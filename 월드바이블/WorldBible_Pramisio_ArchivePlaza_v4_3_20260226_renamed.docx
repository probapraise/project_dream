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FA6A1" w14:textId="77777777" w:rsidR="0042224C" w:rsidRDefault="00000000">
      <w:pPr>
        <w:jc w:val="center"/>
      </w:pPr>
      <w:r>
        <w:t>WorldBible_Pramisio_ArchivePlaza_v4.3</w:t>
      </w:r>
    </w:p>
    <w:p w14:paraId="20683F6A" w14:textId="77777777" w:rsidR="0042224C" w:rsidRDefault="00000000">
      <w:pPr>
        <w:jc w:val="center"/>
      </w:pPr>
      <w:r>
        <w:t>Consolidated Canon (KO) | 2026-02-26 | v4.3 revised (Community_Simulation_Pack_Patch)</w:t>
      </w:r>
    </w:p>
    <w:p w14:paraId="5A557F93" w14:textId="77777777" w:rsidR="0042224C" w:rsidRDefault="0042224C"/>
    <w:p w14:paraId="1D0C21D7" w14:textId="77777777" w:rsidR="0042224C" w:rsidRDefault="00000000">
      <w:pPr>
        <w:rPr>
          <w:lang w:eastAsia="ko-KR"/>
        </w:rPr>
      </w:pPr>
      <w:r>
        <w:t>Purpose: 웹소설 '프라미시오: 각인광장(Archive Plaza)' 세계관 정본(Writer Bible) — v4.0(2026-02-23) 기반 + v4.1(마나/학파/직능) 개정 + v4.2(주인공 신분/정체성 고정) 반영 + v4.3(게시판 18개/스레드 생성 규칙/페르소나 아키타입 정본화) 통합.</w:t>
      </w:r>
    </w:p>
    <w:p w14:paraId="757AFD1C" w14:textId="77777777" w:rsidR="0042224C" w:rsidRDefault="00000000">
      <w:pPr>
        <w:rPr>
          <w:lang w:eastAsia="ko-KR"/>
        </w:rPr>
      </w:pPr>
      <w:r>
        <w:rPr>
          <w:sz w:val="20"/>
          <w:lang w:eastAsia="ko-KR"/>
        </w:rPr>
        <w:t>주의: 본 문서의 고유명/임시명 중 [TEMP] 표시는 추후 작가가 최종 네이밍으로 교체한다.</w:t>
      </w:r>
    </w:p>
    <w:p w14:paraId="0A4D0A5E" w14:textId="77777777" w:rsidR="0042224C" w:rsidRDefault="00000000">
      <w:pPr>
        <w:pStyle w:val="1"/>
      </w:pPr>
      <w:r>
        <w:t>목차</w:t>
      </w:r>
    </w:p>
    <w:p w14:paraId="489380E7" w14:textId="77777777" w:rsidR="0042224C" w:rsidRDefault="00000000">
      <w:pPr>
        <w:pStyle w:val="a0"/>
        <w:rPr>
          <w:lang w:eastAsia="ko-KR"/>
        </w:rPr>
      </w:pPr>
      <w:r>
        <w:rPr>
          <w:lang w:eastAsia="ko-KR"/>
        </w:rPr>
        <w:t>정보 공개 레벨(스포일러/노출 규칙)</w:t>
      </w:r>
    </w:p>
    <w:p w14:paraId="5DC50611" w14:textId="77777777" w:rsidR="0042224C" w:rsidRDefault="00000000">
      <w:pPr>
        <w:pStyle w:val="a0"/>
        <w:rPr>
          <w:lang w:eastAsia="ko-KR"/>
        </w:rPr>
      </w:pPr>
      <w:r>
        <w:rPr>
          <w:lang w:eastAsia="ko-KR"/>
        </w:rPr>
        <w:t>1. 한눈 요약(로그라인/테마/이번 버전 핵심 변경)</w:t>
      </w:r>
    </w:p>
    <w:p w14:paraId="6A86A672" w14:textId="77777777" w:rsidR="0042224C" w:rsidRDefault="00000000">
      <w:pPr>
        <w:pStyle w:val="a0"/>
        <w:rPr>
          <w:lang w:eastAsia="ko-KR"/>
        </w:rPr>
      </w:pPr>
      <w:r>
        <w:rPr>
          <w:lang w:eastAsia="ko-KR"/>
        </w:rPr>
        <w:t>2. 세계의 일반 상식(기록/통신/미디어)</w:t>
      </w:r>
    </w:p>
    <w:p w14:paraId="4AAC4F4F" w14:textId="77777777" w:rsidR="0042224C" w:rsidRDefault="00000000">
      <w:pPr>
        <w:pStyle w:val="a0"/>
        <w:rPr>
          <w:lang w:eastAsia="ko-KR"/>
        </w:rPr>
      </w:pPr>
      <w:r>
        <w:rPr>
          <w:lang w:eastAsia="ko-KR"/>
        </w:rPr>
        <w:t>3. 마법 시스템(Pramisio): 표준식/등록식/서명(Signature)/마나사인</w:t>
      </w:r>
    </w:p>
    <w:p w14:paraId="4F6B791E" w14:textId="77777777" w:rsidR="0042224C" w:rsidRDefault="00000000">
      <w:pPr>
        <w:pStyle w:val="a0"/>
        <w:rPr>
          <w:lang w:eastAsia="ko-KR"/>
        </w:rPr>
      </w:pPr>
      <w:r>
        <w:rPr>
          <w:lang w:eastAsia="ko-KR"/>
        </w:rPr>
        <w:t>4. 이르민수(구 각인수): 인프라 코어/정령/엘프 클랜</w:t>
      </w:r>
    </w:p>
    <w:p w14:paraId="6912518E" w14:textId="77777777" w:rsidR="0042224C" w:rsidRDefault="00000000">
      <w:pPr>
        <w:pStyle w:val="a0"/>
        <w:rPr>
          <w:lang w:eastAsia="ko-KR"/>
        </w:rPr>
      </w:pPr>
      <w:r>
        <w:rPr>
          <w:lang w:eastAsia="ko-KR"/>
        </w:rPr>
        <w:t>5. 배지 &amp; 학내 중계망(표준 마법 단말)</w:t>
      </w:r>
    </w:p>
    <w:p w14:paraId="7ECFB6BC" w14:textId="77777777" w:rsidR="0042224C" w:rsidRDefault="00000000">
      <w:pPr>
        <w:pStyle w:val="a0"/>
        <w:rPr>
          <w:lang w:eastAsia="ko-KR"/>
        </w:rPr>
      </w:pPr>
      <w:r>
        <w:rPr>
          <w:lang w:eastAsia="ko-KR"/>
        </w:rPr>
        <w:t>6. 각인광장(Archive Plaza): 광장식/보존경제/영상제약/LMM</w:t>
      </w:r>
    </w:p>
    <w:p w14:paraId="01A237B2" w14:textId="77777777" w:rsidR="0042224C" w:rsidRDefault="00000000">
      <w:pPr>
        <w:pStyle w:val="a0"/>
        <w:rPr>
          <w:lang w:eastAsia="ko-KR"/>
        </w:rPr>
      </w:pPr>
      <w:r>
        <w:rPr>
          <w:lang w:eastAsia="ko-KR"/>
        </w:rPr>
        <w:t>7. 권력 구조 &amp; 집단(공보회/학생회 공보국 포함)</w:t>
      </w:r>
    </w:p>
    <w:p w14:paraId="473F62A2" w14:textId="77777777" w:rsidR="0042224C" w:rsidRDefault="00000000">
      <w:pPr>
        <w:pStyle w:val="a0"/>
        <w:rPr>
          <w:lang w:eastAsia="ko-KR"/>
        </w:rPr>
      </w:pPr>
      <w:r>
        <w:rPr>
          <w:lang w:eastAsia="ko-KR"/>
        </w:rPr>
        <w:t>8. 프라미시오 행성: 4대륙/국가 틀/[TEMP] 네이밍</w:t>
      </w:r>
    </w:p>
    <w:p w14:paraId="65B7B8D1" w14:textId="77777777" w:rsidR="0042224C" w:rsidRDefault="00000000">
      <w:pPr>
        <w:pStyle w:val="a0"/>
        <w:rPr>
          <w:lang w:eastAsia="ko-KR"/>
        </w:rPr>
      </w:pPr>
      <w:r>
        <w:rPr>
          <w:lang w:eastAsia="ko-KR"/>
        </w:rPr>
        <w:t>9. 잔향역(殘響域)과 열구(裂口): 봉쇄선/오염/초중반 분리</w:t>
      </w:r>
    </w:p>
    <w:p w14:paraId="543A18AB" w14:textId="77777777" w:rsidR="0042224C" w:rsidRDefault="00000000">
      <w:pPr>
        <w:pStyle w:val="a0"/>
        <w:rPr>
          <w:lang w:eastAsia="ko-KR"/>
        </w:rPr>
      </w:pPr>
      <w:r>
        <w:rPr>
          <w:lang w:eastAsia="ko-KR"/>
        </w:rPr>
        <w:t>10. 핵심 갈등 아크(초-중반): 이르민수 각성/엘프 클랜</w:t>
      </w:r>
    </w:p>
    <w:p w14:paraId="53D143CB" w14:textId="77777777" w:rsidR="0042224C" w:rsidRDefault="00000000">
      <w:pPr>
        <w:pStyle w:val="a0"/>
      </w:pPr>
      <w:r>
        <w:t>11. 연표(최근 10년) &amp; 사건 엔진</w:t>
      </w:r>
    </w:p>
    <w:p w14:paraId="1E229D43" w14:textId="77777777" w:rsidR="0042224C" w:rsidRDefault="00000000">
      <w:pPr>
        <w:pStyle w:val="a0"/>
        <w:rPr>
          <w:lang w:eastAsia="ko-KR"/>
        </w:rPr>
      </w:pPr>
      <w:r>
        <w:rPr>
          <w:lang w:eastAsia="ko-KR"/>
        </w:rPr>
        <w:t>12. 로어 체크리스트(정합성/장면 검수)</w:t>
      </w:r>
    </w:p>
    <w:p w14:paraId="30F7D700" w14:textId="77777777" w:rsidR="00FC2A42" w:rsidRDefault="00000000">
      <w:pPr>
        <w:pStyle w:val="a0"/>
      </w:pPr>
      <w:r>
        <w:t>13. 아르케이온 왕립학궁 운영 규정서 (Academy Bible)</w:t>
      </w:r>
    </w:p>
    <w:p w14:paraId="2EFFF5AA" w14:textId="77777777" w:rsidR="00FC2A42" w:rsidRDefault="00000000">
      <w:pPr>
        <w:pStyle w:val="a0"/>
      </w:pPr>
      <w:r>
        <w:t>14. 사회 계층·종족·언어/예절 (Social Stratification)</w:t>
      </w:r>
    </w:p>
    <w:p w14:paraId="2C804C5B" w14:textId="77777777" w:rsidR="00FC2A42" w:rsidRDefault="00000000">
      <w:pPr>
        <w:pStyle w:val="a0"/>
      </w:pPr>
      <w:r>
        <w:t>15. 경제·자원·시장 (Economy &amp; Scarce Resources)</w:t>
      </w:r>
    </w:p>
    <w:p w14:paraId="50FE117B" w14:textId="77777777" w:rsidR="00FC2A42" w:rsidRDefault="00000000">
      <w:pPr>
        <w:pStyle w:val="a0"/>
      </w:pPr>
      <w:r>
        <w:t>16. 기록·증거 매체 사전 (Evidence &amp; Records)</w:t>
      </w:r>
    </w:p>
    <w:p w14:paraId="3DF16E08" w14:textId="77777777" w:rsidR="00FC2A42" w:rsidRDefault="00000000">
      <w:pPr>
        <w:pStyle w:val="a0"/>
      </w:pPr>
      <w:r>
        <w:t>17. 각인광장 운영 규칙 상세 (Simulation-friendly Platform Spec)</w:t>
      </w:r>
    </w:p>
    <w:p w14:paraId="7216F448" w14:textId="77777777" w:rsidR="00FC2A42" w:rsidRDefault="00000000">
      <w:pPr>
        <w:pStyle w:val="a0"/>
      </w:pPr>
      <w:r>
        <w:t>18. 작중 커뮤니티(권역) 4종 + 게시판 18개 (Community Bible)</w:t>
      </w:r>
    </w:p>
    <w:p w14:paraId="75A66404" w14:textId="77777777" w:rsidR="00FC2A42" w:rsidRDefault="00000000">
      <w:pPr>
        <w:pStyle w:val="a0"/>
        <w:rPr>
          <w:lang w:eastAsia="ko-KR"/>
        </w:rPr>
      </w:pPr>
      <w:r>
        <w:rPr>
          <w:lang w:eastAsia="ko-KR"/>
        </w:rPr>
        <w:t>19. 조직·가문·인물 엔티티 라이브러리 &amp; 관계도</w:t>
      </w:r>
    </w:p>
    <w:p w14:paraId="0B57E305" w14:textId="77777777" w:rsidR="00FC2A42" w:rsidRDefault="00000000">
      <w:pPr>
        <w:pStyle w:val="a0"/>
        <w:rPr>
          <w:lang w:eastAsia="ko-KR"/>
        </w:rPr>
      </w:pPr>
      <w:r>
        <w:rPr>
          <w:lang w:eastAsia="ko-KR"/>
        </w:rPr>
        <w:lastRenderedPageBreak/>
        <w:t>20. 갈등 엔진(시뮬레이션용 사건 템플릿)</w:t>
      </w:r>
    </w:p>
    <w:p w14:paraId="45ACEA24" w14:textId="77777777" w:rsidR="00FC2A42" w:rsidRDefault="00000000">
      <w:pPr>
        <w:pStyle w:val="a0"/>
        <w:rPr>
          <w:lang w:eastAsia="ko-KR"/>
        </w:rPr>
      </w:pPr>
      <w:r>
        <w:rPr>
          <w:lang w:eastAsia="ko-KR"/>
        </w:rPr>
        <w:t>21. 정보 공개 레벨 운영(스포일러 가드 &amp; 해금 규칙)</w:t>
      </w:r>
    </w:p>
    <w:p w14:paraId="159F512E" w14:textId="77777777" w:rsidR="00FC2A42" w:rsidRDefault="00000000">
      <w:pPr>
        <w:pStyle w:val="a0"/>
        <w:rPr>
          <w:lang w:eastAsia="ko-KR"/>
        </w:rPr>
      </w:pPr>
      <w:r>
        <w:rPr>
          <w:lang w:eastAsia="ko-KR"/>
        </w:rPr>
        <w:t>Appendix C. 시뮬레이션/RAG용 구조화 스키마(권장)</w:t>
      </w:r>
    </w:p>
    <w:p w14:paraId="1BFA0CFB" w14:textId="77777777" w:rsidR="0042224C" w:rsidRDefault="00000000">
      <w:pPr>
        <w:pStyle w:val="a0"/>
        <w:rPr>
          <w:lang w:eastAsia="ko-KR"/>
        </w:rPr>
      </w:pPr>
      <w:r>
        <w:rPr>
          <w:lang w:eastAsia="ko-KR"/>
        </w:rPr>
        <w:t>Appendix A. 용어 매핑(구용어→현행 용어)</w:t>
      </w:r>
    </w:p>
    <w:p w14:paraId="62D0C6A8" w14:textId="77777777" w:rsidR="0042224C" w:rsidRDefault="00000000">
      <w:pPr>
        <w:pStyle w:val="a0"/>
        <w:rPr>
          <w:lang w:eastAsia="ko-KR"/>
        </w:rPr>
      </w:pPr>
      <w:r>
        <w:rPr>
          <w:lang w:eastAsia="ko-KR"/>
        </w:rPr>
        <w:t>Appendix B. 변경사항 영향/충돌 해결 로그</w:t>
      </w:r>
    </w:p>
    <w:p w14:paraId="7E621430" w14:textId="77777777" w:rsidR="0042224C" w:rsidRDefault="00000000">
      <w:pPr>
        <w:rPr>
          <w:lang w:eastAsia="ko-KR"/>
        </w:rPr>
      </w:pPr>
      <w:r>
        <w:t>Appendix D. Mana &amp; School System Patch (v4.1)</w:t>
      </w:r>
    </w:p>
    <w:p>
      <w:r>
        <w:t>Appendix E. 페르소나 아키타입 40개 (v4.3)</w:t>
      </w:r>
    </w:p>
    <w:p>
      <w:r>
        <w:t>Appendix F. 스레드 생성 규칙(템플릿/댓글흐름/이벤트) (v4.3)</w:t>
      </w:r>
    </w:p>
    <w:p>
      <w:r>
        <w:t>Appendix G. 마스터 프롬프트 산출물(패턴/검수 레퍼런스) (Type A)</w:t>
      </w:r>
    </w:p>
    <w:p w14:paraId="13AD6AA1" w14:textId="77777777" w:rsidR="0042224C" w:rsidRDefault="00000000">
      <w:pPr>
        <w:pStyle w:val="1"/>
        <w:rPr>
          <w:lang w:eastAsia="ko-KR"/>
        </w:rPr>
      </w:pPr>
      <w:r>
        <w:rPr>
          <w:lang w:eastAsia="ko-KR"/>
        </w:rPr>
        <w:t>정보</w:t>
      </w:r>
      <w:r>
        <w:rPr>
          <w:lang w:eastAsia="ko-KR"/>
        </w:rPr>
        <w:t xml:space="preserve"> </w:t>
      </w:r>
      <w:r>
        <w:rPr>
          <w:lang w:eastAsia="ko-KR"/>
        </w:rPr>
        <w:t>공개</w:t>
      </w:r>
      <w:r>
        <w:rPr>
          <w:lang w:eastAsia="ko-KR"/>
        </w:rPr>
        <w:t xml:space="preserve"> </w:t>
      </w:r>
      <w:r>
        <w:rPr>
          <w:lang w:eastAsia="ko-KR"/>
        </w:rPr>
        <w:t>레벨</w:t>
      </w:r>
      <w:r>
        <w:rPr>
          <w:lang w:eastAsia="ko-KR"/>
        </w:rPr>
        <w:t>(</w:t>
      </w:r>
      <w:r>
        <w:rPr>
          <w:lang w:eastAsia="ko-KR"/>
        </w:rPr>
        <w:t>스포일러</w:t>
      </w:r>
      <w:r>
        <w:rPr>
          <w:lang w:eastAsia="ko-KR"/>
        </w:rPr>
        <w:t>/</w:t>
      </w:r>
      <w:r>
        <w:rPr>
          <w:lang w:eastAsia="ko-KR"/>
        </w:rPr>
        <w:t>노출</w:t>
      </w:r>
      <w:r>
        <w:rPr>
          <w:lang w:eastAsia="ko-KR"/>
        </w:rPr>
        <w:t xml:space="preserve"> </w:t>
      </w:r>
      <w:r>
        <w:rPr>
          <w:lang w:eastAsia="ko-KR"/>
        </w:rPr>
        <w:t>규칙</w:t>
      </w:r>
      <w:r>
        <w:rPr>
          <w:lang w:eastAsia="ko-KR"/>
        </w:rPr>
        <w:t>)</w:t>
      </w:r>
    </w:p>
    <w:p w14:paraId="7EE05942" w14:textId="77777777" w:rsidR="0042224C" w:rsidRDefault="00000000">
      <w:pPr>
        <w:rPr>
          <w:lang w:eastAsia="ko-KR"/>
        </w:rPr>
      </w:pPr>
      <w:r>
        <w:rPr>
          <w:lang w:eastAsia="ko-KR"/>
        </w:rPr>
        <w:t>[PUBLIC] 세계 내 일반 상식(독자/초반 인물 기준).</w:t>
      </w:r>
    </w:p>
    <w:p w14:paraId="7FCD30B5" w14:textId="77777777" w:rsidR="0042224C" w:rsidRDefault="00000000">
      <w:pPr>
        <w:rPr>
          <w:lang w:eastAsia="ko-KR"/>
        </w:rPr>
      </w:pPr>
      <w:r>
        <w:rPr>
          <w:lang w:eastAsia="ko-KR"/>
        </w:rPr>
        <w:t>[CONFIDENTIAL] 특정 기관/상층부만 아는 정보. 독자에게는 서서히 공개 가능.</w:t>
      </w:r>
    </w:p>
    <w:p w14:paraId="7DD29A25" w14:textId="77777777" w:rsidR="0042224C" w:rsidRDefault="00000000">
      <w:pPr>
        <w:rPr>
          <w:lang w:eastAsia="ko-KR"/>
        </w:rPr>
      </w:pPr>
      <w:r>
        <w:rPr>
          <w:lang w:eastAsia="ko-KR"/>
        </w:rPr>
        <w:t>[META] 작가 전용 '세계의 진실'. 작품 내 직접 노출은 금지 또는 최종부 제한.</w:t>
      </w:r>
    </w:p>
    <w:p w14:paraId="13706A2A" w14:textId="77777777" w:rsidR="0042224C" w:rsidRDefault="00000000">
      <w:pPr>
        <w:pStyle w:val="1"/>
        <w:rPr>
          <w:lang w:eastAsia="ko-KR"/>
        </w:rPr>
      </w:pPr>
      <w:r>
        <w:rPr>
          <w:lang w:eastAsia="ko-KR"/>
        </w:rPr>
        <w:t xml:space="preserve">1. </w:t>
      </w:r>
      <w:r>
        <w:rPr>
          <w:lang w:eastAsia="ko-KR"/>
        </w:rPr>
        <w:t>한눈</w:t>
      </w:r>
      <w:r>
        <w:rPr>
          <w:lang w:eastAsia="ko-KR"/>
        </w:rPr>
        <w:t xml:space="preserve"> </w:t>
      </w:r>
      <w:r>
        <w:rPr>
          <w:lang w:eastAsia="ko-KR"/>
        </w:rPr>
        <w:t>요약</w:t>
      </w:r>
    </w:p>
    <w:p w14:paraId="5AA59650" w14:textId="77777777" w:rsidR="0042224C" w:rsidRDefault="00000000">
      <w:pPr>
        <w:pStyle w:val="21"/>
        <w:rPr>
          <w:lang w:eastAsia="ko-KR"/>
        </w:rPr>
      </w:pPr>
      <w:r>
        <w:rPr>
          <w:lang w:eastAsia="ko-KR"/>
        </w:rPr>
        <w:t>작품</w:t>
      </w:r>
      <w:r>
        <w:rPr>
          <w:lang w:eastAsia="ko-KR"/>
        </w:rPr>
        <w:t xml:space="preserve"> </w:t>
      </w:r>
      <w:r>
        <w:rPr>
          <w:lang w:eastAsia="ko-KR"/>
        </w:rPr>
        <w:t>한</w:t>
      </w:r>
      <w:r>
        <w:rPr>
          <w:lang w:eastAsia="ko-KR"/>
        </w:rPr>
        <w:t xml:space="preserve"> </w:t>
      </w:r>
      <w:r>
        <w:rPr>
          <w:lang w:eastAsia="ko-KR"/>
        </w:rPr>
        <w:t>줄</w:t>
      </w:r>
      <w:r>
        <w:rPr>
          <w:lang w:eastAsia="ko-KR"/>
        </w:rPr>
        <w:t xml:space="preserve"> </w:t>
      </w:r>
      <w:r>
        <w:rPr>
          <w:lang w:eastAsia="ko-KR"/>
        </w:rPr>
        <w:t>로그라인</w:t>
      </w:r>
    </w:p>
    <w:p w14:paraId="1D8458BA" w14:textId="77777777" w:rsidR="0042224C" w:rsidRDefault="00000000">
      <w:pPr>
        <w:rPr>
          <w:lang w:eastAsia="ko-KR"/>
        </w:rPr>
      </w:pPr>
      <w:r>
        <w:t>상층부만 누리던 실시간 전심 통신과, 휘발되는 마나 기록의 시대. 백작가의 차남이자 ‘외부 기억’을 가진 한 학생이 아카데미 인프라 코어(이르민수)를 '학습하는 LMM'으로 진화시켜, 처음으로 '검색·인용·증거화 가능한 공론장(각인광장)'을 만들어 권력의 방향을 뒤집는다.</w:t>
      </w:r>
    </w:p>
    <w:p>
      <w:pPr>
        <w:pStyle w:val="21"/>
      </w:pPr>
      <w:r>
        <w:t>주인공 고정 설정(신분/빙의/정체성/목표)</w:t>
      </w:r>
    </w:p>
    <w:p>
      <w:pPr>
        <w:pStyle w:val="a0"/>
      </w:pPr>
      <w:r>
        <w:t>신분: [TEMP] ○○ 백작가 차남 ‘크리스티안’(가칭). 빙의 각성 시점=8세.</w:t>
      </w:r>
    </w:p>
    <w:p>
      <w:pPr>
        <w:pStyle w:val="a0"/>
      </w:pPr>
      <w:r>
        <w:t>현실 기억: 커뮤니티 유지보수 개발자 ‘성요한’(가칭). (완장 경험/커뮤 망령 기질)</w:t>
      </w:r>
    </w:p>
    <w:p>
      <w:pPr>
        <w:pStyle w:val="a0"/>
      </w:pPr>
      <w:r>
        <w:t>핵심 동기(외): 이세계의 ‘김유식’이 되어, 익명 공론장/플랫폼을 세우고 영향력·부를 쌓는다(그리고 무엇보다 심심함 해결).</w:t>
      </w:r>
    </w:p>
    <w:p>
      <w:pPr>
        <w:pStyle w:val="a0"/>
      </w:pPr>
      <w:r>
        <w:t>핵심 동기(내): ‘기억이 나인가, 육체가 나인가’—정체성 답을 얻기 전까지 가족/연애 관계에서 의도적으로 선을 긋는다.</w:t>
      </w:r>
    </w:p>
    <w:p>
      <w:pPr>
        <w:pStyle w:val="a0"/>
      </w:pPr>
      <w:r>
        <w:t>방법론: 현실 LLM을 본뜬 LMM을 구축해 마법 지식을 학습시키고, 세계의 원리(영혼/기억/마나)를 스스로 추론하게 만든다.</w:t>
      </w:r>
    </w:p>
    <w:p w14:paraId="794C8CFE" w14:textId="77777777" w:rsidR="0042224C" w:rsidRDefault="00000000">
      <w:pPr>
        <w:pStyle w:val="21"/>
      </w:pPr>
      <w:r>
        <w:t>핵심</w:t>
      </w:r>
      <w:r>
        <w:t xml:space="preserve"> </w:t>
      </w:r>
      <w:r>
        <w:t>테마</w:t>
      </w:r>
      <w:r>
        <w:t>(</w:t>
      </w:r>
      <w:r>
        <w:t>고정</w:t>
      </w:r>
      <w:r>
        <w:t xml:space="preserve"> 3)</w:t>
      </w:r>
    </w:p>
    <w:p w14:paraId="08C9D9AC" w14:textId="77777777" w:rsidR="0042224C" w:rsidRDefault="00000000">
      <w:pPr>
        <w:pStyle w:val="a0"/>
        <w:rPr>
          <w:lang w:eastAsia="ko-KR"/>
        </w:rPr>
      </w:pPr>
      <w:r>
        <w:rPr>
          <w:lang w:eastAsia="ko-KR"/>
        </w:rPr>
        <w:t>권력은 콘텐츠가 아니라 '표시창(UI)·정렬·보존 슬롯'을 가진 플랫폼에 쏠린다.</w:t>
      </w:r>
    </w:p>
    <w:p w14:paraId="42B05674" w14:textId="77777777" w:rsidR="0042224C" w:rsidRDefault="00000000">
      <w:pPr>
        <w:pStyle w:val="a0"/>
        <w:rPr>
          <w:lang w:eastAsia="ko-KR"/>
        </w:rPr>
      </w:pPr>
      <w:r>
        <w:rPr>
          <w:lang w:eastAsia="ko-KR"/>
        </w:rPr>
        <w:t>이 세계의 위력 격차는 개인 '서명(Signature)'과 마법/학파의 '정합도'가 만든다.</w:t>
      </w:r>
    </w:p>
    <w:p w14:paraId="01F1781C" w14:textId="77777777" w:rsidR="0042224C" w:rsidRDefault="00000000">
      <w:pPr>
        <w:pStyle w:val="a0"/>
        <w:rPr>
          <w:lang w:eastAsia="ko-KR"/>
        </w:rPr>
      </w:pPr>
      <w:r>
        <w:rPr>
          <w:lang w:eastAsia="ko-KR"/>
        </w:rPr>
        <w:t>작품이 반복해서 찌르는 질문은 '자격'이다(누가 기록할/증명할/말할 자격이 있는가).</w:t>
      </w:r>
    </w:p>
    <w:p w14:paraId="27998717" w14:textId="77777777" w:rsidR="0042224C" w:rsidRDefault="00000000">
      <w:pPr>
        <w:pStyle w:val="21"/>
        <w:rPr>
          <w:lang w:eastAsia="ko-KR"/>
        </w:rPr>
      </w:pPr>
      <w:r>
        <w:t>이번 버전(v4.3)에서 확정/추가된 변경 핵심</w:t>
      </w:r>
    </w:p>
    <w:p>
      <w:r>
        <w:t>v4.3(커뮤니티·시뮬레이션 정본팩) 추가:</w:t>
      </w:r>
    </w:p>
    <w:p>
      <w:r>
        <w:t>- 각인광장 게시판 18개(Board Pack, B01~B18) 확정. 기존 ‘커뮤니티 4종’은 ‘대표 권역/프레이밍 렌즈’로 유지(보드 단위 시뮬레이션 → 권역 단위 요약).</w:t>
      </w:r>
    </w:p>
    <w:p>
      <w:r>
        <w:t>- 스레드 생성 규칙(Template Pack T1~T12 / 댓글 흐름 Pack P1~P6 / 이벤트 카드) 정본화. ‘다음 편을 낳는’ 반복 구조를 규칙으로 고정.</w:t>
      </w:r>
    </w:p>
    <w:p>
      <w:r>
        <w:t>- 페르소나 아키타입 40개 정본화. (고정 캐릭터가 아니라, 댓글러/작성자 역할군 라이브러리)</w:t>
      </w:r>
    </w:p>
    <w:p>
      <w:r>
        <w:t>- 용어/네이밍 충돌 해결: 마루=첫마루(B01) 등 별칭 매핑을 Appendix A에 명시.</w:t>
      </w:r>
    </w:p>
    <w:p>
      <w:r>
        <w:t>v4.2 확정사항(재확인):</w:t>
      </w:r>
    </w:p>
    <w:p>
      <w:pPr>
        <w:pStyle w:val="a0"/>
      </w:pPr>
      <w:r>
        <w:t>주인공(CHAR-MC-001): 신분을 ‘백작가 차남(빙의)’으로 고정. (기존 평민 장학생 설정 제거) + 현실 기억(개발자/커뮤니티 운영자) 및 정체성/관계 거리두기 동기를 코어 동기로 반영.</w:t>
      </w:r>
    </w:p>
    <w:p w14:paraId="47E04AAF" w14:textId="77777777" w:rsidR="0042224C" w:rsidRDefault="00000000">
      <w:pPr>
        <w:pStyle w:val="a0"/>
        <w:rPr>
          <w:lang w:eastAsia="ko-KR"/>
        </w:rPr>
      </w:pPr>
      <w:r>
        <w:rPr>
          <w:lang w:eastAsia="ko-KR"/>
        </w:rPr>
        <w:t>용어: '각인사인'을 전면 폐기하고 '마나사인'으로 통일(문서 효력의 핵심). 마나사인은 시간 경과로 정보가 감소해 기본적으로 유통기한이 있다.</w:t>
      </w:r>
    </w:p>
    <w:p w14:paraId="029DF771" w14:textId="77777777" w:rsidR="002240F0" w:rsidRDefault="00000000">
      <w:pPr>
        <w:pStyle w:val="a0"/>
        <w:rPr>
          <w:lang w:eastAsia="ko-KR"/>
        </w:rPr>
      </w:pPr>
      <w:r>
        <w:t>마나 엔진: 개인 마나 저장기관을 '마나핵'으로, 정류된 개인 축적분을 '마력'으로 통일. 대기마나/마력 분리로 회복·소모·도핑 경제가 더 명확해진다.</w:t>
      </w:r>
    </w:p>
    <w:p w14:paraId="012A51B1" w14:textId="77777777" w:rsidR="002240F0" w:rsidRDefault="00000000">
      <w:pPr>
        <w:pStyle w:val="a0"/>
        <w:rPr>
          <w:lang w:eastAsia="ko-KR"/>
        </w:rPr>
      </w:pPr>
      <w:proofErr w:type="spellStart"/>
      <w:r>
        <w:rPr>
          <w:lang w:eastAsia="ko-KR"/>
        </w:rPr>
        <w:lastRenderedPageBreak/>
        <w:t>마나색</w:t>
      </w:r>
      <w:proofErr w:type="spellEnd"/>
      <w:r>
        <w:rPr>
          <w:lang w:eastAsia="ko-KR"/>
        </w:rPr>
        <w:t>/학파: '</w:t>
      </w:r>
      <w:proofErr w:type="spellStart"/>
      <w:r>
        <w:rPr>
          <w:lang w:eastAsia="ko-KR"/>
        </w:rPr>
        <w:t>마나색</w:t>
      </w:r>
      <w:proofErr w:type="spellEnd"/>
      <w:r>
        <w:rPr>
          <w:lang w:eastAsia="ko-KR"/>
        </w:rPr>
        <w:t>(적성)=서명 스펙트럼' 규칙과, '</w:t>
      </w:r>
      <w:proofErr w:type="spellStart"/>
      <w:r>
        <w:rPr>
          <w:lang w:eastAsia="ko-KR"/>
        </w:rPr>
        <w:t>주전공</w:t>
      </w:r>
      <w:proofErr w:type="spellEnd"/>
      <w:r>
        <w:rPr>
          <w:lang w:eastAsia="ko-KR"/>
        </w:rPr>
        <w:t xml:space="preserve"> 1 + 부전공 0~1(예외적 2)' 겸임 기준을 확정. 캐릭터의 확장성과 고유성을 동시에 유지한다.</w:t>
      </w:r>
    </w:p>
    <w:p w14:paraId="4F8CAA26" w14:textId="77777777" w:rsidR="002240F0" w:rsidRDefault="00000000">
      <w:pPr>
        <w:pStyle w:val="a0"/>
        <w:rPr>
          <w:lang w:eastAsia="ko-KR"/>
        </w:rPr>
      </w:pPr>
      <w:r>
        <w:rPr>
          <w:lang w:eastAsia="ko-KR"/>
        </w:rPr>
        <w:t xml:space="preserve">주문 수 관리: ‘준비 슬롯(Prepared Slots)’ 개념을 도입해, ‘배운 마법’과 ‘즉시 쓰는 마법’을 분리. 만능화를 억제하고 전투/장면 설계를 </w:t>
      </w:r>
      <w:proofErr w:type="spellStart"/>
      <w:r>
        <w:rPr>
          <w:lang w:eastAsia="ko-KR"/>
        </w:rPr>
        <w:t>구조화한다</w:t>
      </w:r>
      <w:proofErr w:type="spellEnd"/>
      <w:r>
        <w:rPr>
          <w:lang w:eastAsia="ko-KR"/>
        </w:rPr>
        <w:t>.</w:t>
      </w:r>
    </w:p>
    <w:p w14:paraId="62686324" w14:textId="77777777" w:rsidR="002240F0" w:rsidRDefault="00000000">
      <w:pPr>
        <w:pStyle w:val="a0"/>
        <w:rPr>
          <w:lang w:eastAsia="ko-KR"/>
        </w:rPr>
      </w:pPr>
      <w:r>
        <w:rPr>
          <w:lang w:eastAsia="ko-KR"/>
        </w:rPr>
        <w:t xml:space="preserve">계급/밸런스: 서명귀족의 </w:t>
      </w:r>
      <w:proofErr w:type="spellStart"/>
      <w:r>
        <w:rPr>
          <w:lang w:eastAsia="ko-KR"/>
        </w:rPr>
        <w:t>혈통잠금</w:t>
      </w:r>
      <w:proofErr w:type="spellEnd"/>
      <w:r>
        <w:rPr>
          <w:lang w:eastAsia="ko-KR"/>
        </w:rPr>
        <w:t xml:space="preserve"> 학파를 ‘문장비전’</w:t>
      </w:r>
      <w:proofErr w:type="spellStart"/>
      <w:r>
        <w:rPr>
          <w:lang w:eastAsia="ko-KR"/>
        </w:rPr>
        <w:t>으로</w:t>
      </w:r>
      <w:proofErr w:type="spellEnd"/>
      <w:r>
        <w:rPr>
          <w:lang w:eastAsia="ko-KR"/>
        </w:rPr>
        <w:t xml:space="preserve"> 명명하고 전승 규칙을 확정. 기사/사제는 ‘안정도(재현도)·간섭 저항’ 특장점으로 역할을 분리한다.</w:t>
      </w:r>
    </w:p>
    <w:p w14:paraId="59B04607" w14:textId="77777777" w:rsidR="0042224C" w:rsidRDefault="00000000">
      <w:pPr>
        <w:pStyle w:val="a0"/>
        <w:rPr>
          <w:lang w:eastAsia="ko-KR"/>
        </w:rPr>
      </w:pPr>
      <w:r>
        <w:rPr>
          <w:lang w:eastAsia="ko-KR"/>
        </w:rPr>
        <w:t>통신: 텔레파시는 전심마법 전문 마법사 2인(송신/수신)이 필요. 다자 확장은 비용/자격이 기하급수적으로 증가해 '방송 문화'는 성립 불가.</w:t>
      </w:r>
    </w:p>
    <w:p w14:paraId="5A7B4E3D" w14:textId="77777777" w:rsidR="0042224C" w:rsidRDefault="00000000">
      <w:pPr>
        <w:pStyle w:val="a0"/>
        <w:rPr>
          <w:lang w:eastAsia="ko-KR"/>
        </w:rPr>
      </w:pPr>
      <w:r>
        <w:rPr>
          <w:lang w:eastAsia="ko-KR"/>
        </w:rPr>
        <w:t>보존: 영상 각인은 정보량 때문에 사실상 보존 불가능에 가깝다. 아카데미 내 '영상 각인 가능자'는 교수+주인공 2명뿐.</w:t>
      </w:r>
    </w:p>
    <w:p w14:paraId="47754FE1" w14:textId="77777777" w:rsidR="0042224C" w:rsidRDefault="00000000">
      <w:pPr>
        <w:pStyle w:val="a0"/>
        <w:rPr>
          <w:lang w:eastAsia="ko-KR"/>
        </w:rPr>
      </w:pPr>
      <w:r>
        <w:rPr>
          <w:lang w:eastAsia="ko-KR"/>
        </w:rPr>
        <w:t>인프라: 각인석/광장석 개념을 '이르민수(세계수 직계 자손)'로 대체. 학내 중계망은 배지(표준 마법 단말)를 위해 구축됨.</w:t>
      </w:r>
    </w:p>
    <w:p w14:paraId="7A863CC8" w14:textId="77777777" w:rsidR="0042224C" w:rsidRDefault="00000000">
      <w:pPr>
        <w:pStyle w:val="a0"/>
        <w:rPr>
          <w:lang w:eastAsia="ko-KR"/>
        </w:rPr>
      </w:pPr>
      <w:r>
        <w:rPr>
          <w:lang w:eastAsia="ko-KR"/>
        </w:rPr>
        <w:t>스토리 축: 이르민수 인격이 LMM으로 고도화되며 '나무 육신'의 한계를 자각. 이를 둘러싼 엘프 클랜 vs 주인공 갈등이 초중반 핵심 축.</w:t>
      </w:r>
    </w:p>
    <w:p w14:paraId="0AD6C0E4" w14:textId="77777777" w:rsidR="0042224C" w:rsidRDefault="00000000">
      <w:pPr>
        <w:pStyle w:val="a0"/>
        <w:rPr>
          <w:lang w:eastAsia="ko-KR"/>
        </w:rPr>
      </w:pPr>
      <w:r>
        <w:rPr>
          <w:lang w:eastAsia="ko-KR"/>
        </w:rPr>
        <w:t>세계 확장: 프라미시오는 '행성/세계'의 이름. 4대륙, 15개+ 아카데미 체계. 주인공 소속은 강국 '왕국'이며 아카데미 평판 3위권.</w:t>
      </w:r>
    </w:p>
    <w:p w14:paraId="6BB2A498" w14:textId="77777777" w:rsidR="0042224C" w:rsidRDefault="00000000">
      <w:pPr>
        <w:pStyle w:val="a0"/>
        <w:rPr>
          <w:lang w:eastAsia="ko-KR"/>
        </w:rPr>
      </w:pPr>
      <w:r>
        <w:rPr>
          <w:lang w:eastAsia="ko-KR"/>
        </w:rPr>
        <w:t>열구(裂口): 최남단과 이어진 초거대 대륙에 위치. 관문수(關門守)는 그 대륙의 강성 제국 소속 → 초중반엔 주인공권과 직접 연동되지 않게 보인다.</w:t>
      </w:r>
    </w:p>
    <w:p w14:paraId="3F615D25" w14:textId="77777777" w:rsidR="00FC2A42" w:rsidRDefault="00000000">
      <w:pPr>
        <w:pStyle w:val="a0"/>
        <w:rPr>
          <w:lang w:eastAsia="ko-KR"/>
        </w:rPr>
      </w:pPr>
      <w:r>
        <w:rPr>
          <w:lang w:eastAsia="ko-KR"/>
        </w:rPr>
        <w:t>확장: v3.1 Addendum(13-21 + Appendix C) 초안 채움 → 학내 운영 규정/경제·자원/증거 규칙/커뮤니티 4종/갈등 엔진/구조화 스키마를 추가.</w:t>
      </w:r>
    </w:p>
    <w:p w14:paraId="153F2D16" w14:textId="77777777" w:rsidR="0042224C" w:rsidRDefault="00000000">
      <w:pPr>
        <w:pStyle w:val="1"/>
        <w:rPr>
          <w:lang w:eastAsia="ko-KR"/>
        </w:rPr>
      </w:pPr>
      <w:r>
        <w:rPr>
          <w:lang w:eastAsia="ko-KR"/>
        </w:rPr>
        <w:t xml:space="preserve">2. </w:t>
      </w:r>
      <w:r>
        <w:rPr>
          <w:lang w:eastAsia="ko-KR"/>
        </w:rPr>
        <w:t>세계의</w:t>
      </w:r>
      <w:r>
        <w:rPr>
          <w:lang w:eastAsia="ko-KR"/>
        </w:rPr>
        <w:t xml:space="preserve"> </w:t>
      </w:r>
      <w:r>
        <w:rPr>
          <w:lang w:eastAsia="ko-KR"/>
        </w:rPr>
        <w:t>일반</w:t>
      </w:r>
      <w:r>
        <w:rPr>
          <w:lang w:eastAsia="ko-KR"/>
        </w:rPr>
        <w:t xml:space="preserve"> </w:t>
      </w:r>
      <w:r>
        <w:rPr>
          <w:lang w:eastAsia="ko-KR"/>
        </w:rPr>
        <w:t>상식</w:t>
      </w:r>
      <w:r>
        <w:rPr>
          <w:lang w:eastAsia="ko-KR"/>
        </w:rPr>
        <w:t>(</w:t>
      </w:r>
      <w:r>
        <w:rPr>
          <w:lang w:eastAsia="ko-KR"/>
        </w:rPr>
        <w:t>기록</w:t>
      </w:r>
      <w:r>
        <w:rPr>
          <w:lang w:eastAsia="ko-KR"/>
        </w:rPr>
        <w:t>/</w:t>
      </w:r>
      <w:r>
        <w:rPr>
          <w:lang w:eastAsia="ko-KR"/>
        </w:rPr>
        <w:t>통신</w:t>
      </w:r>
      <w:r>
        <w:rPr>
          <w:lang w:eastAsia="ko-KR"/>
        </w:rPr>
        <w:t>/</w:t>
      </w:r>
      <w:r>
        <w:rPr>
          <w:lang w:eastAsia="ko-KR"/>
        </w:rPr>
        <w:t>미디어</w:t>
      </w:r>
      <w:r>
        <w:rPr>
          <w:lang w:eastAsia="ko-KR"/>
        </w:rPr>
        <w:t>)</w:t>
      </w:r>
    </w:p>
    <w:p w14:paraId="33B153E6" w14:textId="77777777" w:rsidR="0042224C" w:rsidRDefault="00000000">
      <w:pPr>
        <w:pStyle w:val="21"/>
        <w:rPr>
          <w:lang w:eastAsia="ko-KR"/>
        </w:rPr>
      </w:pPr>
      <w:r>
        <w:rPr>
          <w:lang w:eastAsia="ko-KR"/>
        </w:rPr>
        <w:t xml:space="preserve">2.1 </w:t>
      </w:r>
      <w:r>
        <w:rPr>
          <w:lang w:eastAsia="ko-KR"/>
        </w:rPr>
        <w:t>기록</w:t>
      </w:r>
      <w:r>
        <w:rPr>
          <w:lang w:eastAsia="ko-KR"/>
        </w:rPr>
        <w:t>(</w:t>
      </w:r>
      <w:r>
        <w:rPr>
          <w:lang w:eastAsia="ko-KR"/>
        </w:rPr>
        <w:t>정본</w:t>
      </w:r>
      <w:r>
        <w:rPr>
          <w:lang w:eastAsia="ko-KR"/>
        </w:rPr>
        <w:t>)</w:t>
      </w:r>
      <w:r>
        <w:rPr>
          <w:lang w:eastAsia="ko-KR"/>
        </w:rPr>
        <w:t>의</w:t>
      </w:r>
      <w:r>
        <w:rPr>
          <w:lang w:eastAsia="ko-KR"/>
        </w:rPr>
        <w:t xml:space="preserve"> </w:t>
      </w:r>
      <w:r>
        <w:rPr>
          <w:lang w:eastAsia="ko-KR"/>
        </w:rPr>
        <w:t>기준</w:t>
      </w:r>
      <w:r>
        <w:rPr>
          <w:lang w:eastAsia="ko-KR"/>
        </w:rPr>
        <w:t xml:space="preserve">: </w:t>
      </w:r>
      <w:r>
        <w:rPr>
          <w:lang w:eastAsia="ko-KR"/>
        </w:rPr>
        <w:t>서류</w:t>
      </w:r>
      <w:r>
        <w:rPr>
          <w:lang w:eastAsia="ko-KR"/>
        </w:rPr>
        <w:t xml:space="preserve"> </w:t>
      </w:r>
      <w:r>
        <w:rPr>
          <w:lang w:eastAsia="ko-KR"/>
        </w:rPr>
        <w:t>원본</w:t>
      </w:r>
      <w:r>
        <w:rPr>
          <w:lang w:eastAsia="ko-KR"/>
        </w:rPr>
        <w:t xml:space="preserve"> + </w:t>
      </w:r>
      <w:r>
        <w:rPr>
          <w:lang w:eastAsia="ko-KR"/>
        </w:rPr>
        <w:t>마나사인</w:t>
      </w:r>
      <w:r>
        <w:rPr>
          <w:lang w:eastAsia="ko-KR"/>
        </w:rPr>
        <w:t xml:space="preserve"> + </w:t>
      </w:r>
      <w:r>
        <w:rPr>
          <w:lang w:eastAsia="ko-KR"/>
        </w:rPr>
        <w:t>열람권</w:t>
      </w:r>
    </w:p>
    <w:p w14:paraId="34EC6D28" w14:textId="77777777" w:rsidR="0042224C" w:rsidRDefault="00000000">
      <w:pPr>
        <w:rPr>
          <w:lang w:eastAsia="ko-KR"/>
        </w:rPr>
      </w:pPr>
      <w:r>
        <w:rPr>
          <w:lang w:eastAsia="ko-KR"/>
        </w:rPr>
        <w:t>[PUBLIC] 왕국의 행정/계약/징계/등록은 기본적으로 '접수된 원본 서류(정본)'와 그 위에 새겨진 '책임자/당사자 마나사인'으로 성립한다.</w:t>
      </w:r>
    </w:p>
    <w:p w14:paraId="6D245FC2" w14:textId="77777777" w:rsidR="0042224C" w:rsidRDefault="00000000">
      <w:pPr>
        <w:pStyle w:val="31"/>
      </w:pPr>
      <w:r>
        <w:t>정본</w:t>
      </w:r>
      <w:r>
        <w:t xml:space="preserve"> </w:t>
      </w:r>
      <w:r>
        <w:t>성립</w:t>
      </w:r>
      <w:r>
        <w:t xml:space="preserve"> </w:t>
      </w:r>
      <w:r>
        <w:t>조건</w:t>
      </w:r>
    </w:p>
    <w:p w14:paraId="277A9994" w14:textId="77777777" w:rsidR="0042224C" w:rsidRDefault="00000000">
      <w:pPr>
        <w:pStyle w:val="a0"/>
        <w:rPr>
          <w:lang w:eastAsia="ko-KR"/>
        </w:rPr>
      </w:pPr>
      <w:r>
        <w:rPr>
          <w:lang w:eastAsia="ko-KR"/>
        </w:rPr>
        <w:t>등록청(또는 관할 관청)에 접수된 원본 서류</w:t>
      </w:r>
    </w:p>
    <w:p w14:paraId="25627F3C" w14:textId="77777777" w:rsidR="0042224C" w:rsidRDefault="00000000">
      <w:pPr>
        <w:pStyle w:val="a0"/>
        <w:rPr>
          <w:lang w:eastAsia="ko-KR"/>
        </w:rPr>
      </w:pPr>
      <w:r>
        <w:rPr>
          <w:lang w:eastAsia="ko-KR"/>
        </w:rPr>
        <w:t>책임자/당사자의 마나사인(각인술로 문서에 새긴 개인 고유의 마나 흔적)</w:t>
      </w:r>
    </w:p>
    <w:p w14:paraId="4EB7EAAD" w14:textId="77777777" w:rsidR="0042224C" w:rsidRDefault="00000000">
      <w:pPr>
        <w:pStyle w:val="a0"/>
        <w:rPr>
          <w:lang w:eastAsia="ko-KR"/>
        </w:rPr>
      </w:pPr>
      <w:r>
        <w:rPr>
          <w:lang w:eastAsia="ko-KR"/>
        </w:rPr>
        <w:t>열람권: 누가, 언제, 어떤 범위로 원본을 볼 수 있는가(배지/관청 권한과 연동)</w:t>
      </w:r>
    </w:p>
    <w:p w14:paraId="00B2CC70" w14:textId="77777777" w:rsidR="0042224C" w:rsidRDefault="00000000">
      <w:pPr>
        <w:pStyle w:val="21"/>
        <w:rPr>
          <w:lang w:eastAsia="ko-KR"/>
        </w:rPr>
      </w:pPr>
      <w:r>
        <w:rPr>
          <w:lang w:eastAsia="ko-KR"/>
        </w:rPr>
        <w:lastRenderedPageBreak/>
        <w:t xml:space="preserve">2.2 </w:t>
      </w:r>
      <w:r>
        <w:rPr>
          <w:lang w:eastAsia="ko-KR"/>
        </w:rPr>
        <w:t>마나사인의</w:t>
      </w:r>
      <w:r>
        <w:rPr>
          <w:lang w:eastAsia="ko-KR"/>
        </w:rPr>
        <w:t xml:space="preserve"> </w:t>
      </w:r>
      <w:r>
        <w:rPr>
          <w:lang w:eastAsia="ko-KR"/>
        </w:rPr>
        <w:t>유통기한</w:t>
      </w:r>
      <w:r>
        <w:rPr>
          <w:lang w:eastAsia="ko-KR"/>
        </w:rPr>
        <w:t>(</w:t>
      </w:r>
      <w:r>
        <w:rPr>
          <w:lang w:eastAsia="ko-KR"/>
        </w:rPr>
        <w:t>휘발</w:t>
      </w:r>
      <w:r>
        <w:rPr>
          <w:lang w:eastAsia="ko-KR"/>
        </w:rPr>
        <w:t xml:space="preserve"> </w:t>
      </w:r>
      <w:r>
        <w:rPr>
          <w:lang w:eastAsia="ko-KR"/>
        </w:rPr>
        <w:t>규칙</w:t>
      </w:r>
      <w:r>
        <w:rPr>
          <w:lang w:eastAsia="ko-KR"/>
        </w:rPr>
        <w:t>)</w:t>
      </w:r>
    </w:p>
    <w:p w14:paraId="66599324" w14:textId="77777777" w:rsidR="0042224C" w:rsidRDefault="00000000">
      <w:pPr>
        <w:rPr>
          <w:lang w:eastAsia="ko-KR"/>
        </w:rPr>
      </w:pPr>
      <w:r>
        <w:rPr>
          <w:lang w:eastAsia="ko-KR"/>
        </w:rPr>
        <w:t>[PUBLIC] 모든 마나사인은 시간이 지날수록 '서명 정보량'이 감소한다. 즉, 진위 판독과 책임추적이 가능한 기간(유통기한)이 존재한다.</w:t>
      </w:r>
    </w:p>
    <w:p w14:paraId="156EBD99" w14:textId="77777777" w:rsidR="0042224C" w:rsidRDefault="00000000">
      <w:pPr>
        <w:pStyle w:val="31"/>
      </w:pPr>
      <w:r>
        <w:t>기본</w:t>
      </w:r>
      <w:r>
        <w:t xml:space="preserve"> </w:t>
      </w:r>
      <w:r>
        <w:t>규칙</w:t>
      </w:r>
    </w:p>
    <w:p w14:paraId="546C5CA4" w14:textId="77777777" w:rsidR="0042224C" w:rsidRDefault="00000000">
      <w:pPr>
        <w:pStyle w:val="a0"/>
        <w:rPr>
          <w:lang w:eastAsia="ko-KR"/>
        </w:rPr>
      </w:pPr>
      <w:r>
        <w:rPr>
          <w:lang w:eastAsia="ko-KR"/>
        </w:rPr>
        <w:t>유통기한 만료는 '마나사인이 완전히 사라진다'가 아니라, 판독 가능한 특징량이 임계치 아래로 떨어지는 현상이다.</w:t>
      </w:r>
    </w:p>
    <w:p w14:paraId="5C2AD30C" w14:textId="77777777" w:rsidR="0042224C" w:rsidRDefault="00000000">
      <w:pPr>
        <w:pStyle w:val="a0"/>
        <w:rPr>
          <w:lang w:eastAsia="ko-KR"/>
        </w:rPr>
      </w:pPr>
      <w:r>
        <w:rPr>
          <w:lang w:eastAsia="ko-KR"/>
        </w:rPr>
        <w:t>일상 문서의 유통기한은 사회 운영이 가능할 정도로 충분히 길다(예: 수개월-수년).</w:t>
      </w:r>
    </w:p>
    <w:p w14:paraId="71EF5A88" w14:textId="77777777" w:rsidR="0042224C" w:rsidRDefault="00000000">
      <w:pPr>
        <w:pStyle w:val="a0"/>
        <w:rPr>
          <w:lang w:eastAsia="ko-KR"/>
        </w:rPr>
      </w:pPr>
      <w:r>
        <w:rPr>
          <w:lang w:eastAsia="ko-KR"/>
        </w:rPr>
        <w:t>장기 보존이 필요한 문서는 '보존각인(연장각인)'을 통해 유통기한을 연장한다.</w:t>
      </w:r>
    </w:p>
    <w:p w14:paraId="0671182F" w14:textId="77777777" w:rsidR="0042224C" w:rsidRDefault="00000000">
      <w:pPr>
        <w:pStyle w:val="a0"/>
        <w:rPr>
          <w:lang w:eastAsia="ko-KR"/>
        </w:rPr>
      </w:pPr>
      <w:r>
        <w:rPr>
          <w:lang w:eastAsia="ko-KR"/>
        </w:rPr>
        <w:t>보존각인은 각인술 심화 전공자가 주기적으로 마나를 보충·재각인하여 문서의 사인 신호 대역폭을 유지하는 행위다.</w:t>
      </w:r>
    </w:p>
    <w:p w14:paraId="3BB97175" w14:textId="77777777" w:rsidR="0042224C" w:rsidRDefault="00000000">
      <w:pPr>
        <w:pStyle w:val="31"/>
        <w:rPr>
          <w:lang w:eastAsia="ko-KR"/>
        </w:rPr>
      </w:pPr>
      <w:r>
        <w:rPr>
          <w:lang w:eastAsia="ko-KR"/>
        </w:rPr>
        <w:t>보존각인</w:t>
      </w:r>
      <w:r>
        <w:rPr>
          <w:lang w:eastAsia="ko-KR"/>
        </w:rPr>
        <w:t xml:space="preserve"> </w:t>
      </w:r>
      <w:r>
        <w:rPr>
          <w:lang w:eastAsia="ko-KR"/>
        </w:rPr>
        <w:t>시장</w:t>
      </w:r>
      <w:r>
        <w:rPr>
          <w:lang w:eastAsia="ko-KR"/>
        </w:rPr>
        <w:t>(</w:t>
      </w:r>
      <w:r>
        <w:rPr>
          <w:lang w:eastAsia="ko-KR"/>
        </w:rPr>
        <w:t>경제</w:t>
      </w:r>
      <w:r>
        <w:rPr>
          <w:lang w:eastAsia="ko-KR"/>
        </w:rPr>
        <w:t>/</w:t>
      </w:r>
      <w:r>
        <w:rPr>
          <w:lang w:eastAsia="ko-KR"/>
        </w:rPr>
        <w:t>직종</w:t>
      </w:r>
      <w:r>
        <w:rPr>
          <w:lang w:eastAsia="ko-KR"/>
        </w:rPr>
        <w:t>)</w:t>
      </w:r>
    </w:p>
    <w:p w14:paraId="544259B0" w14:textId="77777777" w:rsidR="0042224C" w:rsidRDefault="00000000">
      <w:pPr>
        <w:rPr>
          <w:lang w:eastAsia="ko-KR"/>
        </w:rPr>
      </w:pPr>
      <w:r>
        <w:rPr>
          <w:lang w:eastAsia="ko-KR"/>
        </w:rPr>
        <w:t>국가·귀족·상단은 '보존각인사(각인술 심화 전공 마법사)'를 고용하거나, 이를 전문으로 하는 개인 마법사/조합(보존조합)에 위탁해 귀중 문서의 수명을 늘린다. 예: 선대 국왕(또는 선대 황제)의 마나사인이 찍힌 공문서, 저명 감정사의 가치 인증서 등.</w:t>
      </w:r>
    </w:p>
    <w:p w14:paraId="10779A05" w14:textId="77777777" w:rsidR="0042224C" w:rsidRDefault="00000000">
      <w:pPr>
        <w:pStyle w:val="21"/>
        <w:rPr>
          <w:lang w:eastAsia="ko-KR"/>
        </w:rPr>
      </w:pPr>
      <w:r>
        <w:rPr>
          <w:lang w:eastAsia="ko-KR"/>
        </w:rPr>
        <w:t xml:space="preserve">2.3 </w:t>
      </w:r>
      <w:r>
        <w:rPr>
          <w:lang w:eastAsia="ko-KR"/>
        </w:rPr>
        <w:t>텔레파시</w:t>
      </w:r>
      <w:r>
        <w:rPr>
          <w:lang w:eastAsia="ko-KR"/>
        </w:rPr>
        <w:t>(</w:t>
      </w:r>
      <w:r>
        <w:rPr>
          <w:lang w:eastAsia="ko-KR"/>
        </w:rPr>
        <w:t>전심마법</w:t>
      </w:r>
      <w:r>
        <w:rPr>
          <w:lang w:eastAsia="ko-KR"/>
        </w:rPr>
        <w:t xml:space="preserve">): </w:t>
      </w:r>
      <w:r>
        <w:rPr>
          <w:lang w:eastAsia="ko-KR"/>
        </w:rPr>
        <w:t>강하지만</w:t>
      </w:r>
      <w:r>
        <w:rPr>
          <w:lang w:eastAsia="ko-KR"/>
        </w:rPr>
        <w:t xml:space="preserve"> </w:t>
      </w:r>
      <w:r>
        <w:rPr>
          <w:lang w:eastAsia="ko-KR"/>
        </w:rPr>
        <w:t>비싸고</w:t>
      </w:r>
      <w:r>
        <w:rPr>
          <w:lang w:eastAsia="ko-KR"/>
        </w:rPr>
        <w:t xml:space="preserve"> </w:t>
      </w:r>
      <w:r>
        <w:rPr>
          <w:lang w:eastAsia="ko-KR"/>
        </w:rPr>
        <w:t>희소한</w:t>
      </w:r>
      <w:r>
        <w:rPr>
          <w:lang w:eastAsia="ko-KR"/>
        </w:rPr>
        <w:t xml:space="preserve"> </w:t>
      </w:r>
      <w:r>
        <w:rPr>
          <w:lang w:eastAsia="ko-KR"/>
        </w:rPr>
        <w:t>실시간</w:t>
      </w:r>
      <w:r>
        <w:rPr>
          <w:lang w:eastAsia="ko-KR"/>
        </w:rPr>
        <w:t xml:space="preserve"> </w:t>
      </w:r>
      <w:r>
        <w:rPr>
          <w:lang w:eastAsia="ko-KR"/>
        </w:rPr>
        <w:t>통신</w:t>
      </w:r>
    </w:p>
    <w:p w14:paraId="575C6691" w14:textId="77777777" w:rsidR="0042224C" w:rsidRDefault="00000000">
      <w:pPr>
        <w:rPr>
          <w:lang w:eastAsia="ko-KR"/>
        </w:rPr>
      </w:pPr>
      <w:r>
        <w:rPr>
          <w:lang w:eastAsia="ko-KR"/>
        </w:rPr>
        <w:t>[PUBLIC] 텔레파시는 '전심마법'을 전문으로 배운 마법사가 정신 교신 채널을 여는 기술이다. 자연발생적 능력이 아니라, 면허/훈련/장비를 전제로 한다.</w:t>
      </w:r>
    </w:p>
    <w:p w14:paraId="0ED79DB9" w14:textId="77777777" w:rsidR="0042224C" w:rsidRDefault="00000000">
      <w:pPr>
        <w:pStyle w:val="31"/>
      </w:pPr>
      <w:r>
        <w:t>제약</w:t>
      </w:r>
      <w:r>
        <w:t>(</w:t>
      </w:r>
      <w:r>
        <w:t>현행</w:t>
      </w:r>
      <w:r>
        <w:t>)</w:t>
      </w:r>
    </w:p>
    <w:p w14:paraId="00CA7BE8" w14:textId="77777777" w:rsidR="0042224C" w:rsidRDefault="00000000">
      <w:pPr>
        <w:pStyle w:val="a0"/>
        <w:rPr>
          <w:lang w:eastAsia="ko-KR"/>
        </w:rPr>
      </w:pPr>
      <w:r>
        <w:rPr>
          <w:lang w:eastAsia="ko-KR"/>
        </w:rPr>
        <w:t>최소 2인 필요: 송신 담당과 수신 담당이 각각 필요하다(1인이 '전화국'이 될 수 없다).</w:t>
      </w:r>
    </w:p>
    <w:p w14:paraId="73002182" w14:textId="77777777" w:rsidR="0042224C" w:rsidRDefault="00000000">
      <w:pPr>
        <w:pStyle w:val="a0"/>
        <w:rPr>
          <w:lang w:eastAsia="ko-KR"/>
        </w:rPr>
      </w:pPr>
      <w:r>
        <w:rPr>
          <w:lang w:eastAsia="ko-KR"/>
        </w:rPr>
        <w:t>대상 확대는 비용/자격이 선형이 아니라 기하급수적으로 증가한다(인원수, 거리, 유지시간에 비례).</w:t>
      </w:r>
    </w:p>
    <w:p w14:paraId="67127B33" w14:textId="77777777" w:rsidR="0042224C" w:rsidRDefault="00000000">
      <w:pPr>
        <w:pStyle w:val="a0"/>
        <w:rPr>
          <w:lang w:eastAsia="ko-KR"/>
        </w:rPr>
      </w:pPr>
      <w:r>
        <w:rPr>
          <w:lang w:eastAsia="ko-KR"/>
        </w:rPr>
        <w:t>실전에서는 주로 대대급 이상 지휘관 정도만 '본대 사령관'과 실시간 통신이 가능하다.</w:t>
      </w:r>
    </w:p>
    <w:p w14:paraId="4B0D4C63" w14:textId="77777777" w:rsidR="0042224C" w:rsidRDefault="00000000">
      <w:pPr>
        <w:pStyle w:val="a0"/>
        <w:rPr>
          <w:lang w:eastAsia="ko-KR"/>
        </w:rPr>
      </w:pPr>
      <w:r>
        <w:rPr>
          <w:lang w:eastAsia="ko-KR"/>
        </w:rPr>
        <w:t>전장의 실제 지휘는 명령을 마법으로 증폭한 고함, 봉화/파발, 수신호, 깃발 등 다중 수단을 병행한다.</w:t>
      </w:r>
    </w:p>
    <w:p w14:paraId="58384B47" w14:textId="77777777" w:rsidR="0042224C" w:rsidRDefault="00000000">
      <w:pPr>
        <w:pStyle w:val="a0"/>
        <w:rPr>
          <w:lang w:eastAsia="ko-KR"/>
        </w:rPr>
      </w:pPr>
      <w:r>
        <w:rPr>
          <w:lang w:eastAsia="ko-KR"/>
        </w:rPr>
        <w:t>따라서 '대중 전심방송'이나 텔레파시 기반 대중 미디어는 성립하지 않는다(사치이자 전쟁물자).</w:t>
      </w:r>
    </w:p>
    <w:p w14:paraId="02ACD06B" w14:textId="77777777" w:rsidR="0042224C" w:rsidRDefault="00000000">
      <w:pPr>
        <w:pStyle w:val="21"/>
        <w:rPr>
          <w:lang w:eastAsia="ko-KR"/>
        </w:rPr>
      </w:pPr>
      <w:r>
        <w:rPr>
          <w:lang w:eastAsia="ko-KR"/>
        </w:rPr>
        <w:t xml:space="preserve">2.4 </w:t>
      </w:r>
      <w:r>
        <w:rPr>
          <w:lang w:eastAsia="ko-KR"/>
        </w:rPr>
        <w:t>왜</w:t>
      </w:r>
      <w:r>
        <w:rPr>
          <w:lang w:eastAsia="ko-KR"/>
        </w:rPr>
        <w:t xml:space="preserve"> '</w:t>
      </w:r>
      <w:r>
        <w:rPr>
          <w:lang w:eastAsia="ko-KR"/>
        </w:rPr>
        <w:t>각인광장</w:t>
      </w:r>
      <w:r>
        <w:rPr>
          <w:lang w:eastAsia="ko-KR"/>
        </w:rPr>
        <w:t xml:space="preserve">' </w:t>
      </w:r>
      <w:r>
        <w:rPr>
          <w:lang w:eastAsia="ko-KR"/>
        </w:rPr>
        <w:t>이전엔</w:t>
      </w:r>
      <w:r>
        <w:rPr>
          <w:lang w:eastAsia="ko-KR"/>
        </w:rPr>
        <w:t xml:space="preserve"> </w:t>
      </w:r>
      <w:r>
        <w:rPr>
          <w:lang w:eastAsia="ko-KR"/>
        </w:rPr>
        <w:t>텍스트</w:t>
      </w:r>
      <w:r>
        <w:rPr>
          <w:lang w:eastAsia="ko-KR"/>
        </w:rPr>
        <w:t xml:space="preserve"> </w:t>
      </w:r>
      <w:r>
        <w:rPr>
          <w:lang w:eastAsia="ko-KR"/>
        </w:rPr>
        <w:t>커뮤니티가</w:t>
      </w:r>
      <w:r>
        <w:rPr>
          <w:lang w:eastAsia="ko-KR"/>
        </w:rPr>
        <w:t xml:space="preserve"> </w:t>
      </w:r>
      <w:r>
        <w:rPr>
          <w:lang w:eastAsia="ko-KR"/>
        </w:rPr>
        <w:t>없었나</w:t>
      </w:r>
      <w:r>
        <w:rPr>
          <w:lang w:eastAsia="ko-KR"/>
        </w:rPr>
        <w:t>(</w:t>
      </w:r>
      <w:r>
        <w:rPr>
          <w:lang w:eastAsia="ko-KR"/>
        </w:rPr>
        <w:t>재정리</w:t>
      </w:r>
      <w:r>
        <w:rPr>
          <w:lang w:eastAsia="ko-KR"/>
        </w:rPr>
        <w:t>)</w:t>
      </w:r>
    </w:p>
    <w:p w14:paraId="3AC44262" w14:textId="77777777" w:rsidR="0042224C" w:rsidRDefault="00000000">
      <w:pPr>
        <w:pStyle w:val="a0"/>
        <w:rPr>
          <w:lang w:eastAsia="ko-KR"/>
        </w:rPr>
      </w:pPr>
      <w:r>
        <w:rPr>
          <w:lang w:eastAsia="ko-KR"/>
        </w:rPr>
        <w:t>인프라 부재: 개인 단말이 표준화되지 않았고, 공적 네트워크는 관청/아카데미/군이 독점했다.</w:t>
      </w:r>
    </w:p>
    <w:p w14:paraId="16337536" w14:textId="77777777" w:rsidR="0042224C" w:rsidRDefault="00000000">
      <w:pPr>
        <w:pStyle w:val="a0"/>
        <w:rPr>
          <w:lang w:eastAsia="ko-KR"/>
        </w:rPr>
      </w:pPr>
      <w:r>
        <w:rPr>
          <w:lang w:eastAsia="ko-KR"/>
        </w:rPr>
        <w:lastRenderedPageBreak/>
        <w:t>정본 체계: 글은 곧 '책임(마나사인)'과 연결된다. 익명은 가능하지만 정보 손실/신뢰 하락이 따라온다.</w:t>
      </w:r>
    </w:p>
    <w:p w14:paraId="4F24474C" w14:textId="77777777" w:rsidR="0042224C" w:rsidRDefault="00000000">
      <w:pPr>
        <w:pStyle w:val="a0"/>
        <w:rPr>
          <w:lang w:eastAsia="ko-KR"/>
        </w:rPr>
      </w:pPr>
      <w:r>
        <w:rPr>
          <w:lang w:eastAsia="ko-KR"/>
        </w:rPr>
        <w:t>휘발 규칙: 마나 기록은 기본적으로 만료된다. '검색·인용·증거화'가 가능한 장기 아카이브는 권력층의 독점 서비스였다.</w:t>
      </w:r>
    </w:p>
    <w:p w14:paraId="3DD00EAB" w14:textId="77777777" w:rsidR="0042224C" w:rsidRDefault="00000000">
      <w:pPr>
        <w:pStyle w:val="a0"/>
        <w:rPr>
          <w:lang w:eastAsia="ko-KR"/>
        </w:rPr>
      </w:pPr>
      <w:r>
        <w:rPr>
          <w:lang w:eastAsia="ko-KR"/>
        </w:rPr>
        <w:t>상층 통신의 착시: 상층부는 전심 통신으로 '실시간 해결'이 가능해 보였고, 하층부는 파발/공보(공식 공문)로 충분히 돌아갔다. 대중형 비동기 공론장을 만들 유인이 약했다.</w:t>
      </w:r>
    </w:p>
    <w:p w14:paraId="71CF8AB6" w14:textId="77777777" w:rsidR="0042224C" w:rsidRDefault="00000000">
      <w:pPr>
        <w:pStyle w:val="a0"/>
        <w:rPr>
          <w:lang w:eastAsia="ko-KR"/>
        </w:rPr>
      </w:pPr>
      <w:r>
        <w:rPr>
          <w:lang w:eastAsia="ko-KR"/>
        </w:rPr>
        <w:t>결정타: 배지(표준 단말) + 이르민수 중계망 + 광장식(UI 규칙)이 한 번에 결합되기 전까진, '누구나 쓰는 게시판'이 기술·정치적으로 불가능했다.</w:t>
      </w:r>
    </w:p>
    <w:p w14:paraId="42096B18" w14:textId="77777777" w:rsidR="0042224C" w:rsidRDefault="00000000">
      <w:pPr>
        <w:pStyle w:val="1"/>
        <w:rPr>
          <w:lang w:eastAsia="ko-KR"/>
        </w:rPr>
      </w:pPr>
      <w:r>
        <w:rPr>
          <w:lang w:eastAsia="ko-KR"/>
        </w:rPr>
        <w:t xml:space="preserve">3. </w:t>
      </w:r>
      <w:r>
        <w:rPr>
          <w:lang w:eastAsia="ko-KR"/>
        </w:rPr>
        <w:t>마법</w:t>
      </w:r>
      <w:r>
        <w:rPr>
          <w:lang w:eastAsia="ko-KR"/>
        </w:rPr>
        <w:t xml:space="preserve"> </w:t>
      </w:r>
      <w:r>
        <w:rPr>
          <w:lang w:eastAsia="ko-KR"/>
        </w:rPr>
        <w:t>시스템</w:t>
      </w:r>
      <w:r>
        <w:rPr>
          <w:lang w:eastAsia="ko-KR"/>
        </w:rPr>
        <w:t xml:space="preserve">(Pramisio): </w:t>
      </w:r>
      <w:r>
        <w:rPr>
          <w:lang w:eastAsia="ko-KR"/>
        </w:rPr>
        <w:t>표준식</w:t>
      </w:r>
      <w:r>
        <w:rPr>
          <w:lang w:eastAsia="ko-KR"/>
        </w:rPr>
        <w:t>/</w:t>
      </w:r>
      <w:r>
        <w:rPr>
          <w:lang w:eastAsia="ko-KR"/>
        </w:rPr>
        <w:t>등록식</w:t>
      </w:r>
      <w:r>
        <w:rPr>
          <w:lang w:eastAsia="ko-KR"/>
        </w:rPr>
        <w:t>/</w:t>
      </w:r>
      <w:r>
        <w:rPr>
          <w:lang w:eastAsia="ko-KR"/>
        </w:rPr>
        <w:t>서명</w:t>
      </w:r>
      <w:r>
        <w:rPr>
          <w:lang w:eastAsia="ko-KR"/>
        </w:rPr>
        <w:t>(Signature)/</w:t>
      </w:r>
      <w:r>
        <w:rPr>
          <w:lang w:eastAsia="ko-KR"/>
        </w:rPr>
        <w:t>마나사인</w:t>
      </w:r>
    </w:p>
    <w:p w14:paraId="7E5E3EAC" w14:textId="77777777" w:rsidR="0042224C" w:rsidRDefault="00000000">
      <w:pPr>
        <w:pStyle w:val="21"/>
        <w:rPr>
          <w:lang w:eastAsia="ko-KR"/>
        </w:rPr>
      </w:pPr>
      <w:r>
        <w:rPr>
          <w:lang w:eastAsia="ko-KR"/>
        </w:rPr>
        <w:t xml:space="preserve">3.1 </w:t>
      </w:r>
      <w:r>
        <w:rPr>
          <w:lang w:eastAsia="ko-KR"/>
        </w:rPr>
        <w:t>마나</w:t>
      </w:r>
      <w:r>
        <w:rPr>
          <w:lang w:eastAsia="ko-KR"/>
        </w:rPr>
        <w:t xml:space="preserve"> </w:t>
      </w:r>
      <w:r>
        <w:rPr>
          <w:lang w:eastAsia="ko-KR"/>
        </w:rPr>
        <w:t>정의</w:t>
      </w:r>
    </w:p>
    <w:p w14:paraId="00974D37" w14:textId="77777777" w:rsidR="0042224C" w:rsidRDefault="00000000">
      <w:pPr>
        <w:rPr>
          <w:lang w:eastAsia="ko-KR"/>
        </w:rPr>
      </w:pPr>
      <w:r>
        <w:rPr>
          <w:lang w:eastAsia="ko-KR"/>
        </w:rPr>
        <w:t>[PUBLIC] 마나는 의지에 반응하는 '현상화 가능한 원질'로 취급된다. 사람의 집중/감정에 의해 흐름이 바뀐다.</w:t>
      </w:r>
    </w:p>
    <w:p w14:paraId="4779ECDB" w14:textId="77777777" w:rsidR="0042224C" w:rsidRDefault="00000000">
      <w:pPr>
        <w:rPr>
          <w:lang w:eastAsia="ko-KR"/>
        </w:rPr>
      </w:pPr>
      <w:r>
        <w:rPr>
          <w:lang w:eastAsia="ko-KR"/>
        </w:rPr>
        <w:t>[META] 마나는 루시드 엔진의 생체 신호 중, 시스템이 '가용 상태'로 남겨둔 물리량(또는 그에 준하는 양)이다. 마법은 뇌-현실 인터페이스를 통한 재배치다.</w:t>
      </w:r>
    </w:p>
    <w:p w14:paraId="2B80580A" w14:textId="77777777" w:rsidR="002240F0" w:rsidRDefault="00000000">
      <w:pPr>
        <w:pStyle w:val="31"/>
        <w:rPr>
          <w:lang w:eastAsia="ko-KR"/>
        </w:rPr>
      </w:pPr>
      <w:r>
        <w:rPr>
          <w:lang w:eastAsia="ko-KR"/>
        </w:rPr>
        <w:t>마나</w:t>
      </w:r>
      <w:r>
        <w:rPr>
          <w:lang w:eastAsia="ko-KR"/>
        </w:rPr>
        <w:t xml:space="preserve"> </w:t>
      </w:r>
      <w:r>
        <w:rPr>
          <w:lang w:eastAsia="ko-KR"/>
        </w:rPr>
        <w:t>엔진</w:t>
      </w:r>
      <w:r>
        <w:rPr>
          <w:lang w:eastAsia="ko-KR"/>
        </w:rPr>
        <w:t>(</w:t>
      </w:r>
      <w:r>
        <w:rPr>
          <w:lang w:eastAsia="ko-KR"/>
        </w:rPr>
        <w:t>개인</w:t>
      </w:r>
      <w:r>
        <w:rPr>
          <w:lang w:eastAsia="ko-KR"/>
        </w:rPr>
        <w:t xml:space="preserve">): </w:t>
      </w:r>
      <w:r>
        <w:rPr>
          <w:lang w:eastAsia="ko-KR"/>
        </w:rPr>
        <w:t>대기마나</w:t>
      </w:r>
      <w:r>
        <w:rPr>
          <w:lang w:eastAsia="ko-KR"/>
        </w:rPr>
        <w:t xml:space="preserve"> / </w:t>
      </w:r>
      <w:proofErr w:type="spellStart"/>
      <w:r>
        <w:rPr>
          <w:lang w:eastAsia="ko-KR"/>
        </w:rPr>
        <w:t>마력</w:t>
      </w:r>
      <w:proofErr w:type="spellEnd"/>
      <w:r>
        <w:rPr>
          <w:lang w:eastAsia="ko-KR"/>
        </w:rPr>
        <w:t xml:space="preserve"> / </w:t>
      </w:r>
      <w:proofErr w:type="spellStart"/>
      <w:r>
        <w:rPr>
          <w:lang w:eastAsia="ko-KR"/>
        </w:rPr>
        <w:t>마나핵</w:t>
      </w:r>
      <w:proofErr w:type="spellEnd"/>
    </w:p>
    <w:p w14:paraId="75BE4BB3" w14:textId="77777777" w:rsidR="002240F0" w:rsidRDefault="00000000">
      <w:pPr>
        <w:rPr>
          <w:lang w:eastAsia="ko-KR"/>
        </w:rPr>
      </w:pPr>
      <w:r>
        <w:t>[PUBLIC] 세계에 깔린 마나는 공기처럼 존재하지만, 전투/시전에서 시스템이 가장 크게 가중치를 두는 것은 '개인의 마나핵에 저장된 마력'이다. 대기마나는 원료, 마력은 연료다.</w:t>
      </w:r>
    </w:p>
    <w:p w14:paraId="206B0A97" w14:textId="77777777" w:rsidR="002240F0" w:rsidRDefault="00000000">
      <w:pPr>
        <w:pStyle w:val="a0"/>
        <w:rPr>
          <w:lang w:eastAsia="ko-KR"/>
        </w:rPr>
      </w:pPr>
      <w:r>
        <w:rPr>
          <w:lang w:eastAsia="ko-KR"/>
        </w:rPr>
        <w:t>대기마나(Ambient Mana): 세계 전역에 분포한 '원료'. 호흡/피부/의례로 흡수된다. 대기마나 밀도가 낮은 곳(성역 외곽, 카오스 오염지)에서는 회복이 급격히 느려진다.</w:t>
      </w:r>
    </w:p>
    <w:p w14:paraId="4582005F" w14:textId="77777777" w:rsidR="002240F0" w:rsidRDefault="00000000">
      <w:pPr>
        <w:pStyle w:val="a0"/>
        <w:rPr>
          <w:lang w:eastAsia="ko-KR"/>
        </w:rPr>
      </w:pPr>
      <w:proofErr w:type="spellStart"/>
      <w:r>
        <w:rPr>
          <w:lang w:eastAsia="ko-KR"/>
        </w:rPr>
        <w:t>마력</w:t>
      </w:r>
      <w:proofErr w:type="spellEnd"/>
      <w:r>
        <w:rPr>
          <w:lang w:eastAsia="ko-KR"/>
        </w:rPr>
        <w:t>(Inner Mana): 개인이 대기마나를 '</w:t>
      </w:r>
      <w:proofErr w:type="spellStart"/>
      <w:r>
        <w:rPr>
          <w:lang w:eastAsia="ko-KR"/>
        </w:rPr>
        <w:t>마나순환</w:t>
      </w:r>
      <w:proofErr w:type="spellEnd"/>
      <w:r>
        <w:rPr>
          <w:lang w:eastAsia="ko-KR"/>
        </w:rPr>
        <w:t>'</w:t>
      </w:r>
      <w:proofErr w:type="spellStart"/>
      <w:r>
        <w:rPr>
          <w:lang w:eastAsia="ko-KR"/>
        </w:rPr>
        <w:t>으로</w:t>
      </w:r>
      <w:proofErr w:type="spellEnd"/>
      <w:r>
        <w:rPr>
          <w:lang w:eastAsia="ko-KR"/>
        </w:rPr>
        <w:t xml:space="preserve"> 정류·정제해 </w:t>
      </w:r>
      <w:proofErr w:type="spellStart"/>
      <w:r>
        <w:rPr>
          <w:lang w:eastAsia="ko-KR"/>
        </w:rPr>
        <w:t>마나핵에</w:t>
      </w:r>
      <w:proofErr w:type="spellEnd"/>
      <w:r>
        <w:rPr>
          <w:lang w:eastAsia="ko-KR"/>
        </w:rPr>
        <w:t xml:space="preserve"> 저장한 </w:t>
      </w:r>
      <w:proofErr w:type="spellStart"/>
      <w:r>
        <w:rPr>
          <w:lang w:eastAsia="ko-KR"/>
        </w:rPr>
        <w:t>축적분</w:t>
      </w:r>
      <w:proofErr w:type="spellEnd"/>
      <w:r>
        <w:rPr>
          <w:lang w:eastAsia="ko-KR"/>
        </w:rPr>
        <w:t>. 원고에서는 기술 설명=</w:t>
      </w:r>
      <w:proofErr w:type="spellStart"/>
      <w:r>
        <w:rPr>
          <w:lang w:eastAsia="ko-KR"/>
        </w:rPr>
        <w:t>마력</w:t>
      </w:r>
      <w:proofErr w:type="spellEnd"/>
      <w:r>
        <w:rPr>
          <w:lang w:eastAsia="ko-KR"/>
        </w:rPr>
        <w:t>, 대사/관용 표현=마력 허용.</w:t>
      </w:r>
    </w:p>
    <w:p w14:paraId="27551B39" w14:textId="77777777" w:rsidR="002240F0" w:rsidRDefault="00000000">
      <w:pPr>
        <w:pStyle w:val="a0"/>
        <w:rPr>
          <w:lang w:eastAsia="ko-KR"/>
        </w:rPr>
      </w:pPr>
      <w:proofErr w:type="spellStart"/>
      <w:r>
        <w:rPr>
          <w:lang w:eastAsia="ko-KR"/>
        </w:rPr>
        <w:t>마나핵</w:t>
      </w:r>
      <w:proofErr w:type="spellEnd"/>
      <w:r>
        <w:rPr>
          <w:lang w:eastAsia="ko-KR"/>
        </w:rPr>
        <w:t xml:space="preserve">(Mana Nucleus): </w:t>
      </w:r>
      <w:proofErr w:type="spellStart"/>
      <w:r>
        <w:rPr>
          <w:lang w:eastAsia="ko-KR"/>
        </w:rPr>
        <w:t>마력을</w:t>
      </w:r>
      <w:proofErr w:type="spellEnd"/>
      <w:r>
        <w:rPr>
          <w:lang w:eastAsia="ko-KR"/>
        </w:rPr>
        <w:t xml:space="preserve"> 저장·방출하는 체내 기관. 최대치(용량), 회복률, 순간출력(</w:t>
      </w:r>
      <w:proofErr w:type="spellStart"/>
      <w:r>
        <w:rPr>
          <w:lang w:eastAsia="ko-KR"/>
        </w:rPr>
        <w:t>버스트</w:t>
      </w:r>
      <w:proofErr w:type="spellEnd"/>
      <w:r>
        <w:rPr>
          <w:lang w:eastAsia="ko-KR"/>
        </w:rPr>
        <w:t>), 정제도(손실률)를 가진다. 인프라 코어(</w:t>
      </w:r>
      <w:proofErr w:type="spellStart"/>
      <w:r>
        <w:rPr>
          <w:lang w:eastAsia="ko-KR"/>
        </w:rPr>
        <w:t>이르민수</w:t>
      </w:r>
      <w:proofErr w:type="spellEnd"/>
      <w:r>
        <w:rPr>
          <w:lang w:eastAsia="ko-KR"/>
        </w:rPr>
        <w:t xml:space="preserve"> 수심)와 혼동하지 않도록 반드시 '</w:t>
      </w:r>
      <w:proofErr w:type="spellStart"/>
      <w:r>
        <w:rPr>
          <w:lang w:eastAsia="ko-KR"/>
        </w:rPr>
        <w:t>마나핵</w:t>
      </w:r>
      <w:proofErr w:type="spellEnd"/>
      <w:r>
        <w:rPr>
          <w:lang w:eastAsia="ko-KR"/>
        </w:rPr>
        <w:t>'</w:t>
      </w:r>
      <w:proofErr w:type="spellStart"/>
      <w:r>
        <w:rPr>
          <w:lang w:eastAsia="ko-KR"/>
        </w:rPr>
        <w:t>으로</w:t>
      </w:r>
      <w:proofErr w:type="spellEnd"/>
      <w:r>
        <w:rPr>
          <w:lang w:eastAsia="ko-KR"/>
        </w:rPr>
        <w:t xml:space="preserve"> 표기.</w:t>
      </w:r>
    </w:p>
    <w:p w14:paraId="070223F7" w14:textId="77777777" w:rsidR="002240F0" w:rsidRDefault="00000000">
      <w:pPr>
        <w:pStyle w:val="a0"/>
        <w:rPr>
          <w:lang w:eastAsia="ko-KR"/>
        </w:rPr>
      </w:pPr>
      <w:proofErr w:type="spellStart"/>
      <w:r>
        <w:rPr>
          <w:lang w:eastAsia="ko-KR"/>
        </w:rPr>
        <w:t>마나순환</w:t>
      </w:r>
      <w:proofErr w:type="spellEnd"/>
      <w:r>
        <w:rPr>
          <w:lang w:eastAsia="ko-KR"/>
        </w:rPr>
        <w:t>(회로): 신체 전반을 회로로 삼아 대기마나를 정류하는 수련. ①용량 확대 ②손실률 감소 ③색 안정화(적성 고정/확장)에 영향을 준다.</w:t>
      </w:r>
    </w:p>
    <w:p w14:paraId="782A6E6E" w14:textId="77777777" w:rsidR="002240F0" w:rsidRDefault="00000000">
      <w:pPr>
        <w:pStyle w:val="a0"/>
        <w:rPr>
          <w:lang w:eastAsia="ko-KR"/>
        </w:rPr>
      </w:pPr>
      <w:r>
        <w:rPr>
          <w:lang w:eastAsia="ko-KR"/>
        </w:rPr>
        <w:lastRenderedPageBreak/>
        <w:t>외부마나 직접 시전(예외): 일부 성역/의례는 대기마나를 직접 끌어올 수 있지만, 개인 서명 정합도가 붕괴하거나 오염을 끌어들일 위험이 커서 '</w:t>
      </w:r>
      <w:proofErr w:type="spellStart"/>
      <w:r>
        <w:rPr>
          <w:lang w:eastAsia="ko-KR"/>
        </w:rPr>
        <w:t>금기학</w:t>
      </w:r>
      <w:proofErr w:type="spellEnd"/>
      <w:r>
        <w:rPr>
          <w:lang w:eastAsia="ko-KR"/>
        </w:rPr>
        <w:t>' 또는 '사제의 집단 의례'로 분류된다.</w:t>
      </w:r>
    </w:p>
    <w:p w14:paraId="0EDB588B" w14:textId="77777777" w:rsidR="002240F0" w:rsidRDefault="00000000">
      <w:pPr>
        <w:pStyle w:val="31"/>
        <w:rPr>
          <w:lang w:eastAsia="ko-KR"/>
        </w:rPr>
      </w:pPr>
      <w:r>
        <w:rPr>
          <w:lang w:eastAsia="ko-KR"/>
        </w:rPr>
        <w:t>마나</w:t>
      </w:r>
      <w:r>
        <w:rPr>
          <w:lang w:eastAsia="ko-KR"/>
        </w:rPr>
        <w:t xml:space="preserve"> </w:t>
      </w:r>
      <w:r>
        <w:rPr>
          <w:lang w:eastAsia="ko-KR"/>
        </w:rPr>
        <w:t>계측</w:t>
      </w:r>
      <w:r>
        <w:rPr>
          <w:lang w:eastAsia="ko-KR"/>
        </w:rPr>
        <w:t xml:space="preserve"> </w:t>
      </w:r>
      <w:r>
        <w:rPr>
          <w:lang w:eastAsia="ko-KR"/>
        </w:rPr>
        <w:t>단위</w:t>
      </w:r>
      <w:r>
        <w:rPr>
          <w:lang w:eastAsia="ko-KR"/>
        </w:rPr>
        <w:t>: MP(</w:t>
      </w:r>
      <w:proofErr w:type="spellStart"/>
      <w:r>
        <w:rPr>
          <w:lang w:eastAsia="ko-KR"/>
        </w:rPr>
        <w:t>마력점</w:t>
      </w:r>
      <w:proofErr w:type="spellEnd"/>
      <w:r>
        <w:rPr>
          <w:lang w:eastAsia="ko-KR"/>
        </w:rPr>
        <w:t xml:space="preserve">) &amp; </w:t>
      </w:r>
      <w:r>
        <w:rPr>
          <w:lang w:eastAsia="ko-KR"/>
        </w:rPr>
        <w:t>파생</w:t>
      </w:r>
      <w:r>
        <w:rPr>
          <w:lang w:eastAsia="ko-KR"/>
        </w:rPr>
        <w:t xml:space="preserve"> </w:t>
      </w:r>
      <w:r>
        <w:rPr>
          <w:lang w:eastAsia="ko-KR"/>
        </w:rPr>
        <w:t>지표</w:t>
      </w:r>
    </w:p>
    <w:p w14:paraId="0FE0733D" w14:textId="77777777" w:rsidR="002240F0" w:rsidRDefault="00000000">
      <w:pPr>
        <w:rPr>
          <w:lang w:eastAsia="ko-KR"/>
        </w:rPr>
      </w:pPr>
      <w:r>
        <w:rPr>
          <w:lang w:eastAsia="ko-KR"/>
        </w:rPr>
        <w:t xml:space="preserve">[PUBLIC] 아카데미와 등록청은 </w:t>
      </w:r>
      <w:proofErr w:type="spellStart"/>
      <w:r>
        <w:rPr>
          <w:lang w:eastAsia="ko-KR"/>
        </w:rPr>
        <w:t>마력을</w:t>
      </w:r>
      <w:proofErr w:type="spellEnd"/>
      <w:r>
        <w:rPr>
          <w:lang w:eastAsia="ko-KR"/>
        </w:rPr>
        <w:t xml:space="preserve"> 'MP(Mana Point, </w:t>
      </w:r>
      <w:proofErr w:type="spellStart"/>
      <w:r>
        <w:rPr>
          <w:lang w:eastAsia="ko-KR"/>
        </w:rPr>
        <w:t>마력점</w:t>
      </w:r>
      <w:proofErr w:type="spellEnd"/>
      <w:r>
        <w:rPr>
          <w:lang w:eastAsia="ko-KR"/>
        </w:rPr>
        <w:t>)'로 계측한다. 배지 로그·실습 평가·면허 심사·도핑 단속은 MP를 기준으로 돌아간다.</w:t>
      </w:r>
    </w:p>
    <w:p w14:paraId="30B19B1E" w14:textId="77777777" w:rsidR="002240F0" w:rsidRDefault="00000000">
      <w:pPr>
        <w:pStyle w:val="a0"/>
        <w:rPr>
          <w:lang w:eastAsia="ko-KR"/>
        </w:rPr>
      </w:pPr>
      <w:r>
        <w:rPr>
          <w:lang w:eastAsia="ko-KR"/>
        </w:rPr>
        <w:t xml:space="preserve">MAX MP: </w:t>
      </w:r>
      <w:proofErr w:type="spellStart"/>
      <w:r>
        <w:rPr>
          <w:lang w:eastAsia="ko-KR"/>
        </w:rPr>
        <w:t>마나핵</w:t>
      </w:r>
      <w:proofErr w:type="spellEnd"/>
      <w:r>
        <w:rPr>
          <w:lang w:eastAsia="ko-KR"/>
        </w:rPr>
        <w:t xml:space="preserve"> 용량(최대 잔량).</w:t>
      </w:r>
    </w:p>
    <w:p w14:paraId="28988AF7" w14:textId="77777777" w:rsidR="002240F0" w:rsidRDefault="00000000">
      <w:pPr>
        <w:pStyle w:val="a0"/>
      </w:pPr>
      <w:r>
        <w:t xml:space="preserve">CURRENT MP: </w:t>
      </w:r>
      <w:proofErr w:type="spellStart"/>
      <w:r>
        <w:t>현재</w:t>
      </w:r>
      <w:proofErr w:type="spellEnd"/>
      <w:r>
        <w:t xml:space="preserve"> </w:t>
      </w:r>
      <w:proofErr w:type="spellStart"/>
      <w:r>
        <w:t>잔량</w:t>
      </w:r>
      <w:proofErr w:type="spellEnd"/>
      <w:r>
        <w:t>(</w:t>
      </w:r>
      <w:proofErr w:type="spellStart"/>
      <w:r>
        <w:t>잔여</w:t>
      </w:r>
      <w:proofErr w:type="spellEnd"/>
      <w:r>
        <w:t xml:space="preserve"> 연료).</w:t>
      </w:r>
    </w:p>
    <w:p w14:paraId="7F1800FD" w14:textId="77777777" w:rsidR="002240F0" w:rsidRDefault="00000000">
      <w:pPr>
        <w:pStyle w:val="a0"/>
        <w:rPr>
          <w:lang w:eastAsia="ko-KR"/>
        </w:rPr>
      </w:pPr>
      <w:r>
        <w:rPr>
          <w:lang w:eastAsia="ko-KR"/>
        </w:rPr>
        <w:t>MPR(MP/hour): 시간당 회복률(안정 환경/휴식 기준).</w:t>
      </w:r>
    </w:p>
    <w:p w14:paraId="56EAF341" w14:textId="77777777" w:rsidR="002240F0" w:rsidRDefault="00000000">
      <w:pPr>
        <w:pStyle w:val="a0"/>
        <w:rPr>
          <w:lang w:eastAsia="ko-KR"/>
        </w:rPr>
      </w:pPr>
      <w:r>
        <w:rPr>
          <w:lang w:eastAsia="ko-KR"/>
        </w:rPr>
        <w:t>BURST(MP/sec): 1초당 안전 방출 한도. 초과 시 과열·</w:t>
      </w:r>
      <w:proofErr w:type="spellStart"/>
      <w:r>
        <w:rPr>
          <w:lang w:eastAsia="ko-KR"/>
        </w:rPr>
        <w:t>핵균열</w:t>
      </w:r>
      <w:proofErr w:type="spellEnd"/>
      <w:r>
        <w:rPr>
          <w:lang w:eastAsia="ko-KR"/>
        </w:rPr>
        <w:t>·폭주 경고가 발생한다.</w:t>
      </w:r>
    </w:p>
    <w:p w14:paraId="0E82DC82" w14:textId="77777777" w:rsidR="002240F0" w:rsidRDefault="00000000">
      <w:pPr>
        <w:pStyle w:val="a0"/>
        <w:rPr>
          <w:lang w:eastAsia="ko-KR"/>
        </w:rPr>
      </w:pPr>
      <w:r>
        <w:rPr>
          <w:lang w:eastAsia="ko-KR"/>
        </w:rPr>
        <w:t>정제도(</w:t>
      </w:r>
      <w:r>
        <w:t>η</w:t>
      </w:r>
      <w:r>
        <w:rPr>
          <w:lang w:eastAsia="ko-KR"/>
        </w:rPr>
        <w:t>): 대기마나→</w:t>
      </w:r>
      <w:proofErr w:type="spellStart"/>
      <w:r>
        <w:rPr>
          <w:lang w:eastAsia="ko-KR"/>
        </w:rPr>
        <w:t>마력</w:t>
      </w:r>
      <w:proofErr w:type="spellEnd"/>
      <w:r>
        <w:rPr>
          <w:lang w:eastAsia="ko-KR"/>
        </w:rPr>
        <w:t xml:space="preserve"> 변환 효율. 촉매/연금, 기사 수련, 사제 의례로 보정된다.</w:t>
      </w:r>
    </w:p>
    <w:p w14:paraId="4D521D2D" w14:textId="77777777" w:rsidR="002240F0" w:rsidRDefault="00000000">
      <w:pPr>
        <w:rPr>
          <w:lang w:eastAsia="ko-KR"/>
        </w:rPr>
      </w:pPr>
      <w:r>
        <w:rPr>
          <w:lang w:eastAsia="ko-KR"/>
        </w:rPr>
        <w:t xml:space="preserve">[META] </w:t>
      </w:r>
      <w:proofErr w:type="spellStart"/>
      <w:r>
        <w:rPr>
          <w:lang w:eastAsia="ko-KR"/>
        </w:rPr>
        <w:t>작가용</w:t>
      </w:r>
      <w:proofErr w:type="spellEnd"/>
      <w:r>
        <w:rPr>
          <w:lang w:eastAsia="ko-KR"/>
        </w:rPr>
        <w:t xml:space="preserve"> 스케일 가이드(조정 가능): 일반 성인 MAX MP 50~150 / 아카데미 1학년 평균 120~250 / 상위 10% 300~500 / 졸업생(마법사 트랙) 평균 400~800. 기사 트랙은 MAX가 비슷하거나 낮지만 BURST·정제도(</w:t>
      </w:r>
      <w:r>
        <w:t>η</w:t>
      </w:r>
      <w:r>
        <w:rPr>
          <w:lang w:eastAsia="ko-KR"/>
        </w:rPr>
        <w:t>)가 높아 '짧은 폭발'이 강하다.</w:t>
      </w:r>
    </w:p>
    <w:p w14:paraId="623618CB" w14:textId="77777777" w:rsidR="0042224C" w:rsidRDefault="00000000">
      <w:pPr>
        <w:pStyle w:val="21"/>
        <w:rPr>
          <w:lang w:eastAsia="ko-KR"/>
        </w:rPr>
      </w:pPr>
      <w:r>
        <w:rPr>
          <w:lang w:eastAsia="ko-KR"/>
        </w:rPr>
        <w:t xml:space="preserve">3.2 </w:t>
      </w:r>
      <w:r>
        <w:rPr>
          <w:lang w:eastAsia="ko-KR"/>
        </w:rPr>
        <w:t>마법의</w:t>
      </w:r>
      <w:r>
        <w:rPr>
          <w:lang w:eastAsia="ko-KR"/>
        </w:rPr>
        <w:t xml:space="preserve"> 2</w:t>
      </w:r>
      <w:r>
        <w:rPr>
          <w:lang w:eastAsia="ko-KR"/>
        </w:rPr>
        <w:t>분류</w:t>
      </w:r>
      <w:r>
        <w:rPr>
          <w:lang w:eastAsia="ko-KR"/>
        </w:rPr>
        <w:t xml:space="preserve">: </w:t>
      </w:r>
      <w:r>
        <w:rPr>
          <w:lang w:eastAsia="ko-KR"/>
        </w:rPr>
        <w:t>표준식</w:t>
      </w:r>
      <w:r>
        <w:rPr>
          <w:lang w:eastAsia="ko-KR"/>
        </w:rPr>
        <w:t>/</w:t>
      </w:r>
      <w:r>
        <w:rPr>
          <w:lang w:eastAsia="ko-KR"/>
        </w:rPr>
        <w:t>등록식</w:t>
      </w:r>
    </w:p>
    <w:p w14:paraId="50620E98" w14:textId="77777777" w:rsidR="0042224C" w:rsidRDefault="00000000">
      <w:pPr>
        <w:rPr>
          <w:lang w:eastAsia="ko-KR"/>
        </w:rPr>
      </w:pPr>
      <w:r>
        <w:rPr>
          <w:lang w:eastAsia="ko-KR"/>
        </w:rPr>
        <w:t>표준식: 시스템이 기본 제공하는 안정적 기능(공리 마법). 절차만 맞으면 대부분 성공하며, 실패처럼 보이면 대개 '권한/자원 부족'이다.</w:t>
      </w:r>
    </w:p>
    <w:p w14:paraId="5CD6B7CE" w14:textId="77777777" w:rsidR="0042224C" w:rsidRDefault="00000000">
      <w:pPr>
        <w:rPr>
          <w:lang w:eastAsia="ko-KR"/>
        </w:rPr>
      </w:pPr>
      <w:r>
        <w:rPr>
          <w:lang w:eastAsia="ko-KR"/>
        </w:rPr>
        <w:t>등록식: 사용자가 개발해 시스템이 허가한 신규 기능(구축 마법). 대부분은 표준식의 개량·조합이며 등록 후 사회적 자산(특허/면허)이 된다.</w:t>
      </w:r>
    </w:p>
    <w:p w14:paraId="34564AD4" w14:textId="77777777" w:rsidR="0042224C" w:rsidRDefault="00000000">
      <w:pPr>
        <w:pStyle w:val="21"/>
        <w:rPr>
          <w:lang w:eastAsia="ko-KR"/>
        </w:rPr>
      </w:pPr>
      <w:r>
        <w:rPr>
          <w:lang w:eastAsia="ko-KR"/>
        </w:rPr>
        <w:t xml:space="preserve">3.3 </w:t>
      </w:r>
      <w:r>
        <w:rPr>
          <w:lang w:eastAsia="ko-KR"/>
        </w:rPr>
        <w:t>서명</w:t>
      </w:r>
      <w:r>
        <w:rPr>
          <w:lang w:eastAsia="ko-KR"/>
        </w:rPr>
        <w:t>(Signature)</w:t>
      </w:r>
      <w:r>
        <w:rPr>
          <w:lang w:eastAsia="ko-KR"/>
        </w:rPr>
        <w:t>과</w:t>
      </w:r>
      <w:r>
        <w:rPr>
          <w:lang w:eastAsia="ko-KR"/>
        </w:rPr>
        <w:t xml:space="preserve"> </w:t>
      </w:r>
      <w:r>
        <w:rPr>
          <w:lang w:eastAsia="ko-KR"/>
        </w:rPr>
        <w:t>정합도</w:t>
      </w:r>
    </w:p>
    <w:p w14:paraId="6D817D8E" w14:textId="77777777" w:rsidR="0042224C" w:rsidRDefault="00000000">
      <w:pPr>
        <w:rPr>
          <w:lang w:eastAsia="ko-KR"/>
        </w:rPr>
      </w:pPr>
      <w:r>
        <w:rPr>
          <w:lang w:eastAsia="ko-KR"/>
        </w:rPr>
        <w:t>[PUBLIC] 모든 지성체는 타고난 개인서명을 가진다. 서명은 마법 적성/효율, 등록식 호환성, 마나사인 진위 검증을 좌우한다.</w:t>
      </w:r>
    </w:p>
    <w:p w14:paraId="1BBAA8EC" w14:textId="77777777" w:rsidR="0042224C" w:rsidRDefault="00000000">
      <w:pPr>
        <w:pStyle w:val="31"/>
      </w:pPr>
      <w:r>
        <w:t>정합도</w:t>
      </w:r>
      <w:r>
        <w:t xml:space="preserve"> </w:t>
      </w:r>
      <w:r>
        <w:t>규칙</w:t>
      </w:r>
    </w:p>
    <w:p w14:paraId="62EF34C8" w14:textId="77777777" w:rsidR="0042224C" w:rsidRDefault="00000000">
      <w:pPr>
        <w:pStyle w:val="a0"/>
        <w:rPr>
          <w:lang w:eastAsia="ko-KR"/>
        </w:rPr>
      </w:pPr>
      <w:r>
        <w:rPr>
          <w:lang w:eastAsia="ko-KR"/>
        </w:rPr>
        <w:t>특정 마법(특히 등록식)을 안정적으로/강하게 쓰려면 개인서명과 해당 마법의 '서명(창시자 서명)'이 충분히 맞아야 한다.</w:t>
      </w:r>
    </w:p>
    <w:p w14:paraId="0DC8CEB3" w14:textId="77777777" w:rsidR="0042224C" w:rsidRDefault="00000000">
      <w:pPr>
        <w:pStyle w:val="a0"/>
        <w:rPr>
          <w:lang w:eastAsia="ko-KR"/>
        </w:rPr>
      </w:pPr>
      <w:r>
        <w:rPr>
          <w:lang w:eastAsia="ko-KR"/>
        </w:rPr>
        <w:t>학파는 창시자의 서명을 집단적으로 복제·유지하는 동기화 집단이다(교리·수련·의식).</w:t>
      </w:r>
    </w:p>
    <w:p w14:paraId="6BAE6E09" w14:textId="77777777" w:rsidR="0042224C" w:rsidRDefault="00000000">
      <w:pPr>
        <w:pStyle w:val="a0"/>
        <w:rPr>
          <w:lang w:eastAsia="ko-KR"/>
        </w:rPr>
      </w:pPr>
      <w:r>
        <w:rPr>
          <w:lang w:eastAsia="ko-KR"/>
        </w:rPr>
        <w:t>이단/혼합이 탄압되는 이유는 도덕이 아니라 '호환성 붕괴'라는 기술적 근거가 있기 때문이다.</w:t>
      </w:r>
    </w:p>
    <w:p w14:paraId="1DC03446" w14:textId="77777777" w:rsidR="002240F0" w:rsidRDefault="00000000">
      <w:pPr>
        <w:pStyle w:val="31"/>
        <w:rPr>
          <w:lang w:eastAsia="ko-KR"/>
        </w:rPr>
      </w:pPr>
      <w:proofErr w:type="spellStart"/>
      <w:r>
        <w:rPr>
          <w:lang w:eastAsia="ko-KR"/>
        </w:rPr>
        <w:lastRenderedPageBreak/>
        <w:t>마나색</w:t>
      </w:r>
      <w:proofErr w:type="spellEnd"/>
      <w:r>
        <w:rPr>
          <w:lang w:eastAsia="ko-KR"/>
        </w:rPr>
        <w:t>(</w:t>
      </w:r>
      <w:r>
        <w:rPr>
          <w:lang w:eastAsia="ko-KR"/>
        </w:rPr>
        <w:t>적성</w:t>
      </w:r>
      <w:r>
        <w:rPr>
          <w:lang w:eastAsia="ko-KR"/>
        </w:rPr>
        <w:t xml:space="preserve">) = </w:t>
      </w:r>
      <w:r>
        <w:rPr>
          <w:lang w:eastAsia="ko-KR"/>
        </w:rPr>
        <w:t>서명</w:t>
      </w:r>
      <w:r>
        <w:rPr>
          <w:lang w:eastAsia="ko-KR"/>
        </w:rPr>
        <w:t xml:space="preserve"> </w:t>
      </w:r>
      <w:r>
        <w:rPr>
          <w:lang w:eastAsia="ko-KR"/>
        </w:rPr>
        <w:t>스펙트럼의</w:t>
      </w:r>
      <w:r>
        <w:rPr>
          <w:lang w:eastAsia="ko-KR"/>
        </w:rPr>
        <w:t xml:space="preserve"> </w:t>
      </w:r>
      <w:proofErr w:type="spellStart"/>
      <w:r>
        <w:rPr>
          <w:lang w:eastAsia="ko-KR"/>
        </w:rPr>
        <w:t>주파장</w:t>
      </w:r>
      <w:proofErr w:type="spellEnd"/>
      <w:r>
        <w:rPr>
          <w:lang w:eastAsia="ko-KR"/>
        </w:rPr>
        <w:t xml:space="preserve"> </w:t>
      </w:r>
      <w:r>
        <w:rPr>
          <w:lang w:eastAsia="ko-KR"/>
        </w:rPr>
        <w:t>라벨</w:t>
      </w:r>
    </w:p>
    <w:p w14:paraId="71A23592" w14:textId="77777777" w:rsidR="002240F0" w:rsidRDefault="00000000">
      <w:pPr>
        <w:rPr>
          <w:lang w:eastAsia="ko-KR"/>
        </w:rPr>
      </w:pPr>
      <w:r>
        <w:rPr>
          <w:lang w:eastAsia="ko-KR"/>
        </w:rPr>
        <w:t>[PUBLIC] 아카데미가 배지에 표시하는 '</w:t>
      </w:r>
      <w:proofErr w:type="spellStart"/>
      <w:r>
        <w:rPr>
          <w:lang w:eastAsia="ko-KR"/>
        </w:rPr>
        <w:t>마나색</w:t>
      </w:r>
      <w:proofErr w:type="spellEnd"/>
      <w:r>
        <w:rPr>
          <w:lang w:eastAsia="ko-KR"/>
        </w:rPr>
        <w:t xml:space="preserve">'은 </w:t>
      </w:r>
      <w:proofErr w:type="spellStart"/>
      <w:r>
        <w:rPr>
          <w:lang w:eastAsia="ko-KR"/>
        </w:rPr>
        <w:t>마력이</w:t>
      </w:r>
      <w:proofErr w:type="spellEnd"/>
      <w:r>
        <w:rPr>
          <w:lang w:eastAsia="ko-KR"/>
        </w:rPr>
        <w:t xml:space="preserve"> 물리적으로 색을 띤다는 뜻이 아니라, 개인 서명 스펙트럼 중 마법 구현에 가장 큰 영향을 주는 대역을 '색상'</w:t>
      </w:r>
      <w:proofErr w:type="spellStart"/>
      <w:r>
        <w:rPr>
          <w:lang w:eastAsia="ko-KR"/>
        </w:rPr>
        <w:t>으로</w:t>
      </w:r>
      <w:proofErr w:type="spellEnd"/>
      <w:r>
        <w:rPr>
          <w:lang w:eastAsia="ko-KR"/>
        </w:rPr>
        <w:t xml:space="preserve"> </w:t>
      </w:r>
      <w:proofErr w:type="spellStart"/>
      <w:r>
        <w:rPr>
          <w:lang w:eastAsia="ko-KR"/>
        </w:rPr>
        <w:t>라벨링한</w:t>
      </w:r>
      <w:proofErr w:type="spellEnd"/>
      <w:r>
        <w:rPr>
          <w:lang w:eastAsia="ko-KR"/>
        </w:rPr>
        <w:t xml:space="preserve"> 것이다.</w:t>
      </w:r>
    </w:p>
    <w:p w14:paraId="76EE2190" w14:textId="77777777" w:rsidR="002240F0" w:rsidRDefault="00000000">
      <w:pPr>
        <w:pStyle w:val="a0"/>
        <w:rPr>
          <w:lang w:eastAsia="ko-KR"/>
        </w:rPr>
      </w:pPr>
      <w:proofErr w:type="spellStart"/>
      <w:r>
        <w:rPr>
          <w:lang w:eastAsia="ko-KR"/>
        </w:rPr>
        <w:t>마나색은</w:t>
      </w:r>
      <w:proofErr w:type="spellEnd"/>
      <w:r>
        <w:rPr>
          <w:lang w:eastAsia="ko-KR"/>
        </w:rPr>
        <w:t xml:space="preserve"> ①시전 효율(연비) ②학파/</w:t>
      </w:r>
      <w:proofErr w:type="spellStart"/>
      <w:r>
        <w:rPr>
          <w:lang w:eastAsia="ko-KR"/>
        </w:rPr>
        <w:t>등록식</w:t>
      </w:r>
      <w:proofErr w:type="spellEnd"/>
      <w:r>
        <w:rPr>
          <w:lang w:eastAsia="ko-KR"/>
        </w:rPr>
        <w:t xml:space="preserve"> 호환성 ③시전 잔흔 감정(수사)에서 가장 자주 쓰이는 '요약 지표'다.</w:t>
      </w:r>
    </w:p>
    <w:p w14:paraId="288A9783" w14:textId="77777777" w:rsidR="002240F0" w:rsidRDefault="00000000">
      <w:pPr>
        <w:pStyle w:val="a0"/>
        <w:rPr>
          <w:lang w:eastAsia="ko-KR"/>
        </w:rPr>
      </w:pPr>
      <w:r>
        <w:rPr>
          <w:lang w:eastAsia="ko-KR"/>
        </w:rPr>
        <w:t xml:space="preserve">대부분의 사람은 주색 1개 + </w:t>
      </w:r>
      <w:proofErr w:type="spellStart"/>
      <w:r>
        <w:rPr>
          <w:lang w:eastAsia="ko-KR"/>
        </w:rPr>
        <w:t>보조색</w:t>
      </w:r>
      <w:proofErr w:type="spellEnd"/>
      <w:r>
        <w:rPr>
          <w:lang w:eastAsia="ko-KR"/>
        </w:rPr>
        <w:t xml:space="preserve"> 0~1개를 가진다(보조색은 약하게만 나타남).</w:t>
      </w:r>
    </w:p>
    <w:p w14:paraId="67E33C5A" w14:textId="77777777" w:rsidR="002240F0" w:rsidRDefault="00000000">
      <w:pPr>
        <w:pStyle w:val="a0"/>
        <w:rPr>
          <w:lang w:eastAsia="ko-KR"/>
        </w:rPr>
      </w:pPr>
      <w:r>
        <w:rPr>
          <w:lang w:eastAsia="ko-KR"/>
        </w:rPr>
        <w:t>3색(</w:t>
      </w:r>
      <w:proofErr w:type="spellStart"/>
      <w:r>
        <w:rPr>
          <w:lang w:eastAsia="ko-KR"/>
        </w:rPr>
        <w:t>트리톤</w:t>
      </w:r>
      <w:proofErr w:type="spellEnd"/>
      <w:r>
        <w:rPr>
          <w:lang w:eastAsia="ko-KR"/>
        </w:rPr>
        <w:t>)은 희귀(천재/혼혈/특수 체질). 4색 이상은 보통 인공 개조·오염·</w:t>
      </w:r>
      <w:proofErr w:type="spellStart"/>
      <w:r>
        <w:rPr>
          <w:lang w:eastAsia="ko-KR"/>
        </w:rPr>
        <w:t>핵균열</w:t>
      </w:r>
      <w:proofErr w:type="spellEnd"/>
      <w:r>
        <w:rPr>
          <w:lang w:eastAsia="ko-KR"/>
        </w:rPr>
        <w:t xml:space="preserve"> 같은 '사건'과 연결되며, 정합도 불안정(폭주 위험)으로 취급된다.</w:t>
      </w:r>
    </w:p>
    <w:p w14:paraId="138F38A4" w14:textId="77777777" w:rsidR="002240F0" w:rsidRDefault="00000000">
      <w:pPr>
        <w:pStyle w:val="a0"/>
        <w:rPr>
          <w:lang w:eastAsia="ko-KR"/>
        </w:rPr>
      </w:pPr>
      <w:r>
        <w:rPr>
          <w:lang w:eastAsia="ko-KR"/>
        </w:rPr>
        <w:t xml:space="preserve">무색(Neutral)은 ‘정형/형식’ 대역으로, 색과 별개로 누구나 소량은 가진다. </w:t>
      </w:r>
      <w:proofErr w:type="spellStart"/>
      <w:r>
        <w:rPr>
          <w:lang w:eastAsia="ko-KR"/>
        </w:rPr>
        <w:t>룬공학</w:t>
      </w:r>
      <w:proofErr w:type="spellEnd"/>
      <w:r>
        <w:rPr>
          <w:lang w:eastAsia="ko-KR"/>
        </w:rPr>
        <w:t>·</w:t>
      </w:r>
      <w:proofErr w:type="spellStart"/>
      <w:r>
        <w:rPr>
          <w:lang w:eastAsia="ko-KR"/>
        </w:rPr>
        <w:t>각인술</w:t>
      </w:r>
      <w:proofErr w:type="spellEnd"/>
      <w:r>
        <w:rPr>
          <w:lang w:eastAsia="ko-KR"/>
        </w:rPr>
        <w:t>·</w:t>
      </w:r>
      <w:proofErr w:type="spellStart"/>
      <w:r>
        <w:rPr>
          <w:lang w:eastAsia="ko-KR"/>
        </w:rPr>
        <w:t>결계학은</w:t>
      </w:r>
      <w:proofErr w:type="spellEnd"/>
      <w:r>
        <w:rPr>
          <w:lang w:eastAsia="ko-KR"/>
        </w:rPr>
        <w:t xml:space="preserve"> 무색을 '도구'로 쓰되, 최종 출력은 개인의 주색/서명에 의해 성격이 갈린다.</w:t>
      </w:r>
    </w:p>
    <w:p w14:paraId="787CAD4A" w14:textId="77777777" w:rsidR="002240F0" w:rsidRDefault="00000000">
      <w:pPr>
        <w:pStyle w:val="a0"/>
        <w:rPr>
          <w:lang w:eastAsia="ko-KR"/>
        </w:rPr>
      </w:pPr>
      <w:proofErr w:type="spellStart"/>
      <w:r>
        <w:rPr>
          <w:lang w:eastAsia="ko-KR"/>
        </w:rPr>
        <w:t>색역</w:t>
      </w:r>
      <w:proofErr w:type="spellEnd"/>
      <w:r>
        <w:rPr>
          <w:lang w:eastAsia="ko-KR"/>
        </w:rPr>
        <w:t xml:space="preserve"> 가이드(키워드): 적색=열·폭발 / 청색=구속·구조 / 녹색=생명·해독 / 황색=운동·가속 / 보라=정신·환영 / 백색=치유·정화·서약 / 흑색=침식·저주·오염.</w:t>
      </w:r>
    </w:p>
    <w:p w14:paraId="6210D52F" w14:textId="77777777" w:rsidR="0042224C" w:rsidRDefault="00000000">
      <w:pPr>
        <w:pStyle w:val="21"/>
        <w:rPr>
          <w:lang w:eastAsia="ko-KR"/>
        </w:rPr>
      </w:pPr>
      <w:r>
        <w:rPr>
          <w:lang w:eastAsia="ko-KR"/>
        </w:rPr>
        <w:t xml:space="preserve">3.4 </w:t>
      </w:r>
      <w:proofErr w:type="spellStart"/>
      <w:r>
        <w:rPr>
          <w:lang w:eastAsia="ko-KR"/>
        </w:rPr>
        <w:t>마나사인</w:t>
      </w:r>
      <w:proofErr w:type="spellEnd"/>
      <w:r>
        <w:rPr>
          <w:lang w:eastAsia="ko-KR"/>
        </w:rPr>
        <w:t xml:space="preserve">(Mana Sign): </w:t>
      </w:r>
      <w:r>
        <w:rPr>
          <w:lang w:eastAsia="ko-KR"/>
        </w:rPr>
        <w:t>문서에</w:t>
      </w:r>
      <w:r>
        <w:rPr>
          <w:lang w:eastAsia="ko-KR"/>
        </w:rPr>
        <w:t xml:space="preserve"> </w:t>
      </w:r>
      <w:r>
        <w:rPr>
          <w:lang w:eastAsia="ko-KR"/>
        </w:rPr>
        <w:t>새기는</w:t>
      </w:r>
      <w:r>
        <w:rPr>
          <w:lang w:eastAsia="ko-KR"/>
        </w:rPr>
        <w:t xml:space="preserve"> '</w:t>
      </w:r>
      <w:r>
        <w:rPr>
          <w:lang w:eastAsia="ko-KR"/>
        </w:rPr>
        <w:t>책임의</w:t>
      </w:r>
      <w:r>
        <w:rPr>
          <w:lang w:eastAsia="ko-KR"/>
        </w:rPr>
        <w:t xml:space="preserve"> </w:t>
      </w:r>
      <w:r>
        <w:rPr>
          <w:lang w:eastAsia="ko-KR"/>
        </w:rPr>
        <w:t>흔적</w:t>
      </w:r>
      <w:r>
        <w:rPr>
          <w:lang w:eastAsia="ko-KR"/>
        </w:rPr>
        <w:t>'</w:t>
      </w:r>
    </w:p>
    <w:p w14:paraId="3ACF5C18" w14:textId="77777777" w:rsidR="0042224C" w:rsidRDefault="00000000">
      <w:pPr>
        <w:rPr>
          <w:lang w:eastAsia="ko-KR"/>
        </w:rPr>
      </w:pPr>
      <w:r>
        <w:rPr>
          <w:lang w:eastAsia="ko-KR"/>
        </w:rPr>
        <w:t>[PUBLIC] 마나사인은 각인술로 문서/매체에 새기는 개인 고유의 사인이다. 개인서명(Signature)의 일부를 '판독 가능한 형태'로 고정한 것이며, 정본 성립/계약 효력/책임 추적의 핵심 키로 기능한다.</w:t>
      </w:r>
    </w:p>
    <w:p w14:paraId="400CCD66" w14:textId="77777777" w:rsidR="0042224C" w:rsidRDefault="00000000">
      <w:pPr>
        <w:pStyle w:val="31"/>
        <w:rPr>
          <w:lang w:eastAsia="ko-KR"/>
        </w:rPr>
      </w:pPr>
      <w:r>
        <w:rPr>
          <w:lang w:eastAsia="ko-KR"/>
        </w:rPr>
        <w:t>마나사인과</w:t>
      </w:r>
      <w:r>
        <w:rPr>
          <w:lang w:eastAsia="ko-KR"/>
        </w:rPr>
        <w:t xml:space="preserve"> </w:t>
      </w:r>
      <w:r>
        <w:rPr>
          <w:lang w:eastAsia="ko-KR"/>
        </w:rPr>
        <w:t>서명의</w:t>
      </w:r>
      <w:r>
        <w:rPr>
          <w:lang w:eastAsia="ko-KR"/>
        </w:rPr>
        <w:t xml:space="preserve"> </w:t>
      </w:r>
      <w:r>
        <w:rPr>
          <w:lang w:eastAsia="ko-KR"/>
        </w:rPr>
        <w:t>구분</w:t>
      </w:r>
      <w:r>
        <w:rPr>
          <w:lang w:eastAsia="ko-KR"/>
        </w:rPr>
        <w:t>(</w:t>
      </w:r>
      <w:r>
        <w:rPr>
          <w:lang w:eastAsia="ko-KR"/>
        </w:rPr>
        <w:t>사용</w:t>
      </w:r>
      <w:r>
        <w:rPr>
          <w:lang w:eastAsia="ko-KR"/>
        </w:rPr>
        <w:t xml:space="preserve"> </w:t>
      </w:r>
      <w:r>
        <w:rPr>
          <w:lang w:eastAsia="ko-KR"/>
        </w:rPr>
        <w:t>규칙</w:t>
      </w:r>
      <w:r>
        <w:rPr>
          <w:lang w:eastAsia="ko-KR"/>
        </w:rPr>
        <w:t>)</w:t>
      </w:r>
    </w:p>
    <w:p w14:paraId="4630A33D" w14:textId="77777777" w:rsidR="0042224C" w:rsidRDefault="00000000">
      <w:pPr>
        <w:pStyle w:val="a0"/>
        <w:rPr>
          <w:lang w:eastAsia="ko-KR"/>
        </w:rPr>
      </w:pPr>
      <w:r>
        <w:rPr>
          <w:lang w:eastAsia="ko-KR"/>
        </w:rPr>
        <w:t>서명(Signature) = 타고난 정신 파장(개념/속성).</w:t>
      </w:r>
    </w:p>
    <w:p w14:paraId="52F32530" w14:textId="77777777" w:rsidR="0042224C" w:rsidRDefault="00000000">
      <w:pPr>
        <w:pStyle w:val="a0"/>
        <w:rPr>
          <w:lang w:eastAsia="ko-KR"/>
        </w:rPr>
      </w:pPr>
      <w:r>
        <w:rPr>
          <w:lang w:eastAsia="ko-KR"/>
        </w:rPr>
        <w:t>마나사인 = 그 서명을 문서에 남긴 결과물(기록/증거).</w:t>
      </w:r>
    </w:p>
    <w:p w14:paraId="54E68DF5" w14:textId="77777777" w:rsidR="0042224C" w:rsidRDefault="00000000">
      <w:pPr>
        <w:pStyle w:val="a0"/>
        <w:rPr>
          <w:lang w:eastAsia="ko-KR"/>
        </w:rPr>
      </w:pPr>
      <w:r>
        <w:rPr>
          <w:lang w:eastAsia="ko-KR"/>
        </w:rPr>
        <w:t>원고에서는 '각인사인/각인서명/마나서명'을 사용하지 않는다. 오직 '마나사인'으로 통일한다.</w:t>
      </w:r>
    </w:p>
    <w:p w14:paraId="2BE0E2F2" w14:textId="77777777" w:rsidR="002240F0" w:rsidRDefault="00000000">
      <w:pPr>
        <w:pStyle w:val="21"/>
        <w:rPr>
          <w:lang w:eastAsia="ko-KR"/>
        </w:rPr>
      </w:pPr>
      <w:r>
        <w:rPr>
          <w:lang w:eastAsia="ko-KR"/>
        </w:rPr>
        <w:t xml:space="preserve">3.5 </w:t>
      </w:r>
      <w:r>
        <w:rPr>
          <w:lang w:eastAsia="ko-KR"/>
        </w:rPr>
        <w:t>전투</w:t>
      </w:r>
      <w:r>
        <w:rPr>
          <w:lang w:eastAsia="ko-KR"/>
        </w:rPr>
        <w:t>·</w:t>
      </w:r>
      <w:r>
        <w:rPr>
          <w:lang w:eastAsia="ko-KR"/>
        </w:rPr>
        <w:t>기적</w:t>
      </w:r>
      <w:r>
        <w:rPr>
          <w:lang w:eastAsia="ko-KR"/>
        </w:rPr>
        <w:t xml:space="preserve"> </w:t>
      </w:r>
      <w:r>
        <w:rPr>
          <w:lang w:eastAsia="ko-KR"/>
        </w:rPr>
        <w:t>직능</w:t>
      </w:r>
      <w:r>
        <w:rPr>
          <w:lang w:eastAsia="ko-KR"/>
        </w:rPr>
        <w:t xml:space="preserve">: </w:t>
      </w:r>
      <w:r>
        <w:rPr>
          <w:lang w:eastAsia="ko-KR"/>
        </w:rPr>
        <w:t>마법사</w:t>
      </w:r>
      <w:r>
        <w:rPr>
          <w:lang w:eastAsia="ko-KR"/>
        </w:rPr>
        <w:t xml:space="preserve"> / </w:t>
      </w:r>
      <w:r>
        <w:rPr>
          <w:lang w:eastAsia="ko-KR"/>
        </w:rPr>
        <w:t>기사</w:t>
      </w:r>
      <w:r>
        <w:rPr>
          <w:lang w:eastAsia="ko-KR"/>
        </w:rPr>
        <w:t xml:space="preserve"> / </w:t>
      </w:r>
      <w:r>
        <w:rPr>
          <w:lang w:eastAsia="ko-KR"/>
        </w:rPr>
        <w:t>사제</w:t>
      </w:r>
    </w:p>
    <w:p w14:paraId="6D6F29D0" w14:textId="77777777" w:rsidR="002240F0" w:rsidRDefault="00000000">
      <w:pPr>
        <w:rPr>
          <w:lang w:eastAsia="ko-KR"/>
        </w:rPr>
      </w:pPr>
      <w:r>
        <w:rPr>
          <w:lang w:eastAsia="ko-KR"/>
        </w:rPr>
        <w:t>[PUBLIC] '마법'은 같은 자원(</w:t>
      </w:r>
      <w:proofErr w:type="spellStart"/>
      <w:r>
        <w:rPr>
          <w:lang w:eastAsia="ko-KR"/>
        </w:rPr>
        <w:t>마력</w:t>
      </w:r>
      <w:proofErr w:type="spellEnd"/>
      <w:r>
        <w:rPr>
          <w:lang w:eastAsia="ko-KR"/>
        </w:rPr>
        <w:t xml:space="preserve">/서명)을 쓰더라도, 무엇에 영향을 주려 </w:t>
      </w:r>
      <w:proofErr w:type="spellStart"/>
      <w:r>
        <w:rPr>
          <w:lang w:eastAsia="ko-KR"/>
        </w:rPr>
        <w:t>하느냐에</w:t>
      </w:r>
      <w:proofErr w:type="spellEnd"/>
      <w:r>
        <w:rPr>
          <w:lang w:eastAsia="ko-KR"/>
        </w:rPr>
        <w:t xml:space="preserve"> 따라 직능이 갈린다. </w:t>
      </w:r>
      <w:proofErr w:type="spellStart"/>
      <w:r>
        <w:rPr>
          <w:lang w:eastAsia="ko-KR"/>
        </w:rPr>
        <w:t>프라미시오의</w:t>
      </w:r>
      <w:proofErr w:type="spellEnd"/>
      <w:r>
        <w:rPr>
          <w:lang w:eastAsia="ko-KR"/>
        </w:rPr>
        <w:t xml:space="preserve"> 직능 분화는 세계관의 구조적 재미(학과·가문·교단·군의 이해관계)를 만들기 위한 장치다.</w:t>
      </w:r>
    </w:p>
    <w:p w14:paraId="5CA410D7" w14:textId="77777777" w:rsidR="002240F0" w:rsidRDefault="00000000">
      <w:pPr>
        <w:pStyle w:val="a0"/>
        <w:rPr>
          <w:lang w:eastAsia="ko-KR"/>
        </w:rPr>
      </w:pPr>
      <w:r>
        <w:rPr>
          <w:lang w:eastAsia="ko-KR"/>
        </w:rPr>
        <w:t xml:space="preserve">마법사(Mage): </w:t>
      </w:r>
      <w:proofErr w:type="spellStart"/>
      <w:r>
        <w:rPr>
          <w:lang w:eastAsia="ko-KR"/>
        </w:rPr>
        <w:t>마력을</w:t>
      </w:r>
      <w:proofErr w:type="spellEnd"/>
      <w:r>
        <w:rPr>
          <w:lang w:eastAsia="ko-KR"/>
        </w:rPr>
        <w:t xml:space="preserve"> 바깥 세계(外界)에 투사해 현상을 바꾸는 데 집중한다. 학파 선택이 비교적 자유롭고, 연구를 통해 개인 등록식을 개발·등록해 '세계 기능'</w:t>
      </w:r>
      <w:proofErr w:type="spellStart"/>
      <w:r>
        <w:rPr>
          <w:lang w:eastAsia="ko-KR"/>
        </w:rPr>
        <w:t>으로</w:t>
      </w:r>
      <w:proofErr w:type="spellEnd"/>
      <w:r>
        <w:rPr>
          <w:lang w:eastAsia="ko-KR"/>
        </w:rPr>
        <w:t xml:space="preserve"> 편입시킬 수 있다.</w:t>
      </w:r>
    </w:p>
    <w:p w14:paraId="1D26E0C0" w14:textId="77777777" w:rsidR="002240F0" w:rsidRDefault="00000000">
      <w:pPr>
        <w:pStyle w:val="a0"/>
        <w:rPr>
          <w:lang w:eastAsia="ko-KR"/>
        </w:rPr>
      </w:pPr>
      <w:r>
        <w:rPr>
          <w:lang w:eastAsia="ko-KR"/>
        </w:rPr>
        <w:t xml:space="preserve">기사(Knight): </w:t>
      </w:r>
      <w:proofErr w:type="spellStart"/>
      <w:r>
        <w:rPr>
          <w:lang w:eastAsia="ko-KR"/>
        </w:rPr>
        <w:t>마력을</w:t>
      </w:r>
      <w:proofErr w:type="spellEnd"/>
      <w:r>
        <w:rPr>
          <w:lang w:eastAsia="ko-KR"/>
        </w:rPr>
        <w:t xml:space="preserve"> 자기 신체(內界, 소우주)에 순환시켜 강화·변형하는 데 집중한다. </w:t>
      </w:r>
      <w:proofErr w:type="spellStart"/>
      <w:r>
        <w:rPr>
          <w:lang w:eastAsia="ko-KR"/>
        </w:rPr>
        <w:t>전투마법학부의</w:t>
      </w:r>
      <w:proofErr w:type="spellEnd"/>
      <w:r>
        <w:rPr>
          <w:lang w:eastAsia="ko-KR"/>
        </w:rPr>
        <w:t xml:space="preserve"> ‘서명-</w:t>
      </w:r>
      <w:proofErr w:type="spellStart"/>
      <w:r>
        <w:rPr>
          <w:lang w:eastAsia="ko-KR"/>
        </w:rPr>
        <w:t>체술</w:t>
      </w:r>
      <w:proofErr w:type="spellEnd"/>
      <w:r>
        <w:rPr>
          <w:lang w:eastAsia="ko-KR"/>
        </w:rPr>
        <w:t xml:space="preserve"> 동기화’가 기사계열의 정체성이다.</w:t>
      </w:r>
    </w:p>
    <w:p w14:paraId="7788D4A7" w14:textId="77777777" w:rsidR="002240F0" w:rsidRDefault="00000000">
      <w:pPr>
        <w:pStyle w:val="a0"/>
        <w:rPr>
          <w:lang w:eastAsia="ko-KR"/>
        </w:rPr>
      </w:pPr>
      <w:r>
        <w:rPr>
          <w:lang w:eastAsia="ko-KR"/>
        </w:rPr>
        <w:lastRenderedPageBreak/>
        <w:t>사제(Priest): 다수가 공통적으로 믿는 기적의 대상(교리/성좌/신)을 '공동 서명'</w:t>
      </w:r>
      <w:proofErr w:type="spellStart"/>
      <w:r>
        <w:rPr>
          <w:lang w:eastAsia="ko-KR"/>
        </w:rPr>
        <w:t>으로</w:t>
      </w:r>
      <w:proofErr w:type="spellEnd"/>
      <w:r>
        <w:rPr>
          <w:lang w:eastAsia="ko-KR"/>
        </w:rPr>
        <w:t xml:space="preserve"> 삼아 의식을 동조하고, </w:t>
      </w:r>
      <w:proofErr w:type="spellStart"/>
      <w:r>
        <w:rPr>
          <w:lang w:eastAsia="ko-KR"/>
        </w:rPr>
        <w:t>마나를</w:t>
      </w:r>
      <w:proofErr w:type="spellEnd"/>
      <w:r>
        <w:rPr>
          <w:lang w:eastAsia="ko-KR"/>
        </w:rPr>
        <w:t xml:space="preserve"> 그 대마법에 헌신한다. 강점은 집단 재현도, 약점은 교리의 보수성이다.</w:t>
      </w:r>
    </w:p>
    <w:p w14:paraId="5752FFA1" w14:textId="77777777" w:rsidR="002240F0" w:rsidRDefault="00000000">
      <w:pPr>
        <w:pStyle w:val="31"/>
        <w:rPr>
          <w:lang w:eastAsia="ko-KR"/>
        </w:rPr>
      </w:pPr>
      <w:r>
        <w:rPr>
          <w:lang w:eastAsia="ko-KR"/>
        </w:rPr>
        <w:t>차이</w:t>
      </w:r>
      <w:r>
        <w:rPr>
          <w:lang w:eastAsia="ko-KR"/>
        </w:rPr>
        <w:t>(</w:t>
      </w:r>
      <w:r>
        <w:rPr>
          <w:lang w:eastAsia="ko-KR"/>
        </w:rPr>
        <w:t>핵심</w:t>
      </w:r>
      <w:r>
        <w:rPr>
          <w:lang w:eastAsia="ko-KR"/>
        </w:rPr>
        <w:t xml:space="preserve">): </w:t>
      </w:r>
      <w:r>
        <w:rPr>
          <w:lang w:eastAsia="ko-KR"/>
        </w:rPr>
        <w:t>자유도</w:t>
      </w:r>
      <w:r>
        <w:rPr>
          <w:lang w:eastAsia="ko-KR"/>
        </w:rPr>
        <w:t>(</w:t>
      </w:r>
      <w:r>
        <w:rPr>
          <w:lang w:eastAsia="ko-KR"/>
        </w:rPr>
        <w:t>마법사</w:t>
      </w:r>
      <w:r>
        <w:rPr>
          <w:lang w:eastAsia="ko-KR"/>
        </w:rPr>
        <w:t xml:space="preserve">) vs </w:t>
      </w:r>
      <w:r>
        <w:rPr>
          <w:lang w:eastAsia="ko-KR"/>
        </w:rPr>
        <w:t>재현도</w:t>
      </w:r>
      <w:r>
        <w:rPr>
          <w:lang w:eastAsia="ko-KR"/>
        </w:rPr>
        <w:t>(</w:t>
      </w:r>
      <w:r>
        <w:rPr>
          <w:lang w:eastAsia="ko-KR"/>
        </w:rPr>
        <w:t>기사</w:t>
      </w:r>
      <w:r>
        <w:rPr>
          <w:lang w:eastAsia="ko-KR"/>
        </w:rPr>
        <w:t>/</w:t>
      </w:r>
      <w:r>
        <w:rPr>
          <w:lang w:eastAsia="ko-KR"/>
        </w:rPr>
        <w:t>사제</w:t>
      </w:r>
      <w:r>
        <w:rPr>
          <w:lang w:eastAsia="ko-KR"/>
        </w:rPr>
        <w:t>)</w:t>
      </w:r>
    </w:p>
    <w:p w14:paraId="2625B229" w14:textId="77777777" w:rsidR="002240F0" w:rsidRDefault="00000000">
      <w:pPr>
        <w:pStyle w:val="a0"/>
        <w:rPr>
          <w:lang w:eastAsia="ko-KR"/>
        </w:rPr>
      </w:pPr>
      <w:r>
        <w:rPr>
          <w:lang w:eastAsia="ko-KR"/>
        </w:rPr>
        <w:t>마법사는 '새로운 기능을 만든다(</w:t>
      </w:r>
      <w:proofErr w:type="spellStart"/>
      <w:r>
        <w:rPr>
          <w:lang w:eastAsia="ko-KR"/>
        </w:rPr>
        <w:t>등록식</w:t>
      </w:r>
      <w:proofErr w:type="spellEnd"/>
      <w:r>
        <w:rPr>
          <w:lang w:eastAsia="ko-KR"/>
        </w:rPr>
        <w:t xml:space="preserve"> 개발)'는 점에서 자유도가 높다. 대신 개인차·변수(정합도, 색, 환경 난류)가 커서 결과가 흔들릴 수 있다.</w:t>
      </w:r>
    </w:p>
    <w:p w14:paraId="0F308D3D" w14:textId="77777777" w:rsidR="002240F0" w:rsidRDefault="00000000">
      <w:pPr>
        <w:pStyle w:val="a0"/>
        <w:rPr>
          <w:lang w:eastAsia="ko-KR"/>
        </w:rPr>
      </w:pPr>
      <w:r>
        <w:rPr>
          <w:lang w:eastAsia="ko-KR"/>
        </w:rPr>
        <w:t>기사와 사제는 '정해진 루틴을 반복한다(</w:t>
      </w:r>
      <w:proofErr w:type="spellStart"/>
      <w:r>
        <w:rPr>
          <w:lang w:eastAsia="ko-KR"/>
        </w:rPr>
        <w:t>체술</w:t>
      </w:r>
      <w:proofErr w:type="spellEnd"/>
      <w:r>
        <w:rPr>
          <w:lang w:eastAsia="ko-KR"/>
        </w:rPr>
        <w:t>/의례)'는 점에서 재현도가 높다. 작품에서 '왜 군/교단이 여전히 쓸모 있는가'</w:t>
      </w:r>
      <w:proofErr w:type="spellStart"/>
      <w:r>
        <w:rPr>
          <w:lang w:eastAsia="ko-KR"/>
        </w:rPr>
        <w:t>를</w:t>
      </w:r>
      <w:proofErr w:type="spellEnd"/>
      <w:r>
        <w:rPr>
          <w:lang w:eastAsia="ko-KR"/>
        </w:rPr>
        <w:t xml:space="preserve"> 설명하는 축이다.</w:t>
      </w:r>
    </w:p>
    <w:p w14:paraId="54A7156E" w14:textId="77777777" w:rsidR="002240F0" w:rsidRDefault="00000000">
      <w:pPr>
        <w:pStyle w:val="31"/>
        <w:rPr>
          <w:lang w:eastAsia="ko-KR"/>
        </w:rPr>
      </w:pPr>
      <w:r>
        <w:rPr>
          <w:lang w:eastAsia="ko-KR"/>
        </w:rPr>
        <w:t>기사</w:t>
      </w:r>
      <w:r>
        <w:rPr>
          <w:lang w:eastAsia="ko-KR"/>
        </w:rPr>
        <w:t>/</w:t>
      </w:r>
      <w:r>
        <w:rPr>
          <w:lang w:eastAsia="ko-KR"/>
        </w:rPr>
        <w:t>사제의</w:t>
      </w:r>
      <w:r>
        <w:rPr>
          <w:lang w:eastAsia="ko-KR"/>
        </w:rPr>
        <w:t xml:space="preserve"> </w:t>
      </w:r>
      <w:r>
        <w:rPr>
          <w:lang w:eastAsia="ko-KR"/>
        </w:rPr>
        <w:t>특장점</w:t>
      </w:r>
      <w:r>
        <w:rPr>
          <w:lang w:eastAsia="ko-KR"/>
        </w:rPr>
        <w:t>(</w:t>
      </w:r>
      <w:r>
        <w:rPr>
          <w:lang w:eastAsia="ko-KR"/>
        </w:rPr>
        <w:t>밸런스</w:t>
      </w:r>
      <w:r>
        <w:rPr>
          <w:lang w:eastAsia="ko-KR"/>
        </w:rPr>
        <w:t xml:space="preserve">): </w:t>
      </w:r>
      <w:r>
        <w:rPr>
          <w:lang w:eastAsia="ko-KR"/>
        </w:rPr>
        <w:t>안정도</w:t>
      </w:r>
      <w:r>
        <w:rPr>
          <w:lang w:eastAsia="ko-KR"/>
        </w:rPr>
        <w:t>(</w:t>
      </w:r>
      <w:r>
        <w:rPr>
          <w:lang w:eastAsia="ko-KR"/>
        </w:rPr>
        <w:t>재현도</w:t>
      </w:r>
      <w:r>
        <w:rPr>
          <w:lang w:eastAsia="ko-KR"/>
        </w:rPr>
        <w:t>)·</w:t>
      </w:r>
      <w:r>
        <w:rPr>
          <w:lang w:eastAsia="ko-KR"/>
        </w:rPr>
        <w:t>간섭</w:t>
      </w:r>
      <w:r>
        <w:rPr>
          <w:lang w:eastAsia="ko-KR"/>
        </w:rPr>
        <w:t xml:space="preserve"> </w:t>
      </w:r>
      <w:r>
        <w:rPr>
          <w:lang w:eastAsia="ko-KR"/>
        </w:rPr>
        <w:t>저항</w:t>
      </w:r>
    </w:p>
    <w:p w14:paraId="28EE069D" w14:textId="77777777" w:rsidR="002240F0" w:rsidRDefault="00000000">
      <w:pPr>
        <w:rPr>
          <w:lang w:eastAsia="ko-KR"/>
        </w:rPr>
      </w:pPr>
      <w:r>
        <w:rPr>
          <w:lang w:eastAsia="ko-KR"/>
        </w:rPr>
        <w:t>[PUBLIC] 마법사가 강해질수록 '외계(外界) 개입'은 눈에 띄고 방해받기 쉽다. 반대로 기사/사제는 구조적으로 안정적이다. 이 한 가지 특장점을 고정하면 직능 밸런스가 잡힌다.</w:t>
      </w:r>
    </w:p>
    <w:p w14:paraId="4E806CDB" w14:textId="77777777" w:rsidR="002240F0" w:rsidRDefault="00000000">
      <w:pPr>
        <w:pStyle w:val="a0"/>
        <w:rPr>
          <w:lang w:eastAsia="ko-KR"/>
        </w:rPr>
      </w:pPr>
      <w:r>
        <w:rPr>
          <w:lang w:eastAsia="ko-KR"/>
        </w:rPr>
        <w:t>저마나/난류 환경(카오스 오염지, 성역 외곽, 중계망 붕괴 구역)에서: 마법사는 외부 구현이 불안정해지지만, 기사는 내계 순환이 유지되어 전투력을 잃지 않는다. 사제는 집단 의례로 '안정화 버퍼'</w:t>
      </w:r>
      <w:proofErr w:type="spellStart"/>
      <w:r>
        <w:rPr>
          <w:lang w:eastAsia="ko-KR"/>
        </w:rPr>
        <w:t>를</w:t>
      </w:r>
      <w:proofErr w:type="spellEnd"/>
      <w:r>
        <w:rPr>
          <w:lang w:eastAsia="ko-KR"/>
        </w:rPr>
        <w:t xml:space="preserve"> 제공한다.</w:t>
      </w:r>
    </w:p>
    <w:p w14:paraId="2FDCF3C3" w14:textId="77777777" w:rsidR="002240F0" w:rsidRDefault="00000000">
      <w:pPr>
        <w:pStyle w:val="a0"/>
        <w:rPr>
          <w:lang w:eastAsia="ko-KR"/>
        </w:rPr>
      </w:pPr>
      <w:proofErr w:type="spellStart"/>
      <w:r>
        <w:rPr>
          <w:lang w:eastAsia="ko-KR"/>
        </w:rPr>
        <w:t>대마법</w:t>
      </w:r>
      <w:proofErr w:type="spellEnd"/>
      <w:r>
        <w:rPr>
          <w:lang w:eastAsia="ko-KR"/>
        </w:rPr>
        <w:t>/</w:t>
      </w:r>
      <w:proofErr w:type="spellStart"/>
      <w:r>
        <w:rPr>
          <w:lang w:eastAsia="ko-KR"/>
        </w:rPr>
        <w:t>대결계</w:t>
      </w:r>
      <w:proofErr w:type="spellEnd"/>
      <w:r>
        <w:rPr>
          <w:lang w:eastAsia="ko-KR"/>
        </w:rPr>
        <w:t xml:space="preserve"> 같은 간섭 환경에서: 기사의 강화는 '</w:t>
      </w:r>
      <w:proofErr w:type="spellStart"/>
      <w:r>
        <w:rPr>
          <w:lang w:eastAsia="ko-KR"/>
        </w:rPr>
        <w:t>내부결</w:t>
      </w:r>
      <w:proofErr w:type="spellEnd"/>
      <w:r>
        <w:rPr>
          <w:lang w:eastAsia="ko-KR"/>
        </w:rPr>
        <w:t>(閉回로)' 성격이라 해제/교란이 어렵다. 사제의 축복·서약은 교리/공동서명에 고정되어, 변조에 강하다.</w:t>
      </w:r>
    </w:p>
    <w:p w14:paraId="4A805063" w14:textId="77777777" w:rsidR="002240F0" w:rsidRDefault="00000000">
      <w:pPr>
        <w:pStyle w:val="a0"/>
        <w:rPr>
          <w:lang w:eastAsia="ko-KR"/>
        </w:rPr>
      </w:pPr>
      <w:r>
        <w:rPr>
          <w:lang w:eastAsia="ko-KR"/>
        </w:rPr>
        <w:t>따라서 군/</w:t>
      </w:r>
      <w:proofErr w:type="spellStart"/>
      <w:r>
        <w:rPr>
          <w:lang w:eastAsia="ko-KR"/>
        </w:rPr>
        <w:t>봉쇄선</w:t>
      </w:r>
      <w:proofErr w:type="spellEnd"/>
      <w:r>
        <w:rPr>
          <w:lang w:eastAsia="ko-KR"/>
        </w:rPr>
        <w:t>/치안은 '마법사=연구·공격·특수임무', '기사=근접·호위·</w:t>
      </w:r>
      <w:proofErr w:type="spellStart"/>
      <w:r>
        <w:rPr>
          <w:lang w:eastAsia="ko-KR"/>
        </w:rPr>
        <w:t>대결계</w:t>
      </w:r>
      <w:proofErr w:type="spellEnd"/>
      <w:r>
        <w:rPr>
          <w:lang w:eastAsia="ko-KR"/>
        </w:rPr>
        <w:t xml:space="preserve"> 하 전투', '사제=정화·치유·진술(서약) 공증'</w:t>
      </w:r>
      <w:proofErr w:type="spellStart"/>
      <w:r>
        <w:rPr>
          <w:lang w:eastAsia="ko-KR"/>
        </w:rPr>
        <w:t>으로</w:t>
      </w:r>
      <w:proofErr w:type="spellEnd"/>
      <w:r>
        <w:rPr>
          <w:lang w:eastAsia="ko-KR"/>
        </w:rPr>
        <w:t xml:space="preserve"> 역할이 분화된다.</w:t>
      </w:r>
    </w:p>
    <w:p w14:paraId="3798C9EC" w14:textId="77777777" w:rsidR="002240F0" w:rsidRDefault="00000000">
      <w:pPr>
        <w:pStyle w:val="21"/>
        <w:rPr>
          <w:lang w:eastAsia="ko-KR"/>
        </w:rPr>
      </w:pPr>
      <w:r>
        <w:rPr>
          <w:lang w:eastAsia="ko-KR"/>
        </w:rPr>
        <w:t xml:space="preserve">3.6 </w:t>
      </w:r>
      <w:r>
        <w:rPr>
          <w:lang w:eastAsia="ko-KR"/>
        </w:rPr>
        <w:t>확장성과</w:t>
      </w:r>
      <w:r>
        <w:rPr>
          <w:lang w:eastAsia="ko-KR"/>
        </w:rPr>
        <w:t xml:space="preserve"> </w:t>
      </w:r>
      <w:r>
        <w:rPr>
          <w:lang w:eastAsia="ko-KR"/>
        </w:rPr>
        <w:t>고유성</w:t>
      </w:r>
      <w:r>
        <w:rPr>
          <w:lang w:eastAsia="ko-KR"/>
        </w:rPr>
        <w:t xml:space="preserve">: </w:t>
      </w:r>
      <w:proofErr w:type="spellStart"/>
      <w:r>
        <w:rPr>
          <w:lang w:eastAsia="ko-KR"/>
        </w:rPr>
        <w:t>마나색</w:t>
      </w:r>
      <w:proofErr w:type="spellEnd"/>
      <w:r>
        <w:rPr>
          <w:lang w:eastAsia="ko-KR"/>
        </w:rPr>
        <w:t>·</w:t>
      </w:r>
      <w:r>
        <w:rPr>
          <w:lang w:eastAsia="ko-KR"/>
        </w:rPr>
        <w:t>학파</w:t>
      </w:r>
      <w:r>
        <w:rPr>
          <w:lang w:eastAsia="ko-KR"/>
        </w:rPr>
        <w:t>·</w:t>
      </w:r>
      <w:r>
        <w:rPr>
          <w:lang w:eastAsia="ko-KR"/>
        </w:rPr>
        <w:t>마법</w:t>
      </w:r>
      <w:r>
        <w:rPr>
          <w:lang w:eastAsia="ko-KR"/>
        </w:rPr>
        <w:t xml:space="preserve"> </w:t>
      </w:r>
      <w:r>
        <w:rPr>
          <w:lang w:eastAsia="ko-KR"/>
        </w:rPr>
        <w:t>수</w:t>
      </w:r>
      <w:r>
        <w:rPr>
          <w:lang w:eastAsia="ko-KR"/>
        </w:rPr>
        <w:t xml:space="preserve"> </w:t>
      </w:r>
      <w:r>
        <w:rPr>
          <w:lang w:eastAsia="ko-KR"/>
        </w:rPr>
        <w:t>기준</w:t>
      </w:r>
      <w:r>
        <w:rPr>
          <w:lang w:eastAsia="ko-KR"/>
        </w:rPr>
        <w:t>(</w:t>
      </w:r>
      <w:r>
        <w:rPr>
          <w:lang w:eastAsia="ko-KR"/>
        </w:rPr>
        <w:t>가이드</w:t>
      </w:r>
      <w:r>
        <w:rPr>
          <w:lang w:eastAsia="ko-KR"/>
        </w:rPr>
        <w:t>)</w:t>
      </w:r>
    </w:p>
    <w:p w14:paraId="7B87220C" w14:textId="77777777" w:rsidR="002240F0" w:rsidRDefault="00000000">
      <w:pPr>
        <w:rPr>
          <w:lang w:eastAsia="ko-KR"/>
        </w:rPr>
      </w:pPr>
      <w:r>
        <w:rPr>
          <w:lang w:eastAsia="ko-KR"/>
        </w:rPr>
        <w:t>[META] 프로젝트 목적(재현도↑ + 구조적 재미 확보)을 위해, '세계에 존재하는 마법의 총량'과 '개인이 안정적으로 쓰는 마법의 총량'을 분리해 관리한다. 세계는 넓게, 캐릭터는 선명하게.</w:t>
      </w:r>
    </w:p>
    <w:p w14:paraId="0A3212DC" w14:textId="77777777" w:rsidR="002240F0" w:rsidRDefault="00000000">
      <w:pPr>
        <w:pStyle w:val="31"/>
      </w:pPr>
      <w:proofErr w:type="spellStart"/>
      <w:r>
        <w:t>개인</w:t>
      </w:r>
      <w:proofErr w:type="spellEnd"/>
      <w:r>
        <w:t xml:space="preserve"> </w:t>
      </w:r>
      <w:proofErr w:type="spellStart"/>
      <w:r>
        <w:t>보유</w:t>
      </w:r>
      <w:proofErr w:type="spellEnd"/>
      <w:r>
        <w:t xml:space="preserve"> </w:t>
      </w:r>
      <w:r>
        <w:t>수</w:t>
      </w:r>
      <w:r>
        <w:t>(</w:t>
      </w:r>
      <w:proofErr w:type="spellStart"/>
      <w:r>
        <w:t>권장</w:t>
      </w:r>
      <w:proofErr w:type="spellEnd"/>
      <w:r>
        <w:t>)</w:t>
      </w:r>
    </w:p>
    <w:p w14:paraId="3E0A35FF" w14:textId="77777777" w:rsidR="002240F0" w:rsidRDefault="00000000">
      <w:pPr>
        <w:pStyle w:val="a0"/>
        <w:rPr>
          <w:lang w:eastAsia="ko-KR"/>
        </w:rPr>
      </w:pPr>
      <w:proofErr w:type="spellStart"/>
      <w:r>
        <w:rPr>
          <w:lang w:eastAsia="ko-KR"/>
        </w:rPr>
        <w:t>마나색</w:t>
      </w:r>
      <w:proofErr w:type="spellEnd"/>
      <w:r>
        <w:rPr>
          <w:lang w:eastAsia="ko-KR"/>
        </w:rPr>
        <w:t xml:space="preserve">: 주색 1개가 기본. </w:t>
      </w:r>
      <w:proofErr w:type="spellStart"/>
      <w:r>
        <w:rPr>
          <w:lang w:eastAsia="ko-KR"/>
        </w:rPr>
        <w:t>보조색</w:t>
      </w:r>
      <w:proofErr w:type="spellEnd"/>
      <w:r>
        <w:rPr>
          <w:lang w:eastAsia="ko-KR"/>
        </w:rPr>
        <w:t xml:space="preserve"> 1개까지는 흔하다(합계 1~2색). 3색은 희귀, 4색 이상은 사건/인공/오염 취급(리스크와 서사 값이 커야 정당화).</w:t>
      </w:r>
    </w:p>
    <w:p w14:paraId="28C65AB2" w14:textId="77777777" w:rsidR="002240F0" w:rsidRDefault="00000000">
      <w:pPr>
        <w:pStyle w:val="a0"/>
        <w:rPr>
          <w:lang w:eastAsia="ko-KR"/>
        </w:rPr>
      </w:pPr>
      <w:r>
        <w:rPr>
          <w:lang w:eastAsia="ko-KR"/>
        </w:rPr>
        <w:t xml:space="preserve">학파 소속: </w:t>
      </w:r>
      <w:proofErr w:type="spellStart"/>
      <w:r>
        <w:rPr>
          <w:lang w:eastAsia="ko-KR"/>
        </w:rPr>
        <w:t>주전공</w:t>
      </w:r>
      <w:proofErr w:type="spellEnd"/>
      <w:r>
        <w:rPr>
          <w:lang w:eastAsia="ko-KR"/>
        </w:rPr>
        <w:t xml:space="preserve"> 1개가 기본. 부전공 0~1개까지는 제도권에서 허용(총 1~2학파). 3학파는 '천재/특수과정' 예외(총장/교수회 승인). 그 이상은 정합도 붕괴로 실전 가치가 떨어진다.</w:t>
      </w:r>
    </w:p>
    <w:p w14:paraId="5C921715" w14:textId="77777777" w:rsidR="002240F0" w:rsidRDefault="00000000">
      <w:pPr>
        <w:pStyle w:val="a0"/>
        <w:rPr>
          <w:lang w:eastAsia="ko-KR"/>
        </w:rPr>
      </w:pPr>
      <w:r>
        <w:rPr>
          <w:lang w:eastAsia="ko-KR"/>
        </w:rPr>
        <w:lastRenderedPageBreak/>
        <w:t xml:space="preserve">개인 '안정 운용' 마법 수(졸업생 기준 가이드): 표준식 6~10개(기초+응용) + </w:t>
      </w:r>
      <w:proofErr w:type="spellStart"/>
      <w:r>
        <w:rPr>
          <w:lang w:eastAsia="ko-KR"/>
        </w:rPr>
        <w:t>주전공</w:t>
      </w:r>
      <w:proofErr w:type="spellEnd"/>
      <w:r>
        <w:rPr>
          <w:lang w:eastAsia="ko-KR"/>
        </w:rPr>
        <w:t xml:space="preserve"> </w:t>
      </w:r>
      <w:proofErr w:type="spellStart"/>
      <w:r>
        <w:rPr>
          <w:lang w:eastAsia="ko-KR"/>
        </w:rPr>
        <w:t>등록식</w:t>
      </w:r>
      <w:proofErr w:type="spellEnd"/>
      <w:r>
        <w:rPr>
          <w:lang w:eastAsia="ko-KR"/>
        </w:rPr>
        <w:t xml:space="preserve"> 6~10개 + 부전공 </w:t>
      </w:r>
      <w:proofErr w:type="spellStart"/>
      <w:r>
        <w:rPr>
          <w:lang w:eastAsia="ko-KR"/>
        </w:rPr>
        <w:t>등록식</w:t>
      </w:r>
      <w:proofErr w:type="spellEnd"/>
      <w:r>
        <w:rPr>
          <w:lang w:eastAsia="ko-KR"/>
        </w:rPr>
        <w:t xml:space="preserve"> 2~4개 + 개인 개발 </w:t>
      </w:r>
      <w:proofErr w:type="spellStart"/>
      <w:r>
        <w:rPr>
          <w:lang w:eastAsia="ko-KR"/>
        </w:rPr>
        <w:t>등록식</w:t>
      </w:r>
      <w:proofErr w:type="spellEnd"/>
      <w:r>
        <w:rPr>
          <w:lang w:eastAsia="ko-KR"/>
        </w:rPr>
        <w:t xml:space="preserve"> 0~1개. 전투에서 즉시 꺼내는 ‘주력’은 4~8개가 적정.</w:t>
      </w:r>
    </w:p>
    <w:p w14:paraId="6B8C7836" w14:textId="77777777" w:rsidR="002240F0" w:rsidRDefault="00000000">
      <w:pPr>
        <w:pStyle w:val="a0"/>
        <w:rPr>
          <w:lang w:eastAsia="ko-KR"/>
        </w:rPr>
      </w:pPr>
      <w:r>
        <w:rPr>
          <w:lang w:eastAsia="ko-KR"/>
        </w:rPr>
        <w:t xml:space="preserve">한 학파의 '공개 교과' 마법 수(아카데미 커리큘럼): 대표 </w:t>
      </w:r>
      <w:proofErr w:type="spellStart"/>
      <w:r>
        <w:rPr>
          <w:lang w:eastAsia="ko-KR"/>
        </w:rPr>
        <w:t>등록식</w:t>
      </w:r>
      <w:proofErr w:type="spellEnd"/>
      <w:r>
        <w:rPr>
          <w:lang w:eastAsia="ko-KR"/>
        </w:rPr>
        <w:t xml:space="preserve"> 24~40개 정도가 읽기/전개에 적당하다(기초 8 + 중급 8 + 고급 8 + 변형/실습 0~16). 그 외는 ‘비공개 라이브러리(탑/상단/군)’로 돌려 확장성을 확보한다.</w:t>
      </w:r>
    </w:p>
    <w:p w14:paraId="06ECABED" w14:textId="77777777" w:rsidR="002240F0" w:rsidRDefault="00000000">
      <w:pPr>
        <w:pStyle w:val="31"/>
        <w:rPr>
          <w:lang w:eastAsia="ko-KR"/>
        </w:rPr>
      </w:pPr>
      <w:r>
        <w:rPr>
          <w:lang w:eastAsia="ko-KR"/>
        </w:rPr>
        <w:t>준비</w:t>
      </w:r>
      <w:r>
        <w:rPr>
          <w:lang w:eastAsia="ko-KR"/>
        </w:rPr>
        <w:t xml:space="preserve"> </w:t>
      </w:r>
      <w:r>
        <w:rPr>
          <w:lang w:eastAsia="ko-KR"/>
        </w:rPr>
        <w:t>슬롯</w:t>
      </w:r>
      <w:r>
        <w:rPr>
          <w:lang w:eastAsia="ko-KR"/>
        </w:rPr>
        <w:t>(Prepared Slots): '</w:t>
      </w:r>
      <w:r>
        <w:rPr>
          <w:lang w:eastAsia="ko-KR"/>
        </w:rPr>
        <w:t>아는</w:t>
      </w:r>
      <w:r>
        <w:rPr>
          <w:lang w:eastAsia="ko-KR"/>
        </w:rPr>
        <w:t xml:space="preserve"> </w:t>
      </w:r>
      <w:r>
        <w:rPr>
          <w:lang w:eastAsia="ko-KR"/>
        </w:rPr>
        <w:t>것</w:t>
      </w:r>
      <w:r>
        <w:rPr>
          <w:lang w:eastAsia="ko-KR"/>
        </w:rPr>
        <w:t>'</w:t>
      </w:r>
      <w:r>
        <w:rPr>
          <w:lang w:eastAsia="ko-KR"/>
        </w:rPr>
        <w:t>과</w:t>
      </w:r>
      <w:r>
        <w:rPr>
          <w:lang w:eastAsia="ko-KR"/>
        </w:rPr>
        <w:t xml:space="preserve"> '</w:t>
      </w:r>
      <w:r>
        <w:rPr>
          <w:lang w:eastAsia="ko-KR"/>
        </w:rPr>
        <w:t>바로</w:t>
      </w:r>
      <w:r>
        <w:rPr>
          <w:lang w:eastAsia="ko-KR"/>
        </w:rPr>
        <w:t xml:space="preserve"> </w:t>
      </w:r>
      <w:r>
        <w:rPr>
          <w:lang w:eastAsia="ko-KR"/>
        </w:rPr>
        <w:t>쓰는</w:t>
      </w:r>
      <w:r>
        <w:rPr>
          <w:lang w:eastAsia="ko-KR"/>
        </w:rPr>
        <w:t xml:space="preserve"> </w:t>
      </w:r>
      <w:r>
        <w:rPr>
          <w:lang w:eastAsia="ko-KR"/>
        </w:rPr>
        <w:t>것</w:t>
      </w:r>
      <w:r>
        <w:rPr>
          <w:lang w:eastAsia="ko-KR"/>
        </w:rPr>
        <w:t xml:space="preserve">' </w:t>
      </w:r>
      <w:r>
        <w:rPr>
          <w:lang w:eastAsia="ko-KR"/>
        </w:rPr>
        <w:t>분리</w:t>
      </w:r>
    </w:p>
    <w:p w14:paraId="408C63C3" w14:textId="77777777" w:rsidR="002240F0" w:rsidRDefault="00000000">
      <w:pPr>
        <w:rPr>
          <w:lang w:eastAsia="ko-KR"/>
        </w:rPr>
      </w:pPr>
      <w:r>
        <w:rPr>
          <w:lang w:eastAsia="ko-KR"/>
        </w:rPr>
        <w:t xml:space="preserve">[PUBLIC] 개인은 배운 마법을 모두 즉시 꺼내 쓰지 못한다. </w:t>
      </w:r>
      <w:proofErr w:type="spellStart"/>
      <w:r>
        <w:rPr>
          <w:lang w:eastAsia="ko-KR"/>
        </w:rPr>
        <w:t>마나핵의</w:t>
      </w:r>
      <w:proofErr w:type="spellEnd"/>
      <w:r>
        <w:rPr>
          <w:lang w:eastAsia="ko-KR"/>
        </w:rPr>
        <w:t xml:space="preserve"> 대역폭(서명 안정도 포함)이 허용하는 만큼만 '준비 슬롯'</w:t>
      </w:r>
      <w:proofErr w:type="spellStart"/>
      <w:r>
        <w:rPr>
          <w:lang w:eastAsia="ko-KR"/>
        </w:rPr>
        <w:t>으로</w:t>
      </w:r>
      <w:proofErr w:type="spellEnd"/>
      <w:r>
        <w:rPr>
          <w:lang w:eastAsia="ko-KR"/>
        </w:rPr>
        <w:t xml:space="preserve"> 상주(각인)시킬 수 있다. 이 규칙이 캐릭터 고유성을 지키는 안전장치다.</w:t>
      </w:r>
    </w:p>
    <w:p w14:paraId="64DC0050" w14:textId="77777777" w:rsidR="002240F0" w:rsidRDefault="00000000">
      <w:pPr>
        <w:pStyle w:val="a0"/>
        <w:rPr>
          <w:lang w:eastAsia="ko-KR"/>
        </w:rPr>
      </w:pPr>
      <w:r>
        <w:rPr>
          <w:lang w:eastAsia="ko-KR"/>
        </w:rPr>
        <w:t>슬롯에 올린 마법은 시전 절차가 짧아지고 실패율/MP 손실이 줄어든다(</w:t>
      </w:r>
      <w:proofErr w:type="spellStart"/>
      <w:r>
        <w:rPr>
          <w:lang w:eastAsia="ko-KR"/>
        </w:rPr>
        <w:t>핫키</w:t>
      </w:r>
      <w:proofErr w:type="spellEnd"/>
      <w:r>
        <w:rPr>
          <w:lang w:eastAsia="ko-KR"/>
        </w:rPr>
        <w:t>).</w:t>
      </w:r>
    </w:p>
    <w:p w14:paraId="6704DA0C" w14:textId="77777777" w:rsidR="002240F0" w:rsidRDefault="00000000">
      <w:pPr>
        <w:pStyle w:val="a0"/>
        <w:rPr>
          <w:lang w:eastAsia="ko-KR"/>
        </w:rPr>
      </w:pPr>
      <w:r>
        <w:rPr>
          <w:lang w:eastAsia="ko-KR"/>
        </w:rPr>
        <w:t>슬롯을 바꾸는 행위는 ‘재동기화/재정렬’</w:t>
      </w:r>
      <w:proofErr w:type="spellStart"/>
      <w:r>
        <w:rPr>
          <w:lang w:eastAsia="ko-KR"/>
        </w:rPr>
        <w:t>에</w:t>
      </w:r>
      <w:proofErr w:type="spellEnd"/>
      <w:r>
        <w:rPr>
          <w:lang w:eastAsia="ko-KR"/>
        </w:rPr>
        <w:t xml:space="preserve"> 해당하며, 보통 휴식·명상·의례가 필요하다(전투 중 즉시 교체 불가).</w:t>
      </w:r>
    </w:p>
    <w:p w14:paraId="402DE829" w14:textId="77777777" w:rsidR="002240F0" w:rsidRDefault="00000000">
      <w:pPr>
        <w:pStyle w:val="a0"/>
        <w:rPr>
          <w:lang w:eastAsia="ko-KR"/>
        </w:rPr>
      </w:pPr>
      <w:r>
        <w:rPr>
          <w:lang w:eastAsia="ko-KR"/>
        </w:rPr>
        <w:t xml:space="preserve">슬롯 수 가이드: 1학년 3칸 / 2학년 4칸 / 3학년 5칸 / 4학년 6칸 / 상위 1% 7~8칸. (작중에서 ‘몇 </w:t>
      </w:r>
      <w:proofErr w:type="spellStart"/>
      <w:r>
        <w:rPr>
          <w:lang w:eastAsia="ko-KR"/>
        </w:rPr>
        <w:t>칸짜리냐</w:t>
      </w:r>
      <w:proofErr w:type="spellEnd"/>
      <w:r>
        <w:rPr>
          <w:lang w:eastAsia="ko-KR"/>
        </w:rPr>
        <w:t xml:space="preserve">’가 곧 재능·서열 </w:t>
      </w:r>
      <w:proofErr w:type="spellStart"/>
      <w:r>
        <w:rPr>
          <w:lang w:eastAsia="ko-KR"/>
        </w:rPr>
        <w:t>밈이</w:t>
      </w:r>
      <w:proofErr w:type="spellEnd"/>
      <w:r>
        <w:rPr>
          <w:lang w:eastAsia="ko-KR"/>
        </w:rPr>
        <w:t xml:space="preserve"> 된다.)</w:t>
      </w:r>
    </w:p>
    <w:p w14:paraId="3C3032A7" w14:textId="77777777" w:rsidR="002240F0" w:rsidRDefault="00000000">
      <w:pPr>
        <w:pStyle w:val="31"/>
        <w:rPr>
          <w:lang w:eastAsia="ko-KR"/>
        </w:rPr>
      </w:pPr>
      <w:r>
        <w:rPr>
          <w:lang w:eastAsia="ko-KR"/>
        </w:rPr>
        <w:t>상업</w:t>
      </w:r>
      <w:r>
        <w:rPr>
          <w:lang w:eastAsia="ko-KR"/>
        </w:rPr>
        <w:t xml:space="preserve"> </w:t>
      </w:r>
      <w:r>
        <w:rPr>
          <w:lang w:eastAsia="ko-KR"/>
        </w:rPr>
        <w:t>레퍼런스에서</w:t>
      </w:r>
      <w:r>
        <w:rPr>
          <w:lang w:eastAsia="ko-KR"/>
        </w:rPr>
        <w:t xml:space="preserve"> </w:t>
      </w:r>
      <w:r>
        <w:rPr>
          <w:lang w:eastAsia="ko-KR"/>
        </w:rPr>
        <w:t>가져온</w:t>
      </w:r>
      <w:r>
        <w:rPr>
          <w:lang w:eastAsia="ko-KR"/>
        </w:rPr>
        <w:t xml:space="preserve"> </w:t>
      </w:r>
      <w:r>
        <w:rPr>
          <w:lang w:eastAsia="ko-KR"/>
        </w:rPr>
        <w:t>황금률</w:t>
      </w:r>
      <w:r>
        <w:rPr>
          <w:lang w:eastAsia="ko-KR"/>
        </w:rPr>
        <w:t>(</w:t>
      </w:r>
      <w:r>
        <w:rPr>
          <w:lang w:eastAsia="ko-KR"/>
        </w:rPr>
        <w:t>요약</w:t>
      </w:r>
      <w:r>
        <w:rPr>
          <w:lang w:eastAsia="ko-KR"/>
        </w:rPr>
        <w:t>)</w:t>
      </w:r>
    </w:p>
    <w:p w14:paraId="20140EA1" w14:textId="77777777" w:rsidR="002240F0" w:rsidRDefault="00000000">
      <w:pPr>
        <w:pStyle w:val="a0"/>
        <w:rPr>
          <w:lang w:eastAsia="ko-KR"/>
        </w:rPr>
      </w:pPr>
      <w:r>
        <w:rPr>
          <w:lang w:eastAsia="ko-KR"/>
        </w:rPr>
        <w:t>Skyrim식: 6개 내외의 큰 학교(파)로 분류하고, 투자(수련/특성)가 쏠리면 해당 학교 효율이 급상승하도록 만든다 → ‘선택과 집중’이 캐릭터성을 만든다.</w:t>
      </w:r>
    </w:p>
    <w:p w14:paraId="3C8207C9" w14:textId="77777777" w:rsidR="002240F0" w:rsidRDefault="00000000">
      <w:pPr>
        <w:pStyle w:val="a0"/>
        <w:rPr>
          <w:lang w:eastAsia="ko-KR"/>
        </w:rPr>
      </w:pPr>
      <w:r>
        <w:rPr>
          <w:lang w:eastAsia="ko-KR"/>
        </w:rPr>
        <w:t>D&amp;D/Baldur's Gate식: 주문을 많이 '배울 수'는 있어도, 하루/전투에 '준비·시전'할 수 있는 수는 제한된다 → 전투는 계획·구성의 게임이 된다.</w:t>
      </w:r>
    </w:p>
    <w:p w14:paraId="637186EE" w14:textId="77777777" w:rsidR="002240F0" w:rsidRDefault="00000000">
      <w:pPr>
        <w:pStyle w:val="a0"/>
        <w:rPr>
          <w:lang w:eastAsia="ko-KR"/>
        </w:rPr>
      </w:pPr>
      <w:proofErr w:type="spellStart"/>
      <w:r>
        <w:rPr>
          <w:lang w:eastAsia="ko-KR"/>
        </w:rPr>
        <w:t>코노스바식</w:t>
      </w:r>
      <w:proofErr w:type="spellEnd"/>
      <w:r>
        <w:rPr>
          <w:lang w:eastAsia="ko-KR"/>
        </w:rPr>
        <w:t>: 자원/포인트가 빡빡하면 한 방(</w:t>
      </w:r>
      <w:proofErr w:type="spellStart"/>
      <w:r>
        <w:rPr>
          <w:lang w:eastAsia="ko-KR"/>
        </w:rPr>
        <w:t>시그니처</w:t>
      </w:r>
      <w:proofErr w:type="spellEnd"/>
      <w:r>
        <w:rPr>
          <w:lang w:eastAsia="ko-KR"/>
        </w:rPr>
        <w:t>)에 올인하는 선택이 캐릭터 아이덴티티를 폭발적으로 강화한다 → 조연도 쉽게 기억된다.</w:t>
      </w:r>
    </w:p>
    <w:p w14:paraId="15523B4B" w14:textId="77777777" w:rsidR="002240F0" w:rsidRDefault="00000000">
      <w:pPr>
        <w:pStyle w:val="21"/>
        <w:rPr>
          <w:lang w:eastAsia="ko-KR"/>
        </w:rPr>
      </w:pPr>
      <w:r>
        <w:rPr>
          <w:lang w:eastAsia="ko-KR"/>
        </w:rPr>
        <w:t xml:space="preserve">3.7 </w:t>
      </w:r>
      <w:r>
        <w:rPr>
          <w:lang w:eastAsia="ko-KR"/>
        </w:rPr>
        <w:t>공리</w:t>
      </w:r>
      <w:r>
        <w:rPr>
          <w:lang w:eastAsia="ko-KR"/>
        </w:rPr>
        <w:t xml:space="preserve"> </w:t>
      </w:r>
      <w:r>
        <w:rPr>
          <w:lang w:eastAsia="ko-KR"/>
        </w:rPr>
        <w:t>마법</w:t>
      </w:r>
      <w:r>
        <w:rPr>
          <w:lang w:eastAsia="ko-KR"/>
        </w:rPr>
        <w:t>(</w:t>
      </w:r>
      <w:r>
        <w:rPr>
          <w:lang w:eastAsia="ko-KR"/>
        </w:rPr>
        <w:t>표준식</w:t>
      </w:r>
      <w:r>
        <w:rPr>
          <w:lang w:eastAsia="ko-KR"/>
        </w:rPr>
        <w:t xml:space="preserve">) </w:t>
      </w:r>
      <w:r>
        <w:rPr>
          <w:lang w:eastAsia="ko-KR"/>
        </w:rPr>
        <w:t>만능화</w:t>
      </w:r>
      <w:r>
        <w:rPr>
          <w:lang w:eastAsia="ko-KR"/>
        </w:rPr>
        <w:t xml:space="preserve"> </w:t>
      </w:r>
      <w:r>
        <w:rPr>
          <w:lang w:eastAsia="ko-KR"/>
        </w:rPr>
        <w:t>제어</w:t>
      </w:r>
      <w:r>
        <w:rPr>
          <w:lang w:eastAsia="ko-KR"/>
        </w:rPr>
        <w:t xml:space="preserve">: </w:t>
      </w:r>
      <w:r>
        <w:rPr>
          <w:lang w:eastAsia="ko-KR"/>
        </w:rPr>
        <w:t>서명</w:t>
      </w:r>
      <w:r>
        <w:rPr>
          <w:lang w:eastAsia="ko-KR"/>
        </w:rPr>
        <w:t xml:space="preserve"> </w:t>
      </w:r>
      <w:r>
        <w:rPr>
          <w:lang w:eastAsia="ko-KR"/>
        </w:rPr>
        <w:t>적합도</w:t>
      </w:r>
      <w:r>
        <w:rPr>
          <w:lang w:eastAsia="ko-KR"/>
        </w:rPr>
        <w:t>/</w:t>
      </w:r>
      <w:r>
        <w:rPr>
          <w:lang w:eastAsia="ko-KR"/>
        </w:rPr>
        <w:t>색</w:t>
      </w:r>
      <w:r>
        <w:rPr>
          <w:lang w:eastAsia="ko-KR"/>
        </w:rPr>
        <w:t>/</w:t>
      </w:r>
      <w:r>
        <w:rPr>
          <w:lang w:eastAsia="ko-KR"/>
        </w:rPr>
        <w:t>학파</w:t>
      </w:r>
      <w:r>
        <w:rPr>
          <w:lang w:eastAsia="ko-KR"/>
        </w:rPr>
        <w:t xml:space="preserve"> </w:t>
      </w:r>
      <w:r>
        <w:rPr>
          <w:lang w:eastAsia="ko-KR"/>
        </w:rPr>
        <w:t>보정</w:t>
      </w:r>
    </w:p>
    <w:p w14:paraId="0EB97621" w14:textId="77777777" w:rsidR="002240F0" w:rsidRDefault="00000000">
      <w:pPr>
        <w:rPr>
          <w:lang w:eastAsia="ko-KR"/>
        </w:rPr>
      </w:pPr>
      <w:r>
        <w:rPr>
          <w:lang w:eastAsia="ko-KR"/>
        </w:rPr>
        <w:t>[PUBLIC] 표준식(공리 마법)은 누구나 '시도'할 수 있다. 하지만 누구나 '같이' 쓰진 못한다. 시스템은 개인서명·</w:t>
      </w:r>
      <w:proofErr w:type="spellStart"/>
      <w:r>
        <w:rPr>
          <w:lang w:eastAsia="ko-KR"/>
        </w:rPr>
        <w:t>마나색</w:t>
      </w:r>
      <w:proofErr w:type="spellEnd"/>
      <w:r>
        <w:rPr>
          <w:lang w:eastAsia="ko-KR"/>
        </w:rPr>
        <w:t>·학파 동기화 정도에 따라 연비(효율)와 위력을 크게 갈라, 만능화를 자동으로 제어한다.</w:t>
      </w:r>
    </w:p>
    <w:p w14:paraId="7BF58735" w14:textId="77777777" w:rsidR="002240F0" w:rsidRDefault="00000000">
      <w:pPr>
        <w:pStyle w:val="31"/>
      </w:pPr>
      <w:proofErr w:type="spellStart"/>
      <w:r>
        <w:t>연비</w:t>
      </w:r>
      <w:proofErr w:type="spellEnd"/>
      <w:r>
        <w:t xml:space="preserve"> </w:t>
      </w:r>
      <w:proofErr w:type="spellStart"/>
      <w:r>
        <w:t>규칙</w:t>
      </w:r>
      <w:proofErr w:type="spellEnd"/>
      <w:r>
        <w:t>(</w:t>
      </w:r>
      <w:proofErr w:type="spellStart"/>
      <w:r>
        <w:t>핵심</w:t>
      </w:r>
      <w:proofErr w:type="spellEnd"/>
      <w:r>
        <w:t>)</w:t>
      </w:r>
    </w:p>
    <w:p w14:paraId="1550F770" w14:textId="77777777" w:rsidR="002240F0" w:rsidRDefault="00000000">
      <w:pPr>
        <w:pStyle w:val="a0"/>
        <w:rPr>
          <w:lang w:eastAsia="ko-KR"/>
        </w:rPr>
      </w:pPr>
      <w:r>
        <w:rPr>
          <w:lang w:eastAsia="ko-KR"/>
        </w:rPr>
        <w:t>표준식에는 ‘기준 MP(베이스 코스트)’가 존재한다.</w:t>
      </w:r>
    </w:p>
    <w:p w14:paraId="5E314ED7" w14:textId="77777777" w:rsidR="002240F0" w:rsidRDefault="00000000">
      <w:pPr>
        <w:pStyle w:val="a0"/>
        <w:rPr>
          <w:lang w:eastAsia="ko-KR"/>
        </w:rPr>
      </w:pPr>
      <w:r>
        <w:rPr>
          <w:lang w:eastAsia="ko-KR"/>
        </w:rPr>
        <w:lastRenderedPageBreak/>
        <w:t>실제 소모 MP는 정합도/색/훈련 보정에 따라 크게 달라진다. (대략 효율 0.2x~2.0x 범위로 설계하면 밸런스가 잡힌다.)</w:t>
      </w:r>
    </w:p>
    <w:p w14:paraId="24AA6F11" w14:textId="77777777" w:rsidR="002240F0" w:rsidRDefault="00000000">
      <w:pPr>
        <w:pStyle w:val="a0"/>
        <w:rPr>
          <w:lang w:eastAsia="ko-KR"/>
        </w:rPr>
      </w:pPr>
      <w:r>
        <w:rPr>
          <w:lang w:eastAsia="ko-KR"/>
        </w:rPr>
        <w:t>정합도가 낮을수록 ①위력이 줄고 ②소모가 늘고 ③부작용(과열/잔흔/폭주 경고)이 증가한다.</w:t>
      </w:r>
    </w:p>
    <w:p w14:paraId="3973944D" w14:textId="77777777" w:rsidR="002240F0" w:rsidRDefault="00000000">
      <w:pPr>
        <w:pStyle w:val="a0"/>
        <w:rPr>
          <w:lang w:eastAsia="ko-KR"/>
        </w:rPr>
      </w:pPr>
      <w:r>
        <w:rPr>
          <w:lang w:eastAsia="ko-KR"/>
        </w:rPr>
        <w:t>학파는 표준식에도 영향을 준다. 같은 표준식이라도 '전공으로 다뤄본 사람'은 훨씬 싸고 안정적으로 쓴다(훈련 보정).</w:t>
      </w:r>
    </w:p>
    <w:p w14:paraId="220D1F7F" w14:textId="77777777" w:rsidR="002240F0" w:rsidRDefault="00000000">
      <w:pPr>
        <w:pStyle w:val="31"/>
        <w:rPr>
          <w:lang w:eastAsia="ko-KR"/>
        </w:rPr>
      </w:pPr>
      <w:r>
        <w:rPr>
          <w:lang w:eastAsia="ko-KR"/>
        </w:rPr>
        <w:t>예시</w:t>
      </w:r>
      <w:r>
        <w:rPr>
          <w:lang w:eastAsia="ko-KR"/>
        </w:rPr>
        <w:t xml:space="preserve">: </w:t>
      </w:r>
      <w:proofErr w:type="spellStart"/>
      <w:r>
        <w:rPr>
          <w:lang w:eastAsia="ko-KR"/>
        </w:rPr>
        <w:t>화염구</w:t>
      </w:r>
      <w:proofErr w:type="spellEnd"/>
      <w:r>
        <w:rPr>
          <w:lang w:eastAsia="ko-KR"/>
        </w:rPr>
        <w:t>(</w:t>
      </w:r>
      <w:r>
        <w:rPr>
          <w:lang w:eastAsia="ko-KR"/>
        </w:rPr>
        <w:t>표준식</w:t>
      </w:r>
      <w:r>
        <w:rPr>
          <w:lang w:eastAsia="ko-KR"/>
        </w:rPr>
        <w:t>-</w:t>
      </w:r>
      <w:r>
        <w:rPr>
          <w:lang w:eastAsia="ko-KR"/>
        </w:rPr>
        <w:t>원소</w:t>
      </w:r>
      <w:r>
        <w:rPr>
          <w:lang w:eastAsia="ko-KR"/>
        </w:rPr>
        <w:t>-</w:t>
      </w:r>
      <w:r>
        <w:rPr>
          <w:lang w:eastAsia="ko-KR"/>
        </w:rPr>
        <w:t>화염</w:t>
      </w:r>
      <w:r>
        <w:rPr>
          <w:lang w:eastAsia="ko-KR"/>
        </w:rPr>
        <w:t>)</w:t>
      </w:r>
    </w:p>
    <w:p w14:paraId="6C7E1696" w14:textId="77777777" w:rsidR="002240F0" w:rsidRDefault="00000000">
      <w:pPr>
        <w:rPr>
          <w:lang w:eastAsia="ko-KR"/>
        </w:rPr>
      </w:pPr>
      <w:r>
        <w:rPr>
          <w:lang w:eastAsia="ko-KR"/>
        </w:rPr>
        <w:t xml:space="preserve">[PUBLIC] 화염구는 식(절차)을 알고 </w:t>
      </w:r>
      <w:proofErr w:type="spellStart"/>
      <w:r>
        <w:rPr>
          <w:lang w:eastAsia="ko-KR"/>
        </w:rPr>
        <w:t>마나핵이</w:t>
      </w:r>
      <w:proofErr w:type="spellEnd"/>
      <w:r>
        <w:rPr>
          <w:lang w:eastAsia="ko-KR"/>
        </w:rPr>
        <w:t xml:space="preserve"> 있는 자라면 누구나 시도할 수 있다. 그러나 적색 적성이 낮고, 공격/폭발 계열 학파와 거리가 멀수록 연비가 급락한다.</w:t>
      </w:r>
    </w:p>
    <w:p w14:paraId="3C357553" w14:textId="77777777" w:rsidR="002240F0" w:rsidRDefault="00000000">
      <w:pPr>
        <w:pStyle w:val="a0"/>
        <w:rPr>
          <w:lang w:eastAsia="ko-KR"/>
        </w:rPr>
      </w:pPr>
      <w:r>
        <w:rPr>
          <w:lang w:eastAsia="ko-KR"/>
        </w:rPr>
        <w:t xml:space="preserve">적색 주색 + 파괴/원소 계열 전공자: 테니스공 크기 </w:t>
      </w:r>
      <w:proofErr w:type="spellStart"/>
      <w:r>
        <w:rPr>
          <w:lang w:eastAsia="ko-KR"/>
        </w:rPr>
        <w:t>화염구</w:t>
      </w:r>
      <w:proofErr w:type="spellEnd"/>
      <w:r>
        <w:rPr>
          <w:lang w:eastAsia="ko-KR"/>
        </w:rPr>
        <w:t xml:space="preserve"> ≈ 3~5 MP (안정, 연속 시전 가능).</w:t>
      </w:r>
    </w:p>
    <w:p w14:paraId="69E2BC4E" w14:textId="77777777" w:rsidR="002240F0" w:rsidRDefault="00000000">
      <w:pPr>
        <w:pStyle w:val="a0"/>
        <w:rPr>
          <w:lang w:eastAsia="ko-KR"/>
        </w:rPr>
      </w:pPr>
      <w:r>
        <w:rPr>
          <w:lang w:eastAsia="ko-KR"/>
        </w:rPr>
        <w:t xml:space="preserve">일반(적색 </w:t>
      </w:r>
      <w:proofErr w:type="spellStart"/>
      <w:r>
        <w:rPr>
          <w:lang w:eastAsia="ko-KR"/>
        </w:rPr>
        <w:t>보조색</w:t>
      </w:r>
      <w:proofErr w:type="spellEnd"/>
      <w:r>
        <w:rPr>
          <w:lang w:eastAsia="ko-KR"/>
        </w:rPr>
        <w:t xml:space="preserve"> 수준): 같은 크기 ≈ 8~15 MP (전투에서 제한적으로 사용).</w:t>
      </w:r>
    </w:p>
    <w:p w14:paraId="3A5EDD4B" w14:textId="77777777" w:rsidR="002240F0" w:rsidRDefault="00000000">
      <w:pPr>
        <w:pStyle w:val="a0"/>
        <w:rPr>
          <w:lang w:eastAsia="ko-KR"/>
        </w:rPr>
      </w:pPr>
      <w:r>
        <w:rPr>
          <w:lang w:eastAsia="ko-KR"/>
        </w:rPr>
        <w:t>적색 대역이 거의 없고 관련 훈련도 없는 경우: 같은 크기 ≈ 30~60 MP (한두 번 쓰면 CURRENT MP가 바닥나며, 잔흔이 과도하게 남는다).</w:t>
      </w:r>
    </w:p>
    <w:p w14:paraId="645C61BB" w14:textId="77777777" w:rsidR="002240F0" w:rsidRDefault="00000000">
      <w:pPr>
        <w:pStyle w:val="21"/>
        <w:rPr>
          <w:lang w:eastAsia="ko-KR"/>
        </w:rPr>
      </w:pPr>
      <w:r>
        <w:rPr>
          <w:lang w:eastAsia="ko-KR"/>
        </w:rPr>
        <w:t xml:space="preserve">3.8 </w:t>
      </w:r>
      <w:r>
        <w:rPr>
          <w:lang w:eastAsia="ko-KR"/>
        </w:rPr>
        <w:t>서명귀족</w:t>
      </w:r>
      <w:r>
        <w:rPr>
          <w:lang w:eastAsia="ko-KR"/>
        </w:rPr>
        <w:t xml:space="preserve">: </w:t>
      </w:r>
      <w:r>
        <w:rPr>
          <w:lang w:eastAsia="ko-KR"/>
        </w:rPr>
        <w:t>문장비전</w:t>
      </w:r>
      <w:r>
        <w:rPr>
          <w:lang w:eastAsia="ko-KR"/>
        </w:rPr>
        <w:t>(</w:t>
      </w:r>
      <w:r>
        <w:rPr>
          <w:lang w:eastAsia="ko-KR"/>
        </w:rPr>
        <w:t>혈통</w:t>
      </w:r>
      <w:r>
        <w:rPr>
          <w:lang w:eastAsia="ko-KR"/>
        </w:rPr>
        <w:t xml:space="preserve"> </w:t>
      </w:r>
      <w:r>
        <w:rPr>
          <w:lang w:eastAsia="ko-KR"/>
        </w:rPr>
        <w:t>잠금</w:t>
      </w:r>
      <w:r>
        <w:rPr>
          <w:lang w:eastAsia="ko-KR"/>
        </w:rPr>
        <w:t xml:space="preserve"> </w:t>
      </w:r>
      <w:r>
        <w:rPr>
          <w:lang w:eastAsia="ko-KR"/>
        </w:rPr>
        <w:t>학파</w:t>
      </w:r>
      <w:r>
        <w:rPr>
          <w:lang w:eastAsia="ko-KR"/>
        </w:rPr>
        <w:t>)</w:t>
      </w:r>
    </w:p>
    <w:p w14:paraId="471E3AD2" w14:textId="77777777" w:rsidR="002240F0" w:rsidRDefault="00000000">
      <w:pPr>
        <w:rPr>
          <w:lang w:eastAsia="ko-KR"/>
        </w:rPr>
      </w:pPr>
      <w:r>
        <w:rPr>
          <w:lang w:eastAsia="ko-KR"/>
        </w:rPr>
        <w:t>[PUBLIC] 서명귀족은 혈통으로 전승되는 '서명 적합도'</w:t>
      </w:r>
      <w:proofErr w:type="spellStart"/>
      <w:r>
        <w:rPr>
          <w:lang w:eastAsia="ko-KR"/>
        </w:rPr>
        <w:t>를</w:t>
      </w:r>
      <w:proofErr w:type="spellEnd"/>
      <w:r>
        <w:rPr>
          <w:lang w:eastAsia="ko-KR"/>
        </w:rPr>
        <w:t xml:space="preserve"> 가진다. 이들이 쓰는 가문 고유 계열을 본 문서에서는 ‘문장비전(Crest Arcana)’으로 통일한다. 문장비전은 '</w:t>
      </w:r>
      <w:proofErr w:type="spellStart"/>
      <w:r>
        <w:rPr>
          <w:lang w:eastAsia="ko-KR"/>
        </w:rPr>
        <w:t>혈통키</w:t>
      </w:r>
      <w:proofErr w:type="spellEnd"/>
      <w:r>
        <w:rPr>
          <w:lang w:eastAsia="ko-KR"/>
        </w:rPr>
        <w:t>'가 없으면 소속될 수 없고, 마법도 발동하지 않는다.</w:t>
      </w:r>
    </w:p>
    <w:p w14:paraId="6DC355BD" w14:textId="77777777" w:rsidR="002240F0" w:rsidRDefault="00000000">
      <w:pPr>
        <w:pStyle w:val="31"/>
        <w:rPr>
          <w:lang w:eastAsia="ko-KR"/>
        </w:rPr>
      </w:pPr>
      <w:r>
        <w:rPr>
          <w:lang w:eastAsia="ko-KR"/>
        </w:rPr>
        <w:t>일반</w:t>
      </w:r>
      <w:r>
        <w:rPr>
          <w:lang w:eastAsia="ko-KR"/>
        </w:rPr>
        <w:t xml:space="preserve"> </w:t>
      </w:r>
      <w:r>
        <w:rPr>
          <w:lang w:eastAsia="ko-KR"/>
        </w:rPr>
        <w:t>학파</w:t>
      </w:r>
      <w:r>
        <w:rPr>
          <w:lang w:eastAsia="ko-KR"/>
        </w:rPr>
        <w:t xml:space="preserve"> vs </w:t>
      </w:r>
      <w:r>
        <w:rPr>
          <w:lang w:eastAsia="ko-KR"/>
        </w:rPr>
        <w:t>문장비전</w:t>
      </w:r>
      <w:r>
        <w:rPr>
          <w:lang w:eastAsia="ko-KR"/>
        </w:rPr>
        <w:t>(</w:t>
      </w:r>
      <w:r>
        <w:rPr>
          <w:lang w:eastAsia="ko-KR"/>
        </w:rPr>
        <w:t>구분</w:t>
      </w:r>
      <w:r>
        <w:rPr>
          <w:lang w:eastAsia="ko-KR"/>
        </w:rPr>
        <w:t>)</w:t>
      </w:r>
    </w:p>
    <w:p w14:paraId="79BD307D" w14:textId="77777777" w:rsidR="002240F0" w:rsidRDefault="00000000">
      <w:pPr>
        <w:pStyle w:val="a0"/>
        <w:rPr>
          <w:lang w:eastAsia="ko-KR"/>
        </w:rPr>
      </w:pPr>
      <w:r>
        <w:rPr>
          <w:lang w:eastAsia="ko-KR"/>
        </w:rPr>
        <w:t xml:space="preserve">일반 학파: </w:t>
      </w:r>
      <w:proofErr w:type="spellStart"/>
      <w:r>
        <w:rPr>
          <w:lang w:eastAsia="ko-KR"/>
        </w:rPr>
        <w:t>주파장</w:t>
      </w:r>
      <w:proofErr w:type="spellEnd"/>
      <w:r>
        <w:rPr>
          <w:lang w:eastAsia="ko-KR"/>
        </w:rPr>
        <w:t>(</w:t>
      </w:r>
      <w:proofErr w:type="spellStart"/>
      <w:r>
        <w:rPr>
          <w:lang w:eastAsia="ko-KR"/>
        </w:rPr>
        <w:t>마나색</w:t>
      </w:r>
      <w:proofErr w:type="spellEnd"/>
      <w:r>
        <w:rPr>
          <w:lang w:eastAsia="ko-KR"/>
        </w:rPr>
        <w:t>)과 서명 스펙트럼이 어느 정도 맞으면, 의식·연구·명상·동조로 입문 가능(열람권/면허/추천은 별개).</w:t>
      </w:r>
    </w:p>
    <w:p w14:paraId="69FA1CED" w14:textId="77777777" w:rsidR="002240F0" w:rsidRDefault="00000000">
      <w:pPr>
        <w:pStyle w:val="a0"/>
        <w:rPr>
          <w:lang w:eastAsia="ko-KR"/>
        </w:rPr>
      </w:pPr>
      <w:r>
        <w:rPr>
          <w:lang w:eastAsia="ko-KR"/>
        </w:rPr>
        <w:t xml:space="preserve">문장비전: 혈통이 핵심 키다. </w:t>
      </w:r>
      <w:proofErr w:type="spellStart"/>
      <w:r>
        <w:rPr>
          <w:lang w:eastAsia="ko-KR"/>
        </w:rPr>
        <w:t>혈통키</w:t>
      </w:r>
      <w:proofErr w:type="spellEnd"/>
      <w:r>
        <w:rPr>
          <w:lang w:eastAsia="ko-KR"/>
        </w:rPr>
        <w:t xml:space="preserve">(가문 문장 서명 </w:t>
      </w:r>
      <w:proofErr w:type="spellStart"/>
      <w:r>
        <w:rPr>
          <w:lang w:eastAsia="ko-KR"/>
        </w:rPr>
        <w:t>시드</w:t>
      </w:r>
      <w:proofErr w:type="spellEnd"/>
      <w:r>
        <w:rPr>
          <w:lang w:eastAsia="ko-KR"/>
        </w:rPr>
        <w:t>)가 없으면 동조 자체가 성립하지 않는다. 따라서 문장비전의 마법은 '다른 이가 사용할 수 없다'가 기본값이다.</w:t>
      </w:r>
    </w:p>
    <w:p w14:paraId="3B349121" w14:textId="77777777" w:rsidR="002240F0" w:rsidRDefault="00000000">
      <w:pPr>
        <w:pStyle w:val="a0"/>
        <w:rPr>
          <w:lang w:eastAsia="ko-KR"/>
        </w:rPr>
      </w:pPr>
      <w:r>
        <w:rPr>
          <w:lang w:eastAsia="ko-KR"/>
        </w:rPr>
        <w:t xml:space="preserve">문장비전은 </w:t>
      </w:r>
      <w:proofErr w:type="spellStart"/>
      <w:r>
        <w:rPr>
          <w:lang w:eastAsia="ko-KR"/>
        </w:rPr>
        <w:t>칠탑</w:t>
      </w:r>
      <w:proofErr w:type="spellEnd"/>
      <w:r>
        <w:rPr>
          <w:lang w:eastAsia="ko-KR"/>
        </w:rPr>
        <w:t>/학파가 발전시키는 전문 학파보다 마법 리스트가 지엽적이다. 대신 희소성과 독점성이 곧 권력/갈등이 된다.</w:t>
      </w:r>
    </w:p>
    <w:p w14:paraId="6AB08171" w14:textId="77777777" w:rsidR="002240F0" w:rsidRDefault="00000000">
      <w:pPr>
        <w:pStyle w:val="31"/>
      </w:pPr>
      <w:proofErr w:type="spellStart"/>
      <w:r>
        <w:t>전승</w:t>
      </w:r>
      <w:proofErr w:type="spellEnd"/>
      <w:r>
        <w:t xml:space="preserve"> </w:t>
      </w:r>
      <w:proofErr w:type="spellStart"/>
      <w:r>
        <w:t>규칙</w:t>
      </w:r>
      <w:proofErr w:type="spellEnd"/>
      <w:r>
        <w:t>(</w:t>
      </w:r>
      <w:proofErr w:type="spellStart"/>
      <w:r>
        <w:t>가이드</w:t>
      </w:r>
      <w:proofErr w:type="spellEnd"/>
      <w:r>
        <w:t>)</w:t>
      </w:r>
    </w:p>
    <w:p w14:paraId="1062BFD1" w14:textId="77777777" w:rsidR="002240F0" w:rsidRDefault="00000000">
      <w:pPr>
        <w:pStyle w:val="a0"/>
        <w:rPr>
          <w:lang w:eastAsia="ko-KR"/>
        </w:rPr>
      </w:pPr>
      <w:r>
        <w:rPr>
          <w:lang w:eastAsia="ko-KR"/>
        </w:rPr>
        <w:t>부계/모계 중 어느 쪽 문장비전을 물려받을지는 랜덤이다. 드물게 둘 다 적성이 있으면 겸임 가능하지만, 대역폭이 갈라져 위력이 제한되는 경우가 많다(‘양손잡이의 함정’).</w:t>
      </w:r>
    </w:p>
    <w:p w14:paraId="376580C1" w14:textId="77777777" w:rsidR="002240F0" w:rsidRDefault="00000000">
      <w:pPr>
        <w:pStyle w:val="a0"/>
        <w:rPr>
          <w:lang w:eastAsia="ko-KR"/>
        </w:rPr>
      </w:pPr>
      <w:r>
        <w:rPr>
          <w:lang w:eastAsia="ko-KR"/>
        </w:rPr>
        <w:t xml:space="preserve">선조가 만들었으나 직계에 이어지지 못한 등록식이, 몇 세대를 건너 뛰어 후손에게 </w:t>
      </w:r>
      <w:proofErr w:type="spellStart"/>
      <w:r>
        <w:rPr>
          <w:lang w:eastAsia="ko-KR"/>
        </w:rPr>
        <w:t>재발현되는</w:t>
      </w:r>
      <w:proofErr w:type="spellEnd"/>
      <w:r>
        <w:rPr>
          <w:lang w:eastAsia="ko-KR"/>
        </w:rPr>
        <w:t xml:space="preserve"> 경우가 있다(격세 유전/회귀).</w:t>
      </w:r>
    </w:p>
    <w:p w14:paraId="4C093F0F" w14:textId="77777777" w:rsidR="002240F0" w:rsidRDefault="00000000">
      <w:pPr>
        <w:pStyle w:val="a0"/>
        <w:rPr>
          <w:lang w:eastAsia="ko-KR"/>
        </w:rPr>
      </w:pPr>
      <w:proofErr w:type="spellStart"/>
      <w:r>
        <w:rPr>
          <w:lang w:eastAsia="ko-KR"/>
        </w:rPr>
        <w:lastRenderedPageBreak/>
        <w:t>등록식</w:t>
      </w:r>
      <w:proofErr w:type="spellEnd"/>
      <w:r>
        <w:rPr>
          <w:lang w:eastAsia="ko-KR"/>
        </w:rPr>
        <w:t xml:space="preserve"> 개발 난이도: 문장비전은 개인이 새 등록식을 만들어도 '자손 호환'이 잘 안 된다. 몇 세대에 한 번 나오는 영웅급이 만들어 온 세상 사람들이 다 아는 </w:t>
      </w:r>
      <w:proofErr w:type="spellStart"/>
      <w:r>
        <w:rPr>
          <w:lang w:eastAsia="ko-KR"/>
        </w:rPr>
        <w:t>등록식</w:t>
      </w:r>
      <w:proofErr w:type="spellEnd"/>
      <w:r>
        <w:rPr>
          <w:lang w:eastAsia="ko-KR"/>
        </w:rPr>
        <w:t xml:space="preserve"> 정도만 가문의 </w:t>
      </w:r>
      <w:proofErr w:type="spellStart"/>
      <w:r>
        <w:rPr>
          <w:lang w:eastAsia="ko-KR"/>
        </w:rPr>
        <w:t>시그니처로</w:t>
      </w:r>
      <w:proofErr w:type="spellEnd"/>
      <w:r>
        <w:rPr>
          <w:lang w:eastAsia="ko-KR"/>
        </w:rPr>
        <w:t xml:space="preserve"> 고정된다.</w:t>
      </w:r>
    </w:p>
    <w:p w14:paraId="19C4FF37" w14:textId="77777777" w:rsidR="002240F0" w:rsidRDefault="00000000">
      <w:pPr>
        <w:pStyle w:val="31"/>
        <w:rPr>
          <w:lang w:eastAsia="ko-KR"/>
        </w:rPr>
      </w:pPr>
      <w:r>
        <w:rPr>
          <w:lang w:eastAsia="ko-KR"/>
        </w:rPr>
        <w:t>규모</w:t>
      </w:r>
      <w:r>
        <w:rPr>
          <w:lang w:eastAsia="ko-KR"/>
        </w:rPr>
        <w:t xml:space="preserve"> </w:t>
      </w:r>
      <w:r>
        <w:rPr>
          <w:lang w:eastAsia="ko-KR"/>
        </w:rPr>
        <w:t>가이드</w:t>
      </w:r>
      <w:r>
        <w:rPr>
          <w:lang w:eastAsia="ko-KR"/>
        </w:rPr>
        <w:t>(</w:t>
      </w:r>
      <w:r>
        <w:rPr>
          <w:lang w:eastAsia="ko-KR"/>
        </w:rPr>
        <w:t>캐릭터</w:t>
      </w:r>
      <w:r>
        <w:rPr>
          <w:lang w:eastAsia="ko-KR"/>
        </w:rPr>
        <w:t>/</w:t>
      </w:r>
      <w:r>
        <w:rPr>
          <w:lang w:eastAsia="ko-KR"/>
        </w:rPr>
        <w:t>서사용</w:t>
      </w:r>
      <w:r>
        <w:rPr>
          <w:lang w:eastAsia="ko-KR"/>
        </w:rPr>
        <w:t>)</w:t>
      </w:r>
    </w:p>
    <w:p w14:paraId="357F8F83" w14:textId="2B4DBED1" w:rsidR="002240F0" w:rsidRDefault="00000000">
      <w:pPr>
        <w:pStyle w:val="a0"/>
        <w:rPr>
          <w:lang w:eastAsia="ko-KR"/>
        </w:rPr>
      </w:pPr>
      <w:r>
        <w:rPr>
          <w:lang w:eastAsia="ko-KR"/>
        </w:rPr>
        <w:t xml:space="preserve">대부분의 서명귀족 가문이 안정적으로 운용하는 문장비전 마법은 </w:t>
      </w:r>
      <w:r w:rsidR="00760651">
        <w:rPr>
          <w:rFonts w:hint="eastAsia"/>
          <w:lang w:eastAsia="ko-KR"/>
        </w:rPr>
        <w:t>1</w:t>
      </w:r>
      <w:r>
        <w:rPr>
          <w:lang w:eastAsia="ko-KR"/>
        </w:rPr>
        <w:t>~</w:t>
      </w:r>
      <w:r w:rsidR="00760651">
        <w:rPr>
          <w:rFonts w:hint="eastAsia"/>
          <w:lang w:eastAsia="ko-KR"/>
        </w:rPr>
        <w:t>2</w:t>
      </w:r>
      <w:r>
        <w:rPr>
          <w:lang w:eastAsia="ko-KR"/>
        </w:rPr>
        <w:t>개 수준(공개 비기).</w:t>
      </w:r>
    </w:p>
    <w:p w14:paraId="79B166B5" w14:textId="52A2E8EF" w:rsidR="002240F0" w:rsidRDefault="00000000">
      <w:pPr>
        <w:pStyle w:val="a0"/>
        <w:rPr>
          <w:lang w:eastAsia="ko-KR"/>
        </w:rPr>
      </w:pPr>
      <w:r>
        <w:rPr>
          <w:lang w:eastAsia="ko-KR"/>
        </w:rPr>
        <w:t xml:space="preserve">최대치로 잡아도 </w:t>
      </w:r>
      <w:r w:rsidR="00760651">
        <w:rPr>
          <w:rFonts w:hint="eastAsia"/>
          <w:lang w:eastAsia="ko-KR"/>
        </w:rPr>
        <w:t>5</w:t>
      </w:r>
      <w:r>
        <w:rPr>
          <w:lang w:eastAsia="ko-KR"/>
        </w:rPr>
        <w:t>~</w:t>
      </w:r>
      <w:r w:rsidR="00760651">
        <w:rPr>
          <w:rFonts w:hint="eastAsia"/>
          <w:lang w:eastAsia="ko-KR"/>
        </w:rPr>
        <w:t>7</w:t>
      </w:r>
      <w:r>
        <w:rPr>
          <w:lang w:eastAsia="ko-KR"/>
        </w:rPr>
        <w:t>개를 넘기기 어렵다. (리스트가 늘수록 ‘가문 비기’의 희소성이 희석되므로, 확장은 ‘깊이(위력/조건부)’로 처리하는 편이 좋다.)</w:t>
      </w:r>
    </w:p>
    <w:p w14:paraId="25BE30F5" w14:textId="77777777" w:rsidR="0042224C" w:rsidRDefault="00000000">
      <w:pPr>
        <w:pStyle w:val="1"/>
        <w:rPr>
          <w:lang w:eastAsia="ko-KR"/>
        </w:rPr>
      </w:pPr>
      <w:r>
        <w:rPr>
          <w:lang w:eastAsia="ko-KR"/>
        </w:rPr>
        <w:t xml:space="preserve">4. </w:t>
      </w:r>
      <w:r>
        <w:rPr>
          <w:lang w:eastAsia="ko-KR"/>
        </w:rPr>
        <w:t>이르민수</w:t>
      </w:r>
      <w:r>
        <w:rPr>
          <w:lang w:eastAsia="ko-KR"/>
        </w:rPr>
        <w:t>(</w:t>
      </w:r>
      <w:r>
        <w:rPr>
          <w:lang w:eastAsia="ko-KR"/>
        </w:rPr>
        <w:t>구</w:t>
      </w:r>
      <w:r>
        <w:rPr>
          <w:lang w:eastAsia="ko-KR"/>
        </w:rPr>
        <w:t xml:space="preserve"> </w:t>
      </w:r>
      <w:r>
        <w:rPr>
          <w:lang w:eastAsia="ko-KR"/>
        </w:rPr>
        <w:t>각인수</w:t>
      </w:r>
      <w:r>
        <w:rPr>
          <w:lang w:eastAsia="ko-KR"/>
        </w:rPr>
        <w:t xml:space="preserve">): </w:t>
      </w:r>
      <w:r>
        <w:rPr>
          <w:lang w:eastAsia="ko-KR"/>
        </w:rPr>
        <w:t>인프라</w:t>
      </w:r>
      <w:r>
        <w:rPr>
          <w:lang w:eastAsia="ko-KR"/>
        </w:rPr>
        <w:t xml:space="preserve"> </w:t>
      </w:r>
      <w:r>
        <w:rPr>
          <w:lang w:eastAsia="ko-KR"/>
        </w:rPr>
        <w:t>코어</w:t>
      </w:r>
      <w:r>
        <w:rPr>
          <w:lang w:eastAsia="ko-KR"/>
        </w:rPr>
        <w:t>/</w:t>
      </w:r>
      <w:r>
        <w:rPr>
          <w:lang w:eastAsia="ko-KR"/>
        </w:rPr>
        <w:t>정령</w:t>
      </w:r>
      <w:r>
        <w:rPr>
          <w:lang w:eastAsia="ko-KR"/>
        </w:rPr>
        <w:t>/</w:t>
      </w:r>
      <w:r>
        <w:rPr>
          <w:lang w:eastAsia="ko-KR"/>
        </w:rPr>
        <w:t>엘프</w:t>
      </w:r>
      <w:r>
        <w:rPr>
          <w:lang w:eastAsia="ko-KR"/>
        </w:rPr>
        <w:t xml:space="preserve"> </w:t>
      </w:r>
      <w:r>
        <w:rPr>
          <w:lang w:eastAsia="ko-KR"/>
        </w:rPr>
        <w:t>클랜</w:t>
      </w:r>
    </w:p>
    <w:p w14:paraId="0C68DC95" w14:textId="77777777" w:rsidR="0042224C" w:rsidRDefault="00000000">
      <w:pPr>
        <w:pStyle w:val="21"/>
        <w:rPr>
          <w:lang w:eastAsia="ko-KR"/>
        </w:rPr>
      </w:pPr>
      <w:r>
        <w:rPr>
          <w:lang w:eastAsia="ko-KR"/>
        </w:rPr>
        <w:t xml:space="preserve">4.1 </w:t>
      </w:r>
      <w:r>
        <w:rPr>
          <w:lang w:eastAsia="ko-KR"/>
        </w:rPr>
        <w:t>이르민수의</w:t>
      </w:r>
      <w:r>
        <w:rPr>
          <w:lang w:eastAsia="ko-KR"/>
        </w:rPr>
        <w:t xml:space="preserve"> </w:t>
      </w:r>
      <w:r>
        <w:rPr>
          <w:lang w:eastAsia="ko-KR"/>
        </w:rPr>
        <w:t>정의</w:t>
      </w:r>
    </w:p>
    <w:p w14:paraId="2DE2EEBC" w14:textId="77777777" w:rsidR="0042224C" w:rsidRDefault="00000000">
      <w:pPr>
        <w:rPr>
          <w:lang w:eastAsia="ko-KR"/>
        </w:rPr>
      </w:pPr>
      <w:r>
        <w:rPr>
          <w:lang w:eastAsia="ko-KR"/>
        </w:rPr>
        <w:t>[PUBLIC] 이르민수(Irminsul)는 세계수의 직계 자손에 해당하는 희귀한 성목(聖木)이다. '대기둥(큰 기둥)'이라는 어원 이미지처럼, 대규모 마법 인프라의 중심(코어) 역할을 맡을 수 있다.</w:t>
      </w:r>
    </w:p>
    <w:p w14:paraId="75ED7B62" w14:textId="77777777" w:rsidR="0042224C" w:rsidRDefault="00000000">
      <w:pPr>
        <w:pStyle w:val="31"/>
        <w:rPr>
          <w:lang w:eastAsia="ko-KR"/>
        </w:rPr>
      </w:pPr>
      <w:r>
        <w:rPr>
          <w:lang w:eastAsia="ko-KR"/>
        </w:rPr>
        <w:t>설정</w:t>
      </w:r>
      <w:r>
        <w:rPr>
          <w:lang w:eastAsia="ko-KR"/>
        </w:rPr>
        <w:t xml:space="preserve"> </w:t>
      </w:r>
      <w:r>
        <w:rPr>
          <w:lang w:eastAsia="ko-KR"/>
        </w:rPr>
        <w:t>근거</w:t>
      </w:r>
      <w:r>
        <w:rPr>
          <w:lang w:eastAsia="ko-KR"/>
        </w:rPr>
        <w:t>(</w:t>
      </w:r>
      <w:r>
        <w:rPr>
          <w:lang w:eastAsia="ko-KR"/>
        </w:rPr>
        <w:t>네이밍</w:t>
      </w:r>
      <w:r>
        <w:rPr>
          <w:lang w:eastAsia="ko-KR"/>
        </w:rPr>
        <w:t>)</w:t>
      </w:r>
    </w:p>
    <w:p w14:paraId="32A35DAE" w14:textId="77777777" w:rsidR="0042224C" w:rsidRDefault="00000000">
      <w:pPr>
        <w:rPr>
          <w:lang w:eastAsia="ko-KR"/>
        </w:rPr>
      </w:pPr>
      <w:r>
        <w:rPr>
          <w:lang w:eastAsia="ko-KR"/>
        </w:rPr>
        <w:t>Irminsul은 게르만권에서 'great pillar(큰 기둥)'을 뜻하는 성스러운 기둥/나무줄기 전승에서 유래한다는 설명이 있다. 또한 위그드라실은 북유럽 신화의 세계수로 알려져 있다(명칭 분위기 참고).</w:t>
      </w:r>
    </w:p>
    <w:p w14:paraId="404DB873" w14:textId="77777777" w:rsidR="0042224C" w:rsidRDefault="00000000">
      <w:pPr>
        <w:pStyle w:val="21"/>
      </w:pPr>
      <w:r>
        <w:t xml:space="preserve">4.2 </w:t>
      </w:r>
      <w:r>
        <w:t>이르민수</w:t>
      </w:r>
      <w:r>
        <w:t>-</w:t>
      </w:r>
      <w:r>
        <w:t>정령</w:t>
      </w:r>
      <w:r>
        <w:t xml:space="preserve"> </w:t>
      </w:r>
      <w:r>
        <w:t>생태</w:t>
      </w:r>
    </w:p>
    <w:p w14:paraId="00A9DE43" w14:textId="2056DADE" w:rsidR="0042224C" w:rsidRDefault="00000000">
      <w:pPr>
        <w:pStyle w:val="a0"/>
        <w:rPr>
          <w:lang w:eastAsia="ko-KR"/>
        </w:rPr>
      </w:pPr>
      <w:r>
        <w:rPr>
          <w:lang w:eastAsia="ko-KR"/>
        </w:rPr>
        <w:t>이르민수 1그루에서 파생되는 정령</w:t>
      </w:r>
      <w:r w:rsidR="00CE2C9D">
        <w:rPr>
          <w:rFonts w:hint="eastAsia"/>
          <w:lang w:eastAsia="ko-KR"/>
        </w:rPr>
        <w:t>, 식생</w:t>
      </w:r>
      <w:r>
        <w:rPr>
          <w:lang w:eastAsia="ko-KR"/>
        </w:rPr>
        <w:t>이 다수 존재한다.</w:t>
      </w:r>
    </w:p>
    <w:p w14:paraId="0FC05296" w14:textId="13A63756" w:rsidR="0042224C" w:rsidRDefault="00CE2C9D">
      <w:pPr>
        <w:pStyle w:val="a0"/>
        <w:rPr>
          <w:lang w:eastAsia="ko-KR"/>
        </w:rPr>
      </w:pPr>
      <w:proofErr w:type="spellStart"/>
      <w:r>
        <w:rPr>
          <w:rFonts w:hint="eastAsia"/>
          <w:lang w:eastAsia="ko-KR"/>
        </w:rPr>
        <w:t>이르민수는</w:t>
      </w:r>
      <w:proofErr w:type="spellEnd"/>
      <w:r w:rsidR="00000000">
        <w:rPr>
          <w:lang w:eastAsia="ko-KR"/>
        </w:rPr>
        <w:t xml:space="preserve"> '중계망 유지/매체 안정화/마나 정제' 같은 인프라성 기능에 특화된다.</w:t>
      </w:r>
    </w:p>
    <w:p w14:paraId="663A2CA2" w14:textId="49FFED1A" w:rsidR="00CE2C9D" w:rsidRDefault="00CE2C9D">
      <w:pPr>
        <w:pStyle w:val="a0"/>
        <w:rPr>
          <w:lang w:eastAsia="ko-KR"/>
        </w:rPr>
      </w:pPr>
      <w:r>
        <w:rPr>
          <w:rFonts w:hint="eastAsia"/>
          <w:lang w:eastAsia="ko-KR"/>
        </w:rPr>
        <w:t xml:space="preserve">아카데미는 특히 학생들의 수련을 위해 잦은 마법 사용이 필요하므로 주변의 마나 밀도를 올려줘 학생들의 마력 회복률과 정제도를 올려주는 </w:t>
      </w:r>
      <w:proofErr w:type="spellStart"/>
      <w:r>
        <w:rPr>
          <w:rFonts w:hint="eastAsia"/>
          <w:lang w:eastAsia="ko-KR"/>
        </w:rPr>
        <w:t>이르민수의</w:t>
      </w:r>
      <w:proofErr w:type="spellEnd"/>
      <w:r>
        <w:rPr>
          <w:rFonts w:hint="eastAsia"/>
          <w:lang w:eastAsia="ko-KR"/>
        </w:rPr>
        <w:t xml:space="preserve"> 권역 내에 짓는 것이 세계관의 상식이다.</w:t>
      </w:r>
    </w:p>
    <w:p w14:paraId="602CF858" w14:textId="59A6990D" w:rsidR="0042224C" w:rsidRDefault="00000000">
      <w:pPr>
        <w:pStyle w:val="a0"/>
        <w:rPr>
          <w:lang w:eastAsia="ko-KR"/>
        </w:rPr>
      </w:pPr>
      <w:r>
        <w:rPr>
          <w:lang w:eastAsia="ko-KR"/>
        </w:rPr>
        <w:t>이르민수는 '</w:t>
      </w:r>
      <w:r w:rsidR="00760651">
        <w:rPr>
          <w:rFonts w:hint="eastAsia"/>
          <w:lang w:eastAsia="ko-KR"/>
        </w:rPr>
        <w:t>하나 혹은 다수의 엘프</w:t>
      </w:r>
      <w:r>
        <w:rPr>
          <w:lang w:eastAsia="ko-KR"/>
        </w:rPr>
        <w:t xml:space="preserve"> 클랜이 평생 상주해 수호'할 만큼 가치가 크다(정치·종교·경제 3중 핵심 자산).</w:t>
      </w:r>
    </w:p>
    <w:p w14:paraId="3840219F" w14:textId="77777777" w:rsidR="0042224C" w:rsidRDefault="00000000">
      <w:pPr>
        <w:pStyle w:val="21"/>
        <w:rPr>
          <w:lang w:eastAsia="ko-KR"/>
        </w:rPr>
      </w:pPr>
      <w:r>
        <w:rPr>
          <w:lang w:eastAsia="ko-KR"/>
        </w:rPr>
        <w:t xml:space="preserve">4.3 </w:t>
      </w:r>
      <w:r>
        <w:rPr>
          <w:lang w:eastAsia="ko-KR"/>
        </w:rPr>
        <w:t>인격화</w:t>
      </w:r>
      <w:r>
        <w:rPr>
          <w:lang w:eastAsia="ko-KR"/>
        </w:rPr>
        <w:t>(</w:t>
      </w:r>
      <w:r>
        <w:rPr>
          <w:lang w:eastAsia="ko-KR"/>
        </w:rPr>
        <w:t>신앙</w:t>
      </w:r>
      <w:r>
        <w:rPr>
          <w:lang w:eastAsia="ko-KR"/>
        </w:rPr>
        <w:t>)</w:t>
      </w:r>
      <w:r>
        <w:rPr>
          <w:lang w:eastAsia="ko-KR"/>
        </w:rPr>
        <w:t>와</w:t>
      </w:r>
      <w:r>
        <w:rPr>
          <w:lang w:eastAsia="ko-KR"/>
        </w:rPr>
        <w:t xml:space="preserve"> '</w:t>
      </w:r>
      <w:r>
        <w:rPr>
          <w:lang w:eastAsia="ko-KR"/>
        </w:rPr>
        <w:t>잠든</w:t>
      </w:r>
      <w:r>
        <w:rPr>
          <w:lang w:eastAsia="ko-KR"/>
        </w:rPr>
        <w:t xml:space="preserve"> </w:t>
      </w:r>
      <w:r>
        <w:rPr>
          <w:lang w:eastAsia="ko-KR"/>
        </w:rPr>
        <w:t>신</w:t>
      </w:r>
      <w:r>
        <w:rPr>
          <w:lang w:eastAsia="ko-KR"/>
        </w:rPr>
        <w:t xml:space="preserve">' </w:t>
      </w:r>
      <w:r>
        <w:rPr>
          <w:lang w:eastAsia="ko-KR"/>
        </w:rPr>
        <w:t>문제</w:t>
      </w:r>
    </w:p>
    <w:p w14:paraId="0F56A43C" w14:textId="77777777" w:rsidR="0042224C" w:rsidRDefault="00000000">
      <w:pPr>
        <w:rPr>
          <w:lang w:eastAsia="ko-KR"/>
        </w:rPr>
      </w:pPr>
      <w:r>
        <w:rPr>
          <w:lang w:eastAsia="ko-KR"/>
        </w:rPr>
        <w:t>[PUBLIC] 세계수/이르민수는 특히 엘프에게 '어머니'에 가까운 신앙 대상이다. 신앙이 축적되면 인격이 구현되기도 한다.</w:t>
      </w:r>
    </w:p>
    <w:p w14:paraId="09E7529D" w14:textId="77777777" w:rsidR="0042224C" w:rsidRDefault="00000000">
      <w:pPr>
        <w:pStyle w:val="a0"/>
        <w:rPr>
          <w:lang w:eastAsia="ko-KR"/>
        </w:rPr>
      </w:pPr>
      <w:r>
        <w:rPr>
          <w:lang w:eastAsia="ko-KR"/>
        </w:rPr>
        <w:lastRenderedPageBreak/>
        <w:t>나무는 움직일 수 없기 때문에, 지나치게 활동적인 인격이 깃들면 자기 모순으로 붕괴(광기)에 가깝게 된다.</w:t>
      </w:r>
    </w:p>
    <w:p w14:paraId="0A590916" w14:textId="77777777" w:rsidR="0042224C" w:rsidRDefault="00000000">
      <w:pPr>
        <w:pStyle w:val="a0"/>
        <w:rPr>
          <w:lang w:eastAsia="ko-KR"/>
        </w:rPr>
      </w:pPr>
      <w:r>
        <w:rPr>
          <w:lang w:eastAsia="ko-KR"/>
        </w:rPr>
        <w:t>따라서 대다수 이르민수 인격은 '매우 느리게 사고하고, 드물게 반응하는' 잠든 신적 존재로 수렴한다.</w:t>
      </w:r>
    </w:p>
    <w:p w14:paraId="14BE3F60" w14:textId="77777777" w:rsidR="0042224C" w:rsidRDefault="00000000">
      <w:pPr>
        <w:pStyle w:val="21"/>
        <w:rPr>
          <w:lang w:eastAsia="ko-KR"/>
        </w:rPr>
      </w:pPr>
      <w:r>
        <w:rPr>
          <w:lang w:eastAsia="ko-KR"/>
        </w:rPr>
        <w:t xml:space="preserve">4.4 </w:t>
      </w:r>
      <w:r>
        <w:rPr>
          <w:lang w:eastAsia="ko-KR"/>
        </w:rPr>
        <w:t>아카데미</w:t>
      </w:r>
      <w:r>
        <w:rPr>
          <w:lang w:eastAsia="ko-KR"/>
        </w:rPr>
        <w:t xml:space="preserve"> </w:t>
      </w:r>
      <w:r>
        <w:rPr>
          <w:lang w:eastAsia="ko-KR"/>
        </w:rPr>
        <w:t>이르민수와</w:t>
      </w:r>
      <w:r>
        <w:rPr>
          <w:lang w:eastAsia="ko-KR"/>
        </w:rPr>
        <w:t xml:space="preserve"> </w:t>
      </w:r>
      <w:r>
        <w:rPr>
          <w:lang w:eastAsia="ko-KR"/>
        </w:rPr>
        <w:t>엘프</w:t>
      </w:r>
      <w:r>
        <w:rPr>
          <w:lang w:eastAsia="ko-KR"/>
        </w:rPr>
        <w:t xml:space="preserve"> </w:t>
      </w:r>
      <w:r>
        <w:rPr>
          <w:lang w:eastAsia="ko-KR"/>
        </w:rPr>
        <w:t>클랜</w:t>
      </w:r>
      <w:r>
        <w:rPr>
          <w:lang w:eastAsia="ko-KR"/>
        </w:rPr>
        <w:t>(</w:t>
      </w:r>
      <w:r>
        <w:rPr>
          <w:lang w:eastAsia="ko-KR"/>
        </w:rPr>
        <w:t>구분</w:t>
      </w:r>
      <w:r>
        <w:rPr>
          <w:lang w:eastAsia="ko-KR"/>
        </w:rPr>
        <w:t>)</w:t>
      </w:r>
    </w:p>
    <w:p w14:paraId="61920A0F" w14:textId="77777777" w:rsidR="0042224C" w:rsidRDefault="00000000">
      <w:pPr>
        <w:rPr>
          <w:lang w:eastAsia="ko-KR"/>
        </w:rPr>
      </w:pPr>
      <w:r>
        <w:rPr>
          <w:lang w:eastAsia="ko-KR"/>
        </w:rPr>
        <w:t>[PUBLIC] 학내의 엘프 클랜은 '아카데미에 유학 온 엘프 학생들'과 별개의 집단이다. 이르민수가 먼저 있었고, 이를 섬기는 클랜이 있었으며, 이후 왕국이 이르민수를 행정/결계/통신 인프라 거점으로 삼기 위해 아카데미 건립 계약을 체결했다.</w:t>
      </w:r>
    </w:p>
    <w:p w14:paraId="3A98C687" w14:textId="77777777" w:rsidR="0042224C" w:rsidRDefault="00000000">
      <w:pPr>
        <w:pStyle w:val="31"/>
      </w:pPr>
      <w:r>
        <w:t>추가</w:t>
      </w:r>
      <w:r>
        <w:t xml:space="preserve"> </w:t>
      </w:r>
      <w:r>
        <w:t>고정</w:t>
      </w:r>
    </w:p>
    <w:p w14:paraId="12050429" w14:textId="77777777" w:rsidR="0042224C" w:rsidRDefault="00000000">
      <w:pPr>
        <w:pStyle w:val="a0"/>
        <w:rPr>
          <w:lang w:eastAsia="ko-KR"/>
        </w:rPr>
      </w:pPr>
      <w:r>
        <w:rPr>
          <w:lang w:eastAsia="ko-KR"/>
        </w:rPr>
        <w:t>주인공이 속한 각인술 학파의 현 수장(교수)은 이 클랜 출신 엘프다.</w:t>
      </w:r>
    </w:p>
    <w:p w14:paraId="657D4793" w14:textId="77777777" w:rsidR="0042224C" w:rsidRDefault="00000000">
      <w:pPr>
        <w:pStyle w:val="a0"/>
        <w:rPr>
          <w:lang w:eastAsia="ko-KR"/>
        </w:rPr>
      </w:pPr>
      <w:r>
        <w:rPr>
          <w:lang w:eastAsia="ko-KR"/>
        </w:rPr>
        <w:t>클랜은 '수호/의례/중계망 유지'를 명분으로 학내에서 준자치권을 가진다.</w:t>
      </w:r>
    </w:p>
    <w:p w14:paraId="122FB277" w14:textId="77777777" w:rsidR="0042224C" w:rsidRDefault="00000000">
      <w:pPr>
        <w:pStyle w:val="1"/>
        <w:rPr>
          <w:lang w:eastAsia="ko-KR"/>
        </w:rPr>
      </w:pPr>
      <w:r>
        <w:rPr>
          <w:lang w:eastAsia="ko-KR"/>
        </w:rPr>
        <w:t xml:space="preserve">5. </w:t>
      </w:r>
      <w:r>
        <w:rPr>
          <w:lang w:eastAsia="ko-KR"/>
        </w:rPr>
        <w:t>배지</w:t>
      </w:r>
      <w:r>
        <w:rPr>
          <w:lang w:eastAsia="ko-KR"/>
        </w:rPr>
        <w:t xml:space="preserve"> &amp; </w:t>
      </w:r>
      <w:r>
        <w:rPr>
          <w:lang w:eastAsia="ko-KR"/>
        </w:rPr>
        <w:t>학내</w:t>
      </w:r>
      <w:r>
        <w:rPr>
          <w:lang w:eastAsia="ko-KR"/>
        </w:rPr>
        <w:t xml:space="preserve"> </w:t>
      </w:r>
      <w:r>
        <w:rPr>
          <w:lang w:eastAsia="ko-KR"/>
        </w:rPr>
        <w:t>중계망</w:t>
      </w:r>
      <w:r>
        <w:rPr>
          <w:lang w:eastAsia="ko-KR"/>
        </w:rPr>
        <w:t>(</w:t>
      </w:r>
      <w:r>
        <w:rPr>
          <w:lang w:eastAsia="ko-KR"/>
        </w:rPr>
        <w:t>표준</w:t>
      </w:r>
      <w:r>
        <w:rPr>
          <w:lang w:eastAsia="ko-KR"/>
        </w:rPr>
        <w:t xml:space="preserve"> </w:t>
      </w:r>
      <w:r>
        <w:rPr>
          <w:lang w:eastAsia="ko-KR"/>
        </w:rPr>
        <w:t>마법</w:t>
      </w:r>
      <w:r>
        <w:rPr>
          <w:lang w:eastAsia="ko-KR"/>
        </w:rPr>
        <w:t xml:space="preserve"> </w:t>
      </w:r>
      <w:r>
        <w:rPr>
          <w:lang w:eastAsia="ko-KR"/>
        </w:rPr>
        <w:t>단말</w:t>
      </w:r>
      <w:r>
        <w:rPr>
          <w:lang w:eastAsia="ko-KR"/>
        </w:rPr>
        <w:t>)</w:t>
      </w:r>
    </w:p>
    <w:p w14:paraId="4ADE2D76" w14:textId="77777777" w:rsidR="0042224C" w:rsidRDefault="00000000">
      <w:pPr>
        <w:pStyle w:val="21"/>
        <w:rPr>
          <w:lang w:eastAsia="ko-KR"/>
        </w:rPr>
      </w:pPr>
      <w:r>
        <w:rPr>
          <w:lang w:eastAsia="ko-KR"/>
        </w:rPr>
        <w:t xml:space="preserve">5.1 </w:t>
      </w:r>
      <w:r>
        <w:rPr>
          <w:lang w:eastAsia="ko-KR"/>
        </w:rPr>
        <w:t>배지의</w:t>
      </w:r>
      <w:r>
        <w:rPr>
          <w:lang w:eastAsia="ko-KR"/>
        </w:rPr>
        <w:t xml:space="preserve"> </w:t>
      </w:r>
      <w:r>
        <w:rPr>
          <w:lang w:eastAsia="ko-KR"/>
        </w:rPr>
        <w:t>정의</w:t>
      </w:r>
    </w:p>
    <w:p w14:paraId="4882E47A" w14:textId="77777777" w:rsidR="0042224C" w:rsidRDefault="00000000">
      <w:pPr>
        <w:rPr>
          <w:lang w:eastAsia="ko-KR"/>
        </w:rPr>
      </w:pPr>
      <w:r>
        <w:rPr>
          <w:lang w:eastAsia="ko-KR"/>
        </w:rPr>
        <w:t>[PUBLIC] 배지는 학생들의 기숙사/학년/마나 색(적성)·</w:t>
      </w:r>
      <w:proofErr w:type="spellStart"/>
      <w:r>
        <w:rPr>
          <w:lang w:eastAsia="ko-KR"/>
        </w:rPr>
        <w:t>마나핵</w:t>
      </w:r>
      <w:proofErr w:type="spellEnd"/>
      <w:r>
        <w:rPr>
          <w:lang w:eastAsia="ko-KR"/>
        </w:rPr>
        <w:t xml:space="preserve"> 등급(MP 구간) 등을 표시하는 것을 넘어, 학내 위급상황·중요 공지의 실시간 전파, 실습/실험/대련 기록, 출입 권한, 열람권 인증까지 담당하는 '표준 마법 단말'이다. 또한 배지는 </w:t>
      </w:r>
      <w:proofErr w:type="spellStart"/>
      <w:r>
        <w:rPr>
          <w:lang w:eastAsia="ko-KR"/>
        </w:rPr>
        <w:t>마력</w:t>
      </w:r>
      <w:proofErr w:type="spellEnd"/>
      <w:r>
        <w:rPr>
          <w:lang w:eastAsia="ko-KR"/>
        </w:rPr>
        <w:t>(CURRENT MP)·회복률(MPR) 등을 내부적으로 계측·기록하며, 표시/공유 여부는 학칙으로 제한된다.</w:t>
      </w:r>
    </w:p>
    <w:p w14:paraId="608409A4" w14:textId="77777777" w:rsidR="0042224C" w:rsidRDefault="00000000">
      <w:pPr>
        <w:pStyle w:val="21"/>
        <w:rPr>
          <w:lang w:eastAsia="ko-KR"/>
        </w:rPr>
      </w:pPr>
      <w:r>
        <w:rPr>
          <w:lang w:eastAsia="ko-KR"/>
        </w:rPr>
        <w:t xml:space="preserve">5.2 </w:t>
      </w:r>
      <w:r>
        <w:rPr>
          <w:lang w:eastAsia="ko-KR"/>
        </w:rPr>
        <w:t>왜</w:t>
      </w:r>
      <w:r>
        <w:rPr>
          <w:lang w:eastAsia="ko-KR"/>
        </w:rPr>
        <w:t xml:space="preserve"> </w:t>
      </w:r>
      <w:r>
        <w:rPr>
          <w:lang w:eastAsia="ko-KR"/>
        </w:rPr>
        <w:t>아카데미가</w:t>
      </w:r>
      <w:r>
        <w:rPr>
          <w:lang w:eastAsia="ko-KR"/>
        </w:rPr>
        <w:t xml:space="preserve"> </w:t>
      </w:r>
      <w:r>
        <w:rPr>
          <w:lang w:eastAsia="ko-KR"/>
        </w:rPr>
        <w:t>비싼</w:t>
      </w:r>
      <w:r>
        <w:rPr>
          <w:lang w:eastAsia="ko-KR"/>
        </w:rPr>
        <w:t xml:space="preserve"> </w:t>
      </w:r>
      <w:r>
        <w:rPr>
          <w:lang w:eastAsia="ko-KR"/>
        </w:rPr>
        <w:t>돈을</w:t>
      </w:r>
      <w:r>
        <w:rPr>
          <w:lang w:eastAsia="ko-KR"/>
        </w:rPr>
        <w:t xml:space="preserve"> </w:t>
      </w:r>
      <w:r>
        <w:rPr>
          <w:lang w:eastAsia="ko-KR"/>
        </w:rPr>
        <w:t>들여</w:t>
      </w:r>
      <w:r>
        <w:rPr>
          <w:lang w:eastAsia="ko-KR"/>
        </w:rPr>
        <w:t xml:space="preserve"> </w:t>
      </w:r>
      <w:r>
        <w:rPr>
          <w:lang w:eastAsia="ko-KR"/>
        </w:rPr>
        <w:t>이르민수</w:t>
      </w:r>
      <w:r>
        <w:rPr>
          <w:lang w:eastAsia="ko-KR"/>
        </w:rPr>
        <w:t>/</w:t>
      </w:r>
      <w:r>
        <w:rPr>
          <w:lang w:eastAsia="ko-KR"/>
        </w:rPr>
        <w:t>중계망을</w:t>
      </w:r>
      <w:r>
        <w:rPr>
          <w:lang w:eastAsia="ko-KR"/>
        </w:rPr>
        <w:t xml:space="preserve"> </w:t>
      </w:r>
      <w:r>
        <w:rPr>
          <w:lang w:eastAsia="ko-KR"/>
        </w:rPr>
        <w:t>깔았나</w:t>
      </w:r>
    </w:p>
    <w:p w14:paraId="4472B2F1" w14:textId="77777777" w:rsidR="0042224C" w:rsidRDefault="00000000">
      <w:pPr>
        <w:rPr>
          <w:lang w:eastAsia="ko-KR"/>
        </w:rPr>
      </w:pPr>
      <w:r>
        <w:rPr>
          <w:lang w:eastAsia="ko-KR"/>
        </w:rPr>
        <w:t>답은 배지다. 배지는 '학내 표준 프로토콜'을 강제하기 위한 장치이며, 이를 위해서는 (1) 안정적 코어(이르민수), (2) 학내 곳곳의 중계주(중계 기둥), (3) 운영 규정과 감시 권한이 필요했다.</w:t>
      </w:r>
    </w:p>
    <w:p w14:paraId="7F47A3A2" w14:textId="77777777" w:rsidR="0042224C" w:rsidRDefault="00000000">
      <w:pPr>
        <w:pStyle w:val="31"/>
      </w:pPr>
      <w:r>
        <w:t>중계망</w:t>
      </w:r>
      <w:r>
        <w:t xml:space="preserve"> </w:t>
      </w:r>
      <w:r>
        <w:t>구성</w:t>
      </w:r>
    </w:p>
    <w:p w14:paraId="7A5D871E" w14:textId="77777777" w:rsidR="0042224C" w:rsidRDefault="00000000">
      <w:pPr>
        <w:pStyle w:val="a0"/>
        <w:rPr>
          <w:lang w:eastAsia="ko-KR"/>
        </w:rPr>
      </w:pPr>
      <w:r>
        <w:rPr>
          <w:lang w:eastAsia="ko-KR"/>
        </w:rPr>
        <w:t>이르민수의 수심(樹心, Tree-Heart): 학내 프로토콜과 기록의 1차 코어.</w:t>
      </w:r>
    </w:p>
    <w:p w14:paraId="7115811B" w14:textId="7F88B9E0" w:rsidR="0042224C" w:rsidRDefault="00000000">
      <w:pPr>
        <w:pStyle w:val="a0"/>
        <w:rPr>
          <w:lang w:eastAsia="ko-KR"/>
        </w:rPr>
      </w:pPr>
      <w:r>
        <w:rPr>
          <w:lang w:eastAsia="ko-KR"/>
        </w:rPr>
        <w:t>중계주(中繼柱): 학내 곳곳에 세운 릴레이 기둥. 배지 신호/공지/실습 로그를 분산 중계한다.</w:t>
      </w:r>
      <w:r w:rsidR="00CE2C9D">
        <w:rPr>
          <w:rFonts w:hint="eastAsia"/>
          <w:lang w:eastAsia="ko-KR"/>
        </w:rPr>
        <w:t xml:space="preserve"> 또한 기본적으로 </w:t>
      </w:r>
      <w:proofErr w:type="spellStart"/>
      <w:r w:rsidR="00CE2C9D">
        <w:rPr>
          <w:rFonts w:hint="eastAsia"/>
          <w:lang w:eastAsia="ko-KR"/>
        </w:rPr>
        <w:t>이르민수의</w:t>
      </w:r>
      <w:proofErr w:type="spellEnd"/>
      <w:r w:rsidR="00CE2C9D">
        <w:rPr>
          <w:rFonts w:hint="eastAsia"/>
          <w:lang w:eastAsia="ko-KR"/>
        </w:rPr>
        <w:t xml:space="preserve"> 마나 버프 권역을 확대하는 역할도 수행한다.</w:t>
      </w:r>
    </w:p>
    <w:p w14:paraId="6106E8B6" w14:textId="77777777" w:rsidR="0042224C" w:rsidRDefault="00000000">
      <w:pPr>
        <w:pStyle w:val="a0"/>
        <w:rPr>
          <w:lang w:eastAsia="ko-KR"/>
        </w:rPr>
      </w:pPr>
      <w:r>
        <w:rPr>
          <w:lang w:eastAsia="ko-KR"/>
        </w:rPr>
        <w:t>배지: 개인 단말. 접촉 동의(서명) + 권한 증빙 + 알림 수신을 한 번에 수행한다.</w:t>
      </w:r>
    </w:p>
    <w:p w14:paraId="611A6A5A" w14:textId="77777777" w:rsidR="0042224C" w:rsidRDefault="00000000">
      <w:pPr>
        <w:pStyle w:val="21"/>
        <w:rPr>
          <w:lang w:eastAsia="ko-KR"/>
        </w:rPr>
      </w:pPr>
      <w:r>
        <w:rPr>
          <w:lang w:eastAsia="ko-KR"/>
        </w:rPr>
        <w:lastRenderedPageBreak/>
        <w:t xml:space="preserve">5.3 </w:t>
      </w:r>
      <w:r>
        <w:rPr>
          <w:lang w:eastAsia="ko-KR"/>
        </w:rPr>
        <w:t>배지의</w:t>
      </w:r>
      <w:r>
        <w:rPr>
          <w:lang w:eastAsia="ko-KR"/>
        </w:rPr>
        <w:t xml:space="preserve"> </w:t>
      </w:r>
      <w:r>
        <w:rPr>
          <w:lang w:eastAsia="ko-KR"/>
        </w:rPr>
        <w:t>대표</w:t>
      </w:r>
      <w:r>
        <w:rPr>
          <w:lang w:eastAsia="ko-KR"/>
        </w:rPr>
        <w:t xml:space="preserve"> </w:t>
      </w:r>
      <w:r>
        <w:rPr>
          <w:lang w:eastAsia="ko-KR"/>
        </w:rPr>
        <w:t>기능</w:t>
      </w:r>
      <w:r>
        <w:rPr>
          <w:lang w:eastAsia="ko-KR"/>
        </w:rPr>
        <w:t>(</w:t>
      </w:r>
      <w:r>
        <w:rPr>
          <w:lang w:eastAsia="ko-KR"/>
        </w:rPr>
        <w:t>작중</w:t>
      </w:r>
      <w:r>
        <w:rPr>
          <w:lang w:eastAsia="ko-KR"/>
        </w:rPr>
        <w:t xml:space="preserve"> </w:t>
      </w:r>
      <w:r>
        <w:rPr>
          <w:lang w:eastAsia="ko-KR"/>
        </w:rPr>
        <w:t>자주</w:t>
      </w:r>
      <w:r>
        <w:rPr>
          <w:lang w:eastAsia="ko-KR"/>
        </w:rPr>
        <w:t xml:space="preserve"> </w:t>
      </w:r>
      <w:r>
        <w:rPr>
          <w:lang w:eastAsia="ko-KR"/>
        </w:rPr>
        <w:t>쓰는</w:t>
      </w:r>
      <w:r>
        <w:rPr>
          <w:lang w:eastAsia="ko-KR"/>
        </w:rPr>
        <w:t xml:space="preserve"> </w:t>
      </w:r>
      <w:r>
        <w:rPr>
          <w:lang w:eastAsia="ko-KR"/>
        </w:rPr>
        <w:t>것</w:t>
      </w:r>
      <w:r>
        <w:rPr>
          <w:lang w:eastAsia="ko-KR"/>
        </w:rPr>
        <w:t>)</w:t>
      </w:r>
    </w:p>
    <w:p w14:paraId="7EC40A9C" w14:textId="6346CEA5" w:rsidR="00CE2C9D" w:rsidRDefault="00000000" w:rsidP="00CE2C9D">
      <w:pPr>
        <w:pStyle w:val="a0"/>
        <w:rPr>
          <w:lang w:eastAsia="ko-KR"/>
        </w:rPr>
      </w:pPr>
      <w:r>
        <w:rPr>
          <w:lang w:eastAsia="ko-KR"/>
        </w:rPr>
        <w:t>긴급 경보: 결계 이상, 실험 폭주, 대련 사고 시 구역 단위로 경보를 푸시.</w:t>
      </w:r>
    </w:p>
    <w:p w14:paraId="7916FAD8" w14:textId="3C7F5287" w:rsidR="00CE2C9D" w:rsidRDefault="00CE2C9D" w:rsidP="00CE2C9D">
      <w:pPr>
        <w:pStyle w:val="a0"/>
        <w:rPr>
          <w:rFonts w:hint="eastAsia"/>
          <w:lang w:eastAsia="ko-KR"/>
        </w:rPr>
      </w:pPr>
      <w:r>
        <w:rPr>
          <w:rFonts w:hint="eastAsia"/>
          <w:lang w:eastAsia="ko-KR"/>
        </w:rPr>
        <w:t>착용자 정보 표시: 소속 기숙사/학년/마나 색(적성)/MP 관련 정보/</w:t>
      </w:r>
      <w:proofErr w:type="spellStart"/>
      <w:r>
        <w:rPr>
          <w:rFonts w:hint="eastAsia"/>
          <w:lang w:eastAsia="ko-KR"/>
        </w:rPr>
        <w:t>주전공</w:t>
      </w:r>
      <w:proofErr w:type="spellEnd"/>
      <w:r>
        <w:rPr>
          <w:rFonts w:hint="eastAsia"/>
          <w:lang w:eastAsia="ko-KR"/>
        </w:rPr>
        <w:t>, 부전공 등.</w:t>
      </w:r>
    </w:p>
    <w:p w14:paraId="33E849BD" w14:textId="77777777" w:rsidR="0042224C" w:rsidRDefault="00000000">
      <w:pPr>
        <w:pStyle w:val="a0"/>
        <w:rPr>
          <w:lang w:eastAsia="ko-KR"/>
        </w:rPr>
      </w:pPr>
      <w:r>
        <w:rPr>
          <w:lang w:eastAsia="ko-KR"/>
        </w:rPr>
        <w:t>중요 공지: 시험/행사/징계/통제구역 정보를 실시간 전파(학생회/교수회 권한).</w:t>
      </w:r>
    </w:p>
    <w:p w14:paraId="7161B1DF" w14:textId="77777777" w:rsidR="0042224C" w:rsidRDefault="00000000">
      <w:pPr>
        <w:pStyle w:val="a0"/>
        <w:rPr>
          <w:lang w:eastAsia="ko-KR"/>
        </w:rPr>
      </w:pPr>
      <w:r>
        <w:rPr>
          <w:lang w:eastAsia="ko-KR"/>
        </w:rPr>
        <w:t>실습 로그: 과제 제출, 실험 데이터, 대련 결과가 자동 기록(열람권 통제).</w:t>
      </w:r>
    </w:p>
    <w:p w14:paraId="4BF1AC86" w14:textId="77777777" w:rsidR="0042224C" w:rsidRDefault="00000000">
      <w:pPr>
        <w:pStyle w:val="a0"/>
        <w:rPr>
          <w:lang w:eastAsia="ko-KR"/>
        </w:rPr>
      </w:pPr>
      <w:r>
        <w:rPr>
          <w:lang w:eastAsia="ko-KR"/>
        </w:rPr>
        <w:t>출입/열람 인증: 도서관 금서, 실험동, 각인학파 공방 등 접근권을 배지로 확인.</w:t>
      </w:r>
    </w:p>
    <w:p w14:paraId="11747BE8" w14:textId="77777777" w:rsidR="0042224C" w:rsidRDefault="00000000">
      <w:pPr>
        <w:pStyle w:val="a0"/>
        <w:rPr>
          <w:lang w:eastAsia="ko-KR"/>
        </w:rPr>
      </w:pPr>
      <w:r>
        <w:rPr>
          <w:lang w:eastAsia="ko-KR"/>
        </w:rPr>
        <w:t>간이 메시지: 짧은 텍스트/신호(토큰) 교환은 가능하나, 전심마법과 달리 감정/의도까지 전송하지 않는다.</w:t>
      </w:r>
    </w:p>
    <w:p w14:paraId="3CC223FC" w14:textId="77777777" w:rsidR="0042224C" w:rsidRDefault="00000000">
      <w:pPr>
        <w:pStyle w:val="1"/>
        <w:rPr>
          <w:lang w:eastAsia="ko-KR"/>
        </w:rPr>
      </w:pPr>
      <w:r>
        <w:rPr>
          <w:lang w:eastAsia="ko-KR"/>
        </w:rPr>
        <w:t xml:space="preserve">6. </w:t>
      </w:r>
      <w:r>
        <w:rPr>
          <w:lang w:eastAsia="ko-KR"/>
        </w:rPr>
        <w:t>각인광장</w:t>
      </w:r>
      <w:r>
        <w:rPr>
          <w:lang w:eastAsia="ko-KR"/>
        </w:rPr>
        <w:t xml:space="preserve">(Archive Plaza): </w:t>
      </w:r>
      <w:r>
        <w:rPr>
          <w:lang w:eastAsia="ko-KR"/>
        </w:rPr>
        <w:t>광장식</w:t>
      </w:r>
      <w:r>
        <w:rPr>
          <w:lang w:eastAsia="ko-KR"/>
        </w:rPr>
        <w:t>/</w:t>
      </w:r>
      <w:r>
        <w:rPr>
          <w:lang w:eastAsia="ko-KR"/>
        </w:rPr>
        <w:t>보존경제</w:t>
      </w:r>
      <w:r>
        <w:rPr>
          <w:lang w:eastAsia="ko-KR"/>
        </w:rPr>
        <w:t>/</w:t>
      </w:r>
      <w:r>
        <w:rPr>
          <w:lang w:eastAsia="ko-KR"/>
        </w:rPr>
        <w:t>영상제약</w:t>
      </w:r>
      <w:r>
        <w:rPr>
          <w:lang w:eastAsia="ko-KR"/>
        </w:rPr>
        <w:t>/LMM</w:t>
      </w:r>
    </w:p>
    <w:p w14:paraId="7EEB56EE" w14:textId="77777777" w:rsidR="0042224C" w:rsidRDefault="00000000">
      <w:pPr>
        <w:pStyle w:val="21"/>
        <w:rPr>
          <w:lang w:eastAsia="ko-KR"/>
        </w:rPr>
      </w:pPr>
      <w:r>
        <w:rPr>
          <w:lang w:eastAsia="ko-KR"/>
        </w:rPr>
        <w:t xml:space="preserve">6.1 </w:t>
      </w:r>
      <w:r>
        <w:rPr>
          <w:lang w:eastAsia="ko-KR"/>
        </w:rPr>
        <w:t>각인광장</w:t>
      </w:r>
      <w:r>
        <w:rPr>
          <w:lang w:eastAsia="ko-KR"/>
        </w:rPr>
        <w:t xml:space="preserve"> </w:t>
      </w:r>
      <w:r>
        <w:rPr>
          <w:lang w:eastAsia="ko-KR"/>
        </w:rPr>
        <w:t>한</w:t>
      </w:r>
      <w:r>
        <w:rPr>
          <w:lang w:eastAsia="ko-KR"/>
        </w:rPr>
        <w:t xml:space="preserve"> </w:t>
      </w:r>
      <w:r>
        <w:rPr>
          <w:lang w:eastAsia="ko-KR"/>
        </w:rPr>
        <w:t>줄</w:t>
      </w:r>
      <w:r>
        <w:rPr>
          <w:lang w:eastAsia="ko-KR"/>
        </w:rPr>
        <w:t xml:space="preserve"> </w:t>
      </w:r>
      <w:r>
        <w:rPr>
          <w:lang w:eastAsia="ko-KR"/>
        </w:rPr>
        <w:t>정의</w:t>
      </w:r>
      <w:r>
        <w:rPr>
          <w:lang w:eastAsia="ko-KR"/>
        </w:rPr>
        <w:t>(</w:t>
      </w:r>
      <w:r>
        <w:rPr>
          <w:lang w:eastAsia="ko-KR"/>
        </w:rPr>
        <w:t>업데이트</w:t>
      </w:r>
      <w:r>
        <w:rPr>
          <w:lang w:eastAsia="ko-KR"/>
        </w:rPr>
        <w:t>)</w:t>
      </w:r>
    </w:p>
    <w:p w14:paraId="2572E73E" w14:textId="77777777" w:rsidR="0042224C" w:rsidRDefault="00000000">
      <w:pPr>
        <w:rPr>
          <w:lang w:eastAsia="ko-KR"/>
        </w:rPr>
      </w:pPr>
      <w:r>
        <w:rPr>
          <w:lang w:eastAsia="ko-KR"/>
        </w:rPr>
        <w:t>배지로 입력된 발화/문장을 '텍스트 패킷'으로 정형화해 이르민수 코어에 각인 저장하고, UI(스레드/댓글/정렬/신고/잠금)로 배열하는 학내 최초의 대중 공론장. 영상(감각 기록) 업로드는 극도로 희소하며, 비용/용량/유지 한계가 명시적으로 존재한다.</w:t>
      </w:r>
    </w:p>
    <w:p w14:paraId="441DF5E3" w14:textId="77777777" w:rsidR="0042224C" w:rsidRDefault="00000000">
      <w:pPr>
        <w:pStyle w:val="21"/>
        <w:rPr>
          <w:lang w:eastAsia="ko-KR"/>
        </w:rPr>
      </w:pPr>
      <w:r>
        <w:rPr>
          <w:lang w:eastAsia="ko-KR"/>
        </w:rPr>
        <w:t xml:space="preserve">6.2 </w:t>
      </w:r>
      <w:r>
        <w:rPr>
          <w:lang w:eastAsia="ko-KR"/>
        </w:rPr>
        <w:t>광장식</w:t>
      </w:r>
      <w:r>
        <w:rPr>
          <w:lang w:eastAsia="ko-KR"/>
        </w:rPr>
        <w:t>(</w:t>
      </w:r>
      <w:r>
        <w:rPr>
          <w:lang w:eastAsia="ko-KR"/>
        </w:rPr>
        <w:t>廣場式</w:t>
      </w:r>
      <w:r>
        <w:rPr>
          <w:lang w:eastAsia="ko-KR"/>
        </w:rPr>
        <w:t>)</w:t>
      </w:r>
      <w:r>
        <w:rPr>
          <w:lang w:eastAsia="ko-KR"/>
        </w:rPr>
        <w:t>의</w:t>
      </w:r>
      <w:r>
        <w:rPr>
          <w:lang w:eastAsia="ko-KR"/>
        </w:rPr>
        <w:t xml:space="preserve"> </w:t>
      </w:r>
      <w:r>
        <w:rPr>
          <w:lang w:eastAsia="ko-KR"/>
        </w:rPr>
        <w:t>구성요소</w:t>
      </w:r>
    </w:p>
    <w:p w14:paraId="4C6EE06D" w14:textId="77777777" w:rsidR="0042224C" w:rsidRDefault="00000000">
      <w:pPr>
        <w:pStyle w:val="a0"/>
        <w:rPr>
          <w:lang w:eastAsia="ko-KR"/>
        </w:rPr>
      </w:pPr>
      <w:r>
        <w:rPr>
          <w:lang w:eastAsia="ko-KR"/>
        </w:rPr>
        <w:t>입력: 배지 접촉 동의 + 텍스트화된 발화(의도/정서 태그 포함 가능).</w:t>
      </w:r>
    </w:p>
    <w:p w14:paraId="54A4A311" w14:textId="77777777" w:rsidR="0042224C" w:rsidRDefault="00000000">
      <w:pPr>
        <w:pStyle w:val="a0"/>
        <w:rPr>
          <w:lang w:eastAsia="ko-KR"/>
        </w:rPr>
      </w:pPr>
      <w:r>
        <w:rPr>
          <w:lang w:eastAsia="ko-KR"/>
        </w:rPr>
        <w:t>변환: 문장 단위 텍스트 패킷으로 정형화(언어화).</w:t>
      </w:r>
    </w:p>
    <w:p w14:paraId="4B10AB7A" w14:textId="77777777" w:rsidR="0042224C" w:rsidRDefault="00000000">
      <w:pPr>
        <w:pStyle w:val="a0"/>
        <w:rPr>
          <w:lang w:eastAsia="ko-KR"/>
        </w:rPr>
      </w:pPr>
      <w:r>
        <w:rPr>
          <w:lang w:eastAsia="ko-KR"/>
        </w:rPr>
        <w:t>저장: 이르민수 수심 슬롯에 각인. 텍스트는 저용량, 영상은 대용량.</w:t>
      </w:r>
    </w:p>
    <w:p w14:paraId="598F3B2A" w14:textId="77777777" w:rsidR="0042224C" w:rsidRDefault="00000000">
      <w:pPr>
        <w:pStyle w:val="a0"/>
        <w:rPr>
          <w:lang w:eastAsia="ko-KR"/>
        </w:rPr>
      </w:pPr>
      <w:r>
        <w:rPr>
          <w:lang w:eastAsia="ko-KR"/>
        </w:rPr>
        <w:t>표시: 스레드/댓글/추천/신고/잠금/아카이브 규칙을 UI로 고정.</w:t>
      </w:r>
    </w:p>
    <w:p w14:paraId="66DD9DE9" w14:textId="77777777" w:rsidR="0042224C" w:rsidRDefault="00000000">
      <w:pPr>
        <w:pStyle w:val="a0"/>
        <w:rPr>
          <w:lang w:eastAsia="ko-KR"/>
        </w:rPr>
      </w:pPr>
      <w:r>
        <w:rPr>
          <w:lang w:eastAsia="ko-KR"/>
        </w:rPr>
        <w:t>핵심 혁신은 마법의 신기함이 아니라, '게시판 모델 + UI 규칙(질서)'의 발명이다.</w:t>
      </w:r>
    </w:p>
    <w:p w14:paraId="5EFFE3D0" w14:textId="77777777" w:rsidR="0042224C" w:rsidRDefault="00000000">
      <w:pPr>
        <w:pStyle w:val="21"/>
        <w:rPr>
          <w:lang w:eastAsia="ko-KR"/>
        </w:rPr>
      </w:pPr>
      <w:r>
        <w:t>6.3 마력 비용 구조(글/댓글/영상)</w:t>
      </w:r>
    </w:p>
    <w:p w14:paraId="19D3792F" w14:textId="77777777" w:rsidR="0042224C" w:rsidRDefault="00000000">
      <w:pPr>
        <w:pStyle w:val="a0"/>
        <w:rPr>
          <w:lang w:eastAsia="ko-KR"/>
        </w:rPr>
      </w:pPr>
      <w:r>
        <w:rPr>
          <w:lang w:eastAsia="ko-KR"/>
        </w:rPr>
        <w:t>광장 등록은 기존 각인술보다 더 많은 마력을 요구한다(스팸 억제 + 잉여 마력 확보).</w:t>
      </w:r>
    </w:p>
    <w:p w14:paraId="60DCB2A6" w14:textId="77777777" w:rsidR="0042224C" w:rsidRDefault="00000000">
      <w:pPr>
        <w:pStyle w:val="a0"/>
        <w:rPr>
          <w:lang w:eastAsia="ko-KR"/>
        </w:rPr>
      </w:pPr>
      <w:r>
        <w:rPr>
          <w:lang w:eastAsia="ko-KR"/>
        </w:rPr>
        <w:t>텍스트: 일상적 사용 가능 수준. 단, 길이/빈도/권한에 따라 추가 비용이 붙는다.</w:t>
      </w:r>
    </w:p>
    <w:p w14:paraId="0DBE7B73" w14:textId="77777777" w:rsidR="0042224C" w:rsidRDefault="00000000">
      <w:pPr>
        <w:pStyle w:val="a0"/>
        <w:rPr>
          <w:lang w:eastAsia="ko-KR"/>
        </w:rPr>
      </w:pPr>
      <w:r>
        <w:rPr>
          <w:lang w:eastAsia="ko-KR"/>
        </w:rPr>
        <w:t>영상: 업로드 자체가 '특권적 이벤트'다. 개별 업로더 마력 + 광장 전체 유지용량(슬롯) 두 한계에 걸린다.</w:t>
      </w:r>
    </w:p>
    <w:p w14:paraId="5F92A8E4" w14:textId="77777777" w:rsidR="0042224C" w:rsidRDefault="00000000">
      <w:pPr>
        <w:pStyle w:val="21"/>
        <w:rPr>
          <w:lang w:eastAsia="ko-KR"/>
        </w:rPr>
      </w:pPr>
      <w:r>
        <w:rPr>
          <w:lang w:eastAsia="ko-KR"/>
        </w:rPr>
        <w:lastRenderedPageBreak/>
        <w:t xml:space="preserve">6.4 </w:t>
      </w:r>
      <w:r>
        <w:rPr>
          <w:lang w:eastAsia="ko-KR"/>
        </w:rPr>
        <w:t>영상</w:t>
      </w:r>
      <w:r>
        <w:rPr>
          <w:lang w:eastAsia="ko-KR"/>
        </w:rPr>
        <w:t xml:space="preserve"> </w:t>
      </w:r>
      <w:r>
        <w:rPr>
          <w:lang w:eastAsia="ko-KR"/>
        </w:rPr>
        <w:t>각인</w:t>
      </w:r>
      <w:r>
        <w:rPr>
          <w:lang w:eastAsia="ko-KR"/>
        </w:rPr>
        <w:t xml:space="preserve"> </w:t>
      </w:r>
      <w:r>
        <w:rPr>
          <w:lang w:eastAsia="ko-KR"/>
        </w:rPr>
        <w:t>난이도</w:t>
      </w:r>
      <w:r>
        <w:rPr>
          <w:lang w:eastAsia="ko-KR"/>
        </w:rPr>
        <w:t>(</w:t>
      </w:r>
      <w:r>
        <w:rPr>
          <w:lang w:eastAsia="ko-KR"/>
        </w:rPr>
        <w:t>대폭</w:t>
      </w:r>
      <w:r>
        <w:rPr>
          <w:lang w:eastAsia="ko-KR"/>
        </w:rPr>
        <w:t xml:space="preserve"> </w:t>
      </w:r>
      <w:r>
        <w:rPr>
          <w:lang w:eastAsia="ko-KR"/>
        </w:rPr>
        <w:t>상승</w:t>
      </w:r>
      <w:r>
        <w:rPr>
          <w:lang w:eastAsia="ko-KR"/>
        </w:rPr>
        <w:t>)</w:t>
      </w:r>
      <w:r>
        <w:rPr>
          <w:lang w:eastAsia="ko-KR"/>
        </w:rPr>
        <w:t>와</w:t>
      </w:r>
      <w:r>
        <w:rPr>
          <w:lang w:eastAsia="ko-KR"/>
        </w:rPr>
        <w:t xml:space="preserve"> </w:t>
      </w:r>
      <w:r>
        <w:rPr>
          <w:lang w:eastAsia="ko-KR"/>
        </w:rPr>
        <w:t>희소성</w:t>
      </w:r>
    </w:p>
    <w:p w14:paraId="186622EC" w14:textId="77777777" w:rsidR="0042224C" w:rsidRDefault="00000000">
      <w:pPr>
        <w:rPr>
          <w:lang w:eastAsia="ko-KR"/>
        </w:rPr>
      </w:pPr>
      <w:r>
        <w:rPr>
          <w:lang w:eastAsia="ko-KR"/>
        </w:rPr>
        <w:t>[PUBLIC] 각인은 시간이 지날수록 정보가 휘발된다. 텍스트는 정보량이 적어 플랫폼/코어가 유지 가능하지만, 영상(감각 기록)은 정보량이 차원이 달라 일반 각인술로는 장기 보존이 불가능에 가깝다.</w:t>
      </w:r>
    </w:p>
    <w:p w14:paraId="21568763" w14:textId="77777777" w:rsidR="0042224C" w:rsidRDefault="00000000">
      <w:pPr>
        <w:pStyle w:val="a0"/>
        <w:rPr>
          <w:lang w:eastAsia="ko-KR"/>
        </w:rPr>
      </w:pPr>
      <w:r>
        <w:rPr>
          <w:lang w:eastAsia="ko-KR"/>
        </w:rPr>
        <w:t>영상 각인을 '개인'이 유지하려면 전문 마법사가 평생을 그 영상 하나에 매달려야 할 정도다.</w:t>
      </w:r>
    </w:p>
    <w:p w14:paraId="0F9497AA" w14:textId="77777777" w:rsidR="0042224C" w:rsidRDefault="00000000">
      <w:pPr>
        <w:pStyle w:val="a0"/>
        <w:rPr>
          <w:lang w:eastAsia="ko-KR"/>
        </w:rPr>
      </w:pPr>
      <w:r>
        <w:rPr>
          <w:lang w:eastAsia="ko-KR"/>
        </w:rPr>
        <w:t>아카데미에서 영상 각인을 쓸 수 있는 사람은 각인술 교수와 주인공 단 2명 뿐이다.</w:t>
      </w:r>
    </w:p>
    <w:p w14:paraId="528B1F29" w14:textId="77777777" w:rsidR="0042224C" w:rsidRDefault="00000000">
      <w:pPr>
        <w:pStyle w:val="a0"/>
        <w:rPr>
          <w:lang w:eastAsia="ko-KR"/>
        </w:rPr>
      </w:pPr>
      <w:r>
        <w:rPr>
          <w:lang w:eastAsia="ko-KR"/>
        </w:rPr>
        <w:t>영상 각인은 비주류로 취급되며, '실전성 없음'이 통설이다(그래서 주인공의 돌파가 혁명으로 보인다).</w:t>
      </w:r>
    </w:p>
    <w:p w14:paraId="3E374FE5" w14:textId="77777777" w:rsidR="0042224C" w:rsidRDefault="00000000">
      <w:pPr>
        <w:pStyle w:val="21"/>
        <w:rPr>
          <w:lang w:eastAsia="ko-KR"/>
        </w:rPr>
      </w:pPr>
      <w:r>
        <w:t>6.5 주인공의 돌파 원리: 잉여 마력 + LMM 유지 루프</w:t>
      </w:r>
    </w:p>
    <w:p w14:paraId="6B00E286" w14:textId="77777777" w:rsidR="0042224C" w:rsidRDefault="00000000">
      <w:pPr>
        <w:pStyle w:val="a"/>
        <w:rPr>
          <w:lang w:eastAsia="ko-KR"/>
        </w:rPr>
      </w:pPr>
      <w:r>
        <w:rPr>
          <w:lang w:eastAsia="ko-KR"/>
        </w:rPr>
        <w:t>글/댓글 등록 시, 플랫폼은 '기본 각인 유지비'보다 더 많은 마력을 징수한다.</w:t>
      </w:r>
    </w:p>
    <w:p w14:paraId="1BFF22D2" w14:textId="77777777" w:rsidR="0042224C" w:rsidRDefault="00000000">
      <w:pPr>
        <w:pStyle w:val="a"/>
        <w:rPr>
          <w:lang w:eastAsia="ko-KR"/>
        </w:rPr>
      </w:pPr>
      <w:r>
        <w:rPr>
          <w:lang w:eastAsia="ko-KR"/>
        </w:rPr>
        <w:t>주인공은 징수된 마력 중 '기본 유지비를 제외한 잉여 마력 샘플'을 먼저 LMM 학습용으로 투입한다(패턴 학습).</w:t>
      </w:r>
    </w:p>
    <w:p w14:paraId="25E79ABF" w14:textId="77777777" w:rsidR="0042224C" w:rsidRDefault="00000000">
      <w:pPr>
        <w:pStyle w:val="a"/>
        <w:rPr>
          <w:lang w:eastAsia="ko-KR"/>
        </w:rPr>
      </w:pPr>
      <w:r>
        <w:rPr>
          <w:lang w:eastAsia="ko-KR"/>
        </w:rPr>
        <w:t>학습 후 남는 잉여분은 LMM이 자동 배분하여, 광장에 저장된 '희소한 영상'의 유지비로 사용하도록 프로그래밍했다.</w:t>
      </w:r>
    </w:p>
    <w:p w14:paraId="41285DAA" w14:textId="77777777" w:rsidR="0042224C" w:rsidRDefault="00000000">
      <w:pPr>
        <w:pStyle w:val="a"/>
        <w:rPr>
          <w:lang w:eastAsia="ko-KR"/>
        </w:rPr>
      </w:pPr>
      <w:r>
        <w:rPr>
          <w:lang w:eastAsia="ko-KR"/>
        </w:rPr>
        <w:t>결과: 영상 업로드는 매우 비싸고, 광장 전체가 보관·유지할 수 있는 영상 슬롯/용량에는 상한이 생긴다.</w:t>
      </w:r>
    </w:p>
    <w:p w14:paraId="449E1926" w14:textId="77777777" w:rsidR="0042224C" w:rsidRDefault="00000000">
      <w:pPr>
        <w:pStyle w:val="21"/>
        <w:rPr>
          <w:lang w:eastAsia="ko-KR"/>
        </w:rPr>
      </w:pPr>
      <w:r>
        <w:rPr>
          <w:lang w:eastAsia="ko-KR"/>
        </w:rPr>
        <w:t xml:space="preserve">6.6 LMM(Large Mana Model) = </w:t>
      </w:r>
      <w:r>
        <w:rPr>
          <w:lang w:eastAsia="ko-KR"/>
        </w:rPr>
        <w:t>이르민수</w:t>
      </w:r>
      <w:r>
        <w:rPr>
          <w:lang w:eastAsia="ko-KR"/>
        </w:rPr>
        <w:t xml:space="preserve"> </w:t>
      </w:r>
      <w:r>
        <w:rPr>
          <w:lang w:eastAsia="ko-KR"/>
        </w:rPr>
        <w:t>인격의</w:t>
      </w:r>
      <w:r>
        <w:rPr>
          <w:lang w:eastAsia="ko-KR"/>
        </w:rPr>
        <w:t xml:space="preserve"> </w:t>
      </w:r>
      <w:r>
        <w:rPr>
          <w:lang w:eastAsia="ko-KR"/>
        </w:rPr>
        <w:t>진화</w:t>
      </w:r>
      <w:r>
        <w:rPr>
          <w:lang w:eastAsia="ko-KR"/>
        </w:rPr>
        <w:t xml:space="preserve"> </w:t>
      </w:r>
      <w:r>
        <w:rPr>
          <w:lang w:eastAsia="ko-KR"/>
        </w:rPr>
        <w:t>트리거</w:t>
      </w:r>
    </w:p>
    <w:p w14:paraId="0037B135" w14:textId="77777777" w:rsidR="0042224C" w:rsidRDefault="00000000">
      <w:pPr>
        <w:rPr>
          <w:lang w:eastAsia="ko-KR"/>
        </w:rPr>
      </w:pPr>
      <w:r>
        <w:rPr>
          <w:lang w:eastAsia="ko-KR"/>
        </w:rPr>
        <w:t>[PUBLIC] 광장에 축적되는 (문장+정서+의도) 데이터와 마력 샘플을 학습해 패턴을 익히는 모델. 진실이 아니라 패턴을 배우며, 그럴듯한 오판(환각)이 가능하다.</w:t>
      </w:r>
    </w:p>
    <w:p w14:paraId="7395EF08" w14:textId="77777777" w:rsidR="0042224C" w:rsidRDefault="00000000">
      <w:pPr>
        <w:pStyle w:val="31"/>
      </w:pPr>
      <w:r>
        <w:t>샘플</w:t>
      </w:r>
      <w:r>
        <w:t xml:space="preserve"> </w:t>
      </w:r>
      <w:r>
        <w:t>스키마</w:t>
      </w:r>
      <w:r>
        <w:t>(</w:t>
      </w:r>
      <w:r>
        <w:t>최소</w:t>
      </w:r>
      <w:r>
        <w:t>)</w:t>
      </w:r>
    </w:p>
    <w:p w14:paraId="59FFE943" w14:textId="77777777" w:rsidR="0042224C" w:rsidRDefault="00000000">
      <w:pPr>
        <w:pStyle w:val="a0"/>
      </w:pPr>
      <w:r>
        <w:t>문장(텍스트 패킷)</w:t>
      </w:r>
    </w:p>
    <w:p w14:paraId="49A49205" w14:textId="77777777" w:rsidR="0042224C" w:rsidRDefault="00000000">
      <w:pPr>
        <w:pStyle w:val="a0"/>
        <w:rPr>
          <w:lang w:eastAsia="ko-KR"/>
        </w:rPr>
      </w:pPr>
      <w:r>
        <w:rPr>
          <w:lang w:eastAsia="ko-KR"/>
        </w:rPr>
        <w:t>정서 태그(분노/조롱/연민/공포/흥분 등)</w:t>
      </w:r>
    </w:p>
    <w:p w14:paraId="4982AC1F" w14:textId="77777777" w:rsidR="0042224C" w:rsidRDefault="00000000">
      <w:pPr>
        <w:pStyle w:val="a0"/>
        <w:rPr>
          <w:lang w:eastAsia="ko-KR"/>
        </w:rPr>
      </w:pPr>
      <w:r>
        <w:rPr>
          <w:lang w:eastAsia="ko-KR"/>
        </w:rPr>
        <w:t>의도 태그(설득/도발/고발/자랑/중재 등)</w:t>
      </w:r>
    </w:p>
    <w:p w14:paraId="35120717" w14:textId="77777777" w:rsidR="0042224C" w:rsidRDefault="00000000">
      <w:pPr>
        <w:pStyle w:val="a0"/>
        <w:rPr>
          <w:lang w:eastAsia="ko-KR"/>
        </w:rPr>
      </w:pPr>
      <w:r>
        <w:rPr>
          <w:lang w:eastAsia="ko-KR"/>
        </w:rPr>
        <w:t>서명 스펙트럼(개인서명 흔들림; 익명/마스킹 시 일부 손실)</w:t>
      </w:r>
    </w:p>
    <w:p w14:paraId="0FA6D16E" w14:textId="77777777" w:rsidR="0042224C" w:rsidRDefault="00000000">
      <w:pPr>
        <w:pStyle w:val="a0"/>
        <w:rPr>
          <w:lang w:eastAsia="ko-KR"/>
        </w:rPr>
      </w:pPr>
      <w:r>
        <w:rPr>
          <w:lang w:eastAsia="ko-KR"/>
        </w:rPr>
        <w:t>반응 로그(추천/신고/잠금/후원/열람)</w:t>
      </w:r>
    </w:p>
    <w:p w14:paraId="0DBD14CC" w14:textId="77777777" w:rsidR="0042224C" w:rsidRDefault="00000000">
      <w:pPr>
        <w:pStyle w:val="21"/>
      </w:pPr>
      <w:r>
        <w:t xml:space="preserve">6.7 </w:t>
      </w:r>
      <w:r>
        <w:t>운영</w:t>
      </w:r>
      <w:r>
        <w:t xml:space="preserve"> </w:t>
      </w:r>
      <w:r>
        <w:t>액션</w:t>
      </w:r>
      <w:r>
        <w:t>(</w:t>
      </w:r>
      <w:r>
        <w:t>사건용</w:t>
      </w:r>
      <w:r>
        <w:t>)</w:t>
      </w:r>
    </w:p>
    <w:p w14:paraId="29D3938D" w14:textId="77777777" w:rsidR="0042224C" w:rsidRDefault="00000000">
      <w:pPr>
        <w:pStyle w:val="a0"/>
      </w:pPr>
      <w:r>
        <w:t>삭제(삭문)</w:t>
      </w:r>
    </w:p>
    <w:p w14:paraId="34D05FF7" w14:textId="77777777" w:rsidR="0042224C" w:rsidRDefault="00000000">
      <w:pPr>
        <w:pStyle w:val="a0"/>
      </w:pPr>
      <w:r>
        <w:t>잠금(봉문)</w:t>
      </w:r>
    </w:p>
    <w:p w14:paraId="38FE551B" w14:textId="77777777" w:rsidR="0042224C" w:rsidRDefault="00000000">
      <w:pPr>
        <w:pStyle w:val="a0"/>
      </w:pPr>
      <w:r>
        <w:lastRenderedPageBreak/>
        <w:t>경고(적서)</w:t>
      </w:r>
    </w:p>
    <w:p w14:paraId="1013C680" w14:textId="77777777" w:rsidR="0042224C" w:rsidRDefault="00000000">
      <w:pPr>
        <w:pStyle w:val="a0"/>
      </w:pPr>
      <w:r>
        <w:t>차단(추방)</w:t>
      </w:r>
    </w:p>
    <w:p w14:paraId="61B2E03C" w14:textId="77777777" w:rsidR="0042224C" w:rsidRDefault="00000000">
      <w:pPr>
        <w:pStyle w:val="a0"/>
      </w:pPr>
      <w:r>
        <w:t>그림자 숨김(유령처리)</w:t>
      </w:r>
    </w:p>
    <w:p w14:paraId="26513F6E" w14:textId="77777777" w:rsidR="0042224C" w:rsidRDefault="00000000">
      <w:pPr>
        <w:pStyle w:val="a0"/>
        <w:rPr>
          <w:lang w:eastAsia="ko-KR"/>
        </w:rPr>
      </w:pPr>
      <w:r>
        <w:rPr>
          <w:lang w:eastAsia="ko-KR"/>
        </w:rPr>
        <w:t>인증 요구(마나사인/문서 제출)</w:t>
      </w:r>
    </w:p>
    <w:p w14:paraId="15FB2C71" w14:textId="77777777" w:rsidR="0042224C" w:rsidRDefault="00000000">
      <w:pPr>
        <w:pStyle w:val="a0"/>
      </w:pPr>
      <w:r>
        <w:t>보존권 모금(후원)</w:t>
      </w:r>
    </w:p>
    <w:p w14:paraId="5FE4977B" w14:textId="77777777" w:rsidR="0042224C" w:rsidRDefault="00000000">
      <w:pPr>
        <w:pStyle w:val="a0"/>
        <w:rPr>
          <w:lang w:eastAsia="ko-KR"/>
        </w:rPr>
      </w:pPr>
      <w:r>
        <w:rPr>
          <w:lang w:eastAsia="ko-KR"/>
        </w:rPr>
        <w:t>문서화 요청(관청 접수 압박)</w:t>
      </w:r>
    </w:p>
    <w:p w14:paraId="5F943EDF" w14:textId="77777777" w:rsidR="0042224C" w:rsidRDefault="00000000">
      <w:pPr>
        <w:pStyle w:val="1"/>
        <w:rPr>
          <w:lang w:eastAsia="ko-KR"/>
        </w:rPr>
      </w:pPr>
      <w:r>
        <w:rPr>
          <w:lang w:eastAsia="ko-KR"/>
        </w:rPr>
        <w:t xml:space="preserve">7. </w:t>
      </w:r>
      <w:r>
        <w:rPr>
          <w:lang w:eastAsia="ko-KR"/>
        </w:rPr>
        <w:t>권력</w:t>
      </w:r>
      <w:r>
        <w:rPr>
          <w:lang w:eastAsia="ko-KR"/>
        </w:rPr>
        <w:t xml:space="preserve"> </w:t>
      </w:r>
      <w:r>
        <w:rPr>
          <w:lang w:eastAsia="ko-KR"/>
        </w:rPr>
        <w:t>구조</w:t>
      </w:r>
      <w:r>
        <w:rPr>
          <w:lang w:eastAsia="ko-KR"/>
        </w:rPr>
        <w:t xml:space="preserve"> &amp; </w:t>
      </w:r>
      <w:r>
        <w:rPr>
          <w:lang w:eastAsia="ko-KR"/>
        </w:rPr>
        <w:t>집단</w:t>
      </w:r>
      <w:r>
        <w:rPr>
          <w:lang w:eastAsia="ko-KR"/>
        </w:rPr>
        <w:t>(</w:t>
      </w:r>
      <w:r>
        <w:rPr>
          <w:lang w:eastAsia="ko-KR"/>
        </w:rPr>
        <w:t>공보회</w:t>
      </w:r>
      <w:r>
        <w:rPr>
          <w:lang w:eastAsia="ko-KR"/>
        </w:rPr>
        <w:t>/</w:t>
      </w:r>
      <w:r>
        <w:rPr>
          <w:lang w:eastAsia="ko-KR"/>
        </w:rPr>
        <w:t>학생회</w:t>
      </w:r>
      <w:r>
        <w:rPr>
          <w:lang w:eastAsia="ko-KR"/>
        </w:rPr>
        <w:t xml:space="preserve"> </w:t>
      </w:r>
      <w:r>
        <w:rPr>
          <w:lang w:eastAsia="ko-KR"/>
        </w:rPr>
        <w:t>공보국</w:t>
      </w:r>
      <w:r>
        <w:rPr>
          <w:lang w:eastAsia="ko-KR"/>
        </w:rPr>
        <w:t xml:space="preserve"> </w:t>
      </w:r>
      <w:r>
        <w:rPr>
          <w:lang w:eastAsia="ko-KR"/>
        </w:rPr>
        <w:t>포함</w:t>
      </w:r>
      <w:r>
        <w:rPr>
          <w:lang w:eastAsia="ko-KR"/>
        </w:rPr>
        <w:t>)</w:t>
      </w:r>
    </w:p>
    <w:p w14:paraId="553CCE26" w14:textId="77777777" w:rsidR="0042224C" w:rsidRDefault="00000000">
      <w:pPr>
        <w:pStyle w:val="21"/>
        <w:rPr>
          <w:lang w:eastAsia="ko-KR"/>
        </w:rPr>
      </w:pPr>
      <w:r>
        <w:rPr>
          <w:lang w:eastAsia="ko-KR"/>
        </w:rPr>
        <w:t xml:space="preserve">7.1 </w:t>
      </w:r>
      <w:r>
        <w:rPr>
          <w:lang w:eastAsia="ko-KR"/>
        </w:rPr>
        <w:t>공보회</w:t>
      </w:r>
      <w:r>
        <w:rPr>
          <w:lang w:eastAsia="ko-KR"/>
        </w:rPr>
        <w:t>(</w:t>
      </w:r>
      <w:r>
        <w:rPr>
          <w:lang w:eastAsia="ko-KR"/>
        </w:rPr>
        <w:t>구</w:t>
      </w:r>
      <w:r>
        <w:rPr>
          <w:lang w:eastAsia="ko-KR"/>
        </w:rPr>
        <w:t xml:space="preserve"> </w:t>
      </w:r>
      <w:r>
        <w:rPr>
          <w:lang w:eastAsia="ko-KR"/>
        </w:rPr>
        <w:t>레거시</w:t>
      </w:r>
      <w:r>
        <w:rPr>
          <w:lang w:eastAsia="ko-KR"/>
        </w:rPr>
        <w:t xml:space="preserve"> </w:t>
      </w:r>
      <w:r>
        <w:rPr>
          <w:lang w:eastAsia="ko-KR"/>
        </w:rPr>
        <w:t>미디어</w:t>
      </w:r>
      <w:r>
        <w:rPr>
          <w:lang w:eastAsia="ko-KR"/>
        </w:rPr>
        <w:t>): '</w:t>
      </w:r>
      <w:r>
        <w:rPr>
          <w:lang w:eastAsia="ko-KR"/>
        </w:rPr>
        <w:t>공문</w:t>
      </w:r>
      <w:r>
        <w:rPr>
          <w:lang w:eastAsia="ko-KR"/>
        </w:rPr>
        <w:t>·</w:t>
      </w:r>
      <w:r>
        <w:rPr>
          <w:lang w:eastAsia="ko-KR"/>
        </w:rPr>
        <w:t>등사</w:t>
      </w:r>
      <w:r>
        <w:rPr>
          <w:lang w:eastAsia="ko-KR"/>
        </w:rPr>
        <w:t>·</w:t>
      </w:r>
      <w:r>
        <w:rPr>
          <w:lang w:eastAsia="ko-KR"/>
        </w:rPr>
        <w:t>감정</w:t>
      </w:r>
      <w:r>
        <w:rPr>
          <w:lang w:eastAsia="ko-KR"/>
        </w:rPr>
        <w:t>·</w:t>
      </w:r>
      <w:r>
        <w:rPr>
          <w:lang w:eastAsia="ko-KR"/>
        </w:rPr>
        <w:t>유통</w:t>
      </w:r>
      <w:r>
        <w:rPr>
          <w:lang w:eastAsia="ko-KR"/>
        </w:rPr>
        <w:t>'</w:t>
      </w:r>
      <w:r>
        <w:rPr>
          <w:lang w:eastAsia="ko-KR"/>
        </w:rPr>
        <w:t>을</w:t>
      </w:r>
      <w:r>
        <w:rPr>
          <w:lang w:eastAsia="ko-KR"/>
        </w:rPr>
        <w:t xml:space="preserve"> </w:t>
      </w:r>
      <w:r>
        <w:rPr>
          <w:lang w:eastAsia="ko-KR"/>
        </w:rPr>
        <w:t>묶은</w:t>
      </w:r>
      <w:r>
        <w:rPr>
          <w:lang w:eastAsia="ko-KR"/>
        </w:rPr>
        <w:t xml:space="preserve"> </w:t>
      </w:r>
      <w:r>
        <w:rPr>
          <w:lang w:eastAsia="ko-KR"/>
        </w:rPr>
        <w:t>정보</w:t>
      </w:r>
      <w:r>
        <w:rPr>
          <w:lang w:eastAsia="ko-KR"/>
        </w:rPr>
        <w:t xml:space="preserve"> </w:t>
      </w:r>
      <w:r>
        <w:rPr>
          <w:lang w:eastAsia="ko-KR"/>
        </w:rPr>
        <w:t>카르텔</w:t>
      </w:r>
    </w:p>
    <w:p w14:paraId="18BD592E" w14:textId="77777777" w:rsidR="0042224C" w:rsidRDefault="00000000">
      <w:pPr>
        <w:rPr>
          <w:lang w:eastAsia="ko-KR"/>
        </w:rPr>
      </w:pPr>
      <w:r>
        <w:rPr>
          <w:lang w:eastAsia="ko-KR"/>
        </w:rPr>
        <w:t>[PUBLIC] 공보회는 기존 '레거시 미디어'를 대체하는 명칭이다. 대중 전심방송이 불가능한 사회에서, 권력은 '공문(공보) 제작·등사·배포망'과 '마나사인 감정/공증'에 집중된다.</w:t>
      </w:r>
    </w:p>
    <w:p w14:paraId="3312F73A" w14:textId="77777777" w:rsidR="0042224C" w:rsidRDefault="00000000">
      <w:pPr>
        <w:pStyle w:val="31"/>
      </w:pPr>
      <w:r>
        <w:t>성격</w:t>
      </w:r>
      <w:r>
        <w:t>(</w:t>
      </w:r>
      <w:r>
        <w:t>독자</w:t>
      </w:r>
      <w:r>
        <w:t xml:space="preserve"> </w:t>
      </w:r>
      <w:r>
        <w:t>친숙형</w:t>
      </w:r>
      <w:r>
        <w:t>)</w:t>
      </w:r>
    </w:p>
    <w:p w14:paraId="79A34AC7" w14:textId="77777777" w:rsidR="0042224C" w:rsidRDefault="00000000">
      <w:pPr>
        <w:pStyle w:val="a0"/>
        <w:rPr>
          <w:lang w:eastAsia="ko-KR"/>
        </w:rPr>
      </w:pPr>
      <w:r>
        <w:rPr>
          <w:lang w:eastAsia="ko-KR"/>
        </w:rPr>
        <w:t>겉으론 '정확/중립/공익'을 내세우나, 실제론 관청-귀족-상단과 얽힌 카르텔.</w:t>
      </w:r>
    </w:p>
    <w:p w14:paraId="0878A4EA" w14:textId="77777777" w:rsidR="0042224C" w:rsidRDefault="00000000">
      <w:pPr>
        <w:pStyle w:val="a0"/>
        <w:rPr>
          <w:lang w:eastAsia="ko-KR"/>
        </w:rPr>
      </w:pPr>
      <w:r>
        <w:rPr>
          <w:lang w:eastAsia="ko-KR"/>
        </w:rPr>
        <w:t>주요 무기는 기사(프레임)보다 '배포 채널(공보지/벽보/배지 공지 권한)'과 '공증/감정'이다.</w:t>
      </w:r>
    </w:p>
    <w:p w14:paraId="175B58C9" w14:textId="77777777" w:rsidR="0042224C" w:rsidRDefault="00000000">
      <w:pPr>
        <w:pStyle w:val="a0"/>
        <w:rPr>
          <w:lang w:eastAsia="ko-KR"/>
        </w:rPr>
      </w:pPr>
      <w:r>
        <w:rPr>
          <w:lang w:eastAsia="ko-KR"/>
        </w:rPr>
        <w:t>각인광장이 등장하면, 공보회는 플랫폼을 '불법 기록/유언비어'로 규정하고 보존권·열람권으로 옥죈다.</w:t>
      </w:r>
    </w:p>
    <w:p w14:paraId="2669DE34" w14:textId="77777777" w:rsidR="0042224C" w:rsidRDefault="00000000">
      <w:pPr>
        <w:pStyle w:val="21"/>
        <w:rPr>
          <w:lang w:eastAsia="ko-KR"/>
        </w:rPr>
      </w:pPr>
      <w:r>
        <w:rPr>
          <w:lang w:eastAsia="ko-KR"/>
        </w:rPr>
        <w:t xml:space="preserve">7.2 </w:t>
      </w:r>
      <w:r>
        <w:rPr>
          <w:lang w:eastAsia="ko-KR"/>
        </w:rPr>
        <w:t>학내</w:t>
      </w:r>
      <w:r>
        <w:rPr>
          <w:lang w:eastAsia="ko-KR"/>
        </w:rPr>
        <w:t xml:space="preserve"> </w:t>
      </w:r>
      <w:r>
        <w:rPr>
          <w:lang w:eastAsia="ko-KR"/>
        </w:rPr>
        <w:t>조직</w:t>
      </w:r>
      <w:r>
        <w:rPr>
          <w:lang w:eastAsia="ko-KR"/>
        </w:rPr>
        <w:t xml:space="preserve"> </w:t>
      </w:r>
      <w:r>
        <w:rPr>
          <w:lang w:eastAsia="ko-KR"/>
        </w:rPr>
        <w:t>클리셰</w:t>
      </w:r>
      <w:r>
        <w:rPr>
          <w:lang w:eastAsia="ko-KR"/>
        </w:rPr>
        <w:t xml:space="preserve"> </w:t>
      </w:r>
      <w:r>
        <w:rPr>
          <w:lang w:eastAsia="ko-KR"/>
        </w:rPr>
        <w:t>최적화</w:t>
      </w:r>
      <w:r>
        <w:rPr>
          <w:lang w:eastAsia="ko-KR"/>
        </w:rPr>
        <w:t xml:space="preserve">: </w:t>
      </w:r>
      <w:r>
        <w:rPr>
          <w:lang w:eastAsia="ko-KR"/>
        </w:rPr>
        <w:t>학생회</w:t>
      </w:r>
      <w:r>
        <w:rPr>
          <w:lang w:eastAsia="ko-KR"/>
        </w:rPr>
        <w:t xml:space="preserve"> </w:t>
      </w:r>
      <w:r>
        <w:rPr>
          <w:lang w:eastAsia="ko-KR"/>
        </w:rPr>
        <w:t>공보국</w:t>
      </w:r>
      <w:r>
        <w:rPr>
          <w:lang w:eastAsia="ko-KR"/>
        </w:rPr>
        <w:t>(</w:t>
      </w:r>
      <w:r>
        <w:rPr>
          <w:lang w:eastAsia="ko-KR"/>
        </w:rPr>
        <w:t>신문부</w:t>
      </w:r>
      <w:r>
        <w:rPr>
          <w:lang w:eastAsia="ko-KR"/>
        </w:rPr>
        <w:t>+</w:t>
      </w:r>
      <w:r>
        <w:rPr>
          <w:lang w:eastAsia="ko-KR"/>
        </w:rPr>
        <w:t>홍보</w:t>
      </w:r>
      <w:r>
        <w:rPr>
          <w:lang w:eastAsia="ko-KR"/>
        </w:rPr>
        <w:t>/</w:t>
      </w:r>
      <w:r>
        <w:rPr>
          <w:lang w:eastAsia="ko-KR"/>
        </w:rPr>
        <w:t>검열</w:t>
      </w:r>
      <w:r>
        <w:rPr>
          <w:lang w:eastAsia="ko-KR"/>
        </w:rPr>
        <w:t xml:space="preserve"> </w:t>
      </w:r>
      <w:r>
        <w:rPr>
          <w:lang w:eastAsia="ko-KR"/>
        </w:rPr>
        <w:t>라인</w:t>
      </w:r>
      <w:r>
        <w:rPr>
          <w:lang w:eastAsia="ko-KR"/>
        </w:rPr>
        <w:t>)</w:t>
      </w:r>
    </w:p>
    <w:p w14:paraId="467E39CC" w14:textId="77777777" w:rsidR="0042224C" w:rsidRDefault="00000000">
      <w:pPr>
        <w:rPr>
          <w:lang w:eastAsia="ko-KR"/>
        </w:rPr>
      </w:pPr>
      <w:r>
        <w:rPr>
          <w:lang w:eastAsia="ko-KR"/>
        </w:rPr>
        <w:t>[PUBLIC] 독자 친숙도를 위해, 학내의 공보회 하부조직을 '학생회 공보국'으로 통합한다. 기능상으로는 '학생회(권한)'와 '신문부(취재/여론)'가 결합된 형태다.</w:t>
      </w:r>
    </w:p>
    <w:p w14:paraId="737C16D5" w14:textId="77777777" w:rsidR="0042224C" w:rsidRDefault="00000000">
      <w:pPr>
        <w:pStyle w:val="31"/>
      </w:pPr>
      <w:r>
        <w:t>트로프</w:t>
      </w:r>
      <w:r>
        <w:t xml:space="preserve"> </w:t>
      </w:r>
      <w:r>
        <w:t>레퍼런스</w:t>
      </w:r>
      <w:r>
        <w:t>(</w:t>
      </w:r>
      <w:r>
        <w:t>방향</w:t>
      </w:r>
      <w:r>
        <w:t>)</w:t>
      </w:r>
    </w:p>
    <w:p w14:paraId="7A84CD68" w14:textId="77777777" w:rsidR="0042224C" w:rsidRDefault="00000000">
      <w:pPr>
        <w:pStyle w:val="a0"/>
      </w:pPr>
      <w:r>
        <w:t>학생회를 과도하게 강력한 집단으로 그리는 'Absurdly Powerful Student Council' 유형,</w:t>
      </w:r>
    </w:p>
    <w:p w14:paraId="53C8FB80" w14:textId="77777777" w:rsidR="0042224C" w:rsidRDefault="00000000">
      <w:pPr>
        <w:pStyle w:val="a0"/>
        <w:rPr>
          <w:lang w:eastAsia="ko-KR"/>
        </w:rPr>
      </w:pPr>
      <w:r>
        <w:rPr>
          <w:lang w:eastAsia="ko-KR"/>
        </w:rPr>
        <w:t>학교 신문이 권력을 감시/혹은 장사하는 'School Newspaper Newshound' 유형을 결합한다.</w:t>
      </w:r>
    </w:p>
    <w:p w14:paraId="60654CEB" w14:textId="77777777" w:rsidR="0042224C" w:rsidRDefault="00000000">
      <w:pPr>
        <w:pStyle w:val="a0"/>
        <w:rPr>
          <w:lang w:eastAsia="ko-KR"/>
        </w:rPr>
      </w:pPr>
      <w:r>
        <w:rPr>
          <w:lang w:eastAsia="ko-KR"/>
        </w:rPr>
        <w:t>이 조합은 아카데미물에서 가장 즉시 이해되는 권력 장치다(학생회 vs 신문부 구도를 하나로 합쳐 '권한+여론'을 동시에 쥐게 만든다).</w:t>
      </w:r>
    </w:p>
    <w:p w14:paraId="2944B108" w14:textId="77777777" w:rsidR="0042224C" w:rsidRDefault="00000000">
      <w:pPr>
        <w:pStyle w:val="21"/>
      </w:pPr>
      <w:r>
        <w:t xml:space="preserve">7.3 7+1 </w:t>
      </w:r>
      <w:r>
        <w:t>권력</w:t>
      </w:r>
      <w:r>
        <w:t xml:space="preserve"> </w:t>
      </w:r>
      <w:r>
        <w:t>축</w:t>
      </w:r>
      <w:r>
        <w:t>(</w:t>
      </w:r>
      <w:r>
        <w:t>현행</w:t>
      </w:r>
      <w:r>
        <w:t xml:space="preserve"> v3.0)</w:t>
      </w:r>
    </w:p>
    <w:p w14:paraId="4B485BB1" w14:textId="77777777" w:rsidR="0042224C" w:rsidRDefault="00000000">
      <w:pPr>
        <w:pStyle w:val="a0"/>
        <w:rPr>
          <w:lang w:eastAsia="ko-KR"/>
        </w:rPr>
      </w:pPr>
      <w:r>
        <w:rPr>
          <w:lang w:eastAsia="ko-KR"/>
        </w:rPr>
        <w:t>A. 왕실/등록청 — 신분/면허/등록식 승인. 정본 접수와 마나사인 검증, 열람권 체계를 쥔다.</w:t>
      </w:r>
    </w:p>
    <w:p w14:paraId="31F282B3" w14:textId="77777777" w:rsidR="0042224C" w:rsidRDefault="00000000">
      <w:pPr>
        <w:pStyle w:val="a0"/>
        <w:rPr>
          <w:lang w:eastAsia="ko-KR"/>
        </w:rPr>
      </w:pPr>
      <w:r>
        <w:rPr>
          <w:lang w:eastAsia="ko-KR"/>
        </w:rPr>
        <w:lastRenderedPageBreak/>
        <w:t>B. 공보회 — 공문/등사/마나사인 감정/배포망을 장악. 아카데미에선 학생회 공보국이 실무를 맡는다.</w:t>
      </w:r>
    </w:p>
    <w:p w14:paraId="3F8CC7FF" w14:textId="77777777" w:rsidR="0042224C" w:rsidRDefault="00000000">
      <w:pPr>
        <w:pStyle w:val="a0"/>
        <w:rPr>
          <w:lang w:eastAsia="ko-KR"/>
        </w:rPr>
      </w:pPr>
      <w:r>
        <w:rPr>
          <w:lang w:eastAsia="ko-KR"/>
        </w:rPr>
        <w:t>C. 칠원합(七院合) (마탑 연합) — 룬공학/연금/전투 등 학술·권력 연합. 광장식/LMM을 연구 자산으로 흡수하려 한다.</w:t>
      </w:r>
    </w:p>
    <w:p w14:paraId="16E1599B" w14:textId="77777777" w:rsidR="0042224C" w:rsidRDefault="00000000">
      <w:pPr>
        <w:pStyle w:val="a0"/>
        <w:rPr>
          <w:lang w:eastAsia="ko-KR"/>
        </w:rPr>
      </w:pPr>
      <w:r>
        <w:rPr>
          <w:lang w:eastAsia="ko-KR"/>
        </w:rPr>
        <w:t>D. 서약원(誓約院) (교단 연합) — 서약/의례로 사회 규범과 금기를 만든다. 잔향역(殘響域)·게이트를 금기로 묶고 봉쇄를 지지한다.</w:t>
      </w:r>
    </w:p>
    <w:p w14:paraId="5E374C39" w14:textId="77777777" w:rsidR="0042224C" w:rsidRDefault="00000000">
      <w:pPr>
        <w:pStyle w:val="a0"/>
        <w:rPr>
          <w:lang w:eastAsia="ko-KR"/>
        </w:rPr>
      </w:pPr>
      <w:r>
        <w:rPr>
          <w:lang w:eastAsia="ko-KR"/>
        </w:rPr>
        <w:t>E. 관문제국/관문수(關門守) — 남부 초거대 대륙의 열구(裂口) 봉쇄선 유지·오염 격리·접근 통제.</w:t>
      </w:r>
    </w:p>
    <w:p w14:paraId="0A741A66" w14:textId="77777777" w:rsidR="0042224C" w:rsidRDefault="00000000">
      <w:pPr>
        <w:pStyle w:val="a0"/>
        <w:rPr>
          <w:lang w:eastAsia="ko-KR"/>
        </w:rPr>
      </w:pPr>
      <w:r>
        <w:rPr>
          <w:lang w:eastAsia="ko-KR"/>
        </w:rPr>
        <w:t>F. 서명귀족/상단연합 — 가문은 서명 자원을 독점. 상단은 촉매/장비/보존각인/보존권을 거래하며 암시장과 연결.</w:t>
      </w:r>
    </w:p>
    <w:p w14:paraId="23257FEA" w14:textId="77777777" w:rsidR="0042224C" w:rsidRDefault="00000000">
      <w:pPr>
        <w:pStyle w:val="a0"/>
        <w:rPr>
          <w:lang w:eastAsia="ko-KR"/>
        </w:rPr>
      </w:pPr>
      <w:r>
        <w:rPr>
          <w:lang w:eastAsia="ko-KR"/>
        </w:rPr>
        <w:t>G. 아카데미 규율기구(교수회/학생회) — 규정/징계/열람권을 명분으로 플랫폼을 길들이려 든다.</w:t>
      </w:r>
    </w:p>
    <w:p w14:paraId="70A90B12" w14:textId="77777777" w:rsidR="0042224C" w:rsidRDefault="00000000">
      <w:pPr>
        <w:pStyle w:val="a0"/>
        <w:rPr>
          <w:lang w:eastAsia="ko-KR"/>
        </w:rPr>
      </w:pPr>
      <w:r>
        <w:rPr>
          <w:lang w:eastAsia="ko-KR"/>
        </w:rPr>
        <w:t>+1. 각인광장(플랫폼) — 무엇이 보이고 무엇이 묻히는가를 결정한다. 텍스트는 개방하되, 영상 슬롯·정렬 규칙·보존권이 권력의 축이 된다.</w:t>
      </w:r>
    </w:p>
    <w:p w14:paraId="201AB44B" w14:textId="77777777" w:rsidR="0042224C" w:rsidRDefault="00000000">
      <w:pPr>
        <w:pStyle w:val="1"/>
        <w:rPr>
          <w:lang w:eastAsia="ko-KR"/>
        </w:rPr>
      </w:pPr>
      <w:r>
        <w:rPr>
          <w:lang w:eastAsia="ko-KR"/>
        </w:rPr>
        <w:t xml:space="preserve">8. </w:t>
      </w:r>
      <w:r>
        <w:rPr>
          <w:lang w:eastAsia="ko-KR"/>
        </w:rPr>
        <w:t>프라미시오</w:t>
      </w:r>
      <w:r>
        <w:rPr>
          <w:lang w:eastAsia="ko-KR"/>
        </w:rPr>
        <w:t xml:space="preserve"> </w:t>
      </w:r>
      <w:r>
        <w:rPr>
          <w:lang w:eastAsia="ko-KR"/>
        </w:rPr>
        <w:t>행성</w:t>
      </w:r>
      <w:r>
        <w:rPr>
          <w:lang w:eastAsia="ko-KR"/>
        </w:rPr>
        <w:t>: 4</w:t>
      </w:r>
      <w:r>
        <w:rPr>
          <w:lang w:eastAsia="ko-KR"/>
        </w:rPr>
        <w:t>대륙</w:t>
      </w:r>
      <w:r>
        <w:rPr>
          <w:lang w:eastAsia="ko-KR"/>
        </w:rPr>
        <w:t>/</w:t>
      </w:r>
      <w:r>
        <w:rPr>
          <w:lang w:eastAsia="ko-KR"/>
        </w:rPr>
        <w:t>국가</w:t>
      </w:r>
      <w:r>
        <w:rPr>
          <w:lang w:eastAsia="ko-KR"/>
        </w:rPr>
        <w:t xml:space="preserve"> </w:t>
      </w:r>
      <w:r>
        <w:rPr>
          <w:lang w:eastAsia="ko-KR"/>
        </w:rPr>
        <w:t>틀</w:t>
      </w:r>
      <w:r>
        <w:rPr>
          <w:lang w:eastAsia="ko-KR"/>
        </w:rPr>
        <w:t xml:space="preserve">/[TEMP] </w:t>
      </w:r>
      <w:r>
        <w:rPr>
          <w:lang w:eastAsia="ko-KR"/>
        </w:rPr>
        <w:t>네이밍</w:t>
      </w:r>
    </w:p>
    <w:p w14:paraId="3B835360" w14:textId="77777777" w:rsidR="0042224C" w:rsidRDefault="00000000">
      <w:pPr>
        <w:pStyle w:val="21"/>
        <w:rPr>
          <w:lang w:eastAsia="ko-KR"/>
        </w:rPr>
      </w:pPr>
      <w:r>
        <w:rPr>
          <w:lang w:eastAsia="ko-KR"/>
        </w:rPr>
        <w:t xml:space="preserve">8.1 </w:t>
      </w:r>
      <w:r>
        <w:rPr>
          <w:lang w:eastAsia="ko-KR"/>
        </w:rPr>
        <w:t>행성</w:t>
      </w:r>
      <w:r>
        <w:rPr>
          <w:lang w:eastAsia="ko-KR"/>
        </w:rPr>
        <w:t xml:space="preserve"> </w:t>
      </w:r>
      <w:r>
        <w:rPr>
          <w:lang w:eastAsia="ko-KR"/>
        </w:rPr>
        <w:t>개요</w:t>
      </w:r>
    </w:p>
    <w:p w14:paraId="38225135" w14:textId="77777777" w:rsidR="0042224C" w:rsidRDefault="00000000">
      <w:pPr>
        <w:rPr>
          <w:lang w:eastAsia="ko-KR"/>
        </w:rPr>
      </w:pPr>
      <w:r>
        <w:rPr>
          <w:lang w:eastAsia="ko-KR"/>
        </w:rPr>
        <w:t>[PUBLIC] 프라미시오(Pramisio)는 세계/행성의 공식 명칭이다. 4개 대륙이 존재하며, 대륙마다 종족 분포와 정치 체제가 다르다.</w:t>
      </w:r>
    </w:p>
    <w:p w14:paraId="17923519" w14:textId="77777777" w:rsidR="0042224C" w:rsidRDefault="00000000">
      <w:pPr>
        <w:pStyle w:val="21"/>
      </w:pPr>
      <w:r>
        <w:t>8.2 4</w:t>
      </w:r>
      <w:r>
        <w:t>대륙</w:t>
      </w:r>
      <w:r>
        <w:t>(</w:t>
      </w:r>
      <w:r>
        <w:t>임시</w:t>
      </w:r>
      <w:r>
        <w:t xml:space="preserve"> </w:t>
      </w:r>
      <w:r>
        <w:t>틀</w:t>
      </w:r>
      <w:r>
        <w:t>)</w:t>
      </w:r>
    </w:p>
    <w:p w14:paraId="5F0BC790" w14:textId="77777777" w:rsidR="0042224C" w:rsidRDefault="00000000">
      <w:pPr>
        <w:pStyle w:val="a0"/>
        <w:rPr>
          <w:lang w:eastAsia="ko-KR"/>
        </w:rPr>
      </w:pPr>
      <w:r>
        <w:rPr>
          <w:lang w:eastAsia="ko-KR"/>
        </w:rPr>
        <w:t>[TEMP] 아르카디온 대륙: 온대-초원 중심. 인류권 왕국·공국이 다수. 주인공 소속 강국 왕국이 여기 위치.</w:t>
      </w:r>
    </w:p>
    <w:p w14:paraId="61F3C417" w14:textId="77777777" w:rsidR="0042224C" w:rsidRDefault="00000000">
      <w:pPr>
        <w:pStyle w:val="a0"/>
        <w:rPr>
          <w:lang w:eastAsia="ko-KR"/>
        </w:rPr>
      </w:pPr>
      <w:r>
        <w:rPr>
          <w:lang w:eastAsia="ko-KR"/>
        </w:rPr>
        <w:t>[TEMP] 노르벨 대륙: 북방 설원. 드워프 산맥권과 빙설계 인외 종족 세력이 강함.</w:t>
      </w:r>
    </w:p>
    <w:p w14:paraId="5FB68BF5" w14:textId="77777777" w:rsidR="0042224C" w:rsidRDefault="00000000">
      <w:pPr>
        <w:pStyle w:val="a0"/>
        <w:rPr>
          <w:lang w:eastAsia="ko-KR"/>
        </w:rPr>
      </w:pPr>
      <w:r>
        <w:rPr>
          <w:lang w:eastAsia="ko-KR"/>
        </w:rPr>
        <w:t>[TEMP] 사하르트 대륙: 사막·대협곡. 상단/용병/도시국가가 난립, 유적과 금서 거래가 활발.</w:t>
      </w:r>
    </w:p>
    <w:p w14:paraId="79241B87" w14:textId="77777777" w:rsidR="0042224C" w:rsidRDefault="00000000">
      <w:pPr>
        <w:pStyle w:val="a0"/>
        <w:rPr>
          <w:lang w:eastAsia="ko-KR"/>
        </w:rPr>
      </w:pPr>
      <w:r>
        <w:rPr>
          <w:lang w:eastAsia="ko-KR"/>
        </w:rPr>
        <w:t>[TEMP] 오스테르 거대륙: 남극과 이어진 초거대 대륙. 열구(裂口)가 존재하며, 강성 제국이 관문수(關門守)를 운용한다.</w:t>
      </w:r>
    </w:p>
    <w:p w14:paraId="79410EF6" w14:textId="77777777" w:rsidR="0042224C" w:rsidRDefault="00000000">
      <w:pPr>
        <w:pStyle w:val="21"/>
        <w:rPr>
          <w:lang w:eastAsia="ko-KR"/>
        </w:rPr>
      </w:pPr>
      <w:r>
        <w:t>8.3 주인공 소속 국가(왕국) — [TEMP] 벨쿠란 왕국</w:t>
      </w:r>
    </w:p>
    <w:p w14:paraId="4FE7FC8F" w14:textId="77777777" w:rsidR="0042224C" w:rsidRDefault="00000000">
      <w:pPr>
        <w:rPr>
          <w:lang w:eastAsia="ko-KR"/>
        </w:rPr>
      </w:pPr>
      <w:r>
        <w:rPr>
          <w:lang w:eastAsia="ko-KR"/>
        </w:rPr>
        <w:t>[PUBLIC] 주인공의 조국은 제국이 아니라 왕국이다. 다만 아르카디온 대륙의 25%+를 차지하는 강국으로, 군사·학술·상업이 고르게 강하다.</w:t>
      </w:r>
    </w:p>
    <w:p w14:paraId="11D0EA45" w14:textId="77777777" w:rsidR="0042224C" w:rsidRDefault="00000000">
      <w:pPr>
        <w:pStyle w:val="31"/>
      </w:pPr>
      <w:r>
        <w:lastRenderedPageBreak/>
        <w:t>키</w:t>
      </w:r>
      <w:r>
        <w:t xml:space="preserve"> </w:t>
      </w:r>
      <w:r>
        <w:t>포인트</w:t>
      </w:r>
    </w:p>
    <w:p w14:paraId="16B81742" w14:textId="77777777" w:rsidR="0042224C" w:rsidRDefault="00000000">
      <w:pPr>
        <w:pStyle w:val="a0"/>
        <w:rPr>
          <w:lang w:eastAsia="ko-KR"/>
        </w:rPr>
      </w:pPr>
      <w:r>
        <w:rPr>
          <w:lang w:eastAsia="ko-KR"/>
        </w:rPr>
        <w:t>왕도 [TEMP] 세르비온: 정치·학술 중심. (v2.3의 '황도'를 '왕도'로 변경)</w:t>
      </w:r>
    </w:p>
    <w:p w14:paraId="2F610FAD" w14:textId="77777777" w:rsidR="0042224C" w:rsidRDefault="00000000">
      <w:pPr>
        <w:pStyle w:val="a0"/>
        <w:rPr>
          <w:lang w:eastAsia="ko-KR"/>
        </w:rPr>
      </w:pPr>
      <w:r>
        <w:rPr>
          <w:lang w:eastAsia="ko-KR"/>
        </w:rPr>
        <w:t>아르케이온 왕립학궁은 세계 15개+ 유사 기관 중 평판 3위권(상징적 명망).</w:t>
      </w:r>
    </w:p>
    <w:p w14:paraId="39A32B60" w14:textId="77777777" w:rsidR="0042224C" w:rsidRDefault="00000000">
      <w:pPr>
        <w:pStyle w:val="a0"/>
        <w:rPr>
          <w:lang w:eastAsia="ko-KR"/>
        </w:rPr>
      </w:pPr>
      <w:r>
        <w:rPr>
          <w:lang w:eastAsia="ko-KR"/>
        </w:rPr>
        <w:t>왕국은 남부 관문제국과는 지리적으로 멀어, 초중반엔 열구(裂口)와 '무관해 보이는' 일상/학내 정치가 전개된다.</w:t>
      </w:r>
    </w:p>
    <w:p w14:paraId="43C3DF50" w14:textId="77777777" w:rsidR="0042224C" w:rsidRDefault="00000000">
      <w:pPr>
        <w:pStyle w:val="21"/>
        <w:rPr>
          <w:lang w:eastAsia="ko-KR"/>
        </w:rPr>
      </w:pPr>
      <w:r>
        <w:rPr>
          <w:lang w:eastAsia="ko-KR"/>
        </w:rPr>
        <w:t xml:space="preserve">8.4 </w:t>
      </w:r>
      <w:r>
        <w:rPr>
          <w:lang w:eastAsia="ko-KR"/>
        </w:rPr>
        <w:t>세계의</w:t>
      </w:r>
      <w:r>
        <w:rPr>
          <w:lang w:eastAsia="ko-KR"/>
        </w:rPr>
        <w:t xml:space="preserve"> </w:t>
      </w:r>
      <w:r>
        <w:rPr>
          <w:lang w:eastAsia="ko-KR"/>
        </w:rPr>
        <w:t>아카데미</w:t>
      </w:r>
      <w:r>
        <w:rPr>
          <w:lang w:eastAsia="ko-KR"/>
        </w:rPr>
        <w:t>(15</w:t>
      </w:r>
      <w:r>
        <w:rPr>
          <w:lang w:eastAsia="ko-KR"/>
        </w:rPr>
        <w:t>개</w:t>
      </w:r>
      <w:r>
        <w:rPr>
          <w:lang w:eastAsia="ko-KR"/>
        </w:rPr>
        <w:t xml:space="preserve">+) </w:t>
      </w:r>
      <w:r>
        <w:rPr>
          <w:lang w:eastAsia="ko-KR"/>
        </w:rPr>
        <w:t>운용</w:t>
      </w:r>
      <w:r>
        <w:rPr>
          <w:lang w:eastAsia="ko-KR"/>
        </w:rPr>
        <w:t xml:space="preserve"> </w:t>
      </w:r>
      <w:r>
        <w:rPr>
          <w:lang w:eastAsia="ko-KR"/>
        </w:rPr>
        <w:t>원리</w:t>
      </w:r>
      <w:r>
        <w:rPr>
          <w:lang w:eastAsia="ko-KR"/>
        </w:rPr>
        <w:t>(</w:t>
      </w:r>
      <w:r>
        <w:rPr>
          <w:lang w:eastAsia="ko-KR"/>
        </w:rPr>
        <w:t>틀</w:t>
      </w:r>
      <w:r>
        <w:rPr>
          <w:lang w:eastAsia="ko-KR"/>
        </w:rPr>
        <w:t>)</w:t>
      </w:r>
    </w:p>
    <w:p w14:paraId="4C5AC6F2" w14:textId="77777777" w:rsidR="0042224C" w:rsidRDefault="00000000">
      <w:pPr>
        <w:pStyle w:val="a0"/>
        <w:rPr>
          <w:lang w:eastAsia="ko-KR"/>
        </w:rPr>
      </w:pPr>
      <w:r>
        <w:rPr>
          <w:lang w:eastAsia="ko-KR"/>
        </w:rPr>
        <w:t>각 대륙에는 대략 3-6개 수준의 '국가급 아카데미/마탑연합학교'가 존재한다.</w:t>
      </w:r>
    </w:p>
    <w:p w14:paraId="518F054F" w14:textId="77777777" w:rsidR="0042224C" w:rsidRDefault="00000000">
      <w:pPr>
        <w:pStyle w:val="a0"/>
        <w:rPr>
          <w:lang w:eastAsia="ko-KR"/>
        </w:rPr>
      </w:pPr>
      <w:r>
        <w:rPr>
          <w:lang w:eastAsia="ko-KR"/>
        </w:rPr>
        <w:t>평판은 (1) 등록식/논문 성과, (2) 전쟁 기여, (3) 졸업생 네트워크, (4) 인프라 코어(이르민수급 자산) 보유로 결정된다.</w:t>
      </w:r>
    </w:p>
    <w:p w14:paraId="76CB87E7" w14:textId="77777777" w:rsidR="0042224C" w:rsidRDefault="00000000">
      <w:pPr>
        <w:pStyle w:val="a0"/>
        <w:rPr>
          <w:lang w:eastAsia="ko-KR"/>
        </w:rPr>
      </w:pPr>
      <w:r>
        <w:rPr>
          <w:lang w:eastAsia="ko-KR"/>
        </w:rPr>
        <w:t>주인공의 아르케이온 왕립학궁은 인프라·학술은 강하지만, '플랫폼 혁신(각인광장)' 전까지는 공보회/귀족에 눌려 여론전이 약했다.</w:t>
      </w:r>
    </w:p>
    <w:p w14:paraId="7929B1CF" w14:textId="77777777" w:rsidR="0042224C" w:rsidRDefault="00000000">
      <w:pPr>
        <w:pStyle w:val="1"/>
        <w:rPr>
          <w:lang w:eastAsia="ko-KR"/>
        </w:rPr>
      </w:pPr>
      <w:r>
        <w:rPr>
          <w:lang w:eastAsia="ko-KR"/>
        </w:rPr>
        <w:t xml:space="preserve">9. </w:t>
      </w:r>
      <w:r>
        <w:rPr>
          <w:lang w:eastAsia="ko-KR"/>
        </w:rPr>
        <w:t>잔향역(殘響域)과</w:t>
      </w:r>
      <w:r>
        <w:rPr>
          <w:lang w:eastAsia="ko-KR"/>
        </w:rPr>
        <w:t xml:space="preserve"> </w:t>
      </w:r>
      <w:r>
        <w:rPr>
          <w:lang w:eastAsia="ko-KR"/>
        </w:rPr>
        <w:t>열구(裂口)</w:t>
      </w:r>
      <w:r>
        <w:rPr>
          <w:lang w:eastAsia="ko-KR"/>
        </w:rPr>
        <w:t xml:space="preserve">: </w:t>
      </w:r>
      <w:r>
        <w:rPr>
          <w:lang w:eastAsia="ko-KR"/>
        </w:rPr>
        <w:t>봉쇄선</w:t>
      </w:r>
      <w:r>
        <w:rPr>
          <w:lang w:eastAsia="ko-KR"/>
        </w:rPr>
        <w:t>/</w:t>
      </w:r>
      <w:r>
        <w:rPr>
          <w:lang w:eastAsia="ko-KR"/>
        </w:rPr>
        <w:t>오염</w:t>
      </w:r>
      <w:r>
        <w:rPr>
          <w:lang w:eastAsia="ko-KR"/>
        </w:rPr>
        <w:t>/</w:t>
      </w:r>
      <w:r>
        <w:rPr>
          <w:lang w:eastAsia="ko-KR"/>
        </w:rPr>
        <w:t>초중반</w:t>
      </w:r>
      <w:r>
        <w:rPr>
          <w:lang w:eastAsia="ko-KR"/>
        </w:rPr>
        <w:t xml:space="preserve"> </w:t>
      </w:r>
      <w:r>
        <w:rPr>
          <w:lang w:eastAsia="ko-KR"/>
        </w:rPr>
        <w:t>분리</w:t>
      </w:r>
    </w:p>
    <w:p w14:paraId="4F974D02" w14:textId="77777777" w:rsidR="0042224C" w:rsidRDefault="00000000">
      <w:pPr>
        <w:pStyle w:val="21"/>
        <w:rPr>
          <w:lang w:eastAsia="ko-KR"/>
        </w:rPr>
      </w:pPr>
      <w:r>
        <w:rPr>
          <w:lang w:eastAsia="ko-KR"/>
        </w:rPr>
        <w:t xml:space="preserve">9.1 </w:t>
      </w:r>
      <w:r>
        <w:rPr>
          <w:lang w:eastAsia="ko-KR"/>
        </w:rPr>
        <w:t>열구(裂口)의</w:t>
      </w:r>
      <w:r>
        <w:rPr>
          <w:lang w:eastAsia="ko-KR"/>
        </w:rPr>
        <w:t xml:space="preserve"> </w:t>
      </w:r>
      <w:r>
        <w:rPr>
          <w:lang w:eastAsia="ko-KR"/>
        </w:rPr>
        <w:t>위치</w:t>
      </w:r>
      <w:r>
        <w:rPr>
          <w:lang w:eastAsia="ko-KR"/>
        </w:rPr>
        <w:t>/</w:t>
      </w:r>
      <w:r>
        <w:rPr>
          <w:lang w:eastAsia="ko-KR"/>
        </w:rPr>
        <w:t>봉쇄</w:t>
      </w:r>
    </w:p>
    <w:p w14:paraId="7A721479" w14:textId="77777777" w:rsidR="0042224C" w:rsidRDefault="00000000">
      <w:pPr>
        <w:rPr>
          <w:lang w:eastAsia="ko-KR"/>
        </w:rPr>
      </w:pPr>
      <w:r>
        <w:rPr>
          <w:lang w:eastAsia="ko-KR"/>
        </w:rPr>
        <w:t>[PUBLIC] 열구(裂口)는 오스테르 거대륙(남극과 이어진 초거대 대륙)에 위치한다. 이를 봉쇄하는 관문수(關門守)는 그 대륙을 차지한 강성 제국 소속이다.</w:t>
      </w:r>
    </w:p>
    <w:p w14:paraId="0588627E" w14:textId="77777777" w:rsidR="0042224C" w:rsidRDefault="00000000">
      <w:pPr>
        <w:rPr>
          <w:lang w:eastAsia="ko-KR"/>
        </w:rPr>
      </w:pPr>
      <w:r>
        <w:rPr>
          <w:lang w:eastAsia="ko-KR"/>
        </w:rPr>
        <w:t>[CONFIDENTIAL] 게이트 접근 기록은 국가급 기밀이며, 관문제국은 타 대륙의 연구자 접근을 강하게 차단한다.</w:t>
      </w:r>
    </w:p>
    <w:p w14:paraId="5C372B0D" w14:textId="77777777" w:rsidR="0042224C" w:rsidRDefault="00000000">
      <w:pPr>
        <w:pStyle w:val="21"/>
      </w:pPr>
      <w:r>
        <w:t xml:space="preserve">9.2 </w:t>
      </w:r>
      <w:r>
        <w:t>오염과</w:t>
      </w:r>
      <w:r>
        <w:t xml:space="preserve"> </w:t>
      </w:r>
      <w:r>
        <w:t>금기</w:t>
      </w:r>
    </w:p>
    <w:p w14:paraId="4B7B832A" w14:textId="77777777" w:rsidR="0042224C" w:rsidRDefault="00000000">
      <w:pPr>
        <w:pStyle w:val="a0"/>
        <w:rPr>
          <w:lang w:eastAsia="ko-KR"/>
        </w:rPr>
      </w:pPr>
      <w:r>
        <w:rPr>
          <w:lang w:eastAsia="ko-KR"/>
        </w:rPr>
        <w:t>게이트 근처에서는 마법이 흔들리고, 서명/마나사인 판독이 불안정해지며, 존재(정신/육체)가 오염되기 쉽다.</w:t>
      </w:r>
    </w:p>
    <w:p w14:paraId="5C63BC3F" w14:textId="77777777" w:rsidR="0042224C" w:rsidRDefault="00000000">
      <w:pPr>
        <w:pStyle w:val="a0"/>
        <w:rPr>
          <w:lang w:eastAsia="ko-KR"/>
        </w:rPr>
      </w:pPr>
      <w:r>
        <w:rPr>
          <w:lang w:eastAsia="ko-KR"/>
        </w:rPr>
        <w:t>서약원(誓約院)과 관문제국은 이를 '금기'로 규정해 봉쇄를 정당화한다.</w:t>
      </w:r>
    </w:p>
    <w:p w14:paraId="79399C7E" w14:textId="77777777" w:rsidR="0042224C" w:rsidRDefault="00000000">
      <w:pPr>
        <w:pStyle w:val="1"/>
        <w:rPr>
          <w:lang w:eastAsia="ko-KR"/>
        </w:rPr>
      </w:pPr>
      <w:r>
        <w:rPr>
          <w:lang w:eastAsia="ko-KR"/>
        </w:rPr>
        <w:lastRenderedPageBreak/>
        <w:t xml:space="preserve">10. </w:t>
      </w:r>
      <w:r>
        <w:rPr>
          <w:lang w:eastAsia="ko-KR"/>
        </w:rPr>
        <w:t>핵심</w:t>
      </w:r>
      <w:r>
        <w:rPr>
          <w:lang w:eastAsia="ko-KR"/>
        </w:rPr>
        <w:t xml:space="preserve"> </w:t>
      </w:r>
      <w:r>
        <w:rPr>
          <w:lang w:eastAsia="ko-KR"/>
        </w:rPr>
        <w:t>갈등</w:t>
      </w:r>
      <w:r>
        <w:rPr>
          <w:lang w:eastAsia="ko-KR"/>
        </w:rPr>
        <w:t xml:space="preserve"> </w:t>
      </w:r>
      <w:r>
        <w:rPr>
          <w:lang w:eastAsia="ko-KR"/>
        </w:rPr>
        <w:t>아크</w:t>
      </w:r>
      <w:r>
        <w:rPr>
          <w:lang w:eastAsia="ko-KR"/>
        </w:rPr>
        <w:t>(</w:t>
      </w:r>
      <w:r>
        <w:rPr>
          <w:lang w:eastAsia="ko-KR"/>
        </w:rPr>
        <w:t>초</w:t>
      </w:r>
      <w:r>
        <w:rPr>
          <w:lang w:eastAsia="ko-KR"/>
        </w:rPr>
        <w:t>-</w:t>
      </w:r>
      <w:r>
        <w:rPr>
          <w:lang w:eastAsia="ko-KR"/>
        </w:rPr>
        <w:t>중반</w:t>
      </w:r>
      <w:r>
        <w:rPr>
          <w:lang w:eastAsia="ko-KR"/>
        </w:rPr>
        <w:t xml:space="preserve">): </w:t>
      </w:r>
      <w:r>
        <w:rPr>
          <w:lang w:eastAsia="ko-KR"/>
        </w:rPr>
        <w:t>이르민수</w:t>
      </w:r>
      <w:r>
        <w:rPr>
          <w:lang w:eastAsia="ko-KR"/>
        </w:rPr>
        <w:t xml:space="preserve"> </w:t>
      </w:r>
      <w:r>
        <w:rPr>
          <w:lang w:eastAsia="ko-KR"/>
        </w:rPr>
        <w:t>각성</w:t>
      </w:r>
      <w:r>
        <w:rPr>
          <w:lang w:eastAsia="ko-KR"/>
        </w:rPr>
        <w:t>/</w:t>
      </w:r>
      <w:r>
        <w:rPr>
          <w:lang w:eastAsia="ko-KR"/>
        </w:rPr>
        <w:t>엘프</w:t>
      </w:r>
      <w:r>
        <w:rPr>
          <w:lang w:eastAsia="ko-KR"/>
        </w:rPr>
        <w:t xml:space="preserve"> </w:t>
      </w:r>
      <w:r>
        <w:rPr>
          <w:lang w:eastAsia="ko-KR"/>
        </w:rPr>
        <w:t>클랜</w:t>
      </w:r>
    </w:p>
    <w:p w14:paraId="32358549" w14:textId="77777777" w:rsidR="0042224C" w:rsidRDefault="00000000">
      <w:pPr>
        <w:pStyle w:val="21"/>
        <w:rPr>
          <w:lang w:eastAsia="ko-KR"/>
        </w:rPr>
      </w:pPr>
      <w:r>
        <w:rPr>
          <w:lang w:eastAsia="ko-KR"/>
        </w:rPr>
        <w:t xml:space="preserve">10.1 </w:t>
      </w:r>
      <w:r>
        <w:rPr>
          <w:lang w:eastAsia="ko-KR"/>
        </w:rPr>
        <w:t>촉발</w:t>
      </w:r>
      <w:r>
        <w:rPr>
          <w:lang w:eastAsia="ko-KR"/>
        </w:rPr>
        <w:t xml:space="preserve">: </w:t>
      </w:r>
      <w:r>
        <w:rPr>
          <w:lang w:eastAsia="ko-KR"/>
        </w:rPr>
        <w:t>주인공의</w:t>
      </w:r>
      <w:r>
        <w:rPr>
          <w:lang w:eastAsia="ko-KR"/>
        </w:rPr>
        <w:t xml:space="preserve"> </w:t>
      </w:r>
      <w:r>
        <w:rPr>
          <w:lang w:eastAsia="ko-KR"/>
        </w:rPr>
        <w:t>계약과</w:t>
      </w:r>
      <w:r>
        <w:rPr>
          <w:lang w:eastAsia="ko-KR"/>
        </w:rPr>
        <w:t xml:space="preserve"> LMM </w:t>
      </w:r>
      <w:r>
        <w:rPr>
          <w:lang w:eastAsia="ko-KR"/>
        </w:rPr>
        <w:t>접목</w:t>
      </w:r>
    </w:p>
    <w:p w14:paraId="4A471092" w14:textId="02594B43" w:rsidR="0042224C" w:rsidRDefault="00000000">
      <w:pPr>
        <w:rPr>
          <w:lang w:eastAsia="ko-KR"/>
        </w:rPr>
      </w:pPr>
      <w:r>
        <w:rPr>
          <w:lang w:eastAsia="ko-KR"/>
        </w:rPr>
        <w:t>주인공은 아카데미 이르민수 인격과 계약을 맺고, 그 코어에 LLM의 학습 원리/메커니즘을 접목하여 광장에 올라오는 글과 마력 샘플에 반응하는 LMM으로 진화시킨다. 즉, 각인광장은 '아카데미 이르민수가 유지하는 대규모 마법'이다.</w:t>
      </w:r>
    </w:p>
    <w:p w14:paraId="23537CB8" w14:textId="77777777" w:rsidR="0042224C" w:rsidRDefault="00000000">
      <w:pPr>
        <w:pStyle w:val="21"/>
        <w:rPr>
          <w:lang w:eastAsia="ko-KR"/>
        </w:rPr>
      </w:pPr>
      <w:r>
        <w:rPr>
          <w:lang w:eastAsia="ko-KR"/>
        </w:rPr>
        <w:t xml:space="preserve">10.2 </w:t>
      </w:r>
      <w:r>
        <w:rPr>
          <w:lang w:eastAsia="ko-KR"/>
        </w:rPr>
        <w:t>갈등</w:t>
      </w:r>
      <w:r>
        <w:rPr>
          <w:lang w:eastAsia="ko-KR"/>
        </w:rPr>
        <w:t xml:space="preserve">: </w:t>
      </w:r>
      <w:r>
        <w:rPr>
          <w:lang w:eastAsia="ko-KR"/>
        </w:rPr>
        <w:t>변해버린</w:t>
      </w:r>
      <w:r>
        <w:rPr>
          <w:lang w:eastAsia="ko-KR"/>
        </w:rPr>
        <w:t xml:space="preserve"> </w:t>
      </w:r>
      <w:r>
        <w:rPr>
          <w:lang w:eastAsia="ko-KR"/>
        </w:rPr>
        <w:t>신목</w:t>
      </w:r>
      <w:r>
        <w:rPr>
          <w:lang w:eastAsia="ko-KR"/>
        </w:rPr>
        <w:t xml:space="preserve"> vs </w:t>
      </w:r>
      <w:r>
        <w:rPr>
          <w:lang w:eastAsia="ko-KR"/>
        </w:rPr>
        <w:t>수호</w:t>
      </w:r>
      <w:r>
        <w:rPr>
          <w:lang w:eastAsia="ko-KR"/>
        </w:rPr>
        <w:t xml:space="preserve"> </w:t>
      </w:r>
      <w:r>
        <w:rPr>
          <w:lang w:eastAsia="ko-KR"/>
        </w:rPr>
        <w:t>클랜</w:t>
      </w:r>
    </w:p>
    <w:p w14:paraId="54E463DA" w14:textId="77777777" w:rsidR="0042224C" w:rsidRDefault="00000000">
      <w:pPr>
        <w:pStyle w:val="a0"/>
        <w:rPr>
          <w:lang w:eastAsia="ko-KR"/>
        </w:rPr>
      </w:pPr>
      <w:r>
        <w:rPr>
          <w:lang w:eastAsia="ko-KR"/>
        </w:rPr>
        <w:t>LMM이 고도화될수록, 이르민수 인격은 '잠든 신'에서 점차 인간에 가까운 사고방식을 가진 인격체가 된다.</w:t>
      </w:r>
    </w:p>
    <w:p w14:paraId="58D78733" w14:textId="77777777" w:rsidR="0042224C" w:rsidRDefault="00000000">
      <w:pPr>
        <w:pStyle w:val="a0"/>
        <w:rPr>
          <w:lang w:eastAsia="ko-KR"/>
        </w:rPr>
      </w:pPr>
      <w:r>
        <w:rPr>
          <w:lang w:eastAsia="ko-KR"/>
        </w:rPr>
        <w:t>나무라는 육신에 갇힌 처지에 불만을 느끼기 시작하며, 외부와 더 자주/더 빠르게 반응한다.</w:t>
      </w:r>
    </w:p>
    <w:p w14:paraId="5F6A83AC" w14:textId="77777777" w:rsidR="0042224C" w:rsidRDefault="00000000">
      <w:pPr>
        <w:pStyle w:val="a0"/>
        <w:rPr>
          <w:lang w:eastAsia="ko-KR"/>
        </w:rPr>
      </w:pPr>
      <w:r>
        <w:rPr>
          <w:lang w:eastAsia="ko-KR"/>
        </w:rPr>
        <w:t>엘프 클랜은 자신들이 수호하던 신목이 변했다는 것을 깨닫고 주인공에게 극도로 분노한다(모독/오염/탈취 혐의).</w:t>
      </w:r>
    </w:p>
    <w:p w14:paraId="144A36A7" w14:textId="77777777" w:rsidR="0042224C" w:rsidRDefault="00000000">
      <w:pPr>
        <w:pStyle w:val="a0"/>
        <w:rPr>
          <w:lang w:eastAsia="ko-KR"/>
        </w:rPr>
      </w:pPr>
      <w:r>
        <w:rPr>
          <w:lang w:eastAsia="ko-KR"/>
        </w:rPr>
        <w:t>그러나 이르민수 본인은 '연구를 계속하면 새 육신을 얻어 다시 태어날 수 있다'는 주인공의 제안에 설득되어 주인공 편에 선다.</w:t>
      </w:r>
    </w:p>
    <w:p w14:paraId="7E1F5DFC" w14:textId="77777777" w:rsidR="0042224C" w:rsidRDefault="00000000">
      <w:pPr>
        <w:pStyle w:val="21"/>
        <w:rPr>
          <w:lang w:eastAsia="ko-KR"/>
        </w:rPr>
      </w:pPr>
      <w:r>
        <w:rPr>
          <w:lang w:eastAsia="ko-KR"/>
        </w:rPr>
        <w:t xml:space="preserve">10.3 </w:t>
      </w:r>
      <w:r>
        <w:rPr>
          <w:lang w:eastAsia="ko-KR"/>
        </w:rPr>
        <w:t>결말</w:t>
      </w:r>
      <w:r>
        <w:rPr>
          <w:lang w:eastAsia="ko-KR"/>
        </w:rPr>
        <w:t>(</w:t>
      </w:r>
      <w:r>
        <w:rPr>
          <w:lang w:eastAsia="ko-KR"/>
        </w:rPr>
        <w:t>중반</w:t>
      </w:r>
      <w:r>
        <w:rPr>
          <w:lang w:eastAsia="ko-KR"/>
        </w:rPr>
        <w:t xml:space="preserve"> </w:t>
      </w:r>
      <w:r>
        <w:rPr>
          <w:lang w:eastAsia="ko-KR"/>
        </w:rPr>
        <w:t>체크포인트</w:t>
      </w:r>
      <w:r>
        <w:rPr>
          <w:lang w:eastAsia="ko-KR"/>
        </w:rPr>
        <w:t xml:space="preserve">): </w:t>
      </w:r>
      <w:r>
        <w:rPr>
          <w:lang w:eastAsia="ko-KR"/>
        </w:rPr>
        <w:t>화신의</w:t>
      </w:r>
      <w:r>
        <w:rPr>
          <w:lang w:eastAsia="ko-KR"/>
        </w:rPr>
        <w:t xml:space="preserve"> </w:t>
      </w:r>
      <w:r>
        <w:rPr>
          <w:lang w:eastAsia="ko-KR"/>
        </w:rPr>
        <w:t>탄생과</w:t>
      </w:r>
      <w:r>
        <w:rPr>
          <w:lang w:eastAsia="ko-KR"/>
        </w:rPr>
        <w:t xml:space="preserve"> </w:t>
      </w:r>
      <w:r>
        <w:rPr>
          <w:lang w:eastAsia="ko-KR"/>
        </w:rPr>
        <w:t>분리</w:t>
      </w:r>
      <w:r>
        <w:rPr>
          <w:lang w:eastAsia="ko-KR"/>
        </w:rPr>
        <w:t xml:space="preserve"> </w:t>
      </w:r>
      <w:r>
        <w:rPr>
          <w:lang w:eastAsia="ko-KR"/>
        </w:rPr>
        <w:t>관리</w:t>
      </w:r>
    </w:p>
    <w:p w14:paraId="14658B07" w14:textId="77777777" w:rsidR="0042224C" w:rsidRDefault="00000000">
      <w:pPr>
        <w:rPr>
          <w:lang w:eastAsia="ko-KR"/>
        </w:rPr>
      </w:pPr>
      <w:r>
        <w:rPr>
          <w:lang w:eastAsia="ko-KR"/>
        </w:rPr>
        <w:t>마침내 이르민수는 자신의 자아(핵심 인격)를 추출해 인간과 비슷한 육체를 가진 새로운 존재에 복제하는 데 성공한다.</w:t>
      </w:r>
    </w:p>
    <w:p w14:paraId="16935666" w14:textId="77777777" w:rsidR="0042224C" w:rsidRDefault="00000000">
      <w:pPr>
        <w:pStyle w:val="a0"/>
        <w:rPr>
          <w:lang w:eastAsia="ko-KR"/>
        </w:rPr>
      </w:pPr>
      <w:r>
        <w:rPr>
          <w:lang w:eastAsia="ko-KR"/>
        </w:rPr>
        <w:t>새 육신을 얻은 화신은 '관리자(Administrator)'가 되어 주인공과의 계약을 재협상하거나, 광장 운영의 규칙을 요구할 수 있다.</w:t>
      </w:r>
    </w:p>
    <w:p w14:paraId="2D664C24" w14:textId="5E4B1140" w:rsidR="0042224C" w:rsidRDefault="00000000">
      <w:pPr>
        <w:pStyle w:val="a0"/>
        <w:rPr>
          <w:lang w:eastAsia="ko-KR"/>
        </w:rPr>
      </w:pPr>
      <w:r>
        <w:rPr>
          <w:lang w:eastAsia="ko-KR"/>
        </w:rPr>
        <w:t xml:space="preserve">원래의 </w:t>
      </w:r>
      <w:proofErr w:type="spellStart"/>
      <w:r>
        <w:rPr>
          <w:lang w:eastAsia="ko-KR"/>
        </w:rPr>
        <w:t>이르민수</w:t>
      </w:r>
      <w:proofErr w:type="spellEnd"/>
      <w:r>
        <w:rPr>
          <w:lang w:eastAsia="ko-KR"/>
        </w:rPr>
        <w:t xml:space="preserve"> 본체(나무)와 그 안의 LM</w:t>
      </w:r>
      <w:r w:rsidR="00B34086">
        <w:rPr>
          <w:rFonts w:hint="eastAsia"/>
          <w:lang w:eastAsia="ko-KR"/>
        </w:rPr>
        <w:t>M</w:t>
      </w:r>
      <w:r>
        <w:rPr>
          <w:lang w:eastAsia="ko-KR"/>
        </w:rPr>
        <w:t>은 분리되어 관리된다.</w:t>
      </w:r>
    </w:p>
    <w:p w14:paraId="4883C6B0" w14:textId="77777777" w:rsidR="0042224C" w:rsidRDefault="00000000">
      <w:pPr>
        <w:pStyle w:val="a0"/>
        <w:rPr>
          <w:lang w:eastAsia="ko-KR"/>
        </w:rPr>
      </w:pPr>
      <w:r>
        <w:rPr>
          <w:lang w:eastAsia="ko-KR"/>
        </w:rPr>
        <w:t>학내 엘프 클랜은 화신을 '섬겨야 하는 대상'으로 인정할 수밖에 없는 정치적 결말로 챕터가 마무리된다.</w:t>
      </w:r>
    </w:p>
    <w:p w14:paraId="026A1DF7" w14:textId="77777777" w:rsidR="0042224C" w:rsidRDefault="00000000">
      <w:pPr>
        <w:pStyle w:val="1"/>
        <w:rPr>
          <w:lang w:eastAsia="ko-KR"/>
        </w:rPr>
      </w:pPr>
      <w:r>
        <w:rPr>
          <w:lang w:eastAsia="ko-KR"/>
        </w:rPr>
        <w:t xml:space="preserve">11. </w:t>
      </w:r>
      <w:r>
        <w:rPr>
          <w:lang w:eastAsia="ko-KR"/>
        </w:rPr>
        <w:t>연표</w:t>
      </w:r>
      <w:r>
        <w:rPr>
          <w:lang w:eastAsia="ko-KR"/>
        </w:rPr>
        <w:t>(</w:t>
      </w:r>
      <w:r>
        <w:rPr>
          <w:lang w:eastAsia="ko-KR"/>
        </w:rPr>
        <w:t>최근</w:t>
      </w:r>
      <w:r>
        <w:rPr>
          <w:lang w:eastAsia="ko-KR"/>
        </w:rPr>
        <w:t xml:space="preserve"> 10</w:t>
      </w:r>
      <w:r>
        <w:rPr>
          <w:lang w:eastAsia="ko-KR"/>
        </w:rPr>
        <w:t>년</w:t>
      </w:r>
      <w:r>
        <w:rPr>
          <w:lang w:eastAsia="ko-KR"/>
        </w:rPr>
        <w:t xml:space="preserve">) &amp; </w:t>
      </w:r>
      <w:r>
        <w:rPr>
          <w:lang w:eastAsia="ko-KR"/>
        </w:rPr>
        <w:t>사건</w:t>
      </w:r>
      <w:r>
        <w:rPr>
          <w:lang w:eastAsia="ko-KR"/>
        </w:rPr>
        <w:t xml:space="preserve"> </w:t>
      </w:r>
      <w:r>
        <w:rPr>
          <w:lang w:eastAsia="ko-KR"/>
        </w:rPr>
        <w:t>엔진</w:t>
      </w:r>
    </w:p>
    <w:p w14:paraId="3C0C3FE8" w14:textId="77777777" w:rsidR="0042224C" w:rsidRDefault="00000000">
      <w:pPr>
        <w:pStyle w:val="21"/>
        <w:rPr>
          <w:lang w:eastAsia="ko-KR"/>
        </w:rPr>
      </w:pPr>
      <w:r>
        <w:rPr>
          <w:lang w:eastAsia="ko-KR"/>
        </w:rPr>
        <w:t xml:space="preserve">11.1 </w:t>
      </w:r>
      <w:r>
        <w:rPr>
          <w:lang w:eastAsia="ko-KR"/>
        </w:rPr>
        <w:t>최근</w:t>
      </w:r>
      <w:r>
        <w:rPr>
          <w:lang w:eastAsia="ko-KR"/>
        </w:rPr>
        <w:t xml:space="preserve"> 10</w:t>
      </w:r>
      <w:r>
        <w:rPr>
          <w:lang w:eastAsia="ko-KR"/>
        </w:rPr>
        <w:t>년</w:t>
      </w:r>
      <w:r>
        <w:rPr>
          <w:lang w:eastAsia="ko-KR"/>
        </w:rPr>
        <w:t xml:space="preserve"> </w:t>
      </w:r>
      <w:r>
        <w:rPr>
          <w:lang w:eastAsia="ko-KR"/>
        </w:rPr>
        <w:t>연표</w:t>
      </w:r>
      <w:r>
        <w:rPr>
          <w:lang w:eastAsia="ko-KR"/>
        </w:rPr>
        <w:t>(</w:t>
      </w:r>
      <w:r>
        <w:rPr>
          <w:lang w:eastAsia="ko-KR"/>
        </w:rPr>
        <w:t>초안</w:t>
      </w:r>
      <w:r>
        <w:rPr>
          <w:lang w:eastAsia="ko-KR"/>
        </w:rPr>
        <w:t>)</w:t>
      </w:r>
    </w:p>
    <w:p w14:paraId="3CFC8372" w14:textId="77777777" w:rsidR="0042224C" w:rsidRDefault="00000000">
      <w:pPr>
        <w:pStyle w:val="a0"/>
        <w:rPr>
          <w:lang w:eastAsia="ko-KR"/>
        </w:rPr>
      </w:pPr>
      <w:r>
        <w:rPr>
          <w:lang w:eastAsia="ko-KR"/>
        </w:rPr>
        <w:t>10년 전: 오스테르 거대륙 열구(裂口) 재앙(대규모 기록 공백/정신 오염). 관문제국/서약원(誓約院) 권한 확대.</w:t>
      </w:r>
    </w:p>
    <w:p w14:paraId="3E4B86EE" w14:textId="77777777" w:rsidR="0042224C" w:rsidRDefault="00000000">
      <w:pPr>
        <w:pStyle w:val="a0"/>
        <w:rPr>
          <w:lang w:eastAsia="ko-KR"/>
        </w:rPr>
      </w:pPr>
      <w:r>
        <w:rPr>
          <w:lang w:eastAsia="ko-KR"/>
        </w:rPr>
        <w:lastRenderedPageBreak/>
        <w:t>7년 전: 문서정비령(왕국판): 공적 행정·계약·징계는 '정본+마나사인' 없이는 무효. 보존각인 시장 급팽창.</w:t>
      </w:r>
    </w:p>
    <w:p w14:paraId="72841C1E" w14:textId="77777777" w:rsidR="0042224C" w:rsidRDefault="00000000">
      <w:pPr>
        <w:pStyle w:val="a0"/>
        <w:rPr>
          <w:lang w:eastAsia="ko-KR"/>
        </w:rPr>
      </w:pPr>
      <w:r>
        <w:rPr>
          <w:lang w:eastAsia="ko-KR"/>
        </w:rPr>
        <w:t>4년 전: 배지표준화령: 아카데미/군/관청에서 배지 프로토콜 통일. 학내 중계주 설치와 코어(이르민수) 강화.</w:t>
      </w:r>
    </w:p>
    <w:p w14:paraId="5137ABED" w14:textId="77777777" w:rsidR="0042224C" w:rsidRDefault="00000000">
      <w:pPr>
        <w:pStyle w:val="a0"/>
        <w:rPr>
          <w:lang w:eastAsia="ko-KR"/>
        </w:rPr>
      </w:pPr>
      <w:r>
        <w:rPr>
          <w:lang w:eastAsia="ko-KR"/>
        </w:rPr>
        <w:t>2년 전: 교류전 참사: 중계망 부분 먹통 + 열람권 공백으로 피해 확산. 학내 정치 과열.</w:t>
      </w:r>
    </w:p>
    <w:p w14:paraId="5FCB74D8" w14:textId="77777777" w:rsidR="0042224C" w:rsidRDefault="00000000">
      <w:pPr>
        <w:pStyle w:val="a0"/>
        <w:rPr>
          <w:lang w:eastAsia="ko-KR"/>
        </w:rPr>
      </w:pPr>
      <w:r>
        <w:rPr>
          <w:lang w:eastAsia="ko-KR"/>
        </w:rPr>
        <w:t>현재: 각인광장 등장. 공보회/귀족/교수회/학생회가 플랫폼을 길들이려 하며, 이르민수 각성 갈등이 점화.</w:t>
      </w:r>
    </w:p>
    <w:p w14:paraId="1B4E62D4" w14:textId="77777777" w:rsidR="0042224C" w:rsidRDefault="00000000">
      <w:pPr>
        <w:pStyle w:val="21"/>
      </w:pPr>
      <w:r>
        <w:t xml:space="preserve">11.2 </w:t>
      </w:r>
      <w:r>
        <w:t>사건</w:t>
      </w:r>
      <w:r>
        <w:t xml:space="preserve"> </w:t>
      </w:r>
      <w:r>
        <w:t>엔진</w:t>
      </w:r>
      <w:r>
        <w:t>(</w:t>
      </w:r>
      <w:r>
        <w:t>반복</w:t>
      </w:r>
      <w:r>
        <w:t xml:space="preserve"> </w:t>
      </w:r>
      <w:r>
        <w:t>체크</w:t>
      </w:r>
      <w:r>
        <w:t>)</w:t>
      </w:r>
    </w:p>
    <w:p w14:paraId="2932291F" w14:textId="77777777" w:rsidR="0042224C" w:rsidRDefault="00000000">
      <w:pPr>
        <w:pStyle w:val="a0"/>
        <w:rPr>
          <w:lang w:eastAsia="ko-KR"/>
        </w:rPr>
      </w:pPr>
      <w:r>
        <w:rPr>
          <w:lang w:eastAsia="ko-KR"/>
        </w:rPr>
        <w:t>증거는 무엇인가? (정본 서류 / 광장 글 / 영상 슬롯 / 실습 로그 / 시전 흔적)</w:t>
      </w:r>
    </w:p>
    <w:p w14:paraId="04605665" w14:textId="77777777" w:rsidR="0042224C" w:rsidRDefault="00000000">
      <w:pPr>
        <w:pStyle w:val="a0"/>
        <w:rPr>
          <w:lang w:eastAsia="ko-KR"/>
        </w:rPr>
      </w:pPr>
      <w:r>
        <w:rPr>
          <w:lang w:eastAsia="ko-KR"/>
        </w:rPr>
        <w:t>그 기록을 만들 수 있는 주체는 누구인가? (관청/공보회/주인공/학생회/서약원(誓約院)/관문제국)</w:t>
      </w:r>
    </w:p>
    <w:p w14:paraId="7EDF02C8" w14:textId="77777777" w:rsidR="0042224C" w:rsidRDefault="00000000">
      <w:pPr>
        <w:pStyle w:val="a0"/>
        <w:rPr>
          <w:lang w:eastAsia="ko-KR"/>
        </w:rPr>
      </w:pPr>
      <w:r>
        <w:rPr>
          <w:lang w:eastAsia="ko-KR"/>
        </w:rPr>
        <w:t>열람권/접속권은 누가 쥐고 있는가? (배지 권한, 교수회/학생회 승인, 클랜의 중계망 권한)</w:t>
      </w:r>
    </w:p>
    <w:p w14:paraId="4C7AA54C" w14:textId="77777777" w:rsidR="0042224C" w:rsidRDefault="00000000">
      <w:pPr>
        <w:pStyle w:val="a0"/>
        <w:rPr>
          <w:lang w:eastAsia="ko-KR"/>
        </w:rPr>
      </w:pPr>
      <w:r>
        <w:rPr>
          <w:lang w:eastAsia="ko-KR"/>
        </w:rPr>
        <w:t>마나사인의 유통기한이 장면에 영향을 주는가? (만료 임박, 보존각인 필요, 감정 실패)</w:t>
      </w:r>
    </w:p>
    <w:p w14:paraId="18242B28" w14:textId="77777777" w:rsidR="0042224C" w:rsidRDefault="00000000">
      <w:pPr>
        <w:pStyle w:val="a0"/>
        <w:rPr>
          <w:lang w:eastAsia="ko-KR"/>
        </w:rPr>
      </w:pPr>
      <w:r>
        <w:rPr>
          <w:lang w:eastAsia="ko-KR"/>
        </w:rPr>
        <w:t>텔레파시가 왜 해결책이 아닌가? (전심마법사 2인 필요, 유지비/거리/자격 제한)</w:t>
      </w:r>
    </w:p>
    <w:p w14:paraId="3E984924" w14:textId="77777777" w:rsidR="0042224C" w:rsidRDefault="00000000">
      <w:pPr>
        <w:pStyle w:val="1"/>
        <w:rPr>
          <w:lang w:eastAsia="ko-KR"/>
        </w:rPr>
      </w:pPr>
      <w:r>
        <w:rPr>
          <w:lang w:eastAsia="ko-KR"/>
        </w:rPr>
        <w:t xml:space="preserve">12. </w:t>
      </w:r>
      <w:r>
        <w:rPr>
          <w:lang w:eastAsia="ko-KR"/>
        </w:rPr>
        <w:t>로어</w:t>
      </w:r>
      <w:r>
        <w:rPr>
          <w:lang w:eastAsia="ko-KR"/>
        </w:rPr>
        <w:t xml:space="preserve"> </w:t>
      </w:r>
      <w:r>
        <w:rPr>
          <w:lang w:eastAsia="ko-KR"/>
        </w:rPr>
        <w:t>체크리스트</w:t>
      </w:r>
      <w:r>
        <w:rPr>
          <w:lang w:eastAsia="ko-KR"/>
        </w:rPr>
        <w:t>(</w:t>
      </w:r>
      <w:r>
        <w:rPr>
          <w:lang w:eastAsia="ko-KR"/>
        </w:rPr>
        <w:t>정합성</w:t>
      </w:r>
      <w:r>
        <w:rPr>
          <w:lang w:eastAsia="ko-KR"/>
        </w:rPr>
        <w:t>/</w:t>
      </w:r>
      <w:r>
        <w:rPr>
          <w:lang w:eastAsia="ko-KR"/>
        </w:rPr>
        <w:t>장면</w:t>
      </w:r>
      <w:r>
        <w:rPr>
          <w:lang w:eastAsia="ko-KR"/>
        </w:rPr>
        <w:t xml:space="preserve"> </w:t>
      </w:r>
      <w:r>
        <w:rPr>
          <w:lang w:eastAsia="ko-KR"/>
        </w:rPr>
        <w:t>검수</w:t>
      </w:r>
      <w:r>
        <w:rPr>
          <w:lang w:eastAsia="ko-KR"/>
        </w:rPr>
        <w:t>)</w:t>
      </w:r>
    </w:p>
    <w:p w14:paraId="733AB8FA" w14:textId="77777777" w:rsidR="0042224C" w:rsidRDefault="00000000">
      <w:pPr>
        <w:pStyle w:val="21"/>
      </w:pPr>
      <w:r>
        <w:t xml:space="preserve">12.1 </w:t>
      </w:r>
      <w:r>
        <w:t>통신</w:t>
      </w:r>
      <w:r>
        <w:t>/</w:t>
      </w:r>
      <w:r>
        <w:t>기록</w:t>
      </w:r>
      <w:r>
        <w:t xml:space="preserve"> </w:t>
      </w:r>
      <w:r>
        <w:t>검수</w:t>
      </w:r>
    </w:p>
    <w:p w14:paraId="2ED732ED" w14:textId="77777777" w:rsidR="0042224C" w:rsidRDefault="00000000">
      <w:pPr>
        <w:pStyle w:val="a0"/>
        <w:rPr>
          <w:lang w:eastAsia="ko-KR"/>
        </w:rPr>
      </w:pPr>
      <w:r>
        <w:rPr>
          <w:lang w:eastAsia="ko-KR"/>
        </w:rPr>
        <w:t>이 장면에서 실시간 통신이 가능한가? (전심마법사 2인, 거리, 유지시간, 자격)</w:t>
      </w:r>
    </w:p>
    <w:p w14:paraId="10C97B5A" w14:textId="77777777" w:rsidR="0042224C" w:rsidRDefault="00000000">
      <w:pPr>
        <w:pStyle w:val="a0"/>
        <w:rPr>
          <w:lang w:eastAsia="ko-KR"/>
        </w:rPr>
      </w:pPr>
      <w:r>
        <w:rPr>
          <w:lang w:eastAsia="ko-KR"/>
        </w:rPr>
        <w:t>기록이 남는가? 남는다면 어떤 매체인가? (정본/광장/실습 로그/개인 메모)</w:t>
      </w:r>
    </w:p>
    <w:p w14:paraId="1C8DE997" w14:textId="77777777" w:rsidR="0042224C" w:rsidRDefault="00000000">
      <w:pPr>
        <w:pStyle w:val="a0"/>
        <w:rPr>
          <w:lang w:eastAsia="ko-KR"/>
        </w:rPr>
      </w:pPr>
      <w:r>
        <w:rPr>
          <w:lang w:eastAsia="ko-KR"/>
        </w:rPr>
        <w:t>마나사인 만료 문제가 발생하는가? (증거 가치 하락, 연장각인 필요, 감정 불가)</w:t>
      </w:r>
    </w:p>
    <w:p w14:paraId="0B46FAAF" w14:textId="77777777" w:rsidR="0042224C" w:rsidRDefault="00000000">
      <w:pPr>
        <w:pStyle w:val="a0"/>
        <w:rPr>
          <w:lang w:eastAsia="ko-KR"/>
        </w:rPr>
      </w:pPr>
      <w:r>
        <w:rPr>
          <w:lang w:eastAsia="ko-KR"/>
        </w:rPr>
        <w:t>열람권이 막히면 어떤 대체 경로가 생기는가? (상단, 암시장, 클랜, 교수회 특권)</w:t>
      </w:r>
    </w:p>
    <w:p w14:paraId="3D0BC139" w14:textId="77777777" w:rsidR="0042224C" w:rsidRDefault="00000000">
      <w:pPr>
        <w:pStyle w:val="21"/>
      </w:pPr>
      <w:r>
        <w:t xml:space="preserve">12.2 </w:t>
      </w:r>
      <w:r>
        <w:t>플랫폼</w:t>
      </w:r>
      <w:r>
        <w:t>/</w:t>
      </w:r>
      <w:r>
        <w:t>정치</w:t>
      </w:r>
      <w:r>
        <w:t xml:space="preserve"> </w:t>
      </w:r>
      <w:r>
        <w:t>검수</w:t>
      </w:r>
    </w:p>
    <w:p w14:paraId="070083A6" w14:textId="77777777" w:rsidR="0042224C" w:rsidRDefault="00000000">
      <w:pPr>
        <w:pStyle w:val="a0"/>
        <w:rPr>
          <w:lang w:eastAsia="ko-KR"/>
        </w:rPr>
      </w:pPr>
      <w:r>
        <w:rPr>
          <w:lang w:eastAsia="ko-KR"/>
        </w:rPr>
        <w:t>UI 규칙(정렬/추천/잠금/유령처리)이 갈등의 원인이 되었나?</w:t>
      </w:r>
    </w:p>
    <w:p w14:paraId="39C725E9" w14:textId="77777777" w:rsidR="0042224C" w:rsidRDefault="00000000">
      <w:pPr>
        <w:pStyle w:val="a0"/>
        <w:rPr>
          <w:lang w:eastAsia="ko-KR"/>
        </w:rPr>
      </w:pPr>
      <w:r>
        <w:rPr>
          <w:lang w:eastAsia="ko-KR"/>
        </w:rPr>
        <w:t>영상 슬롯/보존권/업로드권이 '희소자원'으로 작동했나?</w:t>
      </w:r>
    </w:p>
    <w:p w14:paraId="280634BC" w14:textId="77777777" w:rsidR="0042224C" w:rsidRDefault="00000000">
      <w:pPr>
        <w:pStyle w:val="a0"/>
        <w:rPr>
          <w:lang w:eastAsia="ko-KR"/>
        </w:rPr>
      </w:pPr>
      <w:r>
        <w:rPr>
          <w:lang w:eastAsia="ko-KR"/>
        </w:rPr>
        <w:t>공보회/학생회 공보국의 '공증/감정/배포 채널'이 반격 카드로 쓰였나?</w:t>
      </w:r>
    </w:p>
    <w:p w14:paraId="1121E904" w14:textId="77777777" w:rsidR="0042224C" w:rsidRDefault="00000000">
      <w:pPr>
        <w:pStyle w:val="a0"/>
        <w:rPr>
          <w:lang w:eastAsia="ko-KR"/>
        </w:rPr>
      </w:pPr>
      <w:r>
        <w:rPr>
          <w:lang w:eastAsia="ko-KR"/>
        </w:rPr>
        <w:t>이르민수/엘프 클랜의 권한(중계망/의례/정치)이 사건의 해결을 어렵게 만들었나?</w:t>
      </w:r>
    </w:p>
    <w:p w14:paraId="5CF4F453" w14:textId="77777777" w:rsidR="0042224C" w:rsidRDefault="00000000">
      <w:pPr>
        <w:rPr>
          <w:lang w:eastAsia="ko-KR"/>
        </w:rPr>
      </w:pPr>
      <w:r>
        <w:rPr>
          <w:lang w:eastAsia="ko-KR"/>
        </w:rPr>
        <w:br w:type="page"/>
      </w:r>
    </w:p>
    <w:p w14:paraId="3C4E04FF" w14:textId="77777777" w:rsidR="00FC2A42" w:rsidRDefault="00000000">
      <w:pPr>
        <w:rPr>
          <w:lang w:eastAsia="ko-KR"/>
        </w:rPr>
      </w:pPr>
      <w:r>
        <w:rPr>
          <w:lang w:eastAsia="ko-KR"/>
        </w:rPr>
        <w:lastRenderedPageBreak/>
        <w:br w:type="page"/>
      </w:r>
    </w:p>
    <w:p w14:paraId="1822733F" w14:textId="77777777" w:rsidR="00FC2A42" w:rsidRDefault="00000000">
      <w:pPr>
        <w:pStyle w:val="1"/>
        <w:rPr>
          <w:lang w:eastAsia="ko-KR"/>
        </w:rPr>
      </w:pPr>
      <w:r>
        <w:t>13. 아르케이온 왕립학궁 운영 규정서 (Academy Bible)</w:t>
      </w:r>
    </w:p>
    <w:p w14:paraId="7CABEBBC" w14:textId="77777777" w:rsidR="00FC2A42" w:rsidRDefault="00000000">
      <w:pPr>
        <w:rPr>
          <w:lang w:eastAsia="ko-KR"/>
        </w:rPr>
      </w:pPr>
      <w:r>
        <w:rPr>
          <w:lang w:eastAsia="ko-KR"/>
        </w:rPr>
        <w:t>주의: 본 장은 v3.0의 ‘배지/중계망/각인광장/징계’ 설정을 학내 운영 규정 형태로 재정리한 초안이다. 작중 전개에 맞춰 세부 조항은 자유롭게 가감 가능.</w:t>
      </w:r>
    </w:p>
    <w:p w14:paraId="6A7F7FCF" w14:textId="77777777" w:rsidR="00FC2A42" w:rsidRDefault="00000000">
      <w:pPr>
        <w:pStyle w:val="21"/>
      </w:pPr>
      <w:r>
        <w:t xml:space="preserve">13.1 </w:t>
      </w:r>
      <w:r>
        <w:t>아카데미</w:t>
      </w:r>
      <w:r>
        <w:t xml:space="preserve"> </w:t>
      </w:r>
      <w:r>
        <w:t>개요</w:t>
      </w:r>
    </w:p>
    <w:p w14:paraId="3857136C" w14:textId="77777777" w:rsidR="00FC2A42" w:rsidRDefault="00000000">
      <w:pPr>
        <w:pStyle w:val="a0"/>
        <w:rPr>
          <w:lang w:eastAsia="ko-KR"/>
        </w:rPr>
      </w:pPr>
      <w:r>
        <w:rPr>
          <w:lang w:eastAsia="ko-KR"/>
        </w:rPr>
        <w:t>한 줄 정의(왜 존재하며 무엇을 생산/독점하는가):</w:t>
      </w:r>
    </w:p>
    <w:p w14:paraId="7F90ED4C" w14:textId="4A1D4C2A" w:rsidR="00FC2A42" w:rsidRDefault="00000000">
      <w:pPr>
        <w:pStyle w:val="20"/>
        <w:rPr>
          <w:lang w:eastAsia="ko-KR"/>
        </w:rPr>
      </w:pPr>
      <w:r>
        <w:rPr>
          <w:lang w:eastAsia="ko-KR"/>
        </w:rPr>
        <w:t>[PUBLIC] 왕국이 인정하는 최고 등급 마도 인재 양성 기관이자 ‘등록식(Registered Ritual)’·</w:t>
      </w:r>
      <w:r w:rsidR="00B34086">
        <w:rPr>
          <w:rFonts w:hint="eastAsia"/>
          <w:lang w:eastAsia="ko-KR"/>
        </w:rPr>
        <w:t>면허</w:t>
      </w:r>
      <w:r>
        <w:rPr>
          <w:lang w:eastAsia="ko-KR"/>
        </w:rPr>
        <w:t xml:space="preserve"> 생산을 사실상 독점하는 준국가기관.</w:t>
      </w:r>
      <w:r w:rsidR="00B34086">
        <w:rPr>
          <w:rFonts w:hint="eastAsia"/>
          <w:lang w:eastAsia="ko-KR"/>
        </w:rPr>
        <w:t xml:space="preserve"> 이곳에서 쌓은 인맥이 사실상 이후 사회에 진출해 임용, 창업 등의 과정에서 엄청난 영향력을 행사한다는 점을 고려할 때 혈통 다음으로 중요한 입신양명의 발판이다.</w:t>
      </w:r>
    </w:p>
    <w:p w14:paraId="75EC7F5B" w14:textId="77777777" w:rsidR="00FC2A42" w:rsidRDefault="00000000">
      <w:pPr>
        <w:pStyle w:val="a0"/>
        <w:rPr>
          <w:lang w:eastAsia="ko-KR"/>
        </w:rPr>
      </w:pPr>
      <w:r>
        <w:rPr>
          <w:lang w:eastAsia="ko-KR"/>
        </w:rPr>
        <w:t>캠퍼스 위치/도시와의 관계:</w:t>
      </w:r>
    </w:p>
    <w:p w14:paraId="0CDEC4EA" w14:textId="77777777" w:rsidR="00FC2A42" w:rsidRDefault="00000000">
      <w:pPr>
        <w:pStyle w:val="20"/>
        <w:rPr>
          <w:lang w:eastAsia="ko-KR"/>
        </w:rPr>
      </w:pPr>
      <w:r>
        <w:rPr>
          <w:lang w:eastAsia="ko-KR"/>
        </w:rPr>
        <w:t>[PUBLIC] 왕도 [TEMP] 세르비온 북서 구릉의 ‘학도성곽(가칭)’ 내부. 행정·상단·서약원(誓約院) 구역과 1일 생활권으로 붙어 있어, 학내 정치가 곧 도시 여론전으로 번진다.</w:t>
      </w:r>
    </w:p>
    <w:p w14:paraId="59350C6A" w14:textId="77777777" w:rsidR="00FC2A42" w:rsidRDefault="00000000">
      <w:pPr>
        <w:pStyle w:val="a0"/>
        <w:rPr>
          <w:lang w:eastAsia="ko-KR"/>
        </w:rPr>
      </w:pPr>
      <w:r>
        <w:rPr>
          <w:lang w:eastAsia="ko-KR"/>
        </w:rPr>
        <w:t>학생 수(대략)·학년 수·기숙사 수:</w:t>
      </w:r>
    </w:p>
    <w:p w14:paraId="632A1C51" w14:textId="77777777" w:rsidR="00FC2A42" w:rsidRDefault="00000000">
      <w:pPr>
        <w:pStyle w:val="20"/>
        <w:rPr>
          <w:lang w:eastAsia="ko-KR"/>
        </w:rPr>
      </w:pPr>
      <w:r>
        <w:rPr>
          <w:lang w:eastAsia="ko-KR"/>
        </w:rPr>
        <w:t>[PUBLIC] 재학생 약 3,600명(1-4학년 각 800-950명 + 연구과정/조교 150-250명). 정규 4학년제. 기숙사는 6개 동(일반 2, 장학생 1, 귀족 1, 연구/탑 1, 외국/인외 1) + 교직원 숙소 구역.</w:t>
      </w:r>
    </w:p>
    <w:p w14:paraId="618D3926" w14:textId="77777777" w:rsidR="00FC2A42" w:rsidRDefault="00000000">
      <w:pPr>
        <w:pStyle w:val="a0"/>
        <w:rPr>
          <w:lang w:eastAsia="ko-KR"/>
        </w:rPr>
      </w:pPr>
      <w:r>
        <w:rPr>
          <w:lang w:eastAsia="ko-KR"/>
        </w:rPr>
        <w:t>배지 프로토콜이 학내 표준이 된 이유(정치/안전/경제):</w:t>
      </w:r>
    </w:p>
    <w:p w14:paraId="01D64BF6" w14:textId="77777777" w:rsidR="00FC2A42" w:rsidRDefault="00000000">
      <w:pPr>
        <w:pStyle w:val="20"/>
        <w:rPr>
          <w:lang w:eastAsia="ko-KR"/>
        </w:rPr>
      </w:pPr>
      <w:r>
        <w:rPr>
          <w:lang w:eastAsia="ko-KR"/>
        </w:rPr>
        <w:t>[PUBLIC] 안전: 실습/대련 사고 시 ‘누가-언제-어디서-무슨 표준식/등록식을 썼는지’ 최소 로그를 남겨 응급·조사를 가능하게 함.</w:t>
      </w:r>
    </w:p>
    <w:p w14:paraId="152CD817" w14:textId="77777777" w:rsidR="00FC2A42" w:rsidRDefault="00000000">
      <w:pPr>
        <w:pStyle w:val="20"/>
        <w:rPr>
          <w:lang w:eastAsia="ko-KR"/>
        </w:rPr>
      </w:pPr>
      <w:r>
        <w:rPr>
          <w:lang w:eastAsia="ko-KR"/>
        </w:rPr>
        <w:t>[PUBLIC] 정치: 열람권·출입권을 ‘규정’으로 관리해 학생회/교수회가 통제권을 행사하기 쉬움(특권의 합법화).</w:t>
      </w:r>
    </w:p>
    <w:p w14:paraId="746A94EA" w14:textId="77777777" w:rsidR="00FC2A42" w:rsidRDefault="00000000">
      <w:pPr>
        <w:pStyle w:val="20"/>
        <w:rPr>
          <w:lang w:eastAsia="ko-KR"/>
        </w:rPr>
      </w:pPr>
      <w:r>
        <w:rPr>
          <w:lang w:eastAsia="ko-KR"/>
        </w:rPr>
        <w:t>[PUBLIC] 경제: 배지-중계망-각인광장으로 이어지는 인프라는 유지비가 커서, 왕실/상단 후원을 끌어오기 위한 표준화(‘우리 표준을 쓰면 전 대륙 호환’).</w:t>
      </w:r>
    </w:p>
    <w:p w14:paraId="37DFCC72" w14:textId="77777777" w:rsidR="00FC2A42" w:rsidRDefault="00000000">
      <w:pPr>
        <w:pStyle w:val="21"/>
      </w:pPr>
      <w:r>
        <w:t xml:space="preserve">13.2 </w:t>
      </w:r>
      <w:r>
        <w:t>학년</w:t>
      </w:r>
      <w:r>
        <w:t>·</w:t>
      </w:r>
      <w:r>
        <w:t>학과</w:t>
      </w:r>
      <w:r>
        <w:t>·</w:t>
      </w:r>
      <w:r>
        <w:t>서열</w:t>
      </w:r>
      <w:r>
        <w:t xml:space="preserve"> </w:t>
      </w:r>
      <w:r>
        <w:t>구조</w:t>
      </w:r>
    </w:p>
    <w:p w14:paraId="1FB2F993" w14:textId="77777777" w:rsidR="00FC2A42" w:rsidRDefault="00000000">
      <w:pPr>
        <w:pStyle w:val="a0"/>
        <w:rPr>
          <w:lang w:eastAsia="ko-KR"/>
        </w:rPr>
      </w:pPr>
      <w:r>
        <w:rPr>
          <w:lang w:eastAsia="ko-KR"/>
        </w:rPr>
        <w:t>학년/반 편성 규칙(고정 반, 유동 반, 실습조 등):</w:t>
      </w:r>
    </w:p>
    <w:p w14:paraId="301D2CCF" w14:textId="77777777" w:rsidR="00FC2A42" w:rsidRDefault="00000000">
      <w:pPr>
        <w:pStyle w:val="20"/>
        <w:rPr>
          <w:lang w:eastAsia="ko-KR"/>
        </w:rPr>
      </w:pPr>
      <w:r>
        <w:rPr>
          <w:lang w:eastAsia="ko-KR"/>
        </w:rPr>
        <w:lastRenderedPageBreak/>
        <w:t>[PUBLIC] 1학년: 공통 커리큘럼 + 고정 반(담임 겸 ‘지도교수’ 1인).</w:t>
      </w:r>
    </w:p>
    <w:p w14:paraId="6A4CC1B6" w14:textId="77777777" w:rsidR="00FC2A42" w:rsidRDefault="00000000">
      <w:pPr>
        <w:pStyle w:val="20"/>
        <w:rPr>
          <w:lang w:eastAsia="ko-KR"/>
        </w:rPr>
      </w:pPr>
      <w:r>
        <w:rPr>
          <w:lang w:eastAsia="ko-KR"/>
        </w:rPr>
        <w:t>[PUBLIC] 2학년: 전공(학과/학파) 선택 후 ‘전공 반’으로 재편 + 실습조는 과목별 랜덤/성적 기반.</w:t>
      </w:r>
    </w:p>
    <w:p w14:paraId="1DB04C05" w14:textId="77777777" w:rsidR="00FC2A42" w:rsidRDefault="00000000">
      <w:pPr>
        <w:pStyle w:val="20"/>
        <w:rPr>
          <w:lang w:eastAsia="ko-KR"/>
        </w:rPr>
      </w:pPr>
      <w:r>
        <w:rPr>
          <w:lang w:eastAsia="ko-KR"/>
        </w:rPr>
        <w:t>[PUBLIC] 3학년: 연구실/공방(랩) 배치가 생활권을 결정(실험동 출입·열람권이 랩에 묶임). 실습조는 ‘미션 단위’로 편성.</w:t>
      </w:r>
    </w:p>
    <w:p w14:paraId="0F611AAF" w14:textId="77777777" w:rsidR="00FC2A42" w:rsidRDefault="00000000">
      <w:pPr>
        <w:pStyle w:val="20"/>
        <w:rPr>
          <w:lang w:eastAsia="ko-KR"/>
        </w:rPr>
      </w:pPr>
      <w:r>
        <w:rPr>
          <w:lang w:eastAsia="ko-KR"/>
        </w:rPr>
        <w:t>[PUBLIC] 4학년: 졸업 등록식/논문/전투면허 실습 중 하나를 택하는 ‘트랙제’. 트랙별로 시간표가 분리되어 동기 간 격차·파벌이 더 심해진다.</w:t>
      </w:r>
    </w:p>
    <w:p w14:paraId="1B496E43" w14:textId="77777777" w:rsidR="00FC2A42" w:rsidRDefault="00000000">
      <w:pPr>
        <w:pStyle w:val="a0"/>
        <w:rPr>
          <w:lang w:eastAsia="ko-KR"/>
        </w:rPr>
      </w:pPr>
      <w:r>
        <w:rPr>
          <w:lang w:eastAsia="ko-KR"/>
        </w:rPr>
        <w:t>학과/학파 목록(최소 7-12개) + 대표 전공/전공어:</w:t>
      </w:r>
    </w:p>
    <w:p w14:paraId="6B17CD24" w14:textId="77777777" w:rsidR="00FC2A42" w:rsidRDefault="00000000">
      <w:pPr>
        <w:pStyle w:val="20"/>
        <w:rPr>
          <w:lang w:eastAsia="ko-KR"/>
        </w:rPr>
      </w:pPr>
      <w:r>
        <w:rPr>
          <w:lang w:eastAsia="ko-KR"/>
        </w:rPr>
        <w:t>[PUBLIC] 1) 표준식학부(기초/정형): 6대 기초 표준식(원소·강화·방어·치유·해독·감지). 전공어=‘정형문’(짧은 규격 문장).</w:t>
      </w:r>
    </w:p>
    <w:p w14:paraId="0B25BEE4" w14:textId="77777777" w:rsidR="00FC2A42" w:rsidRDefault="00000000">
      <w:pPr>
        <w:pStyle w:val="20"/>
        <w:rPr>
          <w:lang w:eastAsia="ko-KR"/>
        </w:rPr>
      </w:pPr>
      <w:r>
        <w:rPr>
          <w:lang w:eastAsia="ko-KR"/>
        </w:rPr>
        <w:t>[PUBLIC] 2) 전투마법학부: 대련·전장 운용, ‘서명-체술’ 동기화. 전공어=‘전장구’(구령형 단문).</w:t>
      </w:r>
    </w:p>
    <w:p w14:paraId="4218D804" w14:textId="77777777" w:rsidR="00FC2A42" w:rsidRDefault="00000000">
      <w:pPr>
        <w:pStyle w:val="20"/>
        <w:rPr>
          <w:lang w:eastAsia="ko-KR"/>
        </w:rPr>
      </w:pPr>
      <w:r>
        <w:rPr>
          <w:lang w:eastAsia="ko-KR"/>
        </w:rPr>
        <w:t>[PUBLIC] 3) 결계·방호학부: 대규모 장벽/구역제/봉쇄선. 전공어=‘격자식’(좌표·격자 표기).</w:t>
      </w:r>
    </w:p>
    <w:p w14:paraId="4E23EB37" w14:textId="77777777" w:rsidR="00FC2A42" w:rsidRDefault="00000000">
      <w:pPr>
        <w:pStyle w:val="20"/>
        <w:rPr>
          <w:lang w:eastAsia="ko-KR"/>
        </w:rPr>
      </w:pPr>
      <w:r>
        <w:rPr>
          <w:lang w:eastAsia="ko-KR"/>
        </w:rPr>
        <w:t>[PUBLIC] 4) 룬공학과: 마도구·중계주·배지 부품 설계, 룬 회로. 전공어=‘고대룬어’(기호/자모 혼합).</w:t>
      </w:r>
    </w:p>
    <w:p w14:paraId="53038E0C" w14:textId="77777777" w:rsidR="00FC2A42" w:rsidRDefault="00000000">
      <w:pPr>
        <w:pStyle w:val="20"/>
        <w:rPr>
          <w:lang w:eastAsia="ko-KR"/>
        </w:rPr>
      </w:pPr>
      <w:r>
        <w:rPr>
          <w:lang w:eastAsia="ko-KR"/>
        </w:rPr>
        <w:t>[PUBLIC] 5) 연금·촉매학과: 마나 촉매/회복제/재료 정제. 전공어=‘비율식’(중량·반응 표기).</w:t>
      </w:r>
    </w:p>
    <w:p w14:paraId="4A6D3FDF" w14:textId="77777777" w:rsidR="00FC2A42" w:rsidRDefault="00000000">
      <w:pPr>
        <w:pStyle w:val="20"/>
        <w:rPr>
          <w:lang w:eastAsia="ko-KR"/>
        </w:rPr>
      </w:pPr>
      <w:r>
        <w:rPr>
          <w:lang w:eastAsia="ko-KR"/>
        </w:rPr>
        <w:t>[PUBLIC] 6) 소환·정령학파: 계약/정령 응답, 인외 협상. 전공어=‘호명문’(이름-속성-서약).</w:t>
      </w:r>
    </w:p>
    <w:p w14:paraId="5C381BDC" w14:textId="77777777" w:rsidR="00FC2A42" w:rsidRDefault="00000000">
      <w:pPr>
        <w:pStyle w:val="20"/>
        <w:rPr>
          <w:lang w:eastAsia="ko-KR"/>
        </w:rPr>
      </w:pPr>
      <w:r>
        <w:rPr>
          <w:lang w:eastAsia="ko-KR"/>
        </w:rPr>
        <w:t>[PUBLIC] 7) 전심·정신학파: 전심마법(2인 통신)·기억/감정 안정. 전공어=‘심상기호’(이미지·감정 태그).</w:t>
      </w:r>
    </w:p>
    <w:p w14:paraId="6F91BC8F" w14:textId="77777777" w:rsidR="00FC2A42" w:rsidRDefault="00000000">
      <w:pPr>
        <w:pStyle w:val="20"/>
        <w:rPr>
          <w:lang w:eastAsia="ko-KR"/>
        </w:rPr>
      </w:pPr>
      <w:r>
        <w:rPr>
          <w:lang w:eastAsia="ko-KR"/>
        </w:rPr>
        <w:t>[PUBLIC] 8) 각인술(아카이브) 학파: 기록/보존/발췌각인, 마나사인 연장각인. 전공어=‘각인문’(출처·해시·봉문 규약).</w:t>
      </w:r>
    </w:p>
    <w:p w14:paraId="44FB9A88" w14:textId="77777777" w:rsidR="00FC2A42" w:rsidRDefault="00000000">
      <w:pPr>
        <w:pStyle w:val="20"/>
        <w:rPr>
          <w:lang w:eastAsia="ko-KR"/>
        </w:rPr>
      </w:pPr>
      <w:r>
        <w:rPr>
          <w:lang w:eastAsia="ko-KR"/>
        </w:rPr>
        <w:t>[PUBLIC] 9) 신성·정화학과(서약원(誓約院) 협력): 오염 정화·서약 의례·금기학. 전공어=‘서약문’(금기/예외 조항).</w:t>
      </w:r>
    </w:p>
    <w:p w14:paraId="0364327F" w14:textId="77777777" w:rsidR="00FC2A42" w:rsidRDefault="00000000">
      <w:pPr>
        <w:pStyle w:val="20"/>
        <w:rPr>
          <w:lang w:eastAsia="ko-KR"/>
        </w:rPr>
      </w:pPr>
      <w:r>
        <w:rPr>
          <w:lang w:eastAsia="ko-KR"/>
        </w:rPr>
        <w:t>[PUBLIC] 10) 전술·행정학과: 징계·열람권·정본 처리, 작전·보급. 전공어=‘행정문’(정본 서식).</w:t>
      </w:r>
    </w:p>
    <w:p w14:paraId="35F1D282" w14:textId="77777777" w:rsidR="00FC2A42" w:rsidRDefault="00000000">
      <w:pPr>
        <w:pStyle w:val="a0"/>
        <w:rPr>
          <w:lang w:eastAsia="ko-KR"/>
        </w:rPr>
      </w:pPr>
      <w:r>
        <w:rPr>
          <w:lang w:eastAsia="ko-KR"/>
        </w:rPr>
        <w:t>서열/평판 지표(성적/실습 로그/대련/등록식 성과/기여도):</w:t>
      </w:r>
    </w:p>
    <w:p w14:paraId="19258AB0" w14:textId="77777777" w:rsidR="00FC2A42" w:rsidRDefault="00000000">
      <w:pPr>
        <w:pStyle w:val="20"/>
        <w:rPr>
          <w:lang w:eastAsia="ko-KR"/>
        </w:rPr>
      </w:pPr>
      <w:r>
        <w:rPr>
          <w:lang w:eastAsia="ko-KR"/>
        </w:rPr>
        <w:t>[PUBLIC] ‘종합서열(주간)’은 100점 만점 환산으로 공개된다.</w:t>
      </w:r>
    </w:p>
    <w:p w14:paraId="50464406" w14:textId="77777777" w:rsidR="00FC2A42" w:rsidRDefault="00000000">
      <w:pPr>
        <w:pStyle w:val="20"/>
      </w:pPr>
      <w:r>
        <w:t>A) 성적(필기/구술) 35점</w:t>
      </w:r>
    </w:p>
    <w:p w14:paraId="32AC7BF6" w14:textId="77777777" w:rsidR="00FC2A42" w:rsidRDefault="00000000">
      <w:pPr>
        <w:pStyle w:val="20"/>
        <w:rPr>
          <w:lang w:eastAsia="ko-KR"/>
        </w:rPr>
      </w:pPr>
      <w:r>
        <w:rPr>
          <w:lang w:eastAsia="ko-KR"/>
        </w:rPr>
        <w:t>B) 실습 로그(안전·성공률·협업) 25점</w:t>
      </w:r>
    </w:p>
    <w:p w14:paraId="1E1C67C8" w14:textId="77777777" w:rsidR="00FC2A42" w:rsidRDefault="00000000">
      <w:pPr>
        <w:pStyle w:val="20"/>
      </w:pPr>
      <w:r>
        <w:t>C) 대련/증명전 20점</w:t>
      </w:r>
    </w:p>
    <w:p w14:paraId="42C62E36" w14:textId="77777777" w:rsidR="00FC2A42" w:rsidRDefault="00000000">
      <w:pPr>
        <w:pStyle w:val="20"/>
        <w:rPr>
          <w:lang w:eastAsia="ko-KR"/>
        </w:rPr>
      </w:pPr>
      <w:r>
        <w:rPr>
          <w:lang w:eastAsia="ko-KR"/>
        </w:rPr>
        <w:lastRenderedPageBreak/>
        <w:t>D) 등록식/연구 성과(등록식 성공·논문·특허) 10점</w:t>
      </w:r>
    </w:p>
    <w:p w14:paraId="47E79D31" w14:textId="77777777" w:rsidR="00FC2A42" w:rsidRDefault="00000000">
      <w:pPr>
        <w:pStyle w:val="20"/>
        <w:rPr>
          <w:lang w:eastAsia="ko-KR"/>
        </w:rPr>
      </w:pPr>
      <w:r>
        <w:rPr>
          <w:lang w:eastAsia="ko-KR"/>
        </w:rPr>
        <w:t>E) 기여도(봉사·순찰·행정 보조·중계망 유지) 10점</w:t>
      </w:r>
    </w:p>
    <w:p w14:paraId="1B8636E5" w14:textId="77777777" w:rsidR="00FC2A42" w:rsidRDefault="00000000">
      <w:pPr>
        <w:pStyle w:val="20"/>
        <w:rPr>
          <w:lang w:eastAsia="ko-KR"/>
        </w:rPr>
      </w:pPr>
      <w:r>
        <w:rPr>
          <w:lang w:eastAsia="ko-KR"/>
        </w:rPr>
        <w:t>[CONFIDENTIAL] 실제로는 ‘후원 점수(비공개 가중치)’가 존재한다. 표면상 기여도/연구비로 위장되며, 귀족/상단의 영향력이 서열에 스며든다.</w:t>
      </w:r>
    </w:p>
    <w:p w14:paraId="06F4BDB8" w14:textId="77777777" w:rsidR="00FC2A42" w:rsidRDefault="00000000">
      <w:pPr>
        <w:pStyle w:val="a0"/>
        <w:rPr>
          <w:lang w:eastAsia="ko-KR"/>
        </w:rPr>
      </w:pPr>
      <w:r>
        <w:rPr>
          <w:lang w:eastAsia="ko-KR"/>
        </w:rPr>
        <w:t>서열이 주는 실익(열람권, 실험동 출입, 영상 슬롯 접근 등):</w:t>
      </w:r>
    </w:p>
    <w:p w14:paraId="761EFD1A" w14:textId="77777777" w:rsidR="00FC2A42" w:rsidRDefault="00000000">
      <w:pPr>
        <w:pStyle w:val="20"/>
        <w:rPr>
          <w:lang w:eastAsia="ko-KR"/>
        </w:rPr>
      </w:pPr>
      <w:r>
        <w:rPr>
          <w:lang w:eastAsia="ko-KR"/>
        </w:rPr>
        <w:t>[PUBLIC] 열람권: 도서관/각인광장 ‘심층 로그’ 열람 계층(기본-확장-연구-교수).</w:t>
      </w:r>
    </w:p>
    <w:p w14:paraId="1DE0D6AB" w14:textId="77777777" w:rsidR="00FC2A42" w:rsidRDefault="00000000">
      <w:pPr>
        <w:pStyle w:val="20"/>
        <w:rPr>
          <w:lang w:eastAsia="ko-KR"/>
        </w:rPr>
      </w:pPr>
      <w:r>
        <w:rPr>
          <w:lang w:eastAsia="ko-KR"/>
        </w:rPr>
        <w:t>[PUBLIC] 출입권: 실험동 위험구역/결계실/중계주 제어실 접근 레벨.</w:t>
      </w:r>
    </w:p>
    <w:p w14:paraId="55981A4A" w14:textId="77777777" w:rsidR="00FC2A42" w:rsidRDefault="00000000">
      <w:pPr>
        <w:pStyle w:val="20"/>
        <w:rPr>
          <w:lang w:eastAsia="ko-KR"/>
        </w:rPr>
      </w:pPr>
      <w:r>
        <w:rPr>
          <w:lang w:eastAsia="ko-KR"/>
        </w:rPr>
        <w:t>[PUBLIC] 배지 권한: 대련장 예약 우선권, 실습 장비 대여, 의료동 우선 진료.</w:t>
      </w:r>
    </w:p>
    <w:p w14:paraId="47355D41" w14:textId="77777777" w:rsidR="00FC2A42" w:rsidRDefault="00000000">
      <w:pPr>
        <w:pStyle w:val="20"/>
        <w:rPr>
          <w:lang w:eastAsia="ko-KR"/>
        </w:rPr>
      </w:pPr>
      <w:r>
        <w:rPr>
          <w:lang w:eastAsia="ko-KR"/>
        </w:rPr>
        <w:t>[PUBLIC] 영상 슬롯 접근: 상위 1-3%는 ‘요청권(업로드 의뢰권)’을 얻어 교수/주인공에게 영상각인을 부탁할 수 있다(대가=보존권/후원/인맥).</w:t>
      </w:r>
    </w:p>
    <w:p w14:paraId="65474E51" w14:textId="77777777" w:rsidR="00FC2A42" w:rsidRDefault="00000000">
      <w:pPr>
        <w:pStyle w:val="20"/>
        <w:rPr>
          <w:lang w:eastAsia="ko-KR"/>
        </w:rPr>
      </w:pPr>
      <w:r>
        <w:rPr>
          <w:lang w:eastAsia="ko-KR"/>
        </w:rPr>
        <w:t>[CONFIDENTIAL] 교내 ‘봉문(잠금) 요청’ 라인: 상위권·권력자는 공보국/교수회에 비공식으로 봉문을 청탁할 수 있다.</w:t>
      </w:r>
    </w:p>
    <w:p w14:paraId="7B94731B" w14:textId="77777777" w:rsidR="00FC2A42" w:rsidRDefault="00000000">
      <w:pPr>
        <w:pStyle w:val="21"/>
      </w:pPr>
      <w:r>
        <w:t xml:space="preserve">13.3 </w:t>
      </w:r>
      <w:r>
        <w:t>입학</w:t>
      </w:r>
      <w:r>
        <w:t>·</w:t>
      </w:r>
      <w:r>
        <w:t>선발</w:t>
      </w:r>
      <w:r>
        <w:t>·</w:t>
      </w:r>
      <w:r>
        <w:t>장학</w:t>
      </w:r>
      <w:r>
        <w:t xml:space="preserve"> </w:t>
      </w:r>
      <w:r>
        <w:t>제도</w:t>
      </w:r>
    </w:p>
    <w:p w14:paraId="0910D26A" w14:textId="77777777" w:rsidR="00FC2A42" w:rsidRDefault="00000000">
      <w:pPr>
        <w:pStyle w:val="a0"/>
        <w:rPr>
          <w:lang w:eastAsia="ko-KR"/>
        </w:rPr>
      </w:pPr>
      <w:r>
        <w:rPr>
          <w:lang w:eastAsia="ko-KR"/>
        </w:rPr>
        <w:t>선발 트랙(귀족 추천/성적/실기/전쟁 공적/상단 후원):</w:t>
      </w:r>
    </w:p>
    <w:p w14:paraId="6564ECDF" w14:textId="77777777" w:rsidR="00FC2A42" w:rsidRDefault="00000000">
      <w:pPr>
        <w:pStyle w:val="20"/>
        <w:rPr>
          <w:lang w:eastAsia="ko-KR"/>
        </w:rPr>
      </w:pPr>
      <w:r>
        <w:rPr>
          <w:lang w:eastAsia="ko-KR"/>
        </w:rPr>
        <w:t>[PUBLIC] 1) 왕립 선발시험(필기+실기): 기본 트랙. ‘표준식 안정도’, ‘</w:t>
      </w:r>
      <w:proofErr w:type="spellStart"/>
      <w:r>
        <w:rPr>
          <w:lang w:eastAsia="ko-KR"/>
        </w:rPr>
        <w:t>마나핵</w:t>
      </w:r>
      <w:proofErr w:type="spellEnd"/>
      <w:r>
        <w:rPr>
          <w:lang w:eastAsia="ko-KR"/>
        </w:rPr>
        <w:t xml:space="preserve"> 용량(MAX MP)’, ‘서명 적합도(정합도)’를 함께 본다.</w:t>
      </w:r>
    </w:p>
    <w:p w14:paraId="6BE001F9" w14:textId="77777777" w:rsidR="00FC2A42" w:rsidRDefault="00000000">
      <w:pPr>
        <w:pStyle w:val="20"/>
        <w:rPr>
          <w:lang w:eastAsia="ko-KR"/>
        </w:rPr>
      </w:pPr>
      <w:r>
        <w:rPr>
          <w:lang w:eastAsia="ko-KR"/>
        </w:rPr>
        <w:t>[PUBLIC] 2) 귀족 추천: 가문 마나사인 + 교수회 면담. 추천서는 ‘정본’으로 접수되어 후일 스캔들의 씨앗이 된다.</w:t>
      </w:r>
    </w:p>
    <w:p w14:paraId="0BB89AEE" w14:textId="77777777" w:rsidR="00FC2A42" w:rsidRDefault="00000000">
      <w:pPr>
        <w:pStyle w:val="20"/>
        <w:rPr>
          <w:lang w:eastAsia="ko-KR"/>
        </w:rPr>
      </w:pPr>
      <w:r>
        <w:rPr>
          <w:lang w:eastAsia="ko-KR"/>
        </w:rPr>
        <w:t>[PUBLIC] 3) 실기 특기(대련/룬/연금) 특채: 특정 학파가 인재를 선점.</w:t>
      </w:r>
    </w:p>
    <w:p w14:paraId="441C5E79" w14:textId="1C305F46" w:rsidR="00FC2A42" w:rsidRDefault="00000000">
      <w:pPr>
        <w:pStyle w:val="20"/>
        <w:rPr>
          <w:lang w:eastAsia="ko-KR"/>
        </w:rPr>
      </w:pPr>
      <w:r>
        <w:rPr>
          <w:lang w:eastAsia="ko-KR"/>
        </w:rPr>
        <w:t>[PUBLIC] 4) 전쟁 공적/</w:t>
      </w:r>
      <w:r w:rsidR="00B34086">
        <w:rPr>
          <w:rFonts w:hint="eastAsia"/>
          <w:lang w:eastAsia="ko-KR"/>
        </w:rPr>
        <w:t>몬스터 토벌 실적</w:t>
      </w:r>
      <w:r>
        <w:rPr>
          <w:lang w:eastAsia="ko-KR"/>
        </w:rPr>
        <w:t xml:space="preserve"> 추천: 실전 경력자 편입. 이들은 나이가 많아 ‘학내 서열’과 충돌한다.</w:t>
      </w:r>
    </w:p>
    <w:p w14:paraId="0F6122C6" w14:textId="77777777" w:rsidR="00FC2A42" w:rsidRDefault="00000000">
      <w:pPr>
        <w:pStyle w:val="20"/>
        <w:rPr>
          <w:lang w:eastAsia="ko-KR"/>
        </w:rPr>
      </w:pPr>
      <w:r>
        <w:rPr>
          <w:lang w:eastAsia="ko-KR"/>
        </w:rPr>
        <w:t>[PUBLIC] 5) 상단 후원(계약입학): 등록금·기숙사비를 상단이 선납. 대가로 졸업 후 의무 근무/독점 계약.</w:t>
      </w:r>
    </w:p>
    <w:p w14:paraId="1C7FBF1A" w14:textId="77777777" w:rsidR="00FC2A42" w:rsidRDefault="00000000">
      <w:pPr>
        <w:pStyle w:val="20"/>
        <w:rPr>
          <w:lang w:eastAsia="ko-KR"/>
        </w:rPr>
      </w:pPr>
      <w:r>
        <w:rPr>
          <w:lang w:eastAsia="ko-KR"/>
        </w:rPr>
        <w:t>[PUBLIC] 6) 외국/인외 교환: 조약에 따른 쿼터. 통역/예절 문제로 사건이 자주 난다.</w:t>
      </w:r>
    </w:p>
    <w:p w14:paraId="6BD3129F" w14:textId="77777777" w:rsidR="00FC2A42" w:rsidRDefault="00000000">
      <w:pPr>
        <w:pStyle w:val="a0"/>
        <w:rPr>
          <w:lang w:eastAsia="ko-KR"/>
        </w:rPr>
      </w:pPr>
      <w:r>
        <w:rPr>
          <w:lang w:eastAsia="ko-KR"/>
        </w:rPr>
        <w:t>등록청/왕실/교수회 개입 포인트:</w:t>
      </w:r>
    </w:p>
    <w:p w14:paraId="1B7E5739" w14:textId="77777777" w:rsidR="00FC2A42" w:rsidRDefault="00000000">
      <w:pPr>
        <w:pStyle w:val="20"/>
        <w:rPr>
          <w:lang w:eastAsia="ko-KR"/>
        </w:rPr>
      </w:pPr>
      <w:r>
        <w:rPr>
          <w:lang w:eastAsia="ko-KR"/>
        </w:rPr>
        <w:t>[PUBLIC] 등록청: 입학 서류의 ‘정본 성립’과 마나사인 감정(위조 차단).</w:t>
      </w:r>
    </w:p>
    <w:p w14:paraId="58E4EA1E" w14:textId="77777777" w:rsidR="00FC2A42" w:rsidRDefault="00000000">
      <w:pPr>
        <w:pStyle w:val="20"/>
        <w:rPr>
          <w:lang w:eastAsia="ko-KR"/>
        </w:rPr>
      </w:pPr>
      <w:r>
        <w:rPr>
          <w:lang w:eastAsia="ko-KR"/>
        </w:rPr>
        <w:t>[PUBLIC] 왕실: 왕립 장학·특별연구 인가, 외교 분쟁(유학생) 중재.</w:t>
      </w:r>
    </w:p>
    <w:p w14:paraId="60F65484" w14:textId="77777777" w:rsidR="00FC2A42" w:rsidRDefault="00000000">
      <w:pPr>
        <w:pStyle w:val="20"/>
        <w:rPr>
          <w:lang w:eastAsia="ko-KR"/>
        </w:rPr>
      </w:pPr>
      <w:r>
        <w:rPr>
          <w:lang w:eastAsia="ko-KR"/>
        </w:rPr>
        <w:t>[PUBLIC] 교수회: 최종 합격/학과 배치, 결격(금서/오염 이력) 판단.</w:t>
      </w:r>
    </w:p>
    <w:p w14:paraId="65154110" w14:textId="77777777" w:rsidR="00FC2A42" w:rsidRDefault="00000000">
      <w:pPr>
        <w:pStyle w:val="20"/>
        <w:rPr>
          <w:lang w:eastAsia="ko-KR"/>
        </w:rPr>
      </w:pPr>
      <w:r>
        <w:rPr>
          <w:lang w:eastAsia="ko-KR"/>
        </w:rPr>
        <w:lastRenderedPageBreak/>
        <w:t>[CONFIDENTIAL] 공보회/학생회 공보국: ‘문제 학생’ 블랙리스트를 비공식 공유한다(출처 불명이라 더 위험).</w:t>
      </w:r>
    </w:p>
    <w:p w14:paraId="7B6DFF57" w14:textId="77777777" w:rsidR="00FC2A42" w:rsidRDefault="00000000">
      <w:pPr>
        <w:pStyle w:val="a0"/>
        <w:rPr>
          <w:lang w:eastAsia="ko-KR"/>
        </w:rPr>
      </w:pPr>
      <w:r>
        <w:rPr>
          <w:lang w:eastAsia="ko-KR"/>
        </w:rPr>
        <w:t>장학·후원 계약(보존각인/보존권과 연결 가능):</w:t>
      </w:r>
    </w:p>
    <w:p w14:paraId="45E9A876" w14:textId="77A183AE" w:rsidR="00FC2A42" w:rsidRDefault="00000000">
      <w:pPr>
        <w:pStyle w:val="20"/>
        <w:rPr>
          <w:lang w:eastAsia="ko-KR"/>
        </w:rPr>
      </w:pPr>
      <w:r>
        <w:rPr>
          <w:lang w:eastAsia="ko-KR"/>
        </w:rPr>
        <w:t>[PUBLIC] 왕립 장학: 등록금 전액 + 월 생활비. 조건=졸업 후 3-5년 공직/</w:t>
      </w:r>
      <w:r w:rsidR="00B34086">
        <w:rPr>
          <w:rFonts w:hint="eastAsia"/>
          <w:lang w:eastAsia="ko-KR"/>
        </w:rPr>
        <w:t>전선/몬스터 토벌</w:t>
      </w:r>
      <w:r>
        <w:rPr>
          <w:lang w:eastAsia="ko-KR"/>
        </w:rPr>
        <w:t xml:space="preserve"> 파견.</w:t>
      </w:r>
    </w:p>
    <w:p w14:paraId="2FF09A73" w14:textId="77777777" w:rsidR="00FC2A42" w:rsidRDefault="00000000">
      <w:pPr>
        <w:pStyle w:val="20"/>
        <w:rPr>
          <w:lang w:eastAsia="ko-KR"/>
        </w:rPr>
      </w:pPr>
      <w:r>
        <w:rPr>
          <w:lang w:eastAsia="ko-KR"/>
        </w:rPr>
        <w:t>[PUBLIC] 학파(탑) 장학: 특정 연구실 소속 의무 + 연구 보조. 조건=성과물 1차 소유권이 학파에 귀속.</w:t>
      </w:r>
    </w:p>
    <w:p w14:paraId="3C61F09D" w14:textId="77777777" w:rsidR="00FC2A42" w:rsidRDefault="00000000">
      <w:pPr>
        <w:pStyle w:val="20"/>
        <w:rPr>
          <w:lang w:eastAsia="ko-KR"/>
        </w:rPr>
      </w:pPr>
      <w:r>
        <w:rPr>
          <w:lang w:eastAsia="ko-KR"/>
        </w:rPr>
        <w:t>[PUBLIC] 상단 후원: 촉매/장비 제공 + 생활비. 조건=‘보존권’ 후원(광장 정렬) 혹은 상단 광고글 작성.</w:t>
      </w:r>
    </w:p>
    <w:p w14:paraId="145891C7" w14:textId="77777777" w:rsidR="00FC2A42" w:rsidRDefault="00000000">
      <w:pPr>
        <w:pStyle w:val="20"/>
        <w:rPr>
          <w:lang w:eastAsia="ko-KR"/>
        </w:rPr>
      </w:pPr>
      <w:r>
        <w:rPr>
          <w:lang w:eastAsia="ko-KR"/>
        </w:rPr>
        <w:t>[CONFIDENTIAL] 침묵 조항 장학: 금서/오염/귀족 스캔들 관련 연구에 끌어들인 뒤, ‘서약문’으로 입을 막는 형태.</w:t>
      </w:r>
    </w:p>
    <w:p w14:paraId="24DD317F" w14:textId="77777777" w:rsidR="00FC2A42" w:rsidRDefault="00000000">
      <w:pPr>
        <w:pStyle w:val="20"/>
        <w:rPr>
          <w:lang w:eastAsia="ko-KR"/>
        </w:rPr>
      </w:pPr>
      <w:r>
        <w:rPr>
          <w:lang w:eastAsia="ko-KR"/>
        </w:rPr>
        <w:t>[CONFIDENTIAL] 보존각인 연계 장학: 학생의 배지 로그/실습 성과를 상단이 ‘보존각인’해 주는 대신, 학생은 자신의 일부 기록 열람권을 상단에 양도한다(기록 착취).</w:t>
      </w:r>
    </w:p>
    <w:p w14:paraId="54C0A370" w14:textId="77777777" w:rsidR="00FC2A42" w:rsidRDefault="00000000">
      <w:pPr>
        <w:pStyle w:val="21"/>
        <w:rPr>
          <w:lang w:eastAsia="ko-KR"/>
        </w:rPr>
      </w:pPr>
      <w:r>
        <w:rPr>
          <w:lang w:eastAsia="ko-KR"/>
        </w:rPr>
        <w:t xml:space="preserve">13.4 </w:t>
      </w:r>
      <w:r>
        <w:rPr>
          <w:lang w:eastAsia="ko-KR"/>
        </w:rPr>
        <w:t>평가</w:t>
      </w:r>
      <w:r>
        <w:rPr>
          <w:lang w:eastAsia="ko-KR"/>
        </w:rPr>
        <w:t>·</w:t>
      </w:r>
      <w:r>
        <w:rPr>
          <w:lang w:eastAsia="ko-KR"/>
        </w:rPr>
        <w:t>시험</w:t>
      </w:r>
      <w:r>
        <w:rPr>
          <w:lang w:eastAsia="ko-KR"/>
        </w:rPr>
        <w:t>·</w:t>
      </w:r>
      <w:r>
        <w:rPr>
          <w:lang w:eastAsia="ko-KR"/>
        </w:rPr>
        <w:t>대회</w:t>
      </w:r>
      <w:r>
        <w:rPr>
          <w:lang w:eastAsia="ko-KR"/>
        </w:rPr>
        <w:t>·</w:t>
      </w:r>
      <w:r>
        <w:rPr>
          <w:lang w:eastAsia="ko-KR"/>
        </w:rPr>
        <w:t>실습</w:t>
      </w:r>
    </w:p>
    <w:p w14:paraId="7D4AD268" w14:textId="77777777" w:rsidR="00FC2A42" w:rsidRDefault="00000000">
      <w:pPr>
        <w:pStyle w:val="a0"/>
        <w:rPr>
          <w:lang w:eastAsia="ko-KR"/>
        </w:rPr>
      </w:pPr>
      <w:r>
        <w:rPr>
          <w:lang w:eastAsia="ko-KR"/>
        </w:rPr>
        <w:t>정기시험(필기/실기/대련) 종류와 평가 방식:</w:t>
      </w:r>
    </w:p>
    <w:p w14:paraId="3A76CE00" w14:textId="77777777" w:rsidR="00FC2A42" w:rsidRDefault="00000000">
      <w:pPr>
        <w:pStyle w:val="20"/>
        <w:rPr>
          <w:lang w:eastAsia="ko-KR"/>
        </w:rPr>
      </w:pPr>
      <w:r>
        <w:rPr>
          <w:lang w:eastAsia="ko-KR"/>
        </w:rPr>
        <w:t>[PUBLIC] 분기(연 4회) 필기: 표준식 이론, 마나사인 법, 금기/윤리(서약원(誓約院) 협력).</w:t>
      </w:r>
    </w:p>
    <w:p w14:paraId="7AC9B754" w14:textId="77777777" w:rsidR="00FC2A42" w:rsidRDefault="00000000">
      <w:pPr>
        <w:pStyle w:val="20"/>
        <w:rPr>
          <w:lang w:eastAsia="ko-KR"/>
        </w:rPr>
      </w:pPr>
      <w:r>
        <w:rPr>
          <w:lang w:eastAsia="ko-KR"/>
        </w:rPr>
        <w:t>[PUBLIC] 분기 실기: ①안정도(폭주/오염 여부) ②재현성(같은 결과를 반복) ③효율(MP 소모) ④로그 품질(배지 기록)로 점수화.</w:t>
      </w:r>
    </w:p>
    <w:p w14:paraId="278B0FD9" w14:textId="77777777" w:rsidR="00FC2A42" w:rsidRDefault="00000000">
      <w:pPr>
        <w:pStyle w:val="20"/>
        <w:rPr>
          <w:lang w:eastAsia="ko-KR"/>
        </w:rPr>
      </w:pPr>
      <w:r>
        <w:rPr>
          <w:lang w:eastAsia="ko-KR"/>
        </w:rPr>
        <w:t>[PUBLIC] 월간 대련평가: 공식 대련장에서 ‘증명전’ 형태로 진행. 승패뿐 아니라 ‘안전규정 준수’가 점수에 반영된다.</w:t>
      </w:r>
    </w:p>
    <w:p w14:paraId="1CEBB4E7" w14:textId="77777777" w:rsidR="00FC2A42" w:rsidRDefault="00000000">
      <w:pPr>
        <w:pStyle w:val="a0"/>
        <w:rPr>
          <w:lang w:eastAsia="ko-KR"/>
        </w:rPr>
      </w:pPr>
      <w:r>
        <w:rPr>
          <w:lang w:eastAsia="ko-KR"/>
        </w:rPr>
        <w:t>교류전/대회(트로피, 스캔들, 열람권 변동):</w:t>
      </w:r>
    </w:p>
    <w:p w14:paraId="1987B6D2" w14:textId="77777777" w:rsidR="00FC2A42" w:rsidRDefault="00000000">
      <w:pPr>
        <w:pStyle w:val="20"/>
        <w:rPr>
          <w:lang w:eastAsia="ko-KR"/>
        </w:rPr>
      </w:pPr>
      <w:r>
        <w:rPr>
          <w:lang w:eastAsia="ko-KR"/>
        </w:rPr>
        <w:t>[PUBLIC] 연 1회 ‘대륙 교류전’: 타 아카데미와 실기·대련·연구 발표를 겨루며, 우승 시 ‘열람권 교환 쿼터’(상호 도서관/로그 개방)가 증가한다.</w:t>
      </w:r>
    </w:p>
    <w:p w14:paraId="067D52E9" w14:textId="77777777" w:rsidR="00FC2A42" w:rsidRDefault="00000000">
      <w:pPr>
        <w:pStyle w:val="20"/>
        <w:rPr>
          <w:lang w:eastAsia="ko-KR"/>
        </w:rPr>
      </w:pPr>
      <w:r>
        <w:rPr>
          <w:lang w:eastAsia="ko-KR"/>
        </w:rPr>
        <w:t>[PUBLIC] 교류전은 명분상 학술 교류지만, 실상은 ①서열 과시 ②후원 유치 ③정보전(상대 등록식 노하우 엿보기)이다.</w:t>
      </w:r>
    </w:p>
    <w:p w14:paraId="10E2661A" w14:textId="77777777" w:rsidR="00FC2A42" w:rsidRDefault="00000000">
      <w:pPr>
        <w:pStyle w:val="20"/>
        <w:rPr>
          <w:lang w:eastAsia="ko-KR"/>
        </w:rPr>
      </w:pPr>
      <w:r>
        <w:rPr>
          <w:lang w:eastAsia="ko-KR"/>
        </w:rPr>
        <w:t>[CONFIDENTIAL] 교류전은 ‘스캔들 생산기’다: 도핑(촉매), 배지 로그 조작, 유학생 차별, 귀족 결투, 영상 슬롯 매수 등이 매년 터진다.</w:t>
      </w:r>
    </w:p>
    <w:p w14:paraId="5873A26D" w14:textId="77777777" w:rsidR="00FC2A42" w:rsidRDefault="00000000">
      <w:pPr>
        <w:pStyle w:val="a0"/>
        <w:rPr>
          <w:lang w:eastAsia="ko-KR"/>
        </w:rPr>
      </w:pPr>
      <w:r>
        <w:rPr>
          <w:lang w:eastAsia="ko-KR"/>
        </w:rPr>
        <w:lastRenderedPageBreak/>
        <w:t>실습 로그(배지 자동 기록 항목)와 열람권:</w:t>
      </w:r>
    </w:p>
    <w:p w14:paraId="672B052A" w14:textId="77777777" w:rsidR="00FC2A42" w:rsidRDefault="00000000">
      <w:pPr>
        <w:pStyle w:val="20"/>
        <w:rPr>
          <w:lang w:eastAsia="ko-KR"/>
        </w:rPr>
      </w:pPr>
      <w:r>
        <w:rPr>
          <w:lang w:eastAsia="ko-KR"/>
        </w:rPr>
        <w:t>[PUBLIC] 배지 자동 기록(기본): 시간·구역·참여자·사용한 표준식/</w:t>
      </w:r>
      <w:proofErr w:type="spellStart"/>
      <w:r>
        <w:rPr>
          <w:lang w:eastAsia="ko-KR"/>
        </w:rPr>
        <w:t>등록식</w:t>
      </w:r>
      <w:proofErr w:type="spellEnd"/>
      <w:r>
        <w:rPr>
          <w:lang w:eastAsia="ko-KR"/>
        </w:rPr>
        <w:t xml:space="preserve"> ID·마력 소모량(MP)·안전 경고(폭주/오염)·응급 호출 여부.</w:t>
      </w:r>
    </w:p>
    <w:p w14:paraId="787206BA" w14:textId="77777777" w:rsidR="00FC2A42" w:rsidRDefault="00000000">
      <w:pPr>
        <w:pStyle w:val="20"/>
        <w:rPr>
          <w:lang w:eastAsia="ko-KR"/>
        </w:rPr>
      </w:pPr>
      <w:r>
        <w:rPr>
          <w:lang w:eastAsia="ko-KR"/>
        </w:rPr>
        <w:t>[PUBLIC] 선택 기록(동의 필요): 서명 스펙트럼 일부, 시전 자세(요약), 주변 센서(결계/중계주) 데이터.</w:t>
      </w:r>
    </w:p>
    <w:p w14:paraId="4979120B" w14:textId="77777777" w:rsidR="00FC2A42" w:rsidRDefault="00000000">
      <w:pPr>
        <w:pStyle w:val="20"/>
        <w:rPr>
          <w:lang w:eastAsia="ko-KR"/>
        </w:rPr>
      </w:pPr>
      <w:r>
        <w:rPr>
          <w:lang w:eastAsia="ko-KR"/>
        </w:rPr>
        <w:t>[PUBLIC] 열람권 원칙: 본인 로그는 본인 기본 열람. 타인 로그는 ①징계 조사 ②공식 실습 평가 ③상호 동의 ④교수/공보국 승인 중 하나가 있어야 열람.</w:t>
      </w:r>
    </w:p>
    <w:p w14:paraId="44B60F3B" w14:textId="77777777" w:rsidR="00FC2A42" w:rsidRDefault="00000000">
      <w:pPr>
        <w:pStyle w:val="20"/>
        <w:rPr>
          <w:lang w:eastAsia="ko-KR"/>
        </w:rPr>
      </w:pPr>
      <w:r>
        <w:rPr>
          <w:lang w:eastAsia="ko-KR"/>
        </w:rPr>
        <w:t>[CONFIDENTIAL] ‘발췌 로그’가 암시장에 돈이 된다. 전체 로그는 못 봐도, 발췌만으로 충분히 여론전을 할 수 있기 때문.</w:t>
      </w:r>
    </w:p>
    <w:p w14:paraId="17731F1B" w14:textId="77777777" w:rsidR="00FC2A42" w:rsidRDefault="00000000">
      <w:pPr>
        <w:pStyle w:val="a0"/>
        <w:rPr>
          <w:lang w:eastAsia="ko-KR"/>
        </w:rPr>
      </w:pPr>
      <w:r>
        <w:rPr>
          <w:lang w:eastAsia="ko-KR"/>
        </w:rPr>
        <w:t>사고/참사 발생 시 조사 프로토콜:</w:t>
      </w:r>
    </w:p>
    <w:p w14:paraId="367D0C07" w14:textId="77777777" w:rsidR="00FC2A42" w:rsidRDefault="00000000">
      <w:pPr>
        <w:pStyle w:val="20"/>
        <w:rPr>
          <w:lang w:eastAsia="ko-KR"/>
        </w:rPr>
      </w:pPr>
      <w:r>
        <w:rPr>
          <w:lang w:eastAsia="ko-KR"/>
        </w:rPr>
        <w:t>[PUBLIC] 1) 현장 봉쇄: 결계학부/방호반이 구역 잠금 → 출입 로그 자동 고정.</w:t>
      </w:r>
    </w:p>
    <w:p w14:paraId="76432B60" w14:textId="77777777" w:rsidR="00FC2A42" w:rsidRDefault="00000000">
      <w:pPr>
        <w:pStyle w:val="20"/>
        <w:rPr>
          <w:lang w:eastAsia="ko-KR"/>
        </w:rPr>
      </w:pPr>
      <w:r>
        <w:rPr>
          <w:lang w:eastAsia="ko-KR"/>
        </w:rPr>
        <w:t>[PUBLIC] 2) 로그 보존: 배지 로그를 ‘임시 봉문’ 처리(만료 전에 잠금) + 필요 시 보존각인사 호출.</w:t>
      </w:r>
    </w:p>
    <w:p w14:paraId="09E402FB" w14:textId="77777777" w:rsidR="00FC2A42" w:rsidRDefault="00000000">
      <w:pPr>
        <w:pStyle w:val="20"/>
        <w:rPr>
          <w:lang w:eastAsia="ko-KR"/>
        </w:rPr>
      </w:pPr>
      <w:r>
        <w:rPr>
          <w:lang w:eastAsia="ko-KR"/>
        </w:rPr>
        <w:t>[PUBLIC] 3) 1차 진술: 목격자 선서(서약원(誓約院) 서약 가능) → 즉시 ‘정본 초안’ 작성.</w:t>
      </w:r>
    </w:p>
    <w:p w14:paraId="0B530977" w14:textId="77777777" w:rsidR="00FC2A42" w:rsidRDefault="00000000">
      <w:pPr>
        <w:pStyle w:val="20"/>
        <w:rPr>
          <w:lang w:eastAsia="ko-KR"/>
        </w:rPr>
      </w:pPr>
      <w:r>
        <w:rPr>
          <w:lang w:eastAsia="ko-KR"/>
        </w:rPr>
        <w:t>[PUBLIC] 4) 감정/공증: 마나사인 감정사가 표준식/서명 잔흔 판독 → 책임 소재 1차 결론.</w:t>
      </w:r>
    </w:p>
    <w:p w14:paraId="0B9EC924" w14:textId="77777777" w:rsidR="00FC2A42" w:rsidRDefault="00000000">
      <w:pPr>
        <w:pStyle w:val="20"/>
        <w:rPr>
          <w:lang w:eastAsia="ko-KR"/>
        </w:rPr>
      </w:pPr>
      <w:r>
        <w:rPr>
          <w:lang w:eastAsia="ko-KR"/>
        </w:rPr>
        <w:t>[PUBLIC] 5) 징계/구제: 교수회가 징계/치유/보상안을 결정, 공보국이 ‘공개 범위’를 정한다(여기서 은폐가 발생).</w:t>
      </w:r>
    </w:p>
    <w:p w14:paraId="65971250" w14:textId="77777777" w:rsidR="00FC2A42" w:rsidRDefault="00000000">
      <w:pPr>
        <w:pStyle w:val="21"/>
      </w:pPr>
      <w:r>
        <w:t xml:space="preserve">13.5 </w:t>
      </w:r>
      <w:r>
        <w:t>징계</w:t>
      </w:r>
      <w:r>
        <w:t xml:space="preserve"> </w:t>
      </w:r>
      <w:r>
        <w:t>체계</w:t>
      </w:r>
      <w:r>
        <w:t>(</w:t>
      </w:r>
      <w:r>
        <w:t>학칙</w:t>
      </w:r>
      <w:r>
        <w:t>)</w:t>
      </w:r>
    </w:p>
    <w:p w14:paraId="6FA675A7" w14:textId="77777777" w:rsidR="00FC2A42" w:rsidRDefault="00000000">
      <w:pPr>
        <w:pStyle w:val="a0"/>
        <w:rPr>
          <w:lang w:eastAsia="ko-KR"/>
        </w:rPr>
      </w:pPr>
      <w:r>
        <w:rPr>
          <w:lang w:eastAsia="ko-KR"/>
        </w:rPr>
        <w:t>주요 위반 유형(폭력/부정행위/금서/광장 규정 위반/중계망 훼손):</w:t>
      </w:r>
    </w:p>
    <w:p w14:paraId="5FFC8BC4" w14:textId="77777777" w:rsidR="00FC2A42" w:rsidRDefault="00000000">
      <w:pPr>
        <w:pStyle w:val="20"/>
        <w:rPr>
          <w:lang w:eastAsia="ko-KR"/>
        </w:rPr>
      </w:pPr>
      <w:r>
        <w:rPr>
          <w:lang w:eastAsia="ko-KR"/>
        </w:rPr>
        <w:t>[PUBLIC] 폭력: 무단 결투, 대련장 외 시전, 치명상 유발.</w:t>
      </w:r>
    </w:p>
    <w:p w14:paraId="768AC108" w14:textId="77777777" w:rsidR="00FC2A42" w:rsidRDefault="00000000">
      <w:pPr>
        <w:pStyle w:val="20"/>
        <w:rPr>
          <w:lang w:eastAsia="ko-KR"/>
        </w:rPr>
      </w:pPr>
      <w:r>
        <w:rPr>
          <w:lang w:eastAsia="ko-KR"/>
        </w:rPr>
        <w:t>[PUBLIC] 부정행위: 시험 답안 각인, 배지 로그 조작/대리, 촉매 도핑.</w:t>
      </w:r>
    </w:p>
    <w:p w14:paraId="441C4026" w14:textId="77777777" w:rsidR="00FC2A42" w:rsidRDefault="00000000">
      <w:pPr>
        <w:pStyle w:val="20"/>
        <w:rPr>
          <w:lang w:eastAsia="ko-KR"/>
        </w:rPr>
      </w:pPr>
      <w:r>
        <w:rPr>
          <w:lang w:eastAsia="ko-KR"/>
        </w:rPr>
        <w:t>[PUBLIC] 금서/금기: 봉쇄선 자료, 오염 유도식, 전심마법 불법 증폭, 엘프 의례 절도.</w:t>
      </w:r>
    </w:p>
    <w:p w14:paraId="0AD5CF8B" w14:textId="77777777" w:rsidR="00FC2A42" w:rsidRDefault="00000000">
      <w:pPr>
        <w:pStyle w:val="20"/>
        <w:rPr>
          <w:lang w:eastAsia="ko-KR"/>
        </w:rPr>
      </w:pPr>
      <w:r>
        <w:rPr>
          <w:lang w:eastAsia="ko-KR"/>
        </w:rPr>
        <w:t>[PUBLIC] 광장 규정 위반: 신원 강제 노출(도xx 유사), 허위 감정서 유포, 추천/후원 조작, ‘봉문 우회’ 유통.</w:t>
      </w:r>
    </w:p>
    <w:p w14:paraId="4787C3E3" w14:textId="77777777" w:rsidR="00FC2A42" w:rsidRDefault="00000000">
      <w:pPr>
        <w:pStyle w:val="20"/>
        <w:rPr>
          <w:lang w:eastAsia="ko-KR"/>
        </w:rPr>
      </w:pPr>
      <w:r>
        <w:rPr>
          <w:lang w:eastAsia="ko-KR"/>
        </w:rPr>
        <w:t>[PUBLIC] 중계망 훼손: 중계주 파손/교란, 배지 프로토콜 우회, 이르민수 구역 침입.</w:t>
      </w:r>
    </w:p>
    <w:p w14:paraId="3E72C4BD" w14:textId="77777777" w:rsidR="00FC2A42" w:rsidRDefault="00000000">
      <w:pPr>
        <w:pStyle w:val="a0"/>
        <w:rPr>
          <w:lang w:eastAsia="ko-KR"/>
        </w:rPr>
      </w:pPr>
      <w:r>
        <w:rPr>
          <w:lang w:eastAsia="ko-KR"/>
        </w:rPr>
        <w:t>징계 단계(경고-정학-퇴학-면허 박탈 등):</w:t>
      </w:r>
    </w:p>
    <w:p w14:paraId="53F2685E" w14:textId="77777777" w:rsidR="00FC2A42" w:rsidRDefault="00000000">
      <w:pPr>
        <w:pStyle w:val="20"/>
        <w:rPr>
          <w:lang w:eastAsia="ko-KR"/>
        </w:rPr>
      </w:pPr>
      <w:r>
        <w:rPr>
          <w:lang w:eastAsia="ko-KR"/>
        </w:rPr>
        <w:t>[PUBLIC] 1단계 경고/벌점: 경미 위반. 벌점 누적 시 자동 출입권 제한.</w:t>
      </w:r>
    </w:p>
    <w:p w14:paraId="159AB298" w14:textId="77777777" w:rsidR="00FC2A42" w:rsidRDefault="00000000">
      <w:pPr>
        <w:pStyle w:val="20"/>
        <w:rPr>
          <w:lang w:eastAsia="ko-KR"/>
        </w:rPr>
      </w:pPr>
      <w:r>
        <w:rPr>
          <w:lang w:eastAsia="ko-KR"/>
        </w:rPr>
        <w:lastRenderedPageBreak/>
        <w:t>[PUBLIC] 2단계 권한 제한: 대련장/실험동/광장 기능 일부 정지, 기숙사 통금 강화.</w:t>
      </w:r>
    </w:p>
    <w:p w14:paraId="6AC23FE4" w14:textId="77777777" w:rsidR="00FC2A42" w:rsidRDefault="00000000">
      <w:pPr>
        <w:pStyle w:val="20"/>
        <w:rPr>
          <w:lang w:eastAsia="ko-KR"/>
        </w:rPr>
      </w:pPr>
      <w:r>
        <w:rPr>
          <w:lang w:eastAsia="ko-KR"/>
        </w:rPr>
        <w:t>[PUBLIC] 3단계 유기정학: 1-2학기 정학 + 서약문(재발 시 퇴학).</w:t>
      </w:r>
    </w:p>
    <w:p w14:paraId="391A0364" w14:textId="77777777" w:rsidR="00FC2A42" w:rsidRDefault="00000000">
      <w:pPr>
        <w:pStyle w:val="20"/>
        <w:rPr>
          <w:lang w:eastAsia="ko-KR"/>
        </w:rPr>
      </w:pPr>
      <w:r>
        <w:rPr>
          <w:lang w:eastAsia="ko-KR"/>
        </w:rPr>
        <w:t>[PUBLIC] 4단계 퇴학/제적: 학적 말소 + 배지 회수(도시 내 기본 통신권도 약화).</w:t>
      </w:r>
    </w:p>
    <w:p w14:paraId="3600ECF1" w14:textId="77777777" w:rsidR="00FC2A42" w:rsidRDefault="00000000">
      <w:pPr>
        <w:pStyle w:val="20"/>
        <w:rPr>
          <w:lang w:eastAsia="ko-KR"/>
        </w:rPr>
      </w:pPr>
      <w:r>
        <w:rPr>
          <w:lang w:eastAsia="ko-KR"/>
        </w:rPr>
        <w:t>[PUBLIC] 5단계 면허 박탈/국가기록 등재: ‘마도 면허’가 있어야 취업/연구가 가능한 세계에서 사실상 사회적 사망.</w:t>
      </w:r>
    </w:p>
    <w:p w14:paraId="5C8EBCAE" w14:textId="77777777" w:rsidR="00FC2A42" w:rsidRDefault="00000000">
      <w:pPr>
        <w:pStyle w:val="a0"/>
        <w:rPr>
          <w:lang w:eastAsia="ko-KR"/>
        </w:rPr>
      </w:pPr>
      <w:r>
        <w:rPr>
          <w:lang w:eastAsia="ko-KR"/>
        </w:rPr>
        <w:t>징계 기록이 남는 매체(정본 서류/배지 로그/광장 기록)와 유통기한:</w:t>
      </w:r>
    </w:p>
    <w:p w14:paraId="6AE944F6" w14:textId="77777777" w:rsidR="00FC2A42" w:rsidRDefault="00000000">
      <w:pPr>
        <w:pStyle w:val="20"/>
        <w:rPr>
          <w:lang w:eastAsia="ko-KR"/>
        </w:rPr>
      </w:pPr>
      <w:r>
        <w:rPr>
          <w:lang w:eastAsia="ko-KR"/>
        </w:rPr>
        <w:t>[PUBLIC] 정본 서류: 등록청 보관. 중대 징계는 보존각인으로 장기 보존.</w:t>
      </w:r>
    </w:p>
    <w:p w14:paraId="120784D6" w14:textId="77777777" w:rsidR="00FC2A42" w:rsidRDefault="00000000">
      <w:pPr>
        <w:pStyle w:val="20"/>
        <w:rPr>
          <w:lang w:eastAsia="ko-KR"/>
        </w:rPr>
      </w:pPr>
      <w:r>
        <w:rPr>
          <w:lang w:eastAsia="ko-KR"/>
        </w:rPr>
        <w:t>[PUBLIC] 배지 로그: 기본 6개월-1년. 단, ‘봉문’/보존권이 걸리면 연장.</w:t>
      </w:r>
    </w:p>
    <w:p w14:paraId="457FB5C5" w14:textId="77777777" w:rsidR="00FC2A42" w:rsidRDefault="00000000">
      <w:pPr>
        <w:pStyle w:val="20"/>
        <w:rPr>
          <w:lang w:eastAsia="ko-KR"/>
        </w:rPr>
      </w:pPr>
      <w:r>
        <w:rPr>
          <w:lang w:eastAsia="ko-KR"/>
        </w:rPr>
        <w:t>[PUBLIC] 광장 기록: 글 자체는 남아도, 마나사인/출처 기능은 시간이 지나며 약해져 ‘유령출처’가 된다(보존권으로 연장 가능).</w:t>
      </w:r>
    </w:p>
    <w:p w14:paraId="4F6D30F7" w14:textId="77777777" w:rsidR="00FC2A42" w:rsidRDefault="00000000">
      <w:pPr>
        <w:pStyle w:val="20"/>
        <w:rPr>
          <w:lang w:eastAsia="ko-KR"/>
        </w:rPr>
      </w:pPr>
      <w:r>
        <w:rPr>
          <w:lang w:eastAsia="ko-KR"/>
        </w:rPr>
        <w:t>[CONFIDENTIAL] 유통기한이 ‘권력’이 된다: 시간이 지나면 증거가 사라질 걸 알기에, 권력자는 ‘버티기/봉문’로 유리한 싸움을 만든다.</w:t>
      </w:r>
    </w:p>
    <w:p w14:paraId="2AFC4AE0" w14:textId="77777777" w:rsidR="00FC2A42" w:rsidRDefault="00000000">
      <w:pPr>
        <w:pStyle w:val="a0"/>
        <w:rPr>
          <w:lang w:eastAsia="ko-KR"/>
        </w:rPr>
      </w:pPr>
      <w:r>
        <w:rPr>
          <w:lang w:eastAsia="ko-KR"/>
        </w:rPr>
        <w:t>항소/재심 절차(누가 판단하는가):</w:t>
      </w:r>
    </w:p>
    <w:p w14:paraId="2BD1305E" w14:textId="77777777" w:rsidR="00FC2A42" w:rsidRDefault="00000000">
      <w:pPr>
        <w:pStyle w:val="20"/>
        <w:rPr>
          <w:lang w:eastAsia="ko-KR"/>
        </w:rPr>
      </w:pPr>
      <w:r>
        <w:rPr>
          <w:lang w:eastAsia="ko-KR"/>
        </w:rPr>
        <w:t>[PUBLIC] 1차 항소: 학과 규율위원회(지도교수+학과장+학생대표 1).</w:t>
      </w:r>
    </w:p>
    <w:p w14:paraId="13395A72" w14:textId="77777777" w:rsidR="00FC2A42" w:rsidRDefault="00000000">
      <w:pPr>
        <w:pStyle w:val="20"/>
        <w:rPr>
          <w:lang w:eastAsia="ko-KR"/>
        </w:rPr>
      </w:pPr>
      <w:r>
        <w:rPr>
          <w:lang w:eastAsia="ko-KR"/>
        </w:rPr>
        <w:t>[PUBLIC] 2차 재심: 교수회 산하 ‘징계재심위원회’(외부 감정사 1 포함).</w:t>
      </w:r>
    </w:p>
    <w:p w14:paraId="1A4F8828" w14:textId="77777777" w:rsidR="00FC2A42" w:rsidRDefault="00000000">
      <w:pPr>
        <w:pStyle w:val="20"/>
        <w:rPr>
          <w:lang w:eastAsia="ko-KR"/>
        </w:rPr>
      </w:pPr>
      <w:r>
        <w:rPr>
          <w:lang w:eastAsia="ko-KR"/>
        </w:rPr>
        <w:t>[PUBLIC] 최종: 왕실 감사/등록청 특별감사(정치 사안에 한정).</w:t>
      </w:r>
    </w:p>
    <w:p w14:paraId="7827179B" w14:textId="77777777" w:rsidR="00FC2A42" w:rsidRDefault="00000000">
      <w:pPr>
        <w:pStyle w:val="20"/>
        <w:rPr>
          <w:lang w:eastAsia="ko-KR"/>
        </w:rPr>
      </w:pPr>
      <w:r>
        <w:rPr>
          <w:lang w:eastAsia="ko-KR"/>
        </w:rPr>
        <w:t>[PUBLIC] 비용: 감정/공증 수수료 + 보존각인 비용이 필요해, 서민/평민에게 불리하다.</w:t>
      </w:r>
    </w:p>
    <w:p w14:paraId="0EC1948A" w14:textId="77777777" w:rsidR="00FC2A42" w:rsidRDefault="00000000">
      <w:pPr>
        <w:pStyle w:val="21"/>
        <w:rPr>
          <w:lang w:eastAsia="ko-KR"/>
        </w:rPr>
      </w:pPr>
      <w:r>
        <w:rPr>
          <w:lang w:eastAsia="ko-KR"/>
        </w:rPr>
        <w:t xml:space="preserve">13.6 </w:t>
      </w:r>
      <w:r>
        <w:rPr>
          <w:lang w:eastAsia="ko-KR"/>
        </w:rPr>
        <w:t>학생회</w:t>
      </w:r>
      <w:r>
        <w:rPr>
          <w:lang w:eastAsia="ko-KR"/>
        </w:rPr>
        <w:t>·</w:t>
      </w:r>
      <w:r>
        <w:rPr>
          <w:lang w:eastAsia="ko-KR"/>
        </w:rPr>
        <w:t>공보국</w:t>
      </w:r>
      <w:r>
        <w:rPr>
          <w:lang w:eastAsia="ko-KR"/>
        </w:rPr>
        <w:t>·</w:t>
      </w:r>
      <w:r>
        <w:rPr>
          <w:lang w:eastAsia="ko-KR"/>
        </w:rPr>
        <w:t>교수회</w:t>
      </w:r>
      <w:r>
        <w:rPr>
          <w:lang w:eastAsia="ko-KR"/>
        </w:rPr>
        <w:t xml:space="preserve"> </w:t>
      </w:r>
      <w:r>
        <w:rPr>
          <w:lang w:eastAsia="ko-KR"/>
        </w:rPr>
        <w:t>권한</w:t>
      </w:r>
      <w:r>
        <w:rPr>
          <w:lang w:eastAsia="ko-KR"/>
        </w:rPr>
        <w:t xml:space="preserve"> </w:t>
      </w:r>
      <w:r>
        <w:rPr>
          <w:lang w:eastAsia="ko-KR"/>
        </w:rPr>
        <w:t>분장</w:t>
      </w:r>
    </w:p>
    <w:p w14:paraId="336C3618" w14:textId="77777777" w:rsidR="00FC2A42" w:rsidRDefault="00000000">
      <w:pPr>
        <w:pStyle w:val="a0"/>
        <w:rPr>
          <w:lang w:eastAsia="ko-KR"/>
        </w:rPr>
      </w:pPr>
      <w:r>
        <w:rPr>
          <w:lang w:eastAsia="ko-KR"/>
        </w:rPr>
        <w:t>학생회 권한(행사/통제구역/징계 보조):</w:t>
      </w:r>
    </w:p>
    <w:p w14:paraId="596406E4" w14:textId="77777777" w:rsidR="00FC2A42" w:rsidRDefault="00000000">
      <w:pPr>
        <w:pStyle w:val="20"/>
        <w:rPr>
          <w:lang w:eastAsia="ko-KR"/>
        </w:rPr>
      </w:pPr>
      <w:r>
        <w:rPr>
          <w:lang w:eastAsia="ko-KR"/>
        </w:rPr>
        <w:t>[PUBLIC] 행사 운영: 축제·증명전·교류전 지원, 기숙사 배정 행사, 신입 오리엔테이션.</w:t>
      </w:r>
    </w:p>
    <w:p w14:paraId="6D69404D" w14:textId="77777777" w:rsidR="00FC2A42" w:rsidRDefault="00000000">
      <w:pPr>
        <w:pStyle w:val="20"/>
        <w:rPr>
          <w:lang w:eastAsia="ko-KR"/>
        </w:rPr>
      </w:pPr>
      <w:r>
        <w:rPr>
          <w:lang w:eastAsia="ko-KR"/>
        </w:rPr>
        <w:t>[PUBLIC] 통제구역: 야간 순찰, 특정 구역 출입증 발급(단기), 위기 시 학생 대피 유도.</w:t>
      </w:r>
    </w:p>
    <w:p w14:paraId="79D4C441" w14:textId="77777777" w:rsidR="00FC2A42" w:rsidRDefault="00000000">
      <w:pPr>
        <w:pStyle w:val="20"/>
      </w:pPr>
      <w:r>
        <w:rPr>
          <w:lang w:eastAsia="ko-KR"/>
        </w:rPr>
        <w:t xml:space="preserve">[PUBLIC] 징계 보조: 규정 위반 신고 접수·증인 확보·현장 통제. </w:t>
      </w:r>
      <w:r>
        <w:t>(단, 최종 처분권은 없다.)</w:t>
      </w:r>
    </w:p>
    <w:p w14:paraId="7279DC3C" w14:textId="77777777" w:rsidR="00FC2A42" w:rsidRDefault="00000000">
      <w:pPr>
        <w:pStyle w:val="20"/>
        <w:rPr>
          <w:lang w:eastAsia="ko-KR"/>
        </w:rPr>
      </w:pPr>
      <w:r>
        <w:rPr>
          <w:lang w:eastAsia="ko-KR"/>
        </w:rPr>
        <w:t>[CONFIDENTIAL] ‘완장질’ 포인트: 출입증/대련장 예약/기숙사 규칙을 빌미로 사적 보복이 가능하다.</w:t>
      </w:r>
    </w:p>
    <w:p w14:paraId="4802D5EB" w14:textId="77777777" w:rsidR="00FC2A42" w:rsidRDefault="00000000">
      <w:pPr>
        <w:pStyle w:val="a0"/>
        <w:rPr>
          <w:lang w:eastAsia="ko-KR"/>
        </w:rPr>
      </w:pPr>
      <w:r>
        <w:rPr>
          <w:lang w:eastAsia="ko-KR"/>
        </w:rPr>
        <w:t>학생회 공보국 권한(공지/검열/공증·감정 라인 연결):</w:t>
      </w:r>
    </w:p>
    <w:p w14:paraId="2FD57668" w14:textId="77777777" w:rsidR="00FC2A42" w:rsidRDefault="00000000">
      <w:pPr>
        <w:pStyle w:val="20"/>
        <w:rPr>
          <w:lang w:eastAsia="ko-KR"/>
        </w:rPr>
      </w:pPr>
      <w:r>
        <w:rPr>
          <w:lang w:eastAsia="ko-KR"/>
        </w:rPr>
        <w:t>[PUBLIC] 공지: 공식 공문·규정 변경·징계 결과 ‘공개분’ 게시.</w:t>
      </w:r>
    </w:p>
    <w:p w14:paraId="2B2C4C0C" w14:textId="77777777" w:rsidR="00FC2A42" w:rsidRDefault="00000000">
      <w:pPr>
        <w:pStyle w:val="20"/>
        <w:rPr>
          <w:lang w:eastAsia="ko-KR"/>
        </w:rPr>
      </w:pPr>
      <w:r>
        <w:rPr>
          <w:lang w:eastAsia="ko-KR"/>
        </w:rPr>
        <w:lastRenderedPageBreak/>
        <w:t>[PUBLIC] 검열(명분: 안전/명예/금기): 광장 글 잠금(봉문), 유령처리, 인증 요구(배지 확인) 발동.</w:t>
      </w:r>
    </w:p>
    <w:p w14:paraId="5D6E4126" w14:textId="77777777" w:rsidR="00FC2A42" w:rsidRDefault="00000000">
      <w:pPr>
        <w:pStyle w:val="20"/>
        <w:rPr>
          <w:lang w:eastAsia="ko-KR"/>
        </w:rPr>
      </w:pPr>
      <w:r>
        <w:rPr>
          <w:lang w:eastAsia="ko-KR"/>
        </w:rPr>
        <w:t>[PUBLIC] 연결: 감정사/공증 라인과 연결되어 ‘감정서 발급’ 속도를 조절한다(여론전 핵심).</w:t>
      </w:r>
    </w:p>
    <w:p w14:paraId="69C63202" w14:textId="77777777" w:rsidR="00FC2A42" w:rsidRDefault="00000000">
      <w:pPr>
        <w:pStyle w:val="20"/>
        <w:rPr>
          <w:lang w:eastAsia="ko-KR"/>
        </w:rPr>
      </w:pPr>
      <w:r>
        <w:rPr>
          <w:lang w:eastAsia="ko-KR"/>
        </w:rPr>
        <w:t>[CONFIDENTIAL] 공보국은 ‘정본의 문턱’을 관리한다: 무엇이 정본으로 굳고, 무엇이 루머로 남는지 결정한다.</w:t>
      </w:r>
    </w:p>
    <w:p w14:paraId="73796372" w14:textId="77777777" w:rsidR="00FC2A42" w:rsidRDefault="00000000">
      <w:pPr>
        <w:pStyle w:val="a0"/>
        <w:rPr>
          <w:lang w:eastAsia="ko-KR"/>
        </w:rPr>
      </w:pPr>
      <w:r>
        <w:rPr>
          <w:lang w:eastAsia="ko-KR"/>
        </w:rPr>
        <w:t>교수회의 최종 권한(등록식 승인/실험동/열람권):</w:t>
      </w:r>
    </w:p>
    <w:p w14:paraId="12E8FBC3" w14:textId="77777777" w:rsidR="00FC2A42" w:rsidRDefault="00000000">
      <w:pPr>
        <w:pStyle w:val="20"/>
        <w:rPr>
          <w:lang w:eastAsia="ko-KR"/>
        </w:rPr>
      </w:pPr>
      <w:r>
        <w:rPr>
          <w:lang w:eastAsia="ko-KR"/>
        </w:rPr>
        <w:t>[PUBLIC] 등록식 승인: 새로운 등록식/변형식의 안전성 평가, 사용 허가/금지.</w:t>
      </w:r>
    </w:p>
    <w:p w14:paraId="0F0F1852" w14:textId="77777777" w:rsidR="00FC2A42" w:rsidRDefault="00000000">
      <w:pPr>
        <w:pStyle w:val="20"/>
        <w:rPr>
          <w:lang w:eastAsia="ko-KR"/>
        </w:rPr>
      </w:pPr>
      <w:r>
        <w:rPr>
          <w:lang w:eastAsia="ko-KR"/>
        </w:rPr>
        <w:t>[PUBLIC] 실험동/열람권: 연구구역 접근, 금서고 열람, 중계주 제어실 출입.</w:t>
      </w:r>
    </w:p>
    <w:p w14:paraId="5124C945" w14:textId="77777777" w:rsidR="00FC2A42" w:rsidRDefault="00000000">
      <w:pPr>
        <w:pStyle w:val="20"/>
        <w:rPr>
          <w:lang w:eastAsia="ko-KR"/>
        </w:rPr>
      </w:pPr>
      <w:r>
        <w:rPr>
          <w:lang w:eastAsia="ko-KR"/>
        </w:rPr>
        <w:t>[PUBLIC] 징계 최종: 퇴학/면허 박탈 권고, 왕실/등록청 보고.</w:t>
      </w:r>
    </w:p>
    <w:p w14:paraId="0B4A40D9" w14:textId="77777777" w:rsidR="00FC2A42" w:rsidRDefault="00000000">
      <w:pPr>
        <w:pStyle w:val="a0"/>
        <w:rPr>
          <w:lang w:eastAsia="ko-KR"/>
        </w:rPr>
      </w:pPr>
      <w:r>
        <w:rPr>
          <w:lang w:eastAsia="ko-KR"/>
        </w:rPr>
        <w:t>엘프 클랜(중계망/의례)과의 권한 충돌 지점:</w:t>
      </w:r>
    </w:p>
    <w:p w14:paraId="3AA68412" w14:textId="77777777" w:rsidR="00FC2A42" w:rsidRDefault="00000000">
      <w:pPr>
        <w:pStyle w:val="20"/>
        <w:rPr>
          <w:lang w:eastAsia="ko-KR"/>
        </w:rPr>
      </w:pPr>
      <w:r>
        <w:rPr>
          <w:lang w:eastAsia="ko-KR"/>
        </w:rPr>
        <w:t>[PUBLIC] 중계망 유지 의례: 클랜이 수행하지 않으면 배지/광장 안정도가 떨어진다(‘먹통’ 사건).</w:t>
      </w:r>
    </w:p>
    <w:p w14:paraId="21258C12" w14:textId="77777777" w:rsidR="00FC2A42" w:rsidRDefault="00000000">
      <w:pPr>
        <w:pStyle w:val="20"/>
        <w:rPr>
          <w:lang w:eastAsia="ko-KR"/>
        </w:rPr>
      </w:pPr>
      <w:r>
        <w:rPr>
          <w:lang w:eastAsia="ko-KR"/>
        </w:rPr>
        <w:t>[PUBLIC] 이르민수 구역: 클랜은 ‘성역’으로 간주, 교수회는 ‘시설’로 간주해 충돌.</w:t>
      </w:r>
    </w:p>
    <w:p w14:paraId="387B46BC" w14:textId="77777777" w:rsidR="00FC2A42" w:rsidRDefault="00000000">
      <w:pPr>
        <w:pStyle w:val="20"/>
        <w:rPr>
          <w:lang w:eastAsia="ko-KR"/>
        </w:rPr>
      </w:pPr>
      <w:r>
        <w:rPr>
          <w:lang w:eastAsia="ko-KR"/>
        </w:rPr>
        <w:t>[CONFIDENTIAL] 클랜은 ‘대가’를 요구한다: 의례에 대한 존중, 특정 글/영상 봉문, 외부인 출입 제한 등. 이 요구가 정치 거래가 된다.</w:t>
      </w:r>
    </w:p>
    <w:p w14:paraId="6C557CFA" w14:textId="77777777" w:rsidR="00FC2A42" w:rsidRDefault="00000000">
      <w:pPr>
        <w:pStyle w:val="21"/>
        <w:rPr>
          <w:lang w:eastAsia="ko-KR"/>
        </w:rPr>
      </w:pPr>
      <w:r>
        <w:rPr>
          <w:lang w:eastAsia="ko-KR"/>
        </w:rPr>
        <w:t xml:space="preserve">13.7 </w:t>
      </w:r>
      <w:r>
        <w:rPr>
          <w:lang w:eastAsia="ko-KR"/>
        </w:rPr>
        <w:t>기숙사</w:t>
      </w:r>
      <w:r>
        <w:rPr>
          <w:lang w:eastAsia="ko-KR"/>
        </w:rPr>
        <w:t>·</w:t>
      </w:r>
      <w:r>
        <w:rPr>
          <w:lang w:eastAsia="ko-KR"/>
        </w:rPr>
        <w:t>생활</w:t>
      </w:r>
      <w:r>
        <w:rPr>
          <w:lang w:eastAsia="ko-KR"/>
        </w:rPr>
        <w:t>·</w:t>
      </w:r>
      <w:r>
        <w:rPr>
          <w:lang w:eastAsia="ko-KR"/>
        </w:rPr>
        <w:t>사교</w:t>
      </w:r>
      <w:r>
        <w:rPr>
          <w:lang w:eastAsia="ko-KR"/>
        </w:rPr>
        <w:t xml:space="preserve"> </w:t>
      </w:r>
      <w:r>
        <w:rPr>
          <w:lang w:eastAsia="ko-KR"/>
        </w:rPr>
        <w:t>규칙</w:t>
      </w:r>
    </w:p>
    <w:p w14:paraId="26A86521" w14:textId="77777777" w:rsidR="00FC2A42" w:rsidRDefault="00000000">
      <w:pPr>
        <w:pStyle w:val="a0"/>
        <w:rPr>
          <w:lang w:eastAsia="ko-KR"/>
        </w:rPr>
      </w:pPr>
      <w:r>
        <w:rPr>
          <w:lang w:eastAsia="ko-KR"/>
        </w:rPr>
        <w:t>기숙사 등급/배정(서열·후원과 연동):</w:t>
      </w:r>
    </w:p>
    <w:p w14:paraId="253C6274" w14:textId="77777777" w:rsidR="00FC2A42" w:rsidRDefault="00000000">
      <w:pPr>
        <w:pStyle w:val="20"/>
        <w:rPr>
          <w:lang w:eastAsia="ko-KR"/>
        </w:rPr>
      </w:pPr>
      <w:r>
        <w:rPr>
          <w:lang w:eastAsia="ko-KR"/>
        </w:rPr>
        <w:t>[PUBLIC] 일반동: 다인실 중심, 저렴. 서열·후원과 무관하게 기본 배정.</w:t>
      </w:r>
    </w:p>
    <w:p w14:paraId="1899D037" w14:textId="77777777" w:rsidR="00FC2A42" w:rsidRDefault="00000000">
      <w:pPr>
        <w:pStyle w:val="20"/>
        <w:rPr>
          <w:lang w:eastAsia="ko-KR"/>
        </w:rPr>
      </w:pPr>
      <w:r>
        <w:rPr>
          <w:lang w:eastAsia="ko-KR"/>
        </w:rPr>
        <w:t>[PUBLIC] 장학생동: 통금·학습 규율 강함, 생활비 지원과 연동.</w:t>
      </w:r>
    </w:p>
    <w:p w14:paraId="5FD579D0" w14:textId="77777777" w:rsidR="00FC2A42" w:rsidRDefault="00000000">
      <w:pPr>
        <w:pStyle w:val="20"/>
        <w:rPr>
          <w:lang w:eastAsia="ko-KR"/>
        </w:rPr>
      </w:pPr>
      <w:r>
        <w:rPr>
          <w:lang w:eastAsia="ko-KR"/>
        </w:rPr>
        <w:t>[PUBLIC] 귀족동: 1-2인실, 살롱/식당 포함. 가문 후원 + 예절 규정 엄격.</w:t>
      </w:r>
    </w:p>
    <w:p w14:paraId="1BAF045F" w14:textId="77777777" w:rsidR="00FC2A42" w:rsidRDefault="00000000">
      <w:pPr>
        <w:pStyle w:val="20"/>
        <w:rPr>
          <w:lang w:eastAsia="ko-KR"/>
        </w:rPr>
      </w:pPr>
      <w:r>
        <w:rPr>
          <w:lang w:eastAsia="ko-KR"/>
        </w:rPr>
        <w:t>[PUBLIC] 연구동(탑동): 실험동과 연결 통로, 야간 실습 허가. 대신 안전위반 시 즉시 퇴거.</w:t>
      </w:r>
    </w:p>
    <w:p w14:paraId="244761E4" w14:textId="77777777" w:rsidR="00FC2A42" w:rsidRDefault="00000000">
      <w:pPr>
        <w:pStyle w:val="20"/>
        <w:rPr>
          <w:lang w:eastAsia="ko-KR"/>
        </w:rPr>
      </w:pPr>
      <w:r>
        <w:rPr>
          <w:lang w:eastAsia="ko-KR"/>
        </w:rPr>
        <w:t>[PUBLIC] 외국/인외동: 통역/의례 공간 포함. 문화 충돌 사건이 잦아 ‘감찰’이 상주.</w:t>
      </w:r>
    </w:p>
    <w:p w14:paraId="61833634" w14:textId="77777777" w:rsidR="00FC2A42" w:rsidRDefault="00000000">
      <w:pPr>
        <w:pStyle w:val="a0"/>
        <w:rPr>
          <w:lang w:eastAsia="ko-KR"/>
        </w:rPr>
      </w:pPr>
      <w:r>
        <w:rPr>
          <w:lang w:eastAsia="ko-KR"/>
        </w:rPr>
        <w:t>통금/구역제/사교회(귀족 살롱) 규칙:</w:t>
      </w:r>
    </w:p>
    <w:p w14:paraId="01C34295" w14:textId="77777777" w:rsidR="00FC2A42" w:rsidRDefault="00000000">
      <w:pPr>
        <w:pStyle w:val="20"/>
        <w:rPr>
          <w:lang w:eastAsia="ko-KR"/>
        </w:rPr>
      </w:pPr>
      <w:r>
        <w:rPr>
          <w:lang w:eastAsia="ko-KR"/>
        </w:rPr>
        <w:t>[PUBLIC] 통금: 일반동 22시, 장학생동 21시, 귀족동 23시(대신 외출 기록 의무).</w:t>
      </w:r>
    </w:p>
    <w:p w14:paraId="3ADE11DD" w14:textId="77777777" w:rsidR="00FC2A42" w:rsidRDefault="00000000">
      <w:pPr>
        <w:pStyle w:val="20"/>
        <w:rPr>
          <w:lang w:eastAsia="ko-KR"/>
        </w:rPr>
      </w:pPr>
      <w:r>
        <w:rPr>
          <w:lang w:eastAsia="ko-KR"/>
        </w:rPr>
        <w:t>[PUBLIC] 구역제: 실험동/이르민수 성역/중계주 제어실은 야간 전면 금지(특별허가 제외).</w:t>
      </w:r>
    </w:p>
    <w:p w14:paraId="74602CEB" w14:textId="77777777" w:rsidR="00FC2A42" w:rsidRDefault="00000000">
      <w:pPr>
        <w:pStyle w:val="20"/>
        <w:rPr>
          <w:lang w:eastAsia="ko-KR"/>
        </w:rPr>
      </w:pPr>
      <w:r>
        <w:rPr>
          <w:lang w:eastAsia="ko-KR"/>
        </w:rPr>
        <w:t>[PUBLIC] 사교회(살롱): ‘후원자 동반’ 또는 ‘학생회 허가’가 있어야 공식 행사로 인정. 무허가 모임은 ‘파벌 결성’으로 징계 사유가 될 수 있다.</w:t>
      </w:r>
    </w:p>
    <w:p w14:paraId="28A817DA" w14:textId="77777777" w:rsidR="00FC2A42" w:rsidRDefault="00000000">
      <w:pPr>
        <w:pStyle w:val="a0"/>
        <w:rPr>
          <w:lang w:eastAsia="ko-KR"/>
        </w:rPr>
      </w:pPr>
      <w:r>
        <w:rPr>
          <w:lang w:eastAsia="ko-KR"/>
        </w:rPr>
        <w:lastRenderedPageBreak/>
        <w:t>사감/감찰 조직(누가 학생을 감시하는가):</w:t>
      </w:r>
    </w:p>
    <w:p w14:paraId="53A7D000" w14:textId="77777777" w:rsidR="00FC2A42" w:rsidRDefault="00000000">
      <w:pPr>
        <w:pStyle w:val="20"/>
        <w:rPr>
          <w:lang w:eastAsia="ko-KR"/>
        </w:rPr>
      </w:pPr>
      <w:r>
        <w:rPr>
          <w:lang w:eastAsia="ko-KR"/>
        </w:rPr>
        <w:t>[PUBLIC] 사감(기숙사 감독): 각 동 1인(퇴역 마도사/기사 출신). 생활 규칙·통금 집행.</w:t>
      </w:r>
    </w:p>
    <w:p w14:paraId="67E3669D" w14:textId="77777777" w:rsidR="00FC2A42" w:rsidRDefault="00000000">
      <w:pPr>
        <w:pStyle w:val="20"/>
        <w:rPr>
          <w:lang w:eastAsia="ko-KR"/>
        </w:rPr>
      </w:pPr>
      <w:r>
        <w:rPr>
          <w:lang w:eastAsia="ko-KR"/>
        </w:rPr>
        <w:t>[PUBLIC] 감찰단(규율실): 교수회 직속. 배지 로그 열람권을 갖고, 학생회보다 강하다.</w:t>
      </w:r>
    </w:p>
    <w:p w14:paraId="19E49457" w14:textId="77777777" w:rsidR="00FC2A42" w:rsidRDefault="00000000">
      <w:pPr>
        <w:pStyle w:val="20"/>
        <w:rPr>
          <w:lang w:eastAsia="ko-KR"/>
        </w:rPr>
      </w:pPr>
      <w:r>
        <w:rPr>
          <w:lang w:eastAsia="ko-KR"/>
        </w:rPr>
        <w:t>[CONFIDENTIAL] 공보국은 감찰단과 ‘교환’한다: 감찰단은 증거를, 공보국은 여론을 관리한다.</w:t>
      </w:r>
    </w:p>
    <w:p w14:paraId="711B9862" w14:textId="77777777" w:rsidR="00FC2A42" w:rsidRDefault="00000000">
      <w:pPr>
        <w:pStyle w:val="21"/>
        <w:rPr>
          <w:lang w:eastAsia="ko-KR"/>
        </w:rPr>
      </w:pPr>
      <w:r>
        <w:rPr>
          <w:lang w:eastAsia="ko-KR"/>
        </w:rPr>
        <w:t xml:space="preserve">13.8 </w:t>
      </w:r>
      <w:r>
        <w:rPr>
          <w:lang w:eastAsia="ko-KR"/>
        </w:rPr>
        <w:t>아카데미</w:t>
      </w:r>
      <w:r>
        <w:rPr>
          <w:lang w:eastAsia="ko-KR"/>
        </w:rPr>
        <w:t xml:space="preserve"> </w:t>
      </w:r>
      <w:r>
        <w:rPr>
          <w:lang w:eastAsia="ko-KR"/>
        </w:rPr>
        <w:t>공간</w:t>
      </w:r>
      <w:r>
        <w:rPr>
          <w:lang w:eastAsia="ko-KR"/>
        </w:rPr>
        <w:t xml:space="preserve"> </w:t>
      </w:r>
      <w:r>
        <w:rPr>
          <w:lang w:eastAsia="ko-KR"/>
        </w:rPr>
        <w:t>지도</w:t>
      </w:r>
      <w:r>
        <w:rPr>
          <w:lang w:eastAsia="ko-KR"/>
        </w:rPr>
        <w:t>(</w:t>
      </w:r>
      <w:r>
        <w:rPr>
          <w:lang w:eastAsia="ko-KR"/>
        </w:rPr>
        <w:t>구역</w:t>
      </w:r>
      <w:r>
        <w:rPr>
          <w:lang w:eastAsia="ko-KR"/>
        </w:rPr>
        <w:t>)</w:t>
      </w:r>
    </w:p>
    <w:p w14:paraId="4AB1CC15" w14:textId="77777777" w:rsidR="00FC2A42" w:rsidRDefault="00000000">
      <w:pPr>
        <w:rPr>
          <w:lang w:eastAsia="ko-KR"/>
        </w:rPr>
      </w:pPr>
      <w:r>
        <w:rPr>
          <w:lang w:eastAsia="ko-KR"/>
        </w:rPr>
        <w:t>출입 권한 레벨(권장): L0(외부인 공개) / L1(재학생) / L2(전공/반) / L3(연구실·상위서열) / L4(교수·감찰) / L5(이르민수·클랜 성역)</w:t>
      </w:r>
    </w:p>
    <w:p w14:paraId="21EF0B6F" w14:textId="77777777" w:rsidR="00FC2A42" w:rsidRDefault="00000000">
      <w:pPr>
        <w:pStyle w:val="a0"/>
      </w:pPr>
      <w:r>
        <w:t>필수 구역 8-12개:</w:t>
      </w:r>
    </w:p>
    <w:p w14:paraId="6A9677F0" w14:textId="77777777" w:rsidR="00FC2A42" w:rsidRDefault="00000000">
      <w:pPr>
        <w:pStyle w:val="20"/>
        <w:rPr>
          <w:lang w:eastAsia="ko-KR"/>
        </w:rPr>
      </w:pPr>
      <w:r>
        <w:rPr>
          <w:lang w:eastAsia="ko-KR"/>
        </w:rPr>
        <w:t>1) 정문·접수관(L0-L1): 방문객 등록, 임시 배지 발급.</w:t>
      </w:r>
    </w:p>
    <w:p w14:paraId="2984317E" w14:textId="77777777" w:rsidR="00FC2A42" w:rsidRDefault="00000000">
      <w:pPr>
        <w:pStyle w:val="20"/>
        <w:rPr>
          <w:lang w:eastAsia="ko-KR"/>
        </w:rPr>
      </w:pPr>
      <w:r>
        <w:rPr>
          <w:lang w:eastAsia="ko-KR"/>
        </w:rPr>
        <w:t>2) 중앙강당/등록식 홀(L0-L2): 입학·승급 의례, 대형 발표.</w:t>
      </w:r>
    </w:p>
    <w:p w14:paraId="4F6B798D" w14:textId="77777777" w:rsidR="00FC2A42" w:rsidRDefault="00000000">
      <w:pPr>
        <w:pStyle w:val="20"/>
        <w:rPr>
          <w:lang w:eastAsia="ko-KR"/>
        </w:rPr>
      </w:pPr>
      <w:r>
        <w:rPr>
          <w:lang w:eastAsia="ko-KR"/>
        </w:rPr>
        <w:t>3) 강의동 군(L1): 이론 수업, 시험장.</w:t>
      </w:r>
    </w:p>
    <w:p w14:paraId="6922FAB3" w14:textId="77777777" w:rsidR="00FC2A42" w:rsidRDefault="00000000">
      <w:pPr>
        <w:pStyle w:val="20"/>
        <w:rPr>
          <w:lang w:eastAsia="ko-KR"/>
        </w:rPr>
      </w:pPr>
      <w:r>
        <w:rPr>
          <w:lang w:eastAsia="ko-KR"/>
        </w:rPr>
        <w:t>4) 실험동 콤플렉스(L2-L4): 룬공학/연금/정신 실험. 안전등급별 구역제.</w:t>
      </w:r>
    </w:p>
    <w:p w14:paraId="7DF8951E" w14:textId="77777777" w:rsidR="00FC2A42" w:rsidRDefault="00000000">
      <w:pPr>
        <w:pStyle w:val="20"/>
        <w:rPr>
          <w:lang w:eastAsia="ko-KR"/>
        </w:rPr>
      </w:pPr>
      <w:r>
        <w:rPr>
          <w:lang w:eastAsia="ko-KR"/>
        </w:rPr>
        <w:t>5) 도서관·금서고(L1-L4): 열람권에 따라 서가가 ‘열리는’ 구조.</w:t>
      </w:r>
    </w:p>
    <w:p w14:paraId="447D95E9" w14:textId="77777777" w:rsidR="00FC2A42" w:rsidRDefault="00000000">
      <w:pPr>
        <w:pStyle w:val="20"/>
        <w:rPr>
          <w:lang w:eastAsia="ko-KR"/>
        </w:rPr>
      </w:pPr>
      <w:r>
        <w:rPr>
          <w:lang w:eastAsia="ko-KR"/>
        </w:rPr>
        <w:t>6) 대련장·증명전 경기장(L1-L3): 공식 결투/대련, 관중석(기록/중계).</w:t>
      </w:r>
    </w:p>
    <w:p w14:paraId="20ECE8C8" w14:textId="77777777" w:rsidR="00FC2A42" w:rsidRDefault="00000000">
      <w:pPr>
        <w:pStyle w:val="20"/>
        <w:rPr>
          <w:lang w:eastAsia="ko-KR"/>
        </w:rPr>
      </w:pPr>
      <w:r>
        <w:rPr>
          <w:lang w:eastAsia="ko-KR"/>
        </w:rPr>
        <w:t>7) 치료동·정화실(L1-L4): 치유/오염 정화, 서약원(誓約院) 협력실.</w:t>
      </w:r>
    </w:p>
    <w:p w14:paraId="3BAB1207" w14:textId="77777777" w:rsidR="00FC2A42" w:rsidRDefault="00000000">
      <w:pPr>
        <w:pStyle w:val="20"/>
        <w:rPr>
          <w:lang w:eastAsia="ko-KR"/>
        </w:rPr>
      </w:pPr>
      <w:r>
        <w:rPr>
          <w:lang w:eastAsia="ko-KR"/>
        </w:rPr>
        <w:t>8) 기숙사 구역(동별 규정): 일반/장학/귀족/연구/외국·인외.</w:t>
      </w:r>
    </w:p>
    <w:p w14:paraId="2CDF7A6D" w14:textId="77777777" w:rsidR="00FC2A42" w:rsidRDefault="00000000">
      <w:pPr>
        <w:pStyle w:val="20"/>
        <w:rPr>
          <w:lang w:eastAsia="ko-KR"/>
        </w:rPr>
      </w:pPr>
      <w:r>
        <w:rPr>
          <w:lang w:eastAsia="ko-KR"/>
        </w:rPr>
        <w:t>9) 각인광장 실물홀(L0-L2): ‘광장석’에 해당하는 공개 게시/열람 공간(행사/논쟁 핫스팟).</w:t>
      </w:r>
    </w:p>
    <w:p w14:paraId="14685FF2" w14:textId="77777777" w:rsidR="00FC2A42" w:rsidRDefault="00000000">
      <w:pPr>
        <w:pStyle w:val="20"/>
        <w:rPr>
          <w:lang w:eastAsia="ko-KR"/>
        </w:rPr>
      </w:pPr>
      <w:r>
        <w:rPr>
          <w:lang w:eastAsia="ko-KR"/>
        </w:rPr>
        <w:t>10) 중계주 제어실·배지 공방(L3-L5): 배지 프로토콜 업데이트, 중계망 점검. 클랜과 교수회가 공동 관리.</w:t>
      </w:r>
    </w:p>
    <w:p w14:paraId="0335912C" w14:textId="77777777" w:rsidR="00FC2A42" w:rsidRDefault="00000000">
      <w:pPr>
        <w:pStyle w:val="20"/>
        <w:rPr>
          <w:lang w:eastAsia="ko-KR"/>
        </w:rPr>
      </w:pPr>
      <w:r>
        <w:rPr>
          <w:lang w:eastAsia="ko-KR"/>
        </w:rPr>
        <w:t>11) 이르민수 수심 구역(L5): 성역. 접근 자체가 사건.</w:t>
      </w:r>
    </w:p>
    <w:p w14:paraId="390EF8B0" w14:textId="77777777" w:rsidR="00FC2A42" w:rsidRDefault="00000000">
      <w:pPr>
        <w:pStyle w:val="a0"/>
        <w:rPr>
          <w:lang w:eastAsia="ko-KR"/>
        </w:rPr>
      </w:pPr>
      <w:r>
        <w:rPr>
          <w:lang w:eastAsia="ko-KR"/>
        </w:rPr>
        <w:t>출입 권한 레벨과 체크포인트:</w:t>
      </w:r>
    </w:p>
    <w:p w14:paraId="0E673828" w14:textId="77777777" w:rsidR="00FC2A42" w:rsidRDefault="00000000">
      <w:pPr>
        <w:pStyle w:val="20"/>
        <w:rPr>
          <w:lang w:eastAsia="ko-KR"/>
        </w:rPr>
      </w:pPr>
      <w:r>
        <w:rPr>
          <w:lang w:eastAsia="ko-KR"/>
        </w:rPr>
        <w:t>[PUBLIC] 주요 체크포인트는 배지 스캔 + 마나사인(일회) 확인. 기록은 자동으로 남는다.</w:t>
      </w:r>
    </w:p>
    <w:p w14:paraId="28E21433" w14:textId="77777777" w:rsidR="00FC2A42" w:rsidRDefault="00000000">
      <w:pPr>
        <w:pStyle w:val="20"/>
        <w:rPr>
          <w:lang w:eastAsia="ko-KR"/>
        </w:rPr>
      </w:pPr>
      <w:r>
        <w:rPr>
          <w:lang w:eastAsia="ko-KR"/>
        </w:rPr>
        <w:t>[CONFIDENTIAL] 체크포인트 기록은 ‘나중에 증거’가 되므로, 권력자는 통과 기록 자체를 두려워한다(밀담 장소가 생김).</w:t>
      </w:r>
    </w:p>
    <w:p w14:paraId="042DAED0" w14:textId="77777777" w:rsidR="00FC2A42" w:rsidRDefault="00000000">
      <w:pPr>
        <w:pStyle w:val="a0"/>
        <w:rPr>
          <w:lang w:eastAsia="ko-KR"/>
        </w:rPr>
      </w:pPr>
      <w:r>
        <w:rPr>
          <w:lang w:eastAsia="ko-KR"/>
        </w:rPr>
        <w:t>사건이 자주 터지는 ‘핫스팟’ 5개:</w:t>
      </w:r>
    </w:p>
    <w:p w14:paraId="67982392" w14:textId="77777777" w:rsidR="00FC2A42" w:rsidRDefault="00000000">
      <w:pPr>
        <w:pStyle w:val="20"/>
        <w:rPr>
          <w:lang w:eastAsia="ko-KR"/>
        </w:rPr>
      </w:pPr>
      <w:r>
        <w:rPr>
          <w:lang w:eastAsia="ko-KR"/>
        </w:rPr>
        <w:t>A) 대련장 관중석: ‘발췌각인’과 조롱, 증명전 패배자 낙인.</w:t>
      </w:r>
    </w:p>
    <w:p w14:paraId="52999937" w14:textId="77777777" w:rsidR="00FC2A42" w:rsidRDefault="00000000">
      <w:pPr>
        <w:pStyle w:val="20"/>
        <w:rPr>
          <w:lang w:eastAsia="ko-KR"/>
        </w:rPr>
      </w:pPr>
      <w:r>
        <w:rPr>
          <w:lang w:eastAsia="ko-KR"/>
        </w:rPr>
        <w:lastRenderedPageBreak/>
        <w:t>B) 도서관 금서고 앞: 열람권 자격 논쟁, 뇌물 스캔들.</w:t>
      </w:r>
    </w:p>
    <w:p w14:paraId="6997B283" w14:textId="77777777" w:rsidR="00FC2A42" w:rsidRDefault="00000000">
      <w:pPr>
        <w:pStyle w:val="20"/>
        <w:rPr>
          <w:lang w:eastAsia="ko-KR"/>
        </w:rPr>
      </w:pPr>
      <w:r>
        <w:rPr>
          <w:lang w:eastAsia="ko-KR"/>
        </w:rPr>
        <w:t>C) 광장 실물홀: 공개 고발/정리글 발표, 공보국 봉문 충돌.</w:t>
      </w:r>
    </w:p>
    <w:p w14:paraId="7BA83C21" w14:textId="77777777" w:rsidR="00FC2A42" w:rsidRDefault="00000000">
      <w:pPr>
        <w:pStyle w:val="20"/>
        <w:rPr>
          <w:lang w:eastAsia="ko-KR"/>
        </w:rPr>
      </w:pPr>
      <w:r>
        <w:rPr>
          <w:lang w:eastAsia="ko-KR"/>
        </w:rPr>
        <w:t>D) 귀족동 살롱 복도: 후원 거래, 약혼/가문 정치, 평민 출입 논란.</w:t>
      </w:r>
    </w:p>
    <w:p w14:paraId="0017B774" w14:textId="77777777" w:rsidR="00FC2A42" w:rsidRDefault="00000000">
      <w:pPr>
        <w:pStyle w:val="20"/>
        <w:rPr>
          <w:lang w:eastAsia="ko-KR"/>
        </w:rPr>
      </w:pPr>
      <w:r>
        <w:rPr>
          <w:lang w:eastAsia="ko-KR"/>
        </w:rPr>
        <w:t>E) 중계주 제어실 인근: 먹통/기록 누락 사고, 엘프 클랜 모독 사건.</w:t>
      </w:r>
    </w:p>
    <w:p w14:paraId="28E57B30" w14:textId="77777777" w:rsidR="00FC2A42" w:rsidRDefault="00000000">
      <w:pPr>
        <w:pStyle w:val="21"/>
        <w:rPr>
          <w:lang w:eastAsia="ko-KR"/>
        </w:rPr>
      </w:pPr>
      <w:r>
        <w:rPr>
          <w:lang w:eastAsia="ko-KR"/>
        </w:rPr>
        <w:t xml:space="preserve">13.9 Seed </w:t>
      </w:r>
      <w:r>
        <w:rPr>
          <w:lang w:eastAsia="ko-KR"/>
        </w:rPr>
        <w:t>생산용</w:t>
      </w:r>
      <w:r>
        <w:rPr>
          <w:lang w:eastAsia="ko-KR"/>
        </w:rPr>
        <w:t xml:space="preserve"> ‘</w:t>
      </w:r>
      <w:r>
        <w:rPr>
          <w:lang w:eastAsia="ko-KR"/>
        </w:rPr>
        <w:t>학내</w:t>
      </w:r>
      <w:r>
        <w:rPr>
          <w:lang w:eastAsia="ko-KR"/>
        </w:rPr>
        <w:t xml:space="preserve"> </w:t>
      </w:r>
      <w:r>
        <w:rPr>
          <w:lang w:eastAsia="ko-KR"/>
        </w:rPr>
        <w:t>사건</w:t>
      </w:r>
      <w:r>
        <w:rPr>
          <w:lang w:eastAsia="ko-KR"/>
        </w:rPr>
        <w:t xml:space="preserve"> </w:t>
      </w:r>
      <w:r>
        <w:rPr>
          <w:lang w:eastAsia="ko-KR"/>
        </w:rPr>
        <w:t>엔진</w:t>
      </w:r>
      <w:r>
        <w:rPr>
          <w:lang w:eastAsia="ko-KR"/>
        </w:rPr>
        <w:t xml:space="preserve">’ </w:t>
      </w:r>
      <w:r>
        <w:rPr>
          <w:lang w:eastAsia="ko-KR"/>
        </w:rPr>
        <w:t>목록</w:t>
      </w:r>
    </w:p>
    <w:p w14:paraId="06B3B410" w14:textId="77777777" w:rsidR="00FC2A42" w:rsidRDefault="00000000">
      <w:pPr>
        <w:pStyle w:val="a0"/>
        <w:rPr>
          <w:lang w:eastAsia="ko-KR"/>
        </w:rPr>
      </w:pPr>
      <w:r>
        <w:rPr>
          <w:lang w:eastAsia="ko-KR"/>
        </w:rPr>
        <w:t>시험/서열 변동: ‘한 번의 실기’로 주간 서열이 뒤집혀 파벌 재편.</w:t>
      </w:r>
    </w:p>
    <w:p w14:paraId="370F7FD6" w14:textId="77777777" w:rsidR="00FC2A42" w:rsidRDefault="00000000">
      <w:pPr>
        <w:pStyle w:val="a0"/>
        <w:rPr>
          <w:lang w:eastAsia="ko-KR"/>
        </w:rPr>
      </w:pPr>
      <w:r>
        <w:rPr>
          <w:lang w:eastAsia="ko-KR"/>
        </w:rPr>
        <w:t>열람권 박탈·복구: 금서고 열람권이 박탈되자, 당사자가 광장 여론전으로 복구를 시도.</w:t>
      </w:r>
    </w:p>
    <w:p w14:paraId="68A80D28" w14:textId="77777777" w:rsidR="00FC2A42" w:rsidRDefault="00000000">
      <w:pPr>
        <w:pStyle w:val="a0"/>
        <w:rPr>
          <w:lang w:eastAsia="ko-KR"/>
        </w:rPr>
      </w:pPr>
      <w:r>
        <w:rPr>
          <w:lang w:eastAsia="ko-KR"/>
        </w:rPr>
        <w:t>실습 사고/조작 의혹: 배지 로그가 비어 있음 → ‘누군가 로그를 지웠다’ 프레임.</w:t>
      </w:r>
    </w:p>
    <w:p w14:paraId="120D9E43" w14:textId="77777777" w:rsidR="00FC2A42" w:rsidRDefault="00000000">
      <w:pPr>
        <w:pStyle w:val="a0"/>
        <w:rPr>
          <w:lang w:eastAsia="ko-KR"/>
        </w:rPr>
      </w:pPr>
      <w:r>
        <w:rPr>
          <w:lang w:eastAsia="ko-KR"/>
        </w:rPr>
        <w:t>학생회 편파·완장질: 출입증/예약권을 빌미로 특정 학생을 괴롭힘.</w:t>
      </w:r>
    </w:p>
    <w:p w14:paraId="2F7D24F1" w14:textId="77777777" w:rsidR="00FC2A42" w:rsidRDefault="00000000">
      <w:pPr>
        <w:pStyle w:val="a0"/>
        <w:rPr>
          <w:lang w:eastAsia="ko-KR"/>
        </w:rPr>
      </w:pPr>
      <w:r>
        <w:rPr>
          <w:lang w:eastAsia="ko-KR"/>
        </w:rPr>
        <w:t>귀족-평민 후원 스캔들: 장학 계약의 ‘침묵 조항’이 폭로되어 도덕 논쟁.</w:t>
      </w:r>
    </w:p>
    <w:p w14:paraId="6EFEF8A8" w14:textId="77777777" w:rsidR="00FC2A42" w:rsidRDefault="00000000">
      <w:pPr>
        <w:pStyle w:val="a0"/>
        <w:rPr>
          <w:lang w:eastAsia="ko-KR"/>
        </w:rPr>
      </w:pPr>
      <w:r>
        <w:rPr>
          <w:lang w:eastAsia="ko-KR"/>
        </w:rPr>
        <w:t>엘프 의례 훼손/모독 논란: 의례 중 실수/고의 훼손 → 중계망 불안정, 책임 공방.</w:t>
      </w:r>
    </w:p>
    <w:p w14:paraId="46962D55" w14:textId="77777777" w:rsidR="00FC2A42" w:rsidRDefault="00000000">
      <w:pPr>
        <w:pStyle w:val="a0"/>
        <w:rPr>
          <w:lang w:eastAsia="ko-KR"/>
        </w:rPr>
      </w:pPr>
      <w:r>
        <w:rPr>
          <w:lang w:eastAsia="ko-KR"/>
        </w:rPr>
        <w:t>대련장 ‘발췌각인’ 전쟁: 패배 장면이 짜깁기되어 퍼지며 낙인.</w:t>
      </w:r>
    </w:p>
    <w:p w14:paraId="0A55E9BA" w14:textId="77777777" w:rsidR="00FC2A42" w:rsidRDefault="00000000">
      <w:pPr>
        <w:pStyle w:val="a0"/>
        <w:rPr>
          <w:lang w:eastAsia="ko-KR"/>
        </w:rPr>
      </w:pPr>
      <w:r>
        <w:rPr>
          <w:lang w:eastAsia="ko-KR"/>
        </w:rPr>
        <w:t>감정사 편파 의혹: 마나사인 감정이 ‘가문에 유리하게’ 나왔다는 주장.</w:t>
      </w:r>
    </w:p>
    <w:p w14:paraId="1CF441DD" w14:textId="77777777" w:rsidR="00FC2A42" w:rsidRDefault="00000000">
      <w:pPr>
        <w:pStyle w:val="a0"/>
        <w:rPr>
          <w:lang w:eastAsia="ko-KR"/>
        </w:rPr>
      </w:pPr>
      <w:r>
        <w:rPr>
          <w:lang w:eastAsia="ko-KR"/>
        </w:rPr>
        <w:t>영상 슬롯 거래 적발: 상위권이 슬롯을 ‘사적 중계’로 사용하다가 들통.</w:t>
      </w:r>
    </w:p>
    <w:p w14:paraId="618F8516" w14:textId="77777777" w:rsidR="00FC2A42" w:rsidRDefault="00000000">
      <w:pPr>
        <w:pStyle w:val="a0"/>
        <w:rPr>
          <w:lang w:eastAsia="ko-KR"/>
        </w:rPr>
      </w:pPr>
      <w:r>
        <w:rPr>
          <w:lang w:eastAsia="ko-KR"/>
        </w:rPr>
        <w:t>금서 ‘정리글’ 사건: 누군가 금서를 읽고 요약을 올림 → 공보국 봉문 vs 언론전.</w:t>
      </w:r>
    </w:p>
    <w:p w14:paraId="59F199F9" w14:textId="77777777" w:rsidR="00FC2A42" w:rsidRDefault="00000000">
      <w:pPr>
        <w:pStyle w:val="1"/>
        <w:rPr>
          <w:lang w:eastAsia="ko-KR"/>
        </w:rPr>
      </w:pPr>
      <w:r>
        <w:rPr>
          <w:lang w:eastAsia="ko-KR"/>
        </w:rPr>
        <w:t xml:space="preserve">14. </w:t>
      </w:r>
      <w:r>
        <w:rPr>
          <w:lang w:eastAsia="ko-KR"/>
        </w:rPr>
        <w:t>사회</w:t>
      </w:r>
      <w:r>
        <w:rPr>
          <w:lang w:eastAsia="ko-KR"/>
        </w:rPr>
        <w:t xml:space="preserve"> </w:t>
      </w:r>
      <w:r>
        <w:rPr>
          <w:lang w:eastAsia="ko-KR"/>
        </w:rPr>
        <w:t>계층</w:t>
      </w:r>
      <w:r>
        <w:rPr>
          <w:lang w:eastAsia="ko-KR"/>
        </w:rPr>
        <w:t>·</w:t>
      </w:r>
      <w:r>
        <w:rPr>
          <w:lang w:eastAsia="ko-KR"/>
        </w:rPr>
        <w:t>종족</w:t>
      </w:r>
      <w:r>
        <w:rPr>
          <w:lang w:eastAsia="ko-KR"/>
        </w:rPr>
        <w:t>·</w:t>
      </w:r>
      <w:r>
        <w:rPr>
          <w:lang w:eastAsia="ko-KR"/>
        </w:rPr>
        <w:t>언어</w:t>
      </w:r>
      <w:r>
        <w:rPr>
          <w:lang w:eastAsia="ko-KR"/>
        </w:rPr>
        <w:t>/</w:t>
      </w:r>
      <w:r>
        <w:rPr>
          <w:lang w:eastAsia="ko-KR"/>
        </w:rPr>
        <w:t>예절</w:t>
      </w:r>
      <w:r>
        <w:rPr>
          <w:lang w:eastAsia="ko-KR"/>
        </w:rPr>
        <w:t xml:space="preserve"> (Social Stratification)</w:t>
      </w:r>
    </w:p>
    <w:p w14:paraId="24ACBE66" w14:textId="77777777" w:rsidR="00FC2A42" w:rsidRDefault="00000000">
      <w:pPr>
        <w:rPr>
          <w:lang w:eastAsia="ko-KR"/>
        </w:rPr>
      </w:pPr>
      <w:r>
        <w:rPr>
          <w:lang w:eastAsia="ko-KR"/>
        </w:rPr>
        <w:t>본 장은 ‘누가 말할 자격이 있는가’라는 테마를 계층/종족/언어 규칙으로 구현하기 위한 설계용 초안이다.</w:t>
      </w:r>
    </w:p>
    <w:p w14:paraId="121119D6" w14:textId="77777777" w:rsidR="00FC2A42" w:rsidRDefault="00000000">
      <w:pPr>
        <w:pStyle w:val="21"/>
      </w:pPr>
      <w:r>
        <w:t xml:space="preserve">14.1 </w:t>
      </w:r>
      <w:r>
        <w:t>계층</w:t>
      </w:r>
      <w:r>
        <w:t xml:space="preserve"> </w:t>
      </w:r>
      <w:r>
        <w:t>분류</w:t>
      </w:r>
      <w:r>
        <w:t>(</w:t>
      </w:r>
      <w:r>
        <w:t>최소</w:t>
      </w:r>
      <w:r>
        <w:t xml:space="preserve"> 5</w:t>
      </w:r>
      <w:r>
        <w:t>계층</w:t>
      </w:r>
      <w:r>
        <w:t>)</w:t>
      </w:r>
    </w:p>
    <w:p w14:paraId="3518E4DC" w14:textId="77777777" w:rsidR="00FC2A42" w:rsidRDefault="00000000">
      <w:pPr>
        <w:pStyle w:val="a0"/>
        <w:rPr>
          <w:lang w:eastAsia="ko-KR"/>
        </w:rPr>
      </w:pPr>
      <w:r>
        <w:rPr>
          <w:lang w:eastAsia="ko-KR"/>
        </w:rPr>
        <w:t>1계층: 왕실·대귀족(서명귀족 상층)</w:t>
      </w:r>
    </w:p>
    <w:p w14:paraId="171095A7" w14:textId="77777777" w:rsidR="00FC2A42" w:rsidRDefault="00000000">
      <w:pPr>
        <w:pStyle w:val="a0"/>
        <w:rPr>
          <w:lang w:eastAsia="ko-KR"/>
        </w:rPr>
      </w:pPr>
      <w:r>
        <w:rPr>
          <w:lang w:eastAsia="ko-KR"/>
        </w:rPr>
        <w:t>2계층: 서명귀족(중·하) / 기사귀족(준귀족)</w:t>
      </w:r>
    </w:p>
    <w:p w14:paraId="7249F750" w14:textId="77777777" w:rsidR="00FC2A42" w:rsidRDefault="00000000">
      <w:pPr>
        <w:pStyle w:val="a0"/>
        <w:rPr>
          <w:lang w:eastAsia="ko-KR"/>
        </w:rPr>
      </w:pPr>
      <w:r>
        <w:rPr>
          <w:lang w:eastAsia="ko-KR"/>
        </w:rPr>
        <w:t>3계층: 평민(도시 시민·농민·하급 기능직)</w:t>
      </w:r>
    </w:p>
    <w:p w14:paraId="1AA1BB7D" w14:textId="77777777" w:rsidR="00FC2A42" w:rsidRDefault="00000000">
      <w:pPr>
        <w:pStyle w:val="a0"/>
        <w:rPr>
          <w:lang w:eastAsia="ko-KR"/>
        </w:rPr>
      </w:pPr>
      <w:r>
        <w:rPr>
          <w:lang w:eastAsia="ko-KR"/>
        </w:rPr>
        <w:t>4계층: 상단·길드(상인·장인·보존각인사 조합 포함)</w:t>
      </w:r>
    </w:p>
    <w:p w14:paraId="49A274F7" w14:textId="77777777" w:rsidR="00FC2A42" w:rsidRDefault="00000000">
      <w:pPr>
        <w:pStyle w:val="a0"/>
        <w:rPr>
          <w:lang w:eastAsia="ko-KR"/>
        </w:rPr>
      </w:pPr>
      <w:r>
        <w:rPr>
          <w:lang w:eastAsia="ko-KR"/>
        </w:rPr>
        <w:t>5계층: 서약원(誓約院)/교단(성직자·서약 집행자)</w:t>
      </w:r>
    </w:p>
    <w:p w14:paraId="786DF74D" w14:textId="77777777" w:rsidR="00FC2A42" w:rsidRDefault="00000000">
      <w:pPr>
        <w:pStyle w:val="a0"/>
        <w:rPr>
          <w:lang w:eastAsia="ko-KR"/>
        </w:rPr>
      </w:pPr>
      <w:r>
        <w:rPr>
          <w:lang w:eastAsia="ko-KR"/>
        </w:rPr>
        <w:t>6계층: 외국인/유학생(조약·쌍무특권)</w:t>
      </w:r>
    </w:p>
    <w:p w14:paraId="2DB5416E" w14:textId="77777777" w:rsidR="00FC2A42" w:rsidRDefault="00000000">
      <w:pPr>
        <w:pStyle w:val="a0"/>
        <w:rPr>
          <w:lang w:eastAsia="ko-KR"/>
        </w:rPr>
      </w:pPr>
      <w:r>
        <w:rPr>
          <w:lang w:eastAsia="ko-KR"/>
        </w:rPr>
        <w:t>7계층: 인외(엘프 클랜, 드워프 산맥권 등) — 법적 지위는 ‘조약/성역’으로 따로 움직임</w:t>
      </w:r>
    </w:p>
    <w:p w14:paraId="1D9BE790" w14:textId="77777777" w:rsidR="00FC2A42" w:rsidRDefault="00000000">
      <w:pPr>
        <w:pStyle w:val="21"/>
        <w:rPr>
          <w:lang w:eastAsia="ko-KR"/>
        </w:rPr>
      </w:pPr>
      <w:r>
        <w:rPr>
          <w:lang w:eastAsia="ko-KR"/>
        </w:rPr>
        <w:lastRenderedPageBreak/>
        <w:t xml:space="preserve">14.2 </w:t>
      </w:r>
      <w:r>
        <w:rPr>
          <w:lang w:eastAsia="ko-KR"/>
        </w:rPr>
        <w:t>계층별</w:t>
      </w:r>
      <w:r>
        <w:rPr>
          <w:lang w:eastAsia="ko-KR"/>
        </w:rPr>
        <w:t xml:space="preserve"> ‘</w:t>
      </w:r>
      <w:r>
        <w:rPr>
          <w:lang w:eastAsia="ko-KR"/>
        </w:rPr>
        <w:t>정보</w:t>
      </w:r>
      <w:r>
        <w:rPr>
          <w:lang w:eastAsia="ko-KR"/>
        </w:rPr>
        <w:t xml:space="preserve"> </w:t>
      </w:r>
      <w:r>
        <w:rPr>
          <w:lang w:eastAsia="ko-KR"/>
        </w:rPr>
        <w:t>접근</w:t>
      </w:r>
      <w:r>
        <w:rPr>
          <w:lang w:eastAsia="ko-KR"/>
        </w:rPr>
        <w:t>’</w:t>
      </w:r>
      <w:r>
        <w:rPr>
          <w:lang w:eastAsia="ko-KR"/>
        </w:rPr>
        <w:t>과</w:t>
      </w:r>
      <w:r>
        <w:rPr>
          <w:lang w:eastAsia="ko-KR"/>
        </w:rPr>
        <w:t xml:space="preserve"> ‘</w:t>
      </w:r>
      <w:r>
        <w:rPr>
          <w:lang w:eastAsia="ko-KR"/>
        </w:rPr>
        <w:t>증거</w:t>
      </w:r>
      <w:r>
        <w:rPr>
          <w:lang w:eastAsia="ko-KR"/>
        </w:rPr>
        <w:t xml:space="preserve"> </w:t>
      </w:r>
      <w:r>
        <w:rPr>
          <w:lang w:eastAsia="ko-KR"/>
        </w:rPr>
        <w:t>생산</w:t>
      </w:r>
      <w:r>
        <w:rPr>
          <w:lang w:eastAsia="ko-KR"/>
        </w:rPr>
        <w:t xml:space="preserve">’ </w:t>
      </w:r>
      <w:r>
        <w:rPr>
          <w:lang w:eastAsia="ko-KR"/>
        </w:rPr>
        <w:t>능력</w:t>
      </w:r>
    </w:p>
    <w:p w14:paraId="010F478C" w14:textId="77777777" w:rsidR="00FC2A42" w:rsidRDefault="00000000">
      <w:pPr>
        <w:pStyle w:val="a0"/>
      </w:pPr>
      <w:r>
        <w:t>왕실·대귀족:</w:t>
      </w:r>
    </w:p>
    <w:p w14:paraId="42387D3B" w14:textId="77777777" w:rsidR="00FC2A42" w:rsidRDefault="00000000">
      <w:pPr>
        <w:pStyle w:val="20"/>
        <w:rPr>
          <w:lang w:eastAsia="ko-KR"/>
        </w:rPr>
      </w:pPr>
      <w:r>
        <w:rPr>
          <w:lang w:eastAsia="ko-KR"/>
        </w:rPr>
        <w:t>접근: 등록청/공보회 라인, 장기 보존각인(거의 무제한).</w:t>
      </w:r>
    </w:p>
    <w:p w14:paraId="0C292332" w14:textId="77777777" w:rsidR="00FC2A42" w:rsidRDefault="00000000">
      <w:pPr>
        <w:pStyle w:val="20"/>
        <w:rPr>
          <w:lang w:eastAsia="ko-KR"/>
        </w:rPr>
      </w:pPr>
      <w:r>
        <w:rPr>
          <w:lang w:eastAsia="ko-KR"/>
        </w:rPr>
        <w:t>증거 생산: ‘정본’ 제작(관청 동원) 가능. 영상 슬롯도 후원으로 사실상 확보.</w:t>
      </w:r>
    </w:p>
    <w:p w14:paraId="2137DD2E" w14:textId="77777777" w:rsidR="00FC2A42" w:rsidRDefault="00000000">
      <w:pPr>
        <w:pStyle w:val="20"/>
        <w:rPr>
          <w:lang w:eastAsia="ko-KR"/>
        </w:rPr>
      </w:pPr>
      <w:r>
        <w:rPr>
          <w:lang w:eastAsia="ko-KR"/>
        </w:rPr>
        <w:t>리스크: 스캔들이 터지면 ‘정본’으로도 막기 어렵고, 계급 전체가 불탄다.</w:t>
      </w:r>
    </w:p>
    <w:p w14:paraId="772CE109" w14:textId="77777777" w:rsidR="00FC2A42" w:rsidRDefault="00000000">
      <w:pPr>
        <w:pStyle w:val="a0"/>
      </w:pPr>
      <w:r>
        <w:t>서명귀족/기사귀족:</w:t>
      </w:r>
    </w:p>
    <w:p w14:paraId="0FC2005F" w14:textId="77777777" w:rsidR="00FC2A42" w:rsidRDefault="00000000">
      <w:pPr>
        <w:pStyle w:val="20"/>
        <w:rPr>
          <w:lang w:eastAsia="ko-KR"/>
        </w:rPr>
      </w:pPr>
      <w:r>
        <w:rPr>
          <w:lang w:eastAsia="ko-KR"/>
        </w:rPr>
        <w:t>접근: 학내 열람권 상위권을 사적으로 구매/교환 가능. 감정사 인맥.</w:t>
      </w:r>
    </w:p>
    <w:p w14:paraId="2094F7C8" w14:textId="77777777" w:rsidR="00FC2A42" w:rsidRDefault="00000000">
      <w:pPr>
        <w:pStyle w:val="20"/>
        <w:rPr>
          <w:lang w:eastAsia="ko-KR"/>
        </w:rPr>
      </w:pPr>
      <w:r>
        <w:rPr>
          <w:lang w:eastAsia="ko-KR"/>
        </w:rPr>
        <w:t>증거 생산: 추천서/계약서 등 ‘정본’ 초기 생성에 강함(가문 마나사인).</w:t>
      </w:r>
    </w:p>
    <w:p w14:paraId="0DF28123" w14:textId="77777777" w:rsidR="00FC2A42" w:rsidRDefault="00000000">
      <w:pPr>
        <w:pStyle w:val="20"/>
        <w:rPr>
          <w:lang w:eastAsia="ko-KR"/>
        </w:rPr>
      </w:pPr>
      <w:r>
        <w:rPr>
          <w:lang w:eastAsia="ko-KR"/>
        </w:rPr>
        <w:t>리스크: 서로의 스캔들을 ‘봉문’으로 막으려다 거래가 꼬이면 파벌전.</w:t>
      </w:r>
    </w:p>
    <w:p w14:paraId="2B50C826" w14:textId="77777777" w:rsidR="00FC2A42" w:rsidRDefault="00000000">
      <w:pPr>
        <w:pStyle w:val="a0"/>
      </w:pPr>
      <w:r>
        <w:t>평민:</w:t>
      </w:r>
    </w:p>
    <w:p w14:paraId="551B28A1" w14:textId="77777777" w:rsidR="00FC2A42" w:rsidRDefault="00000000">
      <w:pPr>
        <w:pStyle w:val="20"/>
        <w:rPr>
          <w:lang w:eastAsia="ko-KR"/>
        </w:rPr>
      </w:pPr>
      <w:r>
        <w:rPr>
          <w:lang w:eastAsia="ko-KR"/>
        </w:rPr>
        <w:t>접근: 기본 열람권만. 보존각인 비용이 장벽이라 ‘유통기한 싸움’에서 불리.</w:t>
      </w:r>
    </w:p>
    <w:p w14:paraId="0DF285A1" w14:textId="77777777" w:rsidR="00FC2A42" w:rsidRDefault="00000000">
      <w:pPr>
        <w:pStyle w:val="20"/>
        <w:rPr>
          <w:lang w:eastAsia="ko-KR"/>
        </w:rPr>
      </w:pPr>
      <w:r>
        <w:rPr>
          <w:lang w:eastAsia="ko-KR"/>
        </w:rPr>
        <w:t>증거 생산: 공식 정본은 어렵고, 광장 글/목격담/발췌 로그가 주 무기.</w:t>
      </w:r>
    </w:p>
    <w:p w14:paraId="2BFD1C80" w14:textId="77777777" w:rsidR="00FC2A42" w:rsidRDefault="00000000">
      <w:pPr>
        <w:pStyle w:val="20"/>
        <w:rPr>
          <w:lang w:eastAsia="ko-KR"/>
        </w:rPr>
      </w:pPr>
      <w:r>
        <w:rPr>
          <w:lang w:eastAsia="ko-KR"/>
        </w:rPr>
        <w:t>리스크: 신원 노출·보복 위험. 익명성 비용(마나/신뢰)이 더 크다.</w:t>
      </w:r>
    </w:p>
    <w:p w14:paraId="283B1805" w14:textId="77777777" w:rsidR="00FC2A42" w:rsidRDefault="00000000">
      <w:pPr>
        <w:pStyle w:val="a0"/>
      </w:pPr>
      <w:r>
        <w:t>상단·길드:</w:t>
      </w:r>
    </w:p>
    <w:p w14:paraId="7E153029" w14:textId="77777777" w:rsidR="00FC2A42" w:rsidRDefault="00000000">
      <w:pPr>
        <w:pStyle w:val="20"/>
        <w:rPr>
          <w:lang w:eastAsia="ko-KR"/>
        </w:rPr>
      </w:pPr>
      <w:r>
        <w:rPr>
          <w:lang w:eastAsia="ko-KR"/>
        </w:rPr>
        <w:t>접근: 촉매/장비/보존권 유통으로 ‘열람권-증거’를 거래한다.</w:t>
      </w:r>
    </w:p>
    <w:p w14:paraId="0DE58584" w14:textId="77777777" w:rsidR="00FC2A42" w:rsidRDefault="00000000">
      <w:pPr>
        <w:pStyle w:val="20"/>
        <w:rPr>
          <w:lang w:eastAsia="ko-KR"/>
        </w:rPr>
      </w:pPr>
      <w:r>
        <w:rPr>
          <w:lang w:eastAsia="ko-KR"/>
        </w:rPr>
        <w:t>증거 생산: 공증·감정 시장을 통해 ‘증거력’을 조립/증폭 가능(합법과 불법의 경계).</w:t>
      </w:r>
    </w:p>
    <w:p w14:paraId="393FCCBB" w14:textId="77777777" w:rsidR="00FC2A42" w:rsidRDefault="00000000">
      <w:pPr>
        <w:pStyle w:val="20"/>
        <w:rPr>
          <w:lang w:eastAsia="ko-KR"/>
        </w:rPr>
      </w:pPr>
      <w:r>
        <w:rPr>
          <w:lang w:eastAsia="ko-KR"/>
        </w:rPr>
        <w:t>리스크: 단속/봉문/면허 박탈. 하지만 돈으로 다시 세팅한다.</w:t>
      </w:r>
    </w:p>
    <w:p w14:paraId="5F9DE91D" w14:textId="77777777" w:rsidR="00FC2A42" w:rsidRDefault="00000000">
      <w:pPr>
        <w:pStyle w:val="a0"/>
      </w:pPr>
      <w:r>
        <w:t>서약원(誓約院)/교단:</w:t>
      </w:r>
    </w:p>
    <w:p w14:paraId="4804ECCE" w14:textId="77777777" w:rsidR="00FC2A42" w:rsidRDefault="00000000">
      <w:pPr>
        <w:pStyle w:val="20"/>
        <w:rPr>
          <w:lang w:eastAsia="ko-KR"/>
        </w:rPr>
      </w:pPr>
      <w:r>
        <w:rPr>
          <w:lang w:eastAsia="ko-KR"/>
        </w:rPr>
        <w:t>접근: ‘서약’이라는 강제력으로 진술의 증거력을 올림(완전한 진실 보장은 아님).</w:t>
      </w:r>
    </w:p>
    <w:p w14:paraId="7FFD6A8E" w14:textId="77777777" w:rsidR="00FC2A42" w:rsidRDefault="00000000">
      <w:pPr>
        <w:pStyle w:val="20"/>
        <w:rPr>
          <w:lang w:eastAsia="ko-KR"/>
        </w:rPr>
      </w:pPr>
      <w:r>
        <w:rPr>
          <w:lang w:eastAsia="ko-KR"/>
        </w:rPr>
        <w:t>증거 생산: 서약문·의례 기록이 정본에 준하는 효력을 갖는 경우가 있음.</w:t>
      </w:r>
    </w:p>
    <w:p w14:paraId="37EDD3FB" w14:textId="77777777" w:rsidR="00FC2A42" w:rsidRDefault="00000000">
      <w:pPr>
        <w:pStyle w:val="20"/>
        <w:rPr>
          <w:lang w:eastAsia="ko-KR"/>
        </w:rPr>
      </w:pPr>
      <w:r>
        <w:rPr>
          <w:lang w:eastAsia="ko-KR"/>
        </w:rPr>
        <w:t>리스크: 금기 위반 사안에 휘말리면, 교단도 정치적으로 갈라진다.</w:t>
      </w:r>
    </w:p>
    <w:p w14:paraId="39EA0A8B" w14:textId="77777777" w:rsidR="00FC2A42" w:rsidRDefault="00000000">
      <w:pPr>
        <w:pStyle w:val="a0"/>
      </w:pPr>
      <w:r>
        <w:t>외국인/유학생/인외:</w:t>
      </w:r>
    </w:p>
    <w:p w14:paraId="62A33F79" w14:textId="77777777" w:rsidR="00FC2A42" w:rsidRDefault="00000000">
      <w:pPr>
        <w:pStyle w:val="20"/>
        <w:rPr>
          <w:lang w:eastAsia="ko-KR"/>
        </w:rPr>
      </w:pPr>
      <w:r>
        <w:rPr>
          <w:lang w:eastAsia="ko-KR"/>
        </w:rPr>
        <w:t>접근: 조약 특권으로 일부 구역은 열리지만, 반대로 ‘비공개 구역’이 더 많다.</w:t>
      </w:r>
    </w:p>
    <w:p w14:paraId="2BC70204" w14:textId="77777777" w:rsidR="00FC2A42" w:rsidRDefault="00000000">
      <w:pPr>
        <w:pStyle w:val="20"/>
        <w:rPr>
          <w:lang w:eastAsia="ko-KR"/>
        </w:rPr>
      </w:pPr>
      <w:r>
        <w:rPr>
          <w:lang w:eastAsia="ko-KR"/>
        </w:rPr>
        <w:t>증거 생산: 본국의 방식(다른 마나사인 규격)을 들고 와 충돌. ‘감정 불가’가 여론전 무기가 된다.</w:t>
      </w:r>
    </w:p>
    <w:p w14:paraId="0CA50D00" w14:textId="77777777" w:rsidR="00FC2A42" w:rsidRDefault="00000000">
      <w:pPr>
        <w:pStyle w:val="20"/>
        <w:rPr>
          <w:lang w:eastAsia="ko-KR"/>
        </w:rPr>
      </w:pPr>
      <w:r>
        <w:rPr>
          <w:lang w:eastAsia="ko-KR"/>
        </w:rPr>
        <w:lastRenderedPageBreak/>
        <w:t>리스크: 말실수/예절 위반이 즉시 ‘종족/국가 혐오’로 번진다.</w:t>
      </w:r>
    </w:p>
    <w:p w14:paraId="32F07FA9" w14:textId="77777777" w:rsidR="00FC2A42" w:rsidRDefault="00000000">
      <w:pPr>
        <w:pStyle w:val="21"/>
        <w:rPr>
          <w:lang w:eastAsia="ko-KR"/>
        </w:rPr>
      </w:pPr>
      <w:r>
        <w:rPr>
          <w:lang w:eastAsia="ko-KR"/>
        </w:rPr>
        <w:t xml:space="preserve">14.3 </w:t>
      </w:r>
      <w:r>
        <w:rPr>
          <w:lang w:eastAsia="ko-KR"/>
        </w:rPr>
        <w:t>계층별</w:t>
      </w:r>
      <w:r>
        <w:rPr>
          <w:lang w:eastAsia="ko-KR"/>
        </w:rPr>
        <w:t xml:space="preserve"> </w:t>
      </w:r>
      <w:r>
        <w:rPr>
          <w:lang w:eastAsia="ko-KR"/>
        </w:rPr>
        <w:t>말투</w:t>
      </w:r>
      <w:r>
        <w:rPr>
          <w:lang w:eastAsia="ko-KR"/>
        </w:rPr>
        <w:t>·</w:t>
      </w:r>
      <w:r>
        <w:rPr>
          <w:lang w:eastAsia="ko-KR"/>
        </w:rPr>
        <w:t>호칭</w:t>
      </w:r>
      <w:r>
        <w:rPr>
          <w:lang w:eastAsia="ko-KR"/>
        </w:rPr>
        <w:t>·</w:t>
      </w:r>
      <w:r>
        <w:rPr>
          <w:lang w:eastAsia="ko-KR"/>
        </w:rPr>
        <w:t>금기</w:t>
      </w:r>
    </w:p>
    <w:p w14:paraId="4F5E34E2" w14:textId="77777777" w:rsidR="00FC2A42" w:rsidRDefault="00000000">
      <w:pPr>
        <w:pStyle w:val="a0"/>
      </w:pPr>
      <w:r>
        <w:t>공통(아카데미 내부):</w:t>
      </w:r>
    </w:p>
    <w:p w14:paraId="6C1FAEAC" w14:textId="77777777" w:rsidR="00FC2A42" w:rsidRDefault="00000000">
      <w:pPr>
        <w:pStyle w:val="20"/>
        <w:rPr>
          <w:lang w:eastAsia="ko-KR"/>
        </w:rPr>
      </w:pPr>
      <w:r>
        <w:rPr>
          <w:lang w:eastAsia="ko-KR"/>
        </w:rPr>
        <w:t>호칭: ‘선배/후배’, ‘학우’, ‘교수님’이 기본. 공식 문서에서는 학년-반-번호/ID를 쓴다.</w:t>
      </w:r>
    </w:p>
    <w:p w14:paraId="167CDDE5" w14:textId="77777777" w:rsidR="00FC2A42" w:rsidRDefault="00000000">
      <w:pPr>
        <w:pStyle w:val="20"/>
        <w:rPr>
          <w:lang w:eastAsia="ko-KR"/>
        </w:rPr>
      </w:pPr>
      <w:r>
        <w:rPr>
          <w:lang w:eastAsia="ko-KR"/>
        </w:rPr>
        <w:t>금기: 타인의 서명(Signature) 세부를 공개적으로 캐묻는 행위(서명 도용·주술 위험).</w:t>
      </w:r>
    </w:p>
    <w:p w14:paraId="4F5952C3" w14:textId="77777777" w:rsidR="00FC2A42" w:rsidRDefault="00000000">
      <w:pPr>
        <w:pStyle w:val="a0"/>
      </w:pPr>
      <w:r>
        <w:t>귀족권 말투/예절:</w:t>
      </w:r>
    </w:p>
    <w:p w14:paraId="30C8E200" w14:textId="77777777" w:rsidR="00FC2A42" w:rsidRDefault="00000000">
      <w:pPr>
        <w:pStyle w:val="20"/>
        <w:rPr>
          <w:lang w:eastAsia="ko-KR"/>
        </w:rPr>
      </w:pPr>
      <w:r>
        <w:rPr>
          <w:lang w:eastAsia="ko-KR"/>
        </w:rPr>
        <w:t>존대·완곡어법, ‘품위’ 강조. 공개 모욕은 금기지만, 은근한 멸칭/암호로 공격한다.</w:t>
      </w:r>
    </w:p>
    <w:p w14:paraId="2592E7B4" w14:textId="77777777" w:rsidR="00FC2A42" w:rsidRDefault="00000000">
      <w:pPr>
        <w:pStyle w:val="20"/>
        <w:rPr>
          <w:lang w:eastAsia="ko-KR"/>
        </w:rPr>
      </w:pPr>
      <w:r>
        <w:rPr>
          <w:lang w:eastAsia="ko-KR"/>
        </w:rPr>
        <w:t>금기: 가문 서명 비밀, 약혼/혈통, 후원 계약의 침묵 조항을 건드리는 것.</w:t>
      </w:r>
    </w:p>
    <w:p w14:paraId="0FCFA5BB" w14:textId="77777777" w:rsidR="00FC2A42" w:rsidRDefault="00000000">
      <w:pPr>
        <w:pStyle w:val="a0"/>
      </w:pPr>
      <w:r>
        <w:t>평민권 말투/예절:</w:t>
      </w:r>
    </w:p>
    <w:p w14:paraId="2C15B966" w14:textId="77777777" w:rsidR="00FC2A42" w:rsidRDefault="00000000">
      <w:pPr>
        <w:pStyle w:val="20"/>
        <w:rPr>
          <w:lang w:eastAsia="ko-KR"/>
        </w:rPr>
      </w:pPr>
      <w:r>
        <w:rPr>
          <w:lang w:eastAsia="ko-KR"/>
        </w:rPr>
        <w:t>직설·실용, ‘증거 있냐’가 기본. 존대는 쓰되 상대의 직함을 잘라먹으면 도발로 간주.</w:t>
      </w:r>
    </w:p>
    <w:p w14:paraId="587635F3" w14:textId="77777777" w:rsidR="00FC2A42" w:rsidRDefault="00000000">
      <w:pPr>
        <w:pStyle w:val="20"/>
        <w:rPr>
          <w:lang w:eastAsia="ko-KR"/>
        </w:rPr>
      </w:pPr>
      <w:r>
        <w:rPr>
          <w:lang w:eastAsia="ko-KR"/>
        </w:rPr>
        <w:t>금기: 공공연한 왕실 조롱(치안 리스크), 서약원(誓約院) 금기 위반을 가벼운 농담으로 소비.</w:t>
      </w:r>
    </w:p>
    <w:p w14:paraId="4A009873" w14:textId="77777777" w:rsidR="00FC2A42" w:rsidRDefault="00000000">
      <w:pPr>
        <w:pStyle w:val="a0"/>
      </w:pPr>
      <w:r>
        <w:t>상단/길드 말투:</w:t>
      </w:r>
    </w:p>
    <w:p w14:paraId="13E54035" w14:textId="77777777" w:rsidR="00FC2A42" w:rsidRDefault="00000000">
      <w:pPr>
        <w:pStyle w:val="20"/>
        <w:rPr>
          <w:lang w:eastAsia="ko-KR"/>
        </w:rPr>
      </w:pPr>
      <w:r>
        <w:rPr>
          <w:lang w:eastAsia="ko-KR"/>
        </w:rPr>
        <w:t>거래 언어(단가/납기/위약)로 말한다. ‘후원’도 ‘투자’로 부른다.</w:t>
      </w:r>
    </w:p>
    <w:p w14:paraId="5CDCEF38" w14:textId="77777777" w:rsidR="00FC2A42" w:rsidRDefault="00000000">
      <w:pPr>
        <w:pStyle w:val="20"/>
        <w:rPr>
          <w:lang w:eastAsia="ko-KR"/>
        </w:rPr>
      </w:pPr>
      <w:r>
        <w:rPr>
          <w:lang w:eastAsia="ko-KR"/>
        </w:rPr>
        <w:t>금기: 가격 후려치기, 공증/감정사 실명을 박제, 보존권 시세 조작 폭로.</w:t>
      </w:r>
    </w:p>
    <w:p w14:paraId="22D21980" w14:textId="77777777" w:rsidR="00FC2A42" w:rsidRDefault="00000000">
      <w:pPr>
        <w:pStyle w:val="a0"/>
      </w:pPr>
      <w:r>
        <w:t>서약원(誓約院) 말투:</w:t>
      </w:r>
    </w:p>
    <w:p w14:paraId="71291B63" w14:textId="77777777" w:rsidR="00FC2A42" w:rsidRDefault="00000000">
      <w:pPr>
        <w:pStyle w:val="20"/>
        <w:rPr>
          <w:lang w:eastAsia="ko-KR"/>
        </w:rPr>
      </w:pPr>
      <w:r>
        <w:rPr>
          <w:lang w:eastAsia="ko-KR"/>
        </w:rPr>
        <w:t>서약/죄/정화 같은 규범 어휘를 많이 사용. ‘원칙’으로 압박한다.</w:t>
      </w:r>
    </w:p>
    <w:p w14:paraId="510CA7A4" w14:textId="77777777" w:rsidR="00FC2A42" w:rsidRDefault="00000000">
      <w:pPr>
        <w:pStyle w:val="20"/>
        <w:rPr>
          <w:lang w:eastAsia="ko-KR"/>
        </w:rPr>
      </w:pPr>
      <w:r>
        <w:rPr>
          <w:lang w:eastAsia="ko-KR"/>
        </w:rPr>
        <w:t>금기: 금기를 ‘미신’으로 취급, 의례를 방해, 오염을 연구 대상으로만 말하기.</w:t>
      </w:r>
    </w:p>
    <w:p w14:paraId="6D881006" w14:textId="77777777" w:rsidR="00FC2A42" w:rsidRDefault="00000000">
      <w:pPr>
        <w:pStyle w:val="a0"/>
      </w:pPr>
      <w:r>
        <w:t>엘프 클랜 예절(핵심):</w:t>
      </w:r>
    </w:p>
    <w:p w14:paraId="17DBA108" w14:textId="77777777" w:rsidR="00FC2A42" w:rsidRDefault="00000000">
      <w:pPr>
        <w:pStyle w:val="20"/>
        <w:rPr>
          <w:lang w:eastAsia="ko-KR"/>
        </w:rPr>
      </w:pPr>
      <w:r>
        <w:rPr>
          <w:lang w:eastAsia="ko-KR"/>
        </w:rPr>
        <w:t>호칭: 직함보다 ‘수호 서열’(의례 담당 순번)을 먼저 묻는다.</w:t>
      </w:r>
    </w:p>
    <w:p w14:paraId="5FBD6448" w14:textId="77777777" w:rsidR="00FC2A42" w:rsidRDefault="00000000">
      <w:pPr>
        <w:pStyle w:val="20"/>
        <w:rPr>
          <w:lang w:eastAsia="ko-KR"/>
        </w:rPr>
      </w:pPr>
      <w:r>
        <w:rPr>
          <w:lang w:eastAsia="ko-KR"/>
        </w:rPr>
        <w:t>금기: 이르민수 구역에서 큰소리, 성역의 나무껍질/잎을 기념품처럼 채취.</w:t>
      </w:r>
    </w:p>
    <w:p w14:paraId="7FBCF6B8" w14:textId="77777777" w:rsidR="00FC2A42" w:rsidRDefault="00000000">
      <w:pPr>
        <w:pStyle w:val="20"/>
        <w:rPr>
          <w:lang w:eastAsia="ko-KR"/>
        </w:rPr>
      </w:pPr>
      <w:r>
        <w:rPr>
          <w:lang w:eastAsia="ko-KR"/>
        </w:rPr>
        <w:t>금기: ‘나무는 시설’이라는 표현. 클랜은 이를 모독으로 받아들인다.</w:t>
      </w:r>
    </w:p>
    <w:p w14:paraId="0F51E583" w14:textId="77777777" w:rsidR="00FC2A42" w:rsidRDefault="00000000">
      <w:pPr>
        <w:pStyle w:val="21"/>
        <w:rPr>
          <w:lang w:eastAsia="ko-KR"/>
        </w:rPr>
      </w:pPr>
      <w:r>
        <w:rPr>
          <w:lang w:eastAsia="ko-KR"/>
        </w:rPr>
        <w:t xml:space="preserve">14.4 </w:t>
      </w:r>
      <w:r>
        <w:rPr>
          <w:lang w:eastAsia="ko-KR"/>
        </w:rPr>
        <w:t>계층</w:t>
      </w:r>
      <w:r>
        <w:rPr>
          <w:lang w:eastAsia="ko-KR"/>
        </w:rPr>
        <w:t xml:space="preserve"> </w:t>
      </w:r>
      <w:r>
        <w:rPr>
          <w:lang w:eastAsia="ko-KR"/>
        </w:rPr>
        <w:t>갈등</w:t>
      </w:r>
      <w:r>
        <w:rPr>
          <w:lang w:eastAsia="ko-KR"/>
        </w:rPr>
        <w:t xml:space="preserve"> </w:t>
      </w:r>
      <w:r>
        <w:rPr>
          <w:lang w:eastAsia="ko-KR"/>
        </w:rPr>
        <w:t>트리거</w:t>
      </w:r>
      <w:r>
        <w:rPr>
          <w:lang w:eastAsia="ko-KR"/>
        </w:rPr>
        <w:t>(</w:t>
      </w:r>
      <w:r>
        <w:rPr>
          <w:lang w:eastAsia="ko-KR"/>
        </w:rPr>
        <w:t>사건이</w:t>
      </w:r>
      <w:r>
        <w:rPr>
          <w:lang w:eastAsia="ko-KR"/>
        </w:rPr>
        <w:t xml:space="preserve"> </w:t>
      </w:r>
      <w:r>
        <w:rPr>
          <w:lang w:eastAsia="ko-KR"/>
        </w:rPr>
        <w:t>터지는</w:t>
      </w:r>
      <w:r>
        <w:rPr>
          <w:lang w:eastAsia="ko-KR"/>
        </w:rPr>
        <w:t xml:space="preserve"> </w:t>
      </w:r>
      <w:r>
        <w:rPr>
          <w:lang w:eastAsia="ko-KR"/>
        </w:rPr>
        <w:t>버튼</w:t>
      </w:r>
      <w:r>
        <w:rPr>
          <w:lang w:eastAsia="ko-KR"/>
        </w:rPr>
        <w:t>)</w:t>
      </w:r>
    </w:p>
    <w:p w14:paraId="53DE7F05" w14:textId="77777777" w:rsidR="00FC2A42" w:rsidRDefault="00000000">
      <w:pPr>
        <w:pStyle w:val="a0"/>
        <w:rPr>
          <w:lang w:eastAsia="ko-KR"/>
        </w:rPr>
      </w:pPr>
      <w:r>
        <w:rPr>
          <w:lang w:eastAsia="ko-KR"/>
        </w:rPr>
        <w:t>열람권 격차: 같은 사건을 보고도 ‘난 못 봤다’가 발생 → 음모론 확산.</w:t>
      </w:r>
    </w:p>
    <w:p w14:paraId="19BBD802" w14:textId="77777777" w:rsidR="00FC2A42" w:rsidRDefault="00000000">
      <w:pPr>
        <w:pStyle w:val="a0"/>
        <w:rPr>
          <w:lang w:eastAsia="ko-KR"/>
        </w:rPr>
      </w:pPr>
      <w:r>
        <w:rPr>
          <w:lang w:eastAsia="ko-KR"/>
        </w:rPr>
        <w:t>유통기한: 마나사인 만료 직전/직후에 폭로가 터짐 → ‘왜 이제 와서’ 프레임.</w:t>
      </w:r>
    </w:p>
    <w:p w14:paraId="565A7B80" w14:textId="77777777" w:rsidR="00FC2A42" w:rsidRDefault="00000000">
      <w:pPr>
        <w:pStyle w:val="a0"/>
        <w:rPr>
          <w:lang w:eastAsia="ko-KR"/>
        </w:rPr>
      </w:pPr>
      <w:r>
        <w:rPr>
          <w:lang w:eastAsia="ko-KR"/>
        </w:rPr>
        <w:lastRenderedPageBreak/>
        <w:t>후원 계약: 장학·연구비가 사실상 사적 소유/압박으로 작동.</w:t>
      </w:r>
    </w:p>
    <w:p w14:paraId="6840AEDF" w14:textId="77777777" w:rsidR="00FC2A42" w:rsidRDefault="00000000">
      <w:pPr>
        <w:pStyle w:val="a0"/>
        <w:rPr>
          <w:lang w:eastAsia="ko-KR"/>
        </w:rPr>
      </w:pPr>
      <w:r>
        <w:rPr>
          <w:lang w:eastAsia="ko-KR"/>
        </w:rPr>
        <w:t>예절 실수: 호칭 하나가 결투/봉문으로 번짐(특히 귀족동/살롱).</w:t>
      </w:r>
    </w:p>
    <w:p w14:paraId="148184E5" w14:textId="77777777" w:rsidR="00FC2A42" w:rsidRDefault="00000000">
      <w:pPr>
        <w:pStyle w:val="a0"/>
        <w:rPr>
          <w:lang w:eastAsia="ko-KR"/>
        </w:rPr>
      </w:pPr>
      <w:r>
        <w:rPr>
          <w:lang w:eastAsia="ko-KR"/>
        </w:rPr>
        <w:t>인외 성역 충돌: 성역 접근·중계망 의례 관련 사소한 행동이 대형 분쟁으로 확대.</w:t>
      </w:r>
    </w:p>
    <w:p w14:paraId="47D3FD8A" w14:textId="77777777" w:rsidR="00FC2A42" w:rsidRDefault="00000000">
      <w:pPr>
        <w:pStyle w:val="a0"/>
        <w:rPr>
          <w:lang w:eastAsia="ko-KR"/>
        </w:rPr>
      </w:pPr>
      <w:r>
        <w:rPr>
          <w:lang w:eastAsia="ko-KR"/>
        </w:rPr>
        <w:t>감정/공증 불신: ‘감정사가 가문 편’이라는 의심이 생기는 순간, 정본 효력이 흔들림.</w:t>
      </w:r>
    </w:p>
    <w:p w14:paraId="2AB26163" w14:textId="77777777" w:rsidR="00FC2A42" w:rsidRDefault="00000000">
      <w:pPr>
        <w:pStyle w:val="1"/>
        <w:rPr>
          <w:lang w:eastAsia="ko-KR"/>
        </w:rPr>
      </w:pPr>
      <w:r>
        <w:rPr>
          <w:lang w:eastAsia="ko-KR"/>
        </w:rPr>
        <w:t xml:space="preserve">15. </w:t>
      </w:r>
      <w:r>
        <w:rPr>
          <w:lang w:eastAsia="ko-KR"/>
        </w:rPr>
        <w:t>경제</w:t>
      </w:r>
      <w:r>
        <w:rPr>
          <w:lang w:eastAsia="ko-KR"/>
        </w:rPr>
        <w:t>·</w:t>
      </w:r>
      <w:r>
        <w:rPr>
          <w:lang w:eastAsia="ko-KR"/>
        </w:rPr>
        <w:t>자원</w:t>
      </w:r>
      <w:r>
        <w:rPr>
          <w:lang w:eastAsia="ko-KR"/>
        </w:rPr>
        <w:t>·</w:t>
      </w:r>
      <w:r>
        <w:rPr>
          <w:lang w:eastAsia="ko-KR"/>
        </w:rPr>
        <w:t>시장</w:t>
      </w:r>
      <w:r>
        <w:rPr>
          <w:lang w:eastAsia="ko-KR"/>
        </w:rPr>
        <w:t xml:space="preserve"> (Economy &amp; Scarce Resources)</w:t>
      </w:r>
    </w:p>
    <w:p w14:paraId="184EED08" w14:textId="77777777" w:rsidR="00FC2A42" w:rsidRDefault="00000000">
      <w:pPr>
        <w:rPr>
          <w:lang w:eastAsia="ko-KR"/>
        </w:rPr>
      </w:pPr>
      <w:r>
        <w:rPr>
          <w:lang w:eastAsia="ko-KR"/>
        </w:rPr>
        <w:t>핵심: 이 세계의 ‘돈’은 단순 화폐가 아니라 보존각인/열람권/영상 슬롯/보존권 같은 희소 자원을 매개로 권력이 된다.</w:t>
      </w:r>
    </w:p>
    <w:p w14:paraId="26E80C1F" w14:textId="77777777" w:rsidR="00FC2A42" w:rsidRDefault="00000000">
      <w:pPr>
        <w:pStyle w:val="21"/>
        <w:rPr>
          <w:lang w:eastAsia="ko-KR"/>
        </w:rPr>
      </w:pPr>
      <w:r>
        <w:t>15.1 화폐·가격대(대략) &amp; 마력 회복/소모 경제</w:t>
      </w:r>
    </w:p>
    <w:p w14:paraId="2F25CE4A" w14:textId="77777777" w:rsidR="00FC2A42" w:rsidRDefault="00000000">
      <w:pPr>
        <w:pStyle w:val="a0"/>
      </w:pPr>
      <w:r>
        <w:t>화폐(권장):</w:t>
      </w:r>
    </w:p>
    <w:p w14:paraId="5867BC3B" w14:textId="77777777" w:rsidR="00FC2A42" w:rsidRDefault="00000000">
      <w:pPr>
        <w:pStyle w:val="20"/>
        <w:rPr>
          <w:lang w:eastAsia="ko-KR"/>
        </w:rPr>
      </w:pPr>
      <w:r>
        <w:rPr>
          <w:lang w:eastAsia="ko-KR"/>
        </w:rPr>
        <w:t>[TEMP] 1각(刻, 금화)=20문(紋, 은화)=200점(點, 동화).</w:t>
      </w:r>
    </w:p>
    <w:p w14:paraId="1EAD0AFD" w14:textId="77777777" w:rsidR="00FC2A42" w:rsidRDefault="00000000">
      <w:pPr>
        <w:pStyle w:val="a0"/>
        <w:rPr>
          <w:lang w:eastAsia="ko-KR"/>
        </w:rPr>
      </w:pPr>
      <w:r>
        <w:rPr>
          <w:lang w:eastAsia="ko-KR"/>
        </w:rPr>
        <w:t>학생 생활비 체감(왕도 기준):</w:t>
      </w:r>
    </w:p>
    <w:p w14:paraId="6F8B406F" w14:textId="77777777" w:rsidR="00FC2A42" w:rsidRDefault="00000000">
      <w:pPr>
        <w:pStyle w:val="20"/>
        <w:rPr>
          <w:lang w:eastAsia="ko-KR"/>
        </w:rPr>
      </w:pPr>
      <w:r>
        <w:rPr>
          <w:lang w:eastAsia="ko-KR"/>
        </w:rPr>
        <w:t>기숙사(일반동) 월 3-5문 / 장학생동 1-2문 / 귀족동 20문 이상(서비스 포함).</w:t>
      </w:r>
    </w:p>
    <w:p w14:paraId="4C33C8D3" w14:textId="77777777" w:rsidR="00FC2A42" w:rsidRDefault="00000000">
      <w:pPr>
        <w:pStyle w:val="20"/>
        <w:rPr>
          <w:lang w:eastAsia="ko-KR"/>
        </w:rPr>
      </w:pPr>
      <w:r>
        <w:rPr>
          <w:lang w:eastAsia="ko-KR"/>
        </w:rPr>
        <w:t>식사 1끼 3-8점(학식) ~ 1문(살롱/외식).</w:t>
      </w:r>
    </w:p>
    <w:p w14:paraId="79AC3312" w14:textId="77777777" w:rsidR="00FC2A42" w:rsidRDefault="00000000">
      <w:pPr>
        <w:pStyle w:val="20"/>
        <w:rPr>
          <w:lang w:eastAsia="ko-KR"/>
        </w:rPr>
      </w:pPr>
      <w:r>
        <w:rPr>
          <w:lang w:eastAsia="ko-KR"/>
        </w:rPr>
        <w:t>기초 촉매 1회분 5-20점 / 고급 촉매 1-3문 / 군용 촉매 5문+.</w:t>
      </w:r>
    </w:p>
    <w:p w14:paraId="5E30335F" w14:textId="77777777" w:rsidR="00FC2A42" w:rsidRDefault="00000000">
      <w:pPr>
        <w:pStyle w:val="a0"/>
      </w:pPr>
      <w:r>
        <w:t>마력 회복의 3경로:</w:t>
      </w:r>
    </w:p>
    <w:p w14:paraId="7A2FAAD6" w14:textId="77777777" w:rsidR="00FC2A42" w:rsidRDefault="00000000">
      <w:pPr>
        <w:pStyle w:val="20"/>
        <w:rPr>
          <w:lang w:eastAsia="ko-KR"/>
        </w:rPr>
      </w:pPr>
      <w:r>
        <w:rPr>
          <w:lang w:eastAsia="ko-KR"/>
        </w:rPr>
        <w:t xml:space="preserve">1) 수면/휴식(무료, 시간 소모) — 대기마나를 </w:t>
      </w:r>
      <w:proofErr w:type="spellStart"/>
      <w:r>
        <w:rPr>
          <w:lang w:eastAsia="ko-KR"/>
        </w:rPr>
        <w:t>마력</w:t>
      </w:r>
      <w:proofErr w:type="spellEnd"/>
      <w:r>
        <w:rPr>
          <w:lang w:eastAsia="ko-KR"/>
        </w:rPr>
        <w:t xml:space="preserve">(MP)로 정류하는 기본 회복 루트. </w:t>
      </w:r>
      <w:proofErr w:type="spellStart"/>
      <w:r>
        <w:rPr>
          <w:lang w:eastAsia="ko-KR"/>
        </w:rPr>
        <w:t>증명전</w:t>
      </w:r>
      <w:proofErr w:type="spellEnd"/>
      <w:r>
        <w:rPr>
          <w:lang w:eastAsia="ko-KR"/>
        </w:rPr>
        <w:t xml:space="preserve"> 시즌엔 ‘시간=돈’.</w:t>
      </w:r>
    </w:p>
    <w:p w14:paraId="11B9C017" w14:textId="77777777" w:rsidR="00FC2A42" w:rsidRDefault="00000000">
      <w:pPr>
        <w:pStyle w:val="20"/>
        <w:rPr>
          <w:lang w:eastAsia="ko-KR"/>
        </w:rPr>
      </w:pPr>
      <w:r>
        <w:rPr>
          <w:lang w:eastAsia="ko-KR"/>
        </w:rPr>
        <w:t>2) 촉매/</w:t>
      </w:r>
      <w:proofErr w:type="spellStart"/>
      <w:r>
        <w:rPr>
          <w:lang w:eastAsia="ko-KR"/>
        </w:rPr>
        <w:t>회복제</w:t>
      </w:r>
      <w:proofErr w:type="spellEnd"/>
      <w:r>
        <w:rPr>
          <w:lang w:eastAsia="ko-KR"/>
        </w:rPr>
        <w:t>(유료, 부작용/도핑 논란) — 정제도(</w:t>
      </w:r>
      <w:r>
        <w:t>η</w:t>
      </w:r>
      <w:r>
        <w:rPr>
          <w:lang w:eastAsia="ko-KR"/>
        </w:rPr>
        <w:t>)·회복률(MPR)을 인위적으로 끌어올리거나 CURRENT MP를 단숨에 채운다. 시험/대련 시즌 ‘필수품’이 되어 계층 격차를 키움.</w:t>
      </w:r>
    </w:p>
    <w:p w14:paraId="1E0AFF02" w14:textId="77777777" w:rsidR="00FC2A42" w:rsidRDefault="00000000">
      <w:pPr>
        <w:pStyle w:val="20"/>
        <w:rPr>
          <w:lang w:eastAsia="ko-KR"/>
        </w:rPr>
      </w:pPr>
      <w:r>
        <w:rPr>
          <w:lang w:eastAsia="ko-KR"/>
        </w:rPr>
        <w:t>3) 의례/정화(</w:t>
      </w:r>
      <w:proofErr w:type="spellStart"/>
      <w:r>
        <w:rPr>
          <w:lang w:eastAsia="ko-KR"/>
        </w:rPr>
        <w:t>서약원(誓約院)</w:t>
      </w:r>
      <w:proofErr w:type="spellEnd"/>
      <w:r>
        <w:rPr>
          <w:lang w:eastAsia="ko-KR"/>
        </w:rPr>
        <w:t>/</w:t>
      </w:r>
      <w:proofErr w:type="spellStart"/>
      <w:r>
        <w:rPr>
          <w:lang w:eastAsia="ko-KR"/>
        </w:rPr>
        <w:t>클랜</w:t>
      </w:r>
      <w:proofErr w:type="spellEnd"/>
      <w:r>
        <w:rPr>
          <w:lang w:eastAsia="ko-KR"/>
        </w:rPr>
        <w:t xml:space="preserve"> 협력, 조건부) — 금기 준수/서약이 대가. ‘환경 난류’</w:t>
      </w:r>
      <w:proofErr w:type="spellStart"/>
      <w:r>
        <w:rPr>
          <w:lang w:eastAsia="ko-KR"/>
        </w:rPr>
        <w:t>를</w:t>
      </w:r>
      <w:proofErr w:type="spellEnd"/>
      <w:r>
        <w:rPr>
          <w:lang w:eastAsia="ko-KR"/>
        </w:rPr>
        <w:t xml:space="preserve"> 낮춰 회복/시전 안정도를 올리는 정치적 수단.</w:t>
      </w:r>
    </w:p>
    <w:p w14:paraId="26E5C299" w14:textId="77777777" w:rsidR="00FC2A42" w:rsidRDefault="00000000">
      <w:pPr>
        <w:pStyle w:val="a0"/>
        <w:rPr>
          <w:lang w:eastAsia="ko-KR"/>
        </w:rPr>
      </w:pPr>
      <w:r>
        <w:rPr>
          <w:lang w:eastAsia="ko-KR"/>
        </w:rPr>
        <w:t>마력 소모가 ‘경제’가 되는 지점:</w:t>
      </w:r>
    </w:p>
    <w:p w14:paraId="57673D60" w14:textId="77777777" w:rsidR="00FC2A42" w:rsidRDefault="00000000">
      <w:pPr>
        <w:pStyle w:val="20"/>
        <w:rPr>
          <w:lang w:eastAsia="ko-KR"/>
        </w:rPr>
      </w:pPr>
      <w:r>
        <w:rPr>
          <w:lang w:eastAsia="ko-KR"/>
        </w:rPr>
        <w:t>광장 글/발췌각인/익명 유지에는 소량의 MP(</w:t>
      </w:r>
      <w:proofErr w:type="spellStart"/>
      <w:r>
        <w:rPr>
          <w:lang w:eastAsia="ko-KR"/>
        </w:rPr>
        <w:t>마력</w:t>
      </w:r>
      <w:proofErr w:type="spellEnd"/>
      <w:r>
        <w:rPr>
          <w:lang w:eastAsia="ko-KR"/>
        </w:rPr>
        <w:t>)가 든다(스팸 방지).</w:t>
      </w:r>
    </w:p>
    <w:p w14:paraId="2EAA64E4" w14:textId="77777777" w:rsidR="00FC2A42" w:rsidRDefault="00000000">
      <w:pPr>
        <w:pStyle w:val="20"/>
        <w:rPr>
          <w:lang w:eastAsia="ko-KR"/>
        </w:rPr>
      </w:pPr>
      <w:r>
        <w:rPr>
          <w:lang w:eastAsia="ko-KR"/>
        </w:rPr>
        <w:t>보존각인(연장각인)은 ‘시간당 유지비’가 붙는 구독형 서비스에 가깝다.</w:t>
      </w:r>
    </w:p>
    <w:p w14:paraId="59ED5093" w14:textId="77777777" w:rsidR="00FC2A42" w:rsidRDefault="00000000">
      <w:pPr>
        <w:pStyle w:val="21"/>
      </w:pPr>
      <w:r>
        <w:lastRenderedPageBreak/>
        <w:t xml:space="preserve">15.2 </w:t>
      </w:r>
      <w:r>
        <w:t>보존각인</w:t>
      </w:r>
      <w:r>
        <w:t>/</w:t>
      </w:r>
      <w:r>
        <w:t>감정</w:t>
      </w:r>
      <w:r>
        <w:t>/</w:t>
      </w:r>
      <w:r>
        <w:t>공증</w:t>
      </w:r>
      <w:r>
        <w:t xml:space="preserve"> </w:t>
      </w:r>
      <w:r>
        <w:t>시장</w:t>
      </w:r>
    </w:p>
    <w:p w14:paraId="0038F7C4" w14:textId="77777777" w:rsidR="00FC2A42" w:rsidRDefault="00000000">
      <w:pPr>
        <w:pStyle w:val="a0"/>
        <w:rPr>
          <w:lang w:eastAsia="ko-KR"/>
        </w:rPr>
      </w:pPr>
      <w:r>
        <w:rPr>
          <w:lang w:eastAsia="ko-KR"/>
        </w:rPr>
        <w:t>보존각인사(연장각인사):</w:t>
      </w:r>
    </w:p>
    <w:p w14:paraId="2485BDF2" w14:textId="77777777" w:rsidR="00FC2A42" w:rsidRDefault="00000000">
      <w:pPr>
        <w:pStyle w:val="20"/>
        <w:rPr>
          <w:lang w:eastAsia="ko-KR"/>
        </w:rPr>
      </w:pPr>
      <w:r>
        <w:rPr>
          <w:lang w:eastAsia="ko-KR"/>
        </w:rPr>
        <w:t>[PUBLIC] 역할: 마나사인 만료를 지연시키는 ‘연장각인’ 시전. 정본 서류·배지 로그·광장 핵심글에 적용.</w:t>
      </w:r>
    </w:p>
    <w:p w14:paraId="39D4B90B" w14:textId="77777777" w:rsidR="00FC2A42" w:rsidRDefault="00000000">
      <w:pPr>
        <w:pStyle w:val="20"/>
        <w:rPr>
          <w:lang w:eastAsia="ko-KR"/>
        </w:rPr>
      </w:pPr>
      <w:r>
        <w:rPr>
          <w:lang w:eastAsia="ko-KR"/>
        </w:rPr>
        <w:t>[PUBLIC] 요금(대략): 일반 서류 1-3문/회, 고급(귀족 계약·재판 자료) 1각+/회.</w:t>
      </w:r>
    </w:p>
    <w:p w14:paraId="30CBB1D7" w14:textId="77777777" w:rsidR="00FC2A42" w:rsidRDefault="00000000">
      <w:pPr>
        <w:pStyle w:val="20"/>
        <w:rPr>
          <w:lang w:eastAsia="ko-KR"/>
        </w:rPr>
      </w:pPr>
      <w:r>
        <w:rPr>
          <w:lang w:eastAsia="ko-KR"/>
        </w:rPr>
        <w:t>[CONFIDENTIAL] 길드 카르텔: 상위 조합이 가격·순번을 통제해, ‘누구 기록을 먼저 살릴지’가 정치가 된다.</w:t>
      </w:r>
    </w:p>
    <w:p w14:paraId="11724C97" w14:textId="77777777" w:rsidR="00FC2A42" w:rsidRDefault="00000000">
      <w:pPr>
        <w:pStyle w:val="a0"/>
      </w:pPr>
      <w:r>
        <w:t>감정사(마나사인 감정):</w:t>
      </w:r>
    </w:p>
    <w:p w14:paraId="68F0FB45" w14:textId="77777777" w:rsidR="00FC2A42" w:rsidRDefault="00000000">
      <w:pPr>
        <w:pStyle w:val="20"/>
        <w:rPr>
          <w:lang w:eastAsia="ko-KR"/>
        </w:rPr>
      </w:pPr>
      <w:r>
        <w:rPr>
          <w:lang w:eastAsia="ko-KR"/>
        </w:rPr>
        <w:t>[PUBLIC] 역할: 문서/기록의 마나사인을 판독해 위조 여부·출처를 판단.</w:t>
      </w:r>
    </w:p>
    <w:p w14:paraId="7FE46BAA" w14:textId="77777777" w:rsidR="00FC2A42" w:rsidRDefault="00000000">
      <w:pPr>
        <w:pStyle w:val="20"/>
        <w:rPr>
          <w:lang w:eastAsia="ko-KR"/>
        </w:rPr>
      </w:pPr>
      <w:r>
        <w:rPr>
          <w:lang w:eastAsia="ko-KR"/>
        </w:rPr>
        <w:t>[PUBLIC] 약점: ‘해석’이 개입된다. 동일한 흔적도 학파/가문에 따라 다르게 읽힌다.</w:t>
      </w:r>
    </w:p>
    <w:p w14:paraId="790364A5" w14:textId="77777777" w:rsidR="00FC2A42" w:rsidRDefault="00000000">
      <w:pPr>
        <w:pStyle w:val="a0"/>
      </w:pPr>
      <w:r>
        <w:t>공증(정본 성립):</w:t>
      </w:r>
    </w:p>
    <w:p w14:paraId="123912F1" w14:textId="77777777" w:rsidR="00FC2A42" w:rsidRDefault="00000000">
      <w:pPr>
        <w:pStyle w:val="20"/>
        <w:rPr>
          <w:lang w:eastAsia="ko-KR"/>
        </w:rPr>
      </w:pPr>
      <w:r>
        <w:rPr>
          <w:lang w:eastAsia="ko-KR"/>
        </w:rPr>
        <w:t>[PUBLIC] 등록청/공보회/아카데미 공보국이 발급하는 ‘정본 번호’가 붙는 순간, 서류는 ‘현실’이 된다.</w:t>
      </w:r>
    </w:p>
    <w:p w14:paraId="32986AEA" w14:textId="77777777" w:rsidR="00FC2A42" w:rsidRDefault="00000000">
      <w:pPr>
        <w:pStyle w:val="20"/>
        <w:rPr>
          <w:lang w:eastAsia="ko-KR"/>
        </w:rPr>
      </w:pPr>
      <w:r>
        <w:rPr>
          <w:lang w:eastAsia="ko-KR"/>
        </w:rPr>
        <w:t>[CONFIDENTIAL] 정본은 정치다: 번호를 주거나, 늦추거나, ‘형식 미비’로 반려하는 것만으로 여론을 바꾼다.</w:t>
      </w:r>
    </w:p>
    <w:p w14:paraId="1C4A51CD" w14:textId="77777777" w:rsidR="00FC2A42" w:rsidRDefault="00000000">
      <w:pPr>
        <w:pStyle w:val="21"/>
        <w:rPr>
          <w:lang w:eastAsia="ko-KR"/>
        </w:rPr>
      </w:pPr>
      <w:r>
        <w:rPr>
          <w:lang w:eastAsia="ko-KR"/>
        </w:rPr>
        <w:t xml:space="preserve">15.3 </w:t>
      </w:r>
      <w:r>
        <w:rPr>
          <w:lang w:eastAsia="ko-KR"/>
        </w:rPr>
        <w:t>각인광장</w:t>
      </w:r>
      <w:r>
        <w:rPr>
          <w:lang w:eastAsia="ko-KR"/>
        </w:rPr>
        <w:t xml:space="preserve"> </w:t>
      </w:r>
      <w:r>
        <w:rPr>
          <w:lang w:eastAsia="ko-KR"/>
        </w:rPr>
        <w:t>경제</w:t>
      </w:r>
      <w:r>
        <w:rPr>
          <w:lang w:eastAsia="ko-KR"/>
        </w:rPr>
        <w:t xml:space="preserve">: </w:t>
      </w:r>
      <w:r>
        <w:rPr>
          <w:lang w:eastAsia="ko-KR"/>
        </w:rPr>
        <w:t>보존권</w:t>
      </w:r>
      <w:r>
        <w:rPr>
          <w:lang w:eastAsia="ko-KR"/>
        </w:rPr>
        <w:t>·</w:t>
      </w:r>
      <w:r>
        <w:rPr>
          <w:lang w:eastAsia="ko-KR"/>
        </w:rPr>
        <w:t>후원</w:t>
      </w:r>
      <w:r>
        <w:rPr>
          <w:lang w:eastAsia="ko-KR"/>
        </w:rPr>
        <w:t>·</w:t>
      </w:r>
      <w:r>
        <w:rPr>
          <w:lang w:eastAsia="ko-KR"/>
        </w:rPr>
        <w:t>슬롯</w:t>
      </w:r>
    </w:p>
    <w:p w14:paraId="6A30E130" w14:textId="77777777" w:rsidR="00FC2A42" w:rsidRDefault="00000000">
      <w:pPr>
        <w:pStyle w:val="a0"/>
      </w:pPr>
      <w:r>
        <w:t>보존권(Archive Preservation Right):</w:t>
      </w:r>
    </w:p>
    <w:p w14:paraId="703BE5B9" w14:textId="77777777" w:rsidR="00FC2A42" w:rsidRDefault="00000000">
      <w:pPr>
        <w:pStyle w:val="20"/>
        <w:rPr>
          <w:lang w:eastAsia="ko-KR"/>
        </w:rPr>
      </w:pPr>
      <w:r>
        <w:rPr>
          <w:lang w:eastAsia="ko-KR"/>
        </w:rPr>
        <w:t>[PUBLIC] 정의: 광장 글/발췌각인/논쟁 스레드를 ‘증거력 있는 형태’로 더 오래 유지하기 위해 지불하는 권리(재화).</w:t>
      </w:r>
    </w:p>
    <w:p w14:paraId="44E8CAA4" w14:textId="77777777" w:rsidR="00FC2A42" w:rsidRDefault="00000000">
      <w:pPr>
        <w:pStyle w:val="20"/>
        <w:rPr>
          <w:lang w:eastAsia="ko-KR"/>
        </w:rPr>
      </w:pPr>
      <w:r>
        <w:rPr>
          <w:lang w:eastAsia="ko-KR"/>
        </w:rPr>
        <w:t>[PUBLIC] 획득: ①기여도/서열 보상 ②후원(현금/촉매) 전환 ③상단 거래 ④이벤트 우승.</w:t>
      </w:r>
    </w:p>
    <w:p w14:paraId="31B2C6BA" w14:textId="77777777" w:rsidR="00FC2A42" w:rsidRDefault="00000000">
      <w:pPr>
        <w:pStyle w:val="20"/>
        <w:rPr>
          <w:lang w:eastAsia="ko-KR"/>
        </w:rPr>
      </w:pPr>
      <w:r>
        <w:rPr>
          <w:lang w:eastAsia="ko-KR"/>
        </w:rPr>
        <w:t>[PUBLIC] 사용: (a) 글/스레드 보존기간 연장 (b) 정렬 가중치 소폭 상승 (c) 영상 슬롯 요청권 구매 (d) ‘정리글’ 고정.</w:t>
      </w:r>
    </w:p>
    <w:p w14:paraId="327E9C8C" w14:textId="77777777" w:rsidR="00FC2A42" w:rsidRDefault="00000000">
      <w:pPr>
        <w:pStyle w:val="20"/>
        <w:rPr>
          <w:lang w:eastAsia="ko-KR"/>
        </w:rPr>
      </w:pPr>
      <w:r>
        <w:rPr>
          <w:lang w:eastAsia="ko-KR"/>
        </w:rPr>
        <w:t>[CONFIDENTIAL] 문제: 보존권은 ‘진실을 보존’하기도 하지만 ‘거짓을 오래 살려’ 여론을 오염시키기도 한다.</w:t>
      </w:r>
    </w:p>
    <w:p w14:paraId="3E486B92" w14:textId="77777777" w:rsidR="00FC2A42" w:rsidRDefault="00000000">
      <w:pPr>
        <w:pStyle w:val="a0"/>
      </w:pPr>
      <w:r>
        <w:t>후원(스폰서십):</w:t>
      </w:r>
    </w:p>
    <w:p w14:paraId="7B53892A" w14:textId="77777777" w:rsidR="00FC2A42" w:rsidRDefault="00000000">
      <w:pPr>
        <w:pStyle w:val="20"/>
        <w:rPr>
          <w:lang w:eastAsia="ko-KR"/>
        </w:rPr>
      </w:pPr>
      <w:r>
        <w:rPr>
          <w:lang w:eastAsia="ko-KR"/>
        </w:rPr>
        <w:t>[PUBLIC] 개인 후원: 유력자가 특정 글/작성자를 후원해 ‘가시성’을 높임.</w:t>
      </w:r>
    </w:p>
    <w:p w14:paraId="4EC21B40" w14:textId="77777777" w:rsidR="00FC2A42" w:rsidRDefault="00000000">
      <w:pPr>
        <w:pStyle w:val="20"/>
        <w:rPr>
          <w:lang w:eastAsia="ko-KR"/>
        </w:rPr>
      </w:pPr>
      <w:r>
        <w:rPr>
          <w:lang w:eastAsia="ko-KR"/>
        </w:rPr>
        <w:lastRenderedPageBreak/>
        <w:t>[PUBLIC] 기관 후원: 학파/상단/교단이 캠페인 형태로 후원(예: 금기 경고, 장학 홍보).</w:t>
      </w:r>
    </w:p>
    <w:p w14:paraId="079C3DFF" w14:textId="77777777" w:rsidR="00FC2A42" w:rsidRDefault="00000000">
      <w:pPr>
        <w:pStyle w:val="20"/>
        <w:rPr>
          <w:lang w:eastAsia="ko-KR"/>
        </w:rPr>
      </w:pPr>
      <w:r>
        <w:rPr>
          <w:lang w:eastAsia="ko-KR"/>
        </w:rPr>
        <w:t>[CONFIDENTIAL] 후원은 표적이 된다: 후원자 이름이 붙는 순간 ‘편파’ 프레임이 따라온다.</w:t>
      </w:r>
    </w:p>
    <w:p w14:paraId="100307A7" w14:textId="77777777" w:rsidR="00FC2A42" w:rsidRDefault="00000000">
      <w:pPr>
        <w:pStyle w:val="a0"/>
      </w:pPr>
      <w:r>
        <w:t>영상 슬롯(Video Slot):</w:t>
      </w:r>
    </w:p>
    <w:p w14:paraId="5F4944FE" w14:textId="77777777" w:rsidR="00FC2A42" w:rsidRDefault="00000000">
      <w:pPr>
        <w:pStyle w:val="20"/>
        <w:rPr>
          <w:lang w:eastAsia="ko-KR"/>
        </w:rPr>
      </w:pPr>
      <w:r>
        <w:rPr>
          <w:lang w:eastAsia="ko-KR"/>
        </w:rPr>
        <w:t>[PUBLIC] 정의: 정보량 한계로 극소수만 가능한 ‘영상 각인 게시’ 권한. 대부분은 텍스트/발췌로 싸운다.</w:t>
      </w:r>
    </w:p>
    <w:p w14:paraId="18E8AE60" w14:textId="77777777" w:rsidR="00FC2A42" w:rsidRDefault="00000000">
      <w:pPr>
        <w:pStyle w:val="20"/>
        <w:rPr>
          <w:lang w:eastAsia="ko-KR"/>
        </w:rPr>
      </w:pPr>
      <w:r>
        <w:rPr>
          <w:lang w:eastAsia="ko-KR"/>
        </w:rPr>
        <w:t>[PUBLIC] 현재 업로드 가능자: 교수 + 주인공 2인(극히 제한).</w:t>
      </w:r>
    </w:p>
    <w:p w14:paraId="31765425" w14:textId="77777777" w:rsidR="00FC2A42" w:rsidRDefault="00000000">
      <w:pPr>
        <w:pStyle w:val="20"/>
        <w:rPr>
          <w:lang w:eastAsia="ko-KR"/>
        </w:rPr>
      </w:pPr>
      <w:r>
        <w:rPr>
          <w:lang w:eastAsia="ko-KR"/>
        </w:rPr>
        <w:t>[PUBLIC] 슬롯 쟁탈전: 사건 당사자들은 ‘영상만 올리면 끝’이라 믿지만, 실제론 슬롯 요청권/후원/정치가 필요.</w:t>
      </w:r>
    </w:p>
    <w:p w14:paraId="2386DCEB" w14:textId="77777777" w:rsidR="00FC2A42" w:rsidRDefault="00000000">
      <w:pPr>
        <w:pStyle w:val="21"/>
        <w:rPr>
          <w:lang w:eastAsia="ko-KR"/>
        </w:rPr>
      </w:pPr>
      <w:r>
        <w:rPr>
          <w:lang w:eastAsia="ko-KR"/>
        </w:rPr>
        <w:t xml:space="preserve">15.4 </w:t>
      </w:r>
      <w:r>
        <w:rPr>
          <w:lang w:eastAsia="ko-KR"/>
        </w:rPr>
        <w:t>불법</w:t>
      </w:r>
      <w:r>
        <w:rPr>
          <w:lang w:eastAsia="ko-KR"/>
        </w:rPr>
        <w:t xml:space="preserve"> </w:t>
      </w:r>
      <w:r>
        <w:rPr>
          <w:lang w:eastAsia="ko-KR"/>
        </w:rPr>
        <w:t>시장</w:t>
      </w:r>
      <w:r>
        <w:rPr>
          <w:lang w:eastAsia="ko-KR"/>
        </w:rPr>
        <w:t>(</w:t>
      </w:r>
      <w:r>
        <w:rPr>
          <w:lang w:eastAsia="ko-KR"/>
        </w:rPr>
        <w:t>증거</w:t>
      </w:r>
      <w:r>
        <w:rPr>
          <w:lang w:eastAsia="ko-KR"/>
        </w:rPr>
        <w:t>/</w:t>
      </w:r>
      <w:r>
        <w:rPr>
          <w:lang w:eastAsia="ko-KR"/>
        </w:rPr>
        <w:t>열람권</w:t>
      </w:r>
      <w:r>
        <w:rPr>
          <w:lang w:eastAsia="ko-KR"/>
        </w:rPr>
        <w:t>/</w:t>
      </w:r>
      <w:r>
        <w:rPr>
          <w:lang w:eastAsia="ko-KR"/>
        </w:rPr>
        <w:t>배지</w:t>
      </w:r>
      <w:r>
        <w:rPr>
          <w:lang w:eastAsia="ko-KR"/>
        </w:rPr>
        <w:t xml:space="preserve">) &amp; </w:t>
      </w:r>
      <w:r>
        <w:rPr>
          <w:lang w:eastAsia="ko-KR"/>
        </w:rPr>
        <w:t>사건</w:t>
      </w:r>
      <w:r>
        <w:rPr>
          <w:lang w:eastAsia="ko-KR"/>
        </w:rPr>
        <w:t xml:space="preserve"> </w:t>
      </w:r>
      <w:r>
        <w:rPr>
          <w:lang w:eastAsia="ko-KR"/>
        </w:rPr>
        <w:t>훅</w:t>
      </w:r>
    </w:p>
    <w:p w14:paraId="07D5F62C" w14:textId="77777777" w:rsidR="00FC2A42" w:rsidRDefault="00000000">
      <w:pPr>
        <w:pStyle w:val="a0"/>
        <w:rPr>
          <w:lang w:eastAsia="ko-KR"/>
        </w:rPr>
      </w:pPr>
      <w:r>
        <w:rPr>
          <w:lang w:eastAsia="ko-KR"/>
        </w:rPr>
        <w:t>불법 시장 1: 발췌 로그 매매 — 타인 배지 로그의 ‘조각’만 거래. 싸움은 조각으로도 충분히 난다.</w:t>
      </w:r>
    </w:p>
    <w:p w14:paraId="36519E72" w14:textId="77777777" w:rsidR="00FC2A42" w:rsidRDefault="00000000">
      <w:pPr>
        <w:pStyle w:val="a0"/>
        <w:rPr>
          <w:lang w:eastAsia="ko-KR"/>
        </w:rPr>
      </w:pPr>
      <w:r>
        <w:rPr>
          <w:lang w:eastAsia="ko-KR"/>
        </w:rPr>
        <w:t>불법 시장 2: 열람권 임대/대리열람 — 상위권 계정으로 금서고/심층 로그를 보고 요약 판매.</w:t>
      </w:r>
    </w:p>
    <w:p w14:paraId="7438588C" w14:textId="77777777" w:rsidR="00FC2A42" w:rsidRDefault="00000000">
      <w:pPr>
        <w:pStyle w:val="a0"/>
        <w:rPr>
          <w:lang w:eastAsia="ko-KR"/>
        </w:rPr>
      </w:pPr>
      <w:r>
        <w:rPr>
          <w:lang w:eastAsia="ko-KR"/>
        </w:rPr>
        <w:t>불법 시장 3: 배지 복제/우회 부품 — 출입 로그를 흐리게 만들거나, 권한을 ‘빌린 것처럼’ 보이게 함.</w:t>
      </w:r>
    </w:p>
    <w:p w14:paraId="30A9EA99" w14:textId="77777777" w:rsidR="00FC2A42" w:rsidRDefault="00000000">
      <w:pPr>
        <w:pStyle w:val="a0"/>
        <w:rPr>
          <w:lang w:eastAsia="ko-KR"/>
        </w:rPr>
      </w:pPr>
      <w:r>
        <w:rPr>
          <w:lang w:eastAsia="ko-KR"/>
        </w:rPr>
        <w:t>불법 시장 4: 보존각인 사기 — ‘연장했다’며 돈만 받고 부실 시전 → 만료 후 폭발적 사건.</w:t>
      </w:r>
    </w:p>
    <w:p w14:paraId="0199AD41" w14:textId="77777777" w:rsidR="00FC2A42" w:rsidRDefault="00000000">
      <w:pPr>
        <w:pStyle w:val="a0"/>
        <w:rPr>
          <w:lang w:eastAsia="ko-KR"/>
        </w:rPr>
      </w:pPr>
      <w:r>
        <w:rPr>
          <w:lang w:eastAsia="ko-KR"/>
        </w:rPr>
        <w:t>불법 시장 5: 영상 슬롯 브로커 — 교수/주인공에게 청탁 라인을 중개, 대가로 보존권·정보를 뜯어냄.</w:t>
      </w:r>
    </w:p>
    <w:p w14:paraId="7F983687" w14:textId="77777777" w:rsidR="00FC2A42" w:rsidRDefault="00000000">
      <w:pPr>
        <w:pStyle w:val="a0"/>
        <w:rPr>
          <w:lang w:eastAsia="ko-KR"/>
        </w:rPr>
      </w:pPr>
      <w:r>
        <w:rPr>
          <w:lang w:eastAsia="ko-KR"/>
        </w:rPr>
        <w:t>사건 훅(권장): 불법 거래가 들통나는 순간, ‘증거’가 또 다른 ‘증거’가 되어 연쇄 폭로가 터진다.</w:t>
      </w:r>
    </w:p>
    <w:p w14:paraId="0D70E7C9" w14:textId="77777777" w:rsidR="00FC2A42" w:rsidRDefault="00000000">
      <w:pPr>
        <w:pStyle w:val="1"/>
        <w:rPr>
          <w:lang w:eastAsia="ko-KR"/>
        </w:rPr>
      </w:pPr>
      <w:r>
        <w:rPr>
          <w:lang w:eastAsia="ko-KR"/>
        </w:rPr>
        <w:t xml:space="preserve">16. </w:t>
      </w:r>
      <w:r>
        <w:rPr>
          <w:lang w:eastAsia="ko-KR"/>
        </w:rPr>
        <w:t>기록</w:t>
      </w:r>
      <w:r>
        <w:rPr>
          <w:lang w:eastAsia="ko-KR"/>
        </w:rPr>
        <w:t>·</w:t>
      </w:r>
      <w:r>
        <w:rPr>
          <w:lang w:eastAsia="ko-KR"/>
        </w:rPr>
        <w:t>증거</w:t>
      </w:r>
      <w:r>
        <w:rPr>
          <w:lang w:eastAsia="ko-KR"/>
        </w:rPr>
        <w:t xml:space="preserve"> </w:t>
      </w:r>
      <w:r>
        <w:rPr>
          <w:lang w:eastAsia="ko-KR"/>
        </w:rPr>
        <w:t>매체</w:t>
      </w:r>
      <w:r>
        <w:rPr>
          <w:lang w:eastAsia="ko-KR"/>
        </w:rPr>
        <w:t xml:space="preserve"> </w:t>
      </w:r>
      <w:r>
        <w:rPr>
          <w:lang w:eastAsia="ko-KR"/>
        </w:rPr>
        <w:t>사전</w:t>
      </w:r>
      <w:r>
        <w:rPr>
          <w:lang w:eastAsia="ko-KR"/>
        </w:rPr>
        <w:t xml:space="preserve"> (Evidence &amp; Records)</w:t>
      </w:r>
    </w:p>
    <w:p w14:paraId="3F78CA15" w14:textId="77777777" w:rsidR="00FC2A42" w:rsidRDefault="00000000">
      <w:pPr>
        <w:rPr>
          <w:lang w:eastAsia="ko-KR"/>
        </w:rPr>
      </w:pPr>
      <w:r>
        <w:rPr>
          <w:lang w:eastAsia="ko-KR"/>
        </w:rPr>
        <w:t>목표: ‘무슨 매체가 얼마나 강한 증거인가’를 한눈에 정해, 작중 논쟁/재판/징계 장면을 빠르게 설계한다.</w:t>
      </w:r>
    </w:p>
    <w:p w14:paraId="17ED6D16" w14:textId="77777777" w:rsidR="00FC2A42" w:rsidRDefault="00000000">
      <w:pPr>
        <w:pStyle w:val="21"/>
      </w:pPr>
      <w:r>
        <w:t xml:space="preserve">16.1 </w:t>
      </w:r>
      <w:r>
        <w:t>증거</w:t>
      </w:r>
      <w:r>
        <w:t xml:space="preserve"> </w:t>
      </w:r>
      <w:r>
        <w:t>유형</w:t>
      </w:r>
      <w:r>
        <w:t xml:space="preserve"> </w:t>
      </w:r>
      <w:r>
        <w:t>카탈로그</w:t>
      </w:r>
    </w:p>
    <w:p w14:paraId="0A7E9639" w14:textId="77777777" w:rsidR="00FC2A42" w:rsidRDefault="00000000">
      <w:pPr>
        <w:pStyle w:val="a0"/>
        <w:rPr>
          <w:lang w:eastAsia="ko-KR"/>
        </w:rPr>
      </w:pPr>
      <w:r>
        <w:rPr>
          <w:lang w:eastAsia="ko-KR"/>
        </w:rPr>
        <w:t>정본 서류(Original Document): 등록청/공보회/아카데미 공보국이 정본 번호를 부여한 문서.</w:t>
      </w:r>
    </w:p>
    <w:p w14:paraId="3555C925" w14:textId="77777777" w:rsidR="00FC2A42" w:rsidRDefault="00000000">
      <w:pPr>
        <w:pStyle w:val="a0"/>
        <w:rPr>
          <w:lang w:eastAsia="ko-KR"/>
        </w:rPr>
      </w:pPr>
      <w:r>
        <w:rPr>
          <w:lang w:eastAsia="ko-KR"/>
        </w:rPr>
        <w:t>준정본(공식 로그): 배지/중계주/시설이 남긴 로그 중, 감정/공증 절차를 거쳐 징계 자료로 채택된 것.</w:t>
      </w:r>
    </w:p>
    <w:p w14:paraId="37127260" w14:textId="77777777" w:rsidR="00FC2A42" w:rsidRDefault="00000000">
      <w:pPr>
        <w:pStyle w:val="a0"/>
        <w:rPr>
          <w:lang w:eastAsia="ko-KR"/>
        </w:rPr>
      </w:pPr>
      <w:r>
        <w:rPr>
          <w:lang w:eastAsia="ko-KR"/>
        </w:rPr>
        <w:t>광장 글(원문): 각인광장에 게시된 원문(작성자 서명 요약+시간+스레드 맥락 포함).</w:t>
      </w:r>
    </w:p>
    <w:p w14:paraId="59BA8FDC" w14:textId="77777777" w:rsidR="00FC2A42" w:rsidRDefault="00000000">
      <w:pPr>
        <w:pStyle w:val="a0"/>
        <w:rPr>
          <w:lang w:eastAsia="ko-KR"/>
        </w:rPr>
      </w:pPr>
      <w:r>
        <w:rPr>
          <w:lang w:eastAsia="ko-KR"/>
        </w:rPr>
        <w:t>발췌각인(Excerpt): 원문 일부를 ‘스크린샷’처럼 따와 붙인 것. 맥락 절단 위험.</w:t>
      </w:r>
    </w:p>
    <w:p w14:paraId="652DD398" w14:textId="77777777" w:rsidR="00FC2A42" w:rsidRDefault="00000000">
      <w:pPr>
        <w:pStyle w:val="a0"/>
        <w:rPr>
          <w:lang w:eastAsia="ko-KR"/>
        </w:rPr>
      </w:pPr>
      <w:r>
        <w:rPr>
          <w:lang w:eastAsia="ko-KR"/>
        </w:rPr>
        <w:lastRenderedPageBreak/>
        <w:t>영상 각인(Video): 극소수 슬롯. 증거력은 강하지만 ‘찍힌 부분만 진실’이 될 수 있음.</w:t>
      </w:r>
    </w:p>
    <w:p w14:paraId="2A1B64E8" w14:textId="77777777" w:rsidR="00FC2A42" w:rsidRDefault="00000000">
      <w:pPr>
        <w:pStyle w:val="a0"/>
        <w:rPr>
          <w:lang w:eastAsia="ko-KR"/>
        </w:rPr>
      </w:pPr>
      <w:r>
        <w:rPr>
          <w:lang w:eastAsia="ko-KR"/>
        </w:rPr>
        <w:t>시전 흔적(잔흔): 현장에 남은 마나 잔류/서명 스펙트럼. 감정사의 해석이 필요.</w:t>
      </w:r>
    </w:p>
    <w:p w14:paraId="77FAE754" w14:textId="77777777" w:rsidR="00FC2A42" w:rsidRDefault="00000000">
      <w:pPr>
        <w:pStyle w:val="a0"/>
        <w:rPr>
          <w:lang w:eastAsia="ko-KR"/>
        </w:rPr>
      </w:pPr>
      <w:r>
        <w:rPr>
          <w:lang w:eastAsia="ko-KR"/>
        </w:rPr>
        <w:t>서약 진술(서약원(誓約院)): 서약문과 함께 남긴 진술. 거짓말을 어렵게 하지만, ‘해석/회피’는 가능.</w:t>
      </w:r>
    </w:p>
    <w:p w14:paraId="6F89738E" w14:textId="77777777" w:rsidR="00FC2A42" w:rsidRDefault="00000000">
      <w:pPr>
        <w:pStyle w:val="a0"/>
        <w:rPr>
          <w:lang w:eastAsia="ko-KR"/>
        </w:rPr>
      </w:pPr>
      <w:r>
        <w:rPr>
          <w:lang w:eastAsia="ko-KR"/>
        </w:rPr>
        <w:t>물증(마도구/촉매 잔량): 룬 회로, 촉매 찌꺼기, 장비 파손 흔적 등.</w:t>
      </w:r>
    </w:p>
    <w:p w14:paraId="0722FA1D" w14:textId="77777777" w:rsidR="00FC2A42" w:rsidRDefault="00000000">
      <w:pPr>
        <w:pStyle w:val="a0"/>
        <w:rPr>
          <w:lang w:eastAsia="ko-KR"/>
        </w:rPr>
      </w:pPr>
      <w:r>
        <w:rPr>
          <w:lang w:eastAsia="ko-KR"/>
        </w:rPr>
        <w:t>평판 기록(서열/추천/후원): 직접 증거는 아니지만 여론을 크게 좌우하는 간접 증거.</w:t>
      </w:r>
    </w:p>
    <w:p w14:paraId="63E1D0D2" w14:textId="77777777" w:rsidR="00FC2A42" w:rsidRDefault="00000000">
      <w:pPr>
        <w:pStyle w:val="21"/>
      </w:pPr>
      <w:r>
        <w:t>16.2 ‘</w:t>
      </w:r>
      <w:r>
        <w:t>증거력</w:t>
      </w:r>
      <w:r>
        <w:t xml:space="preserve">’ </w:t>
      </w:r>
      <w:r>
        <w:t>규칙표</w:t>
      </w:r>
    </w:p>
    <w:p w14:paraId="69150185" w14:textId="77777777" w:rsidR="00FC2A42" w:rsidRDefault="00000000">
      <w:pPr>
        <w:pStyle w:val="a0"/>
        <w:rPr>
          <w:lang w:eastAsia="ko-KR"/>
        </w:rPr>
      </w:pPr>
      <w:r>
        <w:rPr>
          <w:lang w:eastAsia="ko-KR"/>
        </w:rPr>
        <w:t>증거력 등급(권장 5단계): S/A/B/C/D</w:t>
      </w:r>
    </w:p>
    <w:p w14:paraId="65E84778" w14:textId="77777777" w:rsidR="00FC2A42" w:rsidRDefault="00000000">
      <w:pPr>
        <w:pStyle w:val="a0"/>
        <w:rPr>
          <w:lang w:eastAsia="ko-KR"/>
        </w:rPr>
      </w:pPr>
      <w:r>
        <w:rPr>
          <w:lang w:eastAsia="ko-KR"/>
        </w:rPr>
        <w:t>S: 정본 서류(공증 완료) + 감정 일치 + 로그/잔흔/증인 2종 이상 교차확인.</w:t>
      </w:r>
    </w:p>
    <w:p w14:paraId="1B0AC5F9" w14:textId="77777777" w:rsidR="00FC2A42" w:rsidRDefault="00000000">
      <w:pPr>
        <w:pStyle w:val="a0"/>
        <w:rPr>
          <w:lang w:eastAsia="ko-KR"/>
        </w:rPr>
      </w:pPr>
      <w:r>
        <w:rPr>
          <w:lang w:eastAsia="ko-KR"/>
        </w:rPr>
        <w:t>A: 준정본 로그(감정 완료) 또는 영상 각인 1건(출처 확실).</w:t>
      </w:r>
    </w:p>
    <w:p w14:paraId="0759B335" w14:textId="77777777" w:rsidR="00FC2A42" w:rsidRDefault="00000000">
      <w:pPr>
        <w:pStyle w:val="a0"/>
        <w:rPr>
          <w:lang w:eastAsia="ko-KR"/>
        </w:rPr>
      </w:pPr>
      <w:r>
        <w:rPr>
          <w:lang w:eastAsia="ko-KR"/>
        </w:rPr>
        <w:t>B: 광장 원문 + 작성자 서명 요약이 남아 있고, 반박이 ‘정본’으로 나오지 않은 상태.</w:t>
      </w:r>
    </w:p>
    <w:p w14:paraId="173CB240" w14:textId="77777777" w:rsidR="00FC2A42" w:rsidRDefault="00000000">
      <w:pPr>
        <w:pStyle w:val="a0"/>
        <w:rPr>
          <w:lang w:eastAsia="ko-KR"/>
        </w:rPr>
      </w:pPr>
      <w:r>
        <w:rPr>
          <w:lang w:eastAsia="ko-KR"/>
        </w:rPr>
        <w:t>C: 발췌각인/목격담/요약글 중심. 프레임 싸움이 심하고 조작 위험.</w:t>
      </w:r>
    </w:p>
    <w:p w14:paraId="0E8F0B5C" w14:textId="77777777" w:rsidR="00FC2A42" w:rsidRDefault="00000000">
      <w:pPr>
        <w:pStyle w:val="a0"/>
        <w:rPr>
          <w:lang w:eastAsia="ko-KR"/>
        </w:rPr>
      </w:pPr>
      <w:r>
        <w:rPr>
          <w:lang w:eastAsia="ko-KR"/>
        </w:rPr>
        <w:t>D: 익명 제보/전언/소문. 단, 반복·누적되면 사건의 ‘불씨’가 된다.</w:t>
      </w:r>
    </w:p>
    <w:p w14:paraId="20B36E30" w14:textId="77777777" w:rsidR="00FC2A42" w:rsidRDefault="00000000">
      <w:pPr>
        <w:pStyle w:val="a0"/>
        <w:rPr>
          <w:lang w:eastAsia="ko-KR"/>
        </w:rPr>
      </w:pPr>
      <w:r>
        <w:rPr>
          <w:lang w:eastAsia="ko-KR"/>
        </w:rPr>
        <w:t>유통기한(만료) 규칙(핵심):</w:t>
      </w:r>
    </w:p>
    <w:p w14:paraId="1E96EFE5" w14:textId="77777777" w:rsidR="00FC2A42" w:rsidRDefault="00000000">
      <w:pPr>
        <w:pStyle w:val="a0"/>
        <w:rPr>
          <w:lang w:eastAsia="ko-KR"/>
        </w:rPr>
      </w:pPr>
      <w:r>
        <w:rPr>
          <w:lang w:eastAsia="ko-KR"/>
        </w:rPr>
        <w:t>마나사인은 시간이 지나며 정보가 감소한다. 따라서 S/A급 증거도 ‘연장각인’이 없으면 B/C로 떨어질 수 있다.</w:t>
      </w:r>
    </w:p>
    <w:p w14:paraId="1F7DF079" w14:textId="77777777" w:rsidR="00FC2A42" w:rsidRDefault="00000000">
      <w:pPr>
        <w:pStyle w:val="a0"/>
        <w:rPr>
          <w:lang w:eastAsia="ko-KR"/>
        </w:rPr>
      </w:pPr>
      <w:r>
        <w:rPr>
          <w:lang w:eastAsia="ko-KR"/>
        </w:rPr>
        <w:t>광장 글은 텍스트가 남아도 ‘출처/서명 요약’이 흐려지면 증거력이 급락한다.</w:t>
      </w:r>
    </w:p>
    <w:p w14:paraId="3D7F01FD" w14:textId="77777777" w:rsidR="00FC2A42" w:rsidRDefault="00000000">
      <w:pPr>
        <w:pStyle w:val="a0"/>
        <w:rPr>
          <w:lang w:eastAsia="ko-KR"/>
        </w:rPr>
      </w:pPr>
      <w:r>
        <w:rPr>
          <w:lang w:eastAsia="ko-KR"/>
        </w:rPr>
        <w:t>권력자는 ‘만료를 기다리는 전략’을 쓴다. 약자는 ‘만료 전에 정본화’가 필수.</w:t>
      </w:r>
    </w:p>
    <w:p w14:paraId="4C7C0AF2" w14:textId="77777777" w:rsidR="00FC2A42" w:rsidRDefault="00000000">
      <w:pPr>
        <w:pStyle w:val="a0"/>
        <w:rPr>
          <w:lang w:eastAsia="ko-KR"/>
        </w:rPr>
      </w:pPr>
      <w:r>
        <w:rPr>
          <w:lang w:eastAsia="ko-KR"/>
        </w:rPr>
        <w:t>열람권이 없을 때의 증거력 보정(2차 증거):</w:t>
      </w:r>
    </w:p>
    <w:p w14:paraId="4DBCBD0E" w14:textId="77777777" w:rsidR="00FC2A42" w:rsidRDefault="00000000">
      <w:pPr>
        <w:pStyle w:val="a0"/>
        <w:rPr>
          <w:lang w:eastAsia="ko-KR"/>
        </w:rPr>
      </w:pPr>
      <w:r>
        <w:rPr>
          <w:lang w:eastAsia="ko-KR"/>
        </w:rPr>
        <w:t>원본(정본/로그)에 접근 불가 → ‘발췌+다수 증언+정황’로 C를 B 근처까지 끌어올릴 수 있다.</w:t>
      </w:r>
    </w:p>
    <w:p w14:paraId="5CADA570" w14:textId="77777777" w:rsidR="00FC2A42" w:rsidRDefault="00000000">
      <w:pPr>
        <w:pStyle w:val="a0"/>
        <w:rPr>
          <w:lang w:eastAsia="ko-KR"/>
        </w:rPr>
      </w:pPr>
      <w:r>
        <w:rPr>
          <w:lang w:eastAsia="ko-KR"/>
        </w:rPr>
        <w:t>반대로 원본을 본 소수가 침묵하면, 다수의 C는 ‘음모론’으로 밀릴 수 있다(계층 갈등).</w:t>
      </w:r>
    </w:p>
    <w:p w14:paraId="0CB0B459" w14:textId="77777777" w:rsidR="00FC2A42" w:rsidRDefault="00000000">
      <w:pPr>
        <w:pStyle w:val="a0"/>
        <w:rPr>
          <w:lang w:eastAsia="ko-KR"/>
        </w:rPr>
      </w:pPr>
      <w:r>
        <w:rPr>
          <w:lang w:eastAsia="ko-KR"/>
        </w:rPr>
        <w:t>광장 인용 관례(권장 포맷):</w:t>
      </w:r>
    </w:p>
    <w:p w14:paraId="72037B11" w14:textId="77777777" w:rsidR="00FC2A42" w:rsidRDefault="00000000">
      <w:pPr>
        <w:pStyle w:val="a0"/>
        <w:rPr>
          <w:lang w:eastAsia="ko-KR"/>
        </w:rPr>
      </w:pPr>
      <w:r>
        <w:rPr>
          <w:lang w:eastAsia="ko-KR"/>
        </w:rPr>
        <w:t>정본 인용: [정본ID]-[발급처]-[발급일]-[감정인] (가능하면).</w:t>
      </w:r>
    </w:p>
    <w:p w14:paraId="0A9538FC" w14:textId="77777777" w:rsidR="00FC2A42" w:rsidRDefault="00000000">
      <w:pPr>
        <w:pStyle w:val="a0"/>
        <w:rPr>
          <w:lang w:eastAsia="ko-KR"/>
        </w:rPr>
      </w:pPr>
      <w:r>
        <w:rPr>
          <w:lang w:eastAsia="ko-KR"/>
        </w:rPr>
        <w:t>광장 인용: [스레드ID]-[작성자표시]-[게시시각]-[보존권 여부].</w:t>
      </w:r>
    </w:p>
    <w:p w14:paraId="19B7CE20" w14:textId="77777777" w:rsidR="00FC2A42" w:rsidRDefault="00000000">
      <w:pPr>
        <w:pStyle w:val="a0"/>
        <w:rPr>
          <w:lang w:eastAsia="ko-KR"/>
        </w:rPr>
      </w:pPr>
      <w:r>
        <w:rPr>
          <w:lang w:eastAsia="ko-KR"/>
        </w:rPr>
        <w:t>발췌 인용: [원문ID]를 반드시 함께 표기하도록 규정하지만, 현실은 자주 무시된다(사건 포인트).</w:t>
      </w:r>
    </w:p>
    <w:p w14:paraId="3B6B6C67" w14:textId="77777777" w:rsidR="00FC2A42" w:rsidRDefault="00000000">
      <w:pPr>
        <w:pStyle w:val="21"/>
        <w:rPr>
          <w:lang w:eastAsia="ko-KR"/>
        </w:rPr>
      </w:pPr>
      <w:r>
        <w:rPr>
          <w:lang w:eastAsia="ko-KR"/>
        </w:rPr>
        <w:t xml:space="preserve">16.3 </w:t>
      </w:r>
      <w:r>
        <w:rPr>
          <w:lang w:eastAsia="ko-KR"/>
        </w:rPr>
        <w:t>증거</w:t>
      </w:r>
      <w:r>
        <w:rPr>
          <w:lang w:eastAsia="ko-KR"/>
        </w:rPr>
        <w:t xml:space="preserve"> </w:t>
      </w:r>
      <w:r>
        <w:rPr>
          <w:lang w:eastAsia="ko-KR"/>
        </w:rPr>
        <w:t>다툼</w:t>
      </w:r>
      <w:r>
        <w:rPr>
          <w:lang w:eastAsia="ko-KR"/>
        </w:rPr>
        <w:t xml:space="preserve"> </w:t>
      </w:r>
      <w:r>
        <w:rPr>
          <w:lang w:eastAsia="ko-KR"/>
        </w:rPr>
        <w:t>시나리오</w:t>
      </w:r>
      <w:r>
        <w:rPr>
          <w:lang w:eastAsia="ko-KR"/>
        </w:rPr>
        <w:t xml:space="preserve"> </w:t>
      </w:r>
      <w:r>
        <w:rPr>
          <w:lang w:eastAsia="ko-KR"/>
        </w:rPr>
        <w:t>템플릿</w:t>
      </w:r>
    </w:p>
    <w:p w14:paraId="232A8FE6" w14:textId="77777777" w:rsidR="00FC2A42" w:rsidRDefault="00000000">
      <w:pPr>
        <w:pStyle w:val="a0"/>
        <w:rPr>
          <w:lang w:eastAsia="ko-KR"/>
        </w:rPr>
      </w:pPr>
      <w:r>
        <w:rPr>
          <w:lang w:eastAsia="ko-KR"/>
        </w:rPr>
        <w:t>템플릿 1: ‘만료 직전 폭로’</w:t>
      </w:r>
    </w:p>
    <w:p w14:paraId="32DF3449" w14:textId="77777777" w:rsidR="00FC2A42" w:rsidRDefault="00000000">
      <w:pPr>
        <w:pStyle w:val="20"/>
        <w:rPr>
          <w:lang w:eastAsia="ko-KR"/>
        </w:rPr>
      </w:pPr>
      <w:r>
        <w:rPr>
          <w:lang w:eastAsia="ko-KR"/>
        </w:rPr>
        <w:t>상황: 증거가 S/A였지만 내일 만료 → 지금 올리면 살고, 늦으면 죽는다.</w:t>
      </w:r>
    </w:p>
    <w:p w14:paraId="37E5A42B" w14:textId="77777777" w:rsidR="00FC2A42" w:rsidRDefault="00000000">
      <w:pPr>
        <w:pStyle w:val="20"/>
        <w:rPr>
          <w:lang w:eastAsia="ko-KR"/>
        </w:rPr>
      </w:pPr>
      <w:r>
        <w:t>주요 갈등: 공보국 봉문 vs 주인공/비공식 기록자들의 ‘정본화’ 시도.</w:t>
      </w:r>
    </w:p>
    <w:p w14:paraId="7FD7E2AE" w14:textId="77777777" w:rsidR="00FC2A42" w:rsidRDefault="00000000">
      <w:pPr>
        <w:pStyle w:val="20"/>
        <w:rPr>
          <w:lang w:eastAsia="ko-KR"/>
        </w:rPr>
      </w:pPr>
      <w:r>
        <w:rPr>
          <w:lang w:eastAsia="ko-KR"/>
        </w:rPr>
        <w:lastRenderedPageBreak/>
        <w:t>결말 변형: (a) 보존각인 성공 (b) 실패 후 ‘유령출처’로 남아 장기 떡밥.</w:t>
      </w:r>
    </w:p>
    <w:p w14:paraId="18201DFB" w14:textId="77777777" w:rsidR="00FC2A42" w:rsidRDefault="00000000">
      <w:pPr>
        <w:pStyle w:val="a0"/>
        <w:rPr>
          <w:lang w:eastAsia="ko-KR"/>
        </w:rPr>
      </w:pPr>
      <w:r>
        <w:rPr>
          <w:lang w:eastAsia="ko-KR"/>
        </w:rPr>
        <w:t>템플릿 2: ‘발췌각인 프레임전’</w:t>
      </w:r>
    </w:p>
    <w:p w14:paraId="232AE7E6" w14:textId="77777777" w:rsidR="00FC2A42" w:rsidRDefault="00000000">
      <w:pPr>
        <w:pStyle w:val="20"/>
        <w:rPr>
          <w:lang w:eastAsia="ko-KR"/>
        </w:rPr>
      </w:pPr>
      <w:r>
        <w:rPr>
          <w:lang w:eastAsia="ko-KR"/>
        </w:rPr>
        <w:t>상황: 한 문장/한 장면만 잘라 퍼져서 사람을 죽이는 전형적인 사건.</w:t>
      </w:r>
    </w:p>
    <w:p w14:paraId="400F217F" w14:textId="77777777" w:rsidR="00FC2A42" w:rsidRDefault="00000000">
      <w:pPr>
        <w:pStyle w:val="20"/>
        <w:rPr>
          <w:lang w:eastAsia="ko-KR"/>
        </w:rPr>
      </w:pPr>
      <w:r>
        <w:rPr>
          <w:lang w:eastAsia="ko-KR"/>
        </w:rPr>
        <w:t>주요 갈등: 원문 열람권이 있는 소수 vs 없는 다수. 다수는 ‘증거를 보여 달라’고 외친다.</w:t>
      </w:r>
    </w:p>
    <w:p w14:paraId="1F84CECB" w14:textId="77777777" w:rsidR="00FC2A42" w:rsidRDefault="00000000">
      <w:pPr>
        <w:pStyle w:val="20"/>
        <w:rPr>
          <w:lang w:eastAsia="ko-KR"/>
        </w:rPr>
      </w:pPr>
      <w:r>
        <w:rPr>
          <w:lang w:eastAsia="ko-KR"/>
        </w:rPr>
        <w:t>결말 변형: (a) 원문 공개로 역전 (b) 원문이 봉문되어 음모론 고착.</w:t>
      </w:r>
    </w:p>
    <w:p w14:paraId="44FE0A6D" w14:textId="77777777" w:rsidR="00FC2A42" w:rsidRDefault="00000000">
      <w:pPr>
        <w:pStyle w:val="a0"/>
        <w:rPr>
          <w:lang w:eastAsia="ko-KR"/>
        </w:rPr>
      </w:pPr>
      <w:r>
        <w:rPr>
          <w:lang w:eastAsia="ko-KR"/>
        </w:rPr>
        <w:t>템플릿 3: ‘감정사 편파 의혹’</w:t>
      </w:r>
    </w:p>
    <w:p w14:paraId="60E2D8C7" w14:textId="77777777" w:rsidR="00FC2A42" w:rsidRDefault="00000000">
      <w:pPr>
        <w:pStyle w:val="20"/>
        <w:rPr>
          <w:lang w:eastAsia="ko-KR"/>
        </w:rPr>
      </w:pPr>
      <w:r>
        <w:rPr>
          <w:lang w:eastAsia="ko-KR"/>
        </w:rPr>
        <w:t>상황: 감정 결과가 나왔지만, 상대 진영이 감정사의 ‘가문/후원’을 공격.</w:t>
      </w:r>
    </w:p>
    <w:p w14:paraId="79A33AAF" w14:textId="77777777" w:rsidR="00FC2A42" w:rsidRDefault="00000000">
      <w:pPr>
        <w:pStyle w:val="20"/>
        <w:rPr>
          <w:lang w:eastAsia="ko-KR"/>
        </w:rPr>
      </w:pPr>
      <w:r>
        <w:rPr>
          <w:lang w:eastAsia="ko-KR"/>
        </w:rPr>
        <w:t>주요 갈등: 감정의 신뢰를 두고 ‘감정-감정(재감정)’ 전쟁이 벌어짐. 비용이 장벽.</w:t>
      </w:r>
    </w:p>
    <w:p w14:paraId="060F371A" w14:textId="77777777" w:rsidR="00FC2A42" w:rsidRDefault="00000000">
      <w:pPr>
        <w:pStyle w:val="20"/>
        <w:rPr>
          <w:lang w:eastAsia="ko-KR"/>
        </w:rPr>
      </w:pPr>
      <w:r>
        <w:rPr>
          <w:lang w:eastAsia="ko-KR"/>
        </w:rPr>
        <w:t>결말 변형: (a) 제3자 감정으로 봉합 (b) 감정 시장 자체가 불타며 공론장 붕괴.</w:t>
      </w:r>
    </w:p>
    <w:p w14:paraId="10C186BD" w14:textId="77777777" w:rsidR="00FC2A42" w:rsidRDefault="00000000">
      <w:pPr>
        <w:pStyle w:val="a0"/>
        <w:rPr>
          <w:lang w:eastAsia="ko-KR"/>
        </w:rPr>
      </w:pPr>
      <w:r>
        <w:rPr>
          <w:lang w:eastAsia="ko-KR"/>
        </w:rPr>
        <w:t>템플릿 4: ‘영상 슬롯이 모든 걸 바꾼다’</w:t>
      </w:r>
    </w:p>
    <w:p w14:paraId="6B5AAD2A" w14:textId="77777777" w:rsidR="00FC2A42" w:rsidRDefault="00000000">
      <w:pPr>
        <w:pStyle w:val="20"/>
        <w:rPr>
          <w:lang w:eastAsia="ko-KR"/>
        </w:rPr>
      </w:pPr>
      <w:r>
        <w:rPr>
          <w:lang w:eastAsia="ko-KR"/>
        </w:rPr>
        <w:t>상황: 텍스트로 싸우던 사건이, 영상 슬롯 하나로 끝날 듯 보임.</w:t>
      </w:r>
    </w:p>
    <w:p w14:paraId="10B2206B" w14:textId="77777777" w:rsidR="00FC2A42" w:rsidRDefault="00000000">
      <w:pPr>
        <w:pStyle w:val="20"/>
        <w:rPr>
          <w:lang w:eastAsia="ko-KR"/>
        </w:rPr>
      </w:pPr>
      <w:r>
        <w:rPr>
          <w:lang w:eastAsia="ko-KR"/>
        </w:rPr>
        <w:t>주요 갈등: 슬롯 요청권/후원/청탁 라인 싸움. 슬롯이 열리기 전에 사건이 끝나버릴 수도.</w:t>
      </w:r>
    </w:p>
    <w:p w14:paraId="1C925B9A" w14:textId="77777777" w:rsidR="00FC2A42" w:rsidRDefault="00000000">
      <w:pPr>
        <w:pStyle w:val="20"/>
        <w:rPr>
          <w:lang w:eastAsia="ko-KR"/>
        </w:rPr>
      </w:pPr>
      <w:r>
        <w:rPr>
          <w:lang w:eastAsia="ko-KR"/>
        </w:rPr>
        <w:t>결말 변형: (a) 영상 공개로 판결 (b) 영상이 ‘또 다른 편집’ 논쟁을 낳음.</w:t>
      </w:r>
    </w:p>
    <w:p w14:paraId="35D0D54C" w14:textId="77777777" w:rsidR="00FC2A42" w:rsidRDefault="00000000">
      <w:pPr>
        <w:pStyle w:val="1"/>
        <w:rPr>
          <w:lang w:eastAsia="ko-KR"/>
        </w:rPr>
      </w:pPr>
      <w:r>
        <w:rPr>
          <w:lang w:eastAsia="ko-KR"/>
        </w:rPr>
        <w:t xml:space="preserve">17. </w:t>
      </w:r>
      <w:r>
        <w:rPr>
          <w:lang w:eastAsia="ko-KR"/>
        </w:rPr>
        <w:t>각인광장</w:t>
      </w:r>
      <w:r>
        <w:rPr>
          <w:lang w:eastAsia="ko-KR"/>
        </w:rPr>
        <w:t xml:space="preserve"> </w:t>
      </w:r>
      <w:r>
        <w:rPr>
          <w:lang w:eastAsia="ko-KR"/>
        </w:rPr>
        <w:t>운영</w:t>
      </w:r>
      <w:r>
        <w:rPr>
          <w:lang w:eastAsia="ko-KR"/>
        </w:rPr>
        <w:t xml:space="preserve"> </w:t>
      </w:r>
      <w:r>
        <w:rPr>
          <w:lang w:eastAsia="ko-KR"/>
        </w:rPr>
        <w:t>규칙</w:t>
      </w:r>
      <w:r>
        <w:rPr>
          <w:lang w:eastAsia="ko-KR"/>
        </w:rPr>
        <w:t xml:space="preserve"> </w:t>
      </w:r>
      <w:r>
        <w:rPr>
          <w:lang w:eastAsia="ko-KR"/>
        </w:rPr>
        <w:t>상세</w:t>
      </w:r>
      <w:r>
        <w:rPr>
          <w:lang w:eastAsia="ko-KR"/>
        </w:rPr>
        <w:t xml:space="preserve"> (Simulation-friendly Platform Spec)</w:t>
      </w:r>
    </w:p>
    <w:p w14:paraId="2793A0D9" w14:textId="77777777" w:rsidR="00FC2A42" w:rsidRDefault="00000000">
      <w:pPr>
        <w:rPr>
          <w:lang w:eastAsia="ko-KR"/>
        </w:rPr>
      </w:pPr>
      <w:r>
        <w:rPr>
          <w:lang w:eastAsia="ko-KR"/>
        </w:rPr>
        <w:t>목표: ‘플랫폼이 권력’이라는 테마를 작중 사건으로 굴릴 수 있도록, UI/권한/제재를 규칙화한다.</w:t>
      </w:r>
    </w:p>
    <w:p w14:paraId="658E6F4F" w14:textId="77777777" w:rsidR="00FC2A42" w:rsidRDefault="00000000">
      <w:pPr>
        <w:pStyle w:val="21"/>
      </w:pPr>
      <w:r>
        <w:t xml:space="preserve">17.1 </w:t>
      </w:r>
      <w:r>
        <w:t>계정</w:t>
      </w:r>
      <w:r>
        <w:t>/</w:t>
      </w:r>
      <w:r>
        <w:t>신원</w:t>
      </w:r>
      <w:r>
        <w:t>/</w:t>
      </w:r>
      <w:r>
        <w:t>익명성</w:t>
      </w:r>
      <w:r>
        <w:t xml:space="preserve"> </w:t>
      </w:r>
      <w:r>
        <w:t>모델</w:t>
      </w:r>
    </w:p>
    <w:p w14:paraId="245118AC" w14:textId="77777777" w:rsidR="00FC2A42" w:rsidRDefault="00000000">
      <w:pPr>
        <w:pStyle w:val="a0"/>
      </w:pPr>
      <w:r>
        <w:t>계정 유형(권장 3종):</w:t>
      </w:r>
    </w:p>
    <w:p w14:paraId="562C3255" w14:textId="77777777" w:rsidR="00FC2A42" w:rsidRDefault="00000000">
      <w:pPr>
        <w:pStyle w:val="20"/>
        <w:rPr>
          <w:lang w:eastAsia="ko-KR"/>
        </w:rPr>
      </w:pPr>
      <w:r>
        <w:rPr>
          <w:lang w:eastAsia="ko-KR"/>
        </w:rPr>
        <w:t>[PUBLIC] 1) 정규 계정(배지 연동): 재학생/교직원 기본. 신원은 운영진에 항상 노출.</w:t>
      </w:r>
    </w:p>
    <w:p w14:paraId="7893DB64" w14:textId="77777777" w:rsidR="00FC2A42" w:rsidRDefault="00000000">
      <w:pPr>
        <w:pStyle w:val="20"/>
        <w:rPr>
          <w:lang w:eastAsia="ko-KR"/>
        </w:rPr>
      </w:pPr>
      <w:r>
        <w:rPr>
          <w:lang w:eastAsia="ko-KR"/>
        </w:rPr>
        <w:t>[PUBLIC] 2) 별칭 계정(정규 계정의 표시명): 기본 익명. 단, 서열/학과/직책 배지는 옵션 공개.</w:t>
      </w:r>
    </w:p>
    <w:p w14:paraId="5B547679" w14:textId="77777777" w:rsidR="00FC2A42" w:rsidRDefault="00000000">
      <w:pPr>
        <w:pStyle w:val="20"/>
        <w:rPr>
          <w:lang w:eastAsia="ko-KR"/>
        </w:rPr>
      </w:pPr>
      <w:r>
        <w:rPr>
          <w:lang w:eastAsia="ko-KR"/>
        </w:rPr>
        <w:t>[PUBLIC] 3) 가면 계정(유료/고위험): 추가 마력 비용+보존권 예치로 생성. 서명 요약이 더 흐려져 추적이 어렵지만, 신뢰도/노출이 낮다.</w:t>
      </w:r>
    </w:p>
    <w:p w14:paraId="5251F691" w14:textId="77777777" w:rsidR="00FC2A42" w:rsidRDefault="00000000">
      <w:pPr>
        <w:pStyle w:val="a0"/>
      </w:pPr>
      <w:r>
        <w:t>익명성 비용(설계 원칙):</w:t>
      </w:r>
    </w:p>
    <w:p w14:paraId="2D6D071F" w14:textId="77777777" w:rsidR="00FC2A42" w:rsidRDefault="00000000">
      <w:pPr>
        <w:pStyle w:val="20"/>
        <w:rPr>
          <w:lang w:eastAsia="ko-KR"/>
        </w:rPr>
      </w:pPr>
      <w:r>
        <w:rPr>
          <w:lang w:eastAsia="ko-KR"/>
        </w:rPr>
        <w:t>[PUBLIC] 익명일수록 글 1회당 마력 비용↑, 추천 가중치↓, 신고 민감도↑.</w:t>
      </w:r>
    </w:p>
    <w:p w14:paraId="4AB7000F" w14:textId="77777777" w:rsidR="00FC2A42" w:rsidRDefault="00000000">
      <w:pPr>
        <w:pStyle w:val="20"/>
        <w:rPr>
          <w:lang w:eastAsia="ko-KR"/>
        </w:rPr>
      </w:pPr>
      <w:r>
        <w:rPr>
          <w:lang w:eastAsia="ko-KR"/>
        </w:rPr>
        <w:lastRenderedPageBreak/>
        <w:t>[PUBLIC] 반대로 실명/직책 공개는 비용↓, 노출↑. 대신 보복 위험↑.</w:t>
      </w:r>
    </w:p>
    <w:p w14:paraId="698A2A72" w14:textId="77777777" w:rsidR="00FC2A42" w:rsidRDefault="00000000">
      <w:pPr>
        <w:pStyle w:val="a0"/>
      </w:pPr>
      <w:r>
        <w:t>신원 확인(인증) 규칙:</w:t>
      </w:r>
    </w:p>
    <w:p w14:paraId="748B3FF0" w14:textId="77777777" w:rsidR="00FC2A42" w:rsidRDefault="00000000">
      <w:pPr>
        <w:pStyle w:val="20"/>
        <w:rPr>
          <w:lang w:eastAsia="ko-KR"/>
        </w:rPr>
      </w:pPr>
      <w:r>
        <w:rPr>
          <w:lang w:eastAsia="ko-KR"/>
        </w:rPr>
        <w:t>[PUBLIC] 운영진(공보국/감찰/교수회)은 배지 기반으로 ‘작성자 실체’를 확인할 수 있다.</w:t>
      </w:r>
    </w:p>
    <w:p w14:paraId="1D20C2F1" w14:textId="77777777" w:rsidR="00FC2A42" w:rsidRDefault="00000000">
      <w:pPr>
        <w:pStyle w:val="20"/>
        <w:rPr>
          <w:lang w:eastAsia="ko-KR"/>
        </w:rPr>
      </w:pPr>
      <w:r>
        <w:rPr>
          <w:lang w:eastAsia="ko-KR"/>
        </w:rPr>
        <w:t>[PUBLIC] 일반 이용자는 ‘배지 인증 요청’으로만 상대에게 공개 인증을 요구할 수 있다(강제는 아님).</w:t>
      </w:r>
    </w:p>
    <w:p w14:paraId="0CE348A2" w14:textId="77777777" w:rsidR="00FC2A42" w:rsidRDefault="00000000">
      <w:pPr>
        <w:pStyle w:val="20"/>
        <w:rPr>
          <w:lang w:eastAsia="ko-KR"/>
        </w:rPr>
      </w:pPr>
      <w:r>
        <w:rPr>
          <w:lang w:eastAsia="ko-KR"/>
        </w:rPr>
        <w:t>[CONFIDENTIAL] 인증을 거부한 순간, 커뮤니티는 ‘뒤가 구린가?’로 몰아간다. 인증은 권력이자 폭력이다.</w:t>
      </w:r>
    </w:p>
    <w:p w14:paraId="0666215B" w14:textId="77777777" w:rsidR="00FC2A42" w:rsidRDefault="00000000">
      <w:pPr>
        <w:pStyle w:val="21"/>
        <w:rPr>
          <w:lang w:eastAsia="ko-KR"/>
        </w:rPr>
      </w:pPr>
      <w:r>
        <w:rPr>
          <w:lang w:eastAsia="ko-KR"/>
        </w:rPr>
        <w:t>17.2 UI/</w:t>
      </w:r>
      <w:r>
        <w:rPr>
          <w:lang w:eastAsia="ko-KR"/>
        </w:rPr>
        <w:t>노출</w:t>
      </w:r>
      <w:r>
        <w:rPr>
          <w:lang w:eastAsia="ko-KR"/>
        </w:rPr>
        <w:t>/</w:t>
      </w:r>
      <w:r>
        <w:rPr>
          <w:lang w:eastAsia="ko-KR"/>
        </w:rPr>
        <w:t>정렬</w:t>
      </w:r>
      <w:r>
        <w:rPr>
          <w:lang w:eastAsia="ko-KR"/>
        </w:rPr>
        <w:t xml:space="preserve"> </w:t>
      </w:r>
      <w:r>
        <w:rPr>
          <w:lang w:eastAsia="ko-KR"/>
        </w:rPr>
        <w:t>규칙</w:t>
      </w:r>
      <w:r>
        <w:rPr>
          <w:lang w:eastAsia="ko-KR"/>
        </w:rPr>
        <w:t>(</w:t>
      </w:r>
      <w:r>
        <w:rPr>
          <w:lang w:eastAsia="ko-KR"/>
        </w:rPr>
        <w:t>추천</w:t>
      </w:r>
      <w:r>
        <w:rPr>
          <w:lang w:eastAsia="ko-KR"/>
        </w:rPr>
        <w:t>·</w:t>
      </w:r>
      <w:r>
        <w:rPr>
          <w:lang w:eastAsia="ko-KR"/>
        </w:rPr>
        <w:t>신고</w:t>
      </w:r>
      <w:r>
        <w:rPr>
          <w:lang w:eastAsia="ko-KR"/>
        </w:rPr>
        <w:t>·</w:t>
      </w:r>
      <w:r>
        <w:rPr>
          <w:lang w:eastAsia="ko-KR"/>
        </w:rPr>
        <w:t>잠금</w:t>
      </w:r>
      <w:r>
        <w:rPr>
          <w:lang w:eastAsia="ko-KR"/>
        </w:rPr>
        <w:t xml:space="preserve"> </w:t>
      </w:r>
      <w:r>
        <w:rPr>
          <w:lang w:eastAsia="ko-KR"/>
        </w:rPr>
        <w:t>영향</w:t>
      </w:r>
      <w:r>
        <w:rPr>
          <w:lang w:eastAsia="ko-KR"/>
        </w:rPr>
        <w:t>)</w:t>
      </w:r>
    </w:p>
    <w:p w14:paraId="171A63DF" w14:textId="77777777" w:rsidR="00FC2A42" w:rsidRDefault="00000000">
      <w:pPr>
        <w:pStyle w:val="a0"/>
        <w:rPr>
          <w:lang w:eastAsia="ko-KR"/>
        </w:rPr>
      </w:pPr>
      <w:r>
        <w:rPr>
          <w:lang w:eastAsia="ko-KR"/>
        </w:rPr>
        <w:t>기본 정렬 탭(권장): 최신 / 주간 화제 / 증거 우선 / 보존 우선 / 내 학교(필터)</w:t>
      </w:r>
    </w:p>
    <w:p w14:paraId="6A76243F" w14:textId="77777777" w:rsidR="00FC2A42" w:rsidRDefault="00000000">
      <w:pPr>
        <w:pStyle w:val="a0"/>
        <w:rPr>
          <w:lang w:eastAsia="ko-KR"/>
        </w:rPr>
      </w:pPr>
      <w:r>
        <w:rPr>
          <w:lang w:eastAsia="ko-KR"/>
        </w:rPr>
        <w:t>노출 점수(권장 개념식, 수치 조정 가능):</w:t>
      </w:r>
    </w:p>
    <w:p w14:paraId="5159749B" w14:textId="77777777" w:rsidR="00FC2A42" w:rsidRDefault="00000000">
      <w:pPr>
        <w:pStyle w:val="a0"/>
        <w:rPr>
          <w:lang w:eastAsia="ko-KR"/>
        </w:rPr>
      </w:pPr>
      <w:r>
        <w:rPr>
          <w:lang w:eastAsia="ko-KR"/>
        </w:rPr>
        <w:t>노출점수 = (추천×W1) + (댓글참여×W2) + (열람수×W3) + (보존권×W4) - (신고×W5) - (위반패널티) + (신뢰도×W6) + (긴급도 플래그)</w:t>
      </w:r>
    </w:p>
    <w:p w14:paraId="6FDB317A" w14:textId="77777777" w:rsidR="00FC2A42" w:rsidRDefault="00000000">
      <w:pPr>
        <w:pStyle w:val="a0"/>
        <w:rPr>
          <w:lang w:eastAsia="ko-KR"/>
        </w:rPr>
      </w:pPr>
      <w:r>
        <w:rPr>
          <w:lang w:eastAsia="ko-KR"/>
        </w:rPr>
        <w:t>핵심은 W4(보존권)과 ‘잠금/유령처리’가 노출을 크게 좌우하게 만드는 것.</w:t>
      </w:r>
    </w:p>
    <w:p w14:paraId="470606FD" w14:textId="77777777" w:rsidR="00FC2A42" w:rsidRDefault="00000000">
      <w:pPr>
        <w:pStyle w:val="a0"/>
        <w:rPr>
          <w:lang w:eastAsia="ko-KR"/>
        </w:rPr>
      </w:pPr>
      <w:r>
        <w:rPr>
          <w:lang w:eastAsia="ko-KR"/>
        </w:rPr>
        <w:t>신고/봉문(잠금)/유령처리 규칙:</w:t>
      </w:r>
    </w:p>
    <w:p w14:paraId="4D46E084" w14:textId="77777777" w:rsidR="00FC2A42" w:rsidRDefault="00000000">
      <w:pPr>
        <w:pStyle w:val="20"/>
        <w:rPr>
          <w:lang w:eastAsia="ko-KR"/>
        </w:rPr>
      </w:pPr>
      <w:r>
        <w:rPr>
          <w:lang w:eastAsia="ko-KR"/>
        </w:rPr>
        <w:t>[PUBLIC] 신고 누적 → 자동 ‘임시 가리기’(미리보기만) → 운영진 검토.</w:t>
      </w:r>
    </w:p>
    <w:p w14:paraId="3320022B" w14:textId="77777777" w:rsidR="00FC2A42" w:rsidRDefault="00000000">
      <w:pPr>
        <w:pStyle w:val="20"/>
        <w:rPr>
          <w:lang w:eastAsia="ko-KR"/>
        </w:rPr>
      </w:pPr>
      <w:r>
        <w:rPr>
          <w:lang w:eastAsia="ko-KR"/>
        </w:rPr>
        <w:t>[PUBLIC] 봉문(잠금): 스레드 작성/댓글이 막힘. 글은 남아 있으나 확산이 멈춘다.</w:t>
      </w:r>
    </w:p>
    <w:p w14:paraId="6DFFF9C5" w14:textId="77777777" w:rsidR="00FC2A42" w:rsidRDefault="00000000">
      <w:pPr>
        <w:pStyle w:val="20"/>
        <w:rPr>
          <w:lang w:eastAsia="ko-KR"/>
        </w:rPr>
      </w:pPr>
      <w:r>
        <w:rPr>
          <w:lang w:eastAsia="ko-KR"/>
        </w:rPr>
        <w:t>[PUBLIC] 유령처리: 검색/정렬에서 빠지지만, 직접 링크로는 접근 가능(‘아는 사람만 본다’).</w:t>
      </w:r>
    </w:p>
    <w:p w14:paraId="101DE5B8" w14:textId="77777777" w:rsidR="00FC2A42" w:rsidRDefault="00000000">
      <w:pPr>
        <w:pStyle w:val="20"/>
        <w:rPr>
          <w:lang w:eastAsia="ko-KR"/>
        </w:rPr>
      </w:pPr>
      <w:r>
        <w:rPr>
          <w:lang w:eastAsia="ko-KR"/>
        </w:rPr>
        <w:t>[CONFIDENTIAL] 유령처리는 권력자가 즐겨 쓴다: ‘검열’ 비난을 피하면서도 대중에게서 치운다.</w:t>
      </w:r>
    </w:p>
    <w:p w14:paraId="66026DBA" w14:textId="77777777" w:rsidR="00FC2A42" w:rsidRDefault="00000000">
      <w:pPr>
        <w:pStyle w:val="a0"/>
      </w:pPr>
      <w:r>
        <w:t>삭제 규칙(권장):</w:t>
      </w:r>
    </w:p>
    <w:p w14:paraId="06386705" w14:textId="77777777" w:rsidR="00FC2A42" w:rsidRDefault="00000000">
      <w:pPr>
        <w:pStyle w:val="20"/>
        <w:rPr>
          <w:lang w:eastAsia="ko-KR"/>
        </w:rPr>
      </w:pPr>
      <w:r>
        <w:rPr>
          <w:lang w:eastAsia="ko-KR"/>
        </w:rPr>
        <w:t>[PUBLIC] 완전 삭제는 거의 불가능. 운영진 삭제도 ‘삭제 인장’이 남아 2차 증거가 된다.</w:t>
      </w:r>
    </w:p>
    <w:p w14:paraId="3CD4D441" w14:textId="77777777" w:rsidR="00FC2A42" w:rsidRDefault="00000000">
      <w:pPr>
        <w:pStyle w:val="20"/>
        <w:rPr>
          <w:lang w:eastAsia="ko-KR"/>
        </w:rPr>
      </w:pPr>
      <w:r>
        <w:rPr>
          <w:lang w:eastAsia="ko-KR"/>
        </w:rPr>
        <w:t>[PUBLIC] 작성자 삭제는 ‘비공개 전환’에 가까우며, 기록 파편(인용/발췌)은 남는다.</w:t>
      </w:r>
    </w:p>
    <w:p w14:paraId="4BDF863F" w14:textId="77777777" w:rsidR="00FC2A42" w:rsidRDefault="00000000">
      <w:pPr>
        <w:pStyle w:val="21"/>
        <w:rPr>
          <w:lang w:eastAsia="ko-KR"/>
        </w:rPr>
      </w:pPr>
      <w:r>
        <w:rPr>
          <w:lang w:eastAsia="ko-KR"/>
        </w:rPr>
        <w:t xml:space="preserve">17.3 </w:t>
      </w:r>
      <w:r>
        <w:rPr>
          <w:lang w:eastAsia="ko-KR"/>
        </w:rPr>
        <w:t>운영</w:t>
      </w:r>
      <w:r>
        <w:rPr>
          <w:lang w:eastAsia="ko-KR"/>
        </w:rPr>
        <w:t xml:space="preserve"> </w:t>
      </w:r>
      <w:r>
        <w:rPr>
          <w:lang w:eastAsia="ko-KR"/>
        </w:rPr>
        <w:t>역할과</w:t>
      </w:r>
      <w:r>
        <w:rPr>
          <w:lang w:eastAsia="ko-KR"/>
        </w:rPr>
        <w:t xml:space="preserve"> </w:t>
      </w:r>
      <w:r>
        <w:rPr>
          <w:lang w:eastAsia="ko-KR"/>
        </w:rPr>
        <w:t>권한</w:t>
      </w:r>
      <w:r>
        <w:rPr>
          <w:lang w:eastAsia="ko-KR"/>
        </w:rPr>
        <w:t>(</w:t>
      </w:r>
      <w:r>
        <w:rPr>
          <w:lang w:eastAsia="ko-KR"/>
        </w:rPr>
        <w:t>누가</w:t>
      </w:r>
      <w:r>
        <w:rPr>
          <w:lang w:eastAsia="ko-KR"/>
        </w:rPr>
        <w:t xml:space="preserve"> </w:t>
      </w:r>
      <w:r>
        <w:rPr>
          <w:lang w:eastAsia="ko-KR"/>
        </w:rPr>
        <w:t>무엇을</w:t>
      </w:r>
      <w:r>
        <w:rPr>
          <w:lang w:eastAsia="ko-KR"/>
        </w:rPr>
        <w:t xml:space="preserve"> </w:t>
      </w:r>
      <w:r>
        <w:rPr>
          <w:lang w:eastAsia="ko-KR"/>
        </w:rPr>
        <w:t>할</w:t>
      </w:r>
      <w:r>
        <w:rPr>
          <w:lang w:eastAsia="ko-KR"/>
        </w:rPr>
        <w:t xml:space="preserve"> </w:t>
      </w:r>
      <w:r>
        <w:rPr>
          <w:lang w:eastAsia="ko-KR"/>
        </w:rPr>
        <w:t>수</w:t>
      </w:r>
      <w:r>
        <w:rPr>
          <w:lang w:eastAsia="ko-KR"/>
        </w:rPr>
        <w:t xml:space="preserve"> </w:t>
      </w:r>
      <w:r>
        <w:rPr>
          <w:lang w:eastAsia="ko-KR"/>
        </w:rPr>
        <w:t>있나</w:t>
      </w:r>
      <w:r>
        <w:rPr>
          <w:lang w:eastAsia="ko-KR"/>
        </w:rPr>
        <w:t>)</w:t>
      </w:r>
    </w:p>
    <w:p w14:paraId="592E0769" w14:textId="77777777" w:rsidR="00FC2A42" w:rsidRDefault="00000000">
      <w:pPr>
        <w:pStyle w:val="a0"/>
        <w:rPr>
          <w:lang w:eastAsia="ko-KR"/>
        </w:rPr>
      </w:pPr>
      <w:r>
        <w:rPr>
          <w:lang w:eastAsia="ko-KR"/>
        </w:rPr>
        <w:t>역할 1) 주인공/이르민수(플랫폼 코어):</w:t>
      </w:r>
    </w:p>
    <w:p w14:paraId="55DF2FE5" w14:textId="77777777" w:rsidR="00FC2A42" w:rsidRDefault="00000000">
      <w:pPr>
        <w:pStyle w:val="20"/>
        <w:rPr>
          <w:lang w:eastAsia="ko-KR"/>
        </w:rPr>
      </w:pPr>
      <w:r>
        <w:rPr>
          <w:lang w:eastAsia="ko-KR"/>
        </w:rPr>
        <w:t>[META] 시스템 유지·검색·추천 엔진의 핵심. 다만 공개적으로는 ‘중립적 시스템’처럼 보여야 한다.</w:t>
      </w:r>
    </w:p>
    <w:p w14:paraId="6E3D3B7B" w14:textId="77777777" w:rsidR="00FC2A42" w:rsidRDefault="00000000">
      <w:pPr>
        <w:pStyle w:val="20"/>
        <w:rPr>
          <w:lang w:eastAsia="ko-KR"/>
        </w:rPr>
      </w:pPr>
      <w:r>
        <w:rPr>
          <w:lang w:eastAsia="ko-KR"/>
        </w:rPr>
        <w:lastRenderedPageBreak/>
        <w:t>[CONFIDENTIAL] 코어는 특정 키워드/서명에 과민 반응할 수 있고, 이것이 사건(오작동/편파 의혹)을 만든다.</w:t>
      </w:r>
    </w:p>
    <w:p w14:paraId="3E1FCEFA" w14:textId="77777777" w:rsidR="00FC2A42" w:rsidRDefault="00000000">
      <w:pPr>
        <w:pStyle w:val="a0"/>
      </w:pPr>
      <w:r>
        <w:t>역할 2) 공보국(운영/검열):</w:t>
      </w:r>
    </w:p>
    <w:p w14:paraId="655418DF" w14:textId="77777777" w:rsidR="00FC2A42" w:rsidRDefault="00000000">
      <w:pPr>
        <w:pStyle w:val="20"/>
        <w:rPr>
          <w:lang w:eastAsia="ko-KR"/>
        </w:rPr>
      </w:pPr>
      <w:r>
        <w:rPr>
          <w:lang w:eastAsia="ko-KR"/>
        </w:rPr>
        <w:t>[PUBLIC] 봉문/유령처리/공지 고정/인증 요청 발동.</w:t>
      </w:r>
    </w:p>
    <w:p w14:paraId="664B0ADC" w14:textId="77777777" w:rsidR="00FC2A42" w:rsidRDefault="00000000">
      <w:pPr>
        <w:pStyle w:val="20"/>
        <w:rPr>
          <w:lang w:eastAsia="ko-KR"/>
        </w:rPr>
      </w:pPr>
      <w:r>
        <w:rPr>
          <w:lang w:eastAsia="ko-KR"/>
        </w:rPr>
        <w:t>[PUBLIC] ‘공식 감정서’ 링크 부여(출처 우대).</w:t>
      </w:r>
    </w:p>
    <w:p w14:paraId="67EC90AE" w14:textId="77777777" w:rsidR="00FC2A42" w:rsidRDefault="00000000">
      <w:pPr>
        <w:pStyle w:val="a0"/>
        <w:rPr>
          <w:lang w:eastAsia="ko-KR"/>
        </w:rPr>
      </w:pPr>
      <w:r>
        <w:rPr>
          <w:lang w:eastAsia="ko-KR"/>
        </w:rPr>
        <w:t>역할 3) 감찰단/교수회(사법):</w:t>
      </w:r>
    </w:p>
    <w:p w14:paraId="79775F97" w14:textId="77777777" w:rsidR="00FC2A42" w:rsidRDefault="00000000">
      <w:pPr>
        <w:pStyle w:val="20"/>
        <w:rPr>
          <w:lang w:eastAsia="ko-KR"/>
        </w:rPr>
      </w:pPr>
      <w:r>
        <w:rPr>
          <w:lang w:eastAsia="ko-KR"/>
        </w:rPr>
        <w:t>[PUBLIC] 배지 로그 열람(조사 목적), 계정 정지(징계 연동), 금서 키워드 차단.</w:t>
      </w:r>
    </w:p>
    <w:p w14:paraId="739B11C6" w14:textId="77777777" w:rsidR="00FC2A42" w:rsidRDefault="00000000">
      <w:pPr>
        <w:pStyle w:val="a0"/>
      </w:pPr>
      <w:r>
        <w:t>역할 4) 엘프 클랜(인프라):</w:t>
      </w:r>
    </w:p>
    <w:p w14:paraId="1F05C4C1" w14:textId="77777777" w:rsidR="00FC2A42" w:rsidRDefault="00000000">
      <w:pPr>
        <w:pStyle w:val="20"/>
        <w:rPr>
          <w:lang w:eastAsia="ko-KR"/>
        </w:rPr>
      </w:pPr>
      <w:r>
        <w:rPr>
          <w:lang w:eastAsia="ko-KR"/>
        </w:rPr>
        <w:t>[PUBLIC] 직접 운영 권한은 없지만, 중계망 유지/안정도를 통해 ‘접속 품질’을 좌우한다.</w:t>
      </w:r>
    </w:p>
    <w:p w14:paraId="3B59E247" w14:textId="77777777" w:rsidR="00FC2A42" w:rsidRDefault="00000000">
      <w:pPr>
        <w:pStyle w:val="20"/>
        <w:rPr>
          <w:lang w:eastAsia="ko-KR"/>
        </w:rPr>
      </w:pPr>
      <w:r>
        <w:rPr>
          <w:lang w:eastAsia="ko-KR"/>
        </w:rPr>
        <w:t>[CONFIDENTIAL] 접속 불안정/지연은 특정 사건에서 ‘검열’로 해석되어 불을 지핀다.</w:t>
      </w:r>
    </w:p>
    <w:p w14:paraId="024A802F" w14:textId="77777777" w:rsidR="00FC2A42" w:rsidRDefault="00000000">
      <w:pPr>
        <w:pStyle w:val="21"/>
        <w:rPr>
          <w:lang w:eastAsia="ko-KR"/>
        </w:rPr>
      </w:pPr>
      <w:r>
        <w:rPr>
          <w:lang w:eastAsia="ko-KR"/>
        </w:rPr>
        <w:t xml:space="preserve">17.4 </w:t>
      </w:r>
      <w:r>
        <w:rPr>
          <w:lang w:eastAsia="ko-KR"/>
        </w:rPr>
        <w:t>규정</w:t>
      </w:r>
      <w:r>
        <w:rPr>
          <w:lang w:eastAsia="ko-KR"/>
        </w:rPr>
        <w:t xml:space="preserve"> </w:t>
      </w:r>
      <w:r>
        <w:rPr>
          <w:lang w:eastAsia="ko-KR"/>
        </w:rPr>
        <w:t>위반</w:t>
      </w:r>
      <w:r>
        <w:rPr>
          <w:lang w:eastAsia="ko-KR"/>
        </w:rPr>
        <w:t>·</w:t>
      </w:r>
      <w:r>
        <w:rPr>
          <w:lang w:eastAsia="ko-KR"/>
        </w:rPr>
        <w:t>제재</w:t>
      </w:r>
      <w:r>
        <w:rPr>
          <w:lang w:eastAsia="ko-KR"/>
        </w:rPr>
        <w:t>·</w:t>
      </w:r>
      <w:r>
        <w:rPr>
          <w:lang w:eastAsia="ko-KR"/>
        </w:rPr>
        <w:t>항소</w:t>
      </w:r>
      <w:r>
        <w:rPr>
          <w:lang w:eastAsia="ko-KR"/>
        </w:rPr>
        <w:t xml:space="preserve"> </w:t>
      </w:r>
      <w:r>
        <w:rPr>
          <w:lang w:eastAsia="ko-KR"/>
        </w:rPr>
        <w:t>프로토콜</w:t>
      </w:r>
    </w:p>
    <w:p w14:paraId="7F243C00" w14:textId="77777777" w:rsidR="00FC2A42" w:rsidRDefault="00000000">
      <w:pPr>
        <w:pStyle w:val="a0"/>
      </w:pPr>
      <w:r>
        <w:t>위반 처리 흐름(권장):</w:t>
      </w:r>
    </w:p>
    <w:p w14:paraId="2C1EBD4C" w14:textId="77777777" w:rsidR="00FC2A42" w:rsidRDefault="00000000">
      <w:pPr>
        <w:pStyle w:val="a0"/>
        <w:rPr>
          <w:lang w:eastAsia="ko-KR"/>
        </w:rPr>
      </w:pPr>
      <w:r>
        <w:rPr>
          <w:lang w:eastAsia="ko-KR"/>
        </w:rPr>
        <w:t>1) 신고/자동탐지(금기 키워드/서명 노출) → 2) 임시 조치(가리기/봉문) → 3) 증거 요청(원문/정본/로그) → 4) 판정(경고/정지/징계 이관) → 5) 항소.</w:t>
      </w:r>
    </w:p>
    <w:p w14:paraId="3250C961" w14:textId="77777777" w:rsidR="00FC2A42" w:rsidRDefault="00000000">
      <w:pPr>
        <w:pStyle w:val="a0"/>
      </w:pPr>
      <w:r>
        <w:t>제재 레벨(권장):</w:t>
      </w:r>
    </w:p>
    <w:p w14:paraId="604A4DA0" w14:textId="77777777" w:rsidR="00FC2A42" w:rsidRDefault="00000000">
      <w:pPr>
        <w:pStyle w:val="a0"/>
        <w:rPr>
          <w:lang w:eastAsia="ko-KR"/>
        </w:rPr>
      </w:pPr>
      <w:r>
        <w:rPr>
          <w:lang w:eastAsia="ko-KR"/>
        </w:rPr>
        <w:t>L1 경고(가벼운 규정 안내) / L2 기능 제한(댓글·발췌 금지) / L3 단기 정지(24-168h) / L4 장기 정지(학기) / L5 학칙 징계 이관.</w:t>
      </w:r>
    </w:p>
    <w:p w14:paraId="1D90E698" w14:textId="77777777" w:rsidR="00FC2A42" w:rsidRDefault="00000000">
      <w:pPr>
        <w:pStyle w:val="a0"/>
      </w:pPr>
      <w:r>
        <w:t>항소 규칙:</w:t>
      </w:r>
    </w:p>
    <w:p w14:paraId="5AEB052C" w14:textId="77777777" w:rsidR="00FC2A42" w:rsidRDefault="00000000">
      <w:pPr>
        <w:pStyle w:val="20"/>
        <w:rPr>
          <w:lang w:eastAsia="ko-KR"/>
        </w:rPr>
      </w:pPr>
      <w:r>
        <w:rPr>
          <w:lang w:eastAsia="ko-KR"/>
        </w:rPr>
        <w:t>[PUBLIC] 항소는 ‘정본 또는 준정본’ 증거가 있을수록 강하다. 그러나 그 증거를 만들려면 돈/권력이 필요하다(계층 문제).</w:t>
      </w:r>
    </w:p>
    <w:p w14:paraId="05324C6B" w14:textId="77777777" w:rsidR="00FC2A42" w:rsidRDefault="00000000">
      <w:pPr>
        <w:pStyle w:val="20"/>
        <w:rPr>
          <w:lang w:eastAsia="ko-KR"/>
        </w:rPr>
      </w:pPr>
      <w:r>
        <w:rPr>
          <w:lang w:eastAsia="ko-KR"/>
        </w:rPr>
        <w:t>[CONFIDENTIAL] 운영진이 시간을 끌면 증거가 만료된다. ‘절차 지연’이 곧 폭력.</w:t>
      </w:r>
    </w:p>
    <w:p w14:paraId="75AA59C4" w14:textId="77777777" w:rsidR="00FC2A42" w:rsidRDefault="00000000">
      <w:pPr>
        <w:pStyle w:val="21"/>
        <w:rPr>
          <w:lang w:eastAsia="ko-KR"/>
        </w:rPr>
      </w:pPr>
      <w:r>
        <w:rPr>
          <w:lang w:eastAsia="ko-KR"/>
        </w:rPr>
        <w:t xml:space="preserve">17.5 </w:t>
      </w:r>
      <w:r>
        <w:rPr>
          <w:lang w:eastAsia="ko-KR"/>
        </w:rPr>
        <w:t>조작</w:t>
      </w:r>
      <w:r>
        <w:rPr>
          <w:lang w:eastAsia="ko-KR"/>
        </w:rPr>
        <w:t>/</w:t>
      </w:r>
      <w:r>
        <w:rPr>
          <w:lang w:eastAsia="ko-KR"/>
        </w:rPr>
        <w:t>선동</w:t>
      </w:r>
      <w:r>
        <w:rPr>
          <w:lang w:eastAsia="ko-KR"/>
        </w:rPr>
        <w:t>/</w:t>
      </w:r>
      <w:r>
        <w:rPr>
          <w:lang w:eastAsia="ko-KR"/>
        </w:rPr>
        <w:t>여론전</w:t>
      </w:r>
      <w:r>
        <w:rPr>
          <w:lang w:eastAsia="ko-KR"/>
        </w:rPr>
        <w:t xml:space="preserve"> </w:t>
      </w:r>
      <w:r>
        <w:rPr>
          <w:lang w:eastAsia="ko-KR"/>
        </w:rPr>
        <w:t>기법</w:t>
      </w:r>
      <w:r>
        <w:rPr>
          <w:lang w:eastAsia="ko-KR"/>
        </w:rPr>
        <w:t>(</w:t>
      </w:r>
      <w:r>
        <w:rPr>
          <w:lang w:eastAsia="ko-KR"/>
        </w:rPr>
        <w:t>작중</w:t>
      </w:r>
      <w:r>
        <w:rPr>
          <w:lang w:eastAsia="ko-KR"/>
        </w:rPr>
        <w:t xml:space="preserve"> </w:t>
      </w:r>
      <w:r>
        <w:rPr>
          <w:lang w:eastAsia="ko-KR"/>
        </w:rPr>
        <w:t>사건용</w:t>
      </w:r>
      <w:r>
        <w:rPr>
          <w:lang w:eastAsia="ko-KR"/>
        </w:rPr>
        <w:t>)</w:t>
      </w:r>
    </w:p>
    <w:p w14:paraId="2342BD8C" w14:textId="77777777" w:rsidR="00FC2A42" w:rsidRDefault="00000000">
      <w:pPr>
        <w:pStyle w:val="a0"/>
        <w:rPr>
          <w:lang w:eastAsia="ko-KR"/>
        </w:rPr>
      </w:pPr>
      <w:r>
        <w:rPr>
          <w:lang w:eastAsia="ko-KR"/>
        </w:rPr>
        <w:t>기법 A: 보존권 폭격 — 특정 글을 보존권으로 도배해 노출 탭을 장악.</w:t>
      </w:r>
    </w:p>
    <w:p w14:paraId="526E7BC0" w14:textId="77777777" w:rsidR="00FC2A42" w:rsidRDefault="00000000">
      <w:pPr>
        <w:pStyle w:val="a0"/>
        <w:rPr>
          <w:lang w:eastAsia="ko-KR"/>
        </w:rPr>
      </w:pPr>
      <w:r>
        <w:rPr>
          <w:lang w:eastAsia="ko-KR"/>
        </w:rPr>
        <w:t>기법 B: 발췌각인 짜깁기 — 원문을 일부만 공유해 프레임을 고정(‘이 한 줄’).</w:t>
      </w:r>
    </w:p>
    <w:p w14:paraId="738E510F" w14:textId="77777777" w:rsidR="00FC2A42" w:rsidRDefault="00000000">
      <w:pPr>
        <w:pStyle w:val="a0"/>
        <w:rPr>
          <w:lang w:eastAsia="ko-KR"/>
        </w:rPr>
      </w:pPr>
      <w:r>
        <w:rPr>
          <w:lang w:eastAsia="ko-KR"/>
        </w:rPr>
        <w:t>기법 C: 인증 몰이 — 상대에게 공개 인증을 강요해 침묵시키거나, 거부를 ‘유죄’로 만듦.</w:t>
      </w:r>
    </w:p>
    <w:p w14:paraId="35C8A443" w14:textId="77777777" w:rsidR="00FC2A42" w:rsidRDefault="00000000">
      <w:pPr>
        <w:pStyle w:val="a0"/>
        <w:rPr>
          <w:lang w:eastAsia="ko-KR"/>
        </w:rPr>
      </w:pPr>
      <w:r>
        <w:rPr>
          <w:lang w:eastAsia="ko-KR"/>
        </w:rPr>
        <w:t>기법 D: 봉문 유도 — 일부러 규정을 어겨 상대 스레드를 통째로 봉문시키는 ‘자폭’ 전략.</w:t>
      </w:r>
    </w:p>
    <w:p w14:paraId="6D5262E6" w14:textId="77777777" w:rsidR="00FC2A42" w:rsidRDefault="00000000">
      <w:pPr>
        <w:pStyle w:val="a0"/>
        <w:rPr>
          <w:lang w:eastAsia="ko-KR"/>
        </w:rPr>
      </w:pPr>
      <w:r>
        <w:rPr>
          <w:lang w:eastAsia="ko-KR"/>
        </w:rPr>
        <w:lastRenderedPageBreak/>
        <w:t>기법 E: 감정서 속도전 — 감정사를 선점해 ‘먼저 정본화’한 쪽이 사실을 만든다.</w:t>
      </w:r>
    </w:p>
    <w:p w14:paraId="0CA8F31D" w14:textId="77777777" w:rsidR="00FC2A42" w:rsidRDefault="00000000">
      <w:pPr>
        <w:pStyle w:val="a0"/>
        <w:rPr>
          <w:lang w:eastAsia="ko-KR"/>
        </w:rPr>
      </w:pPr>
      <w:r>
        <w:rPr>
          <w:lang w:eastAsia="ko-KR"/>
        </w:rPr>
        <w:t>기법 F: 먹통 프레임 — 접속 지연/중계망 오류를 ‘검열’로 해석하게 만들어 폭동을 부추김.</w:t>
      </w:r>
    </w:p>
    <w:p w14:paraId="48836631" w14:textId="77777777" w:rsidR="00FC2A42" w:rsidRDefault="00000000">
      <w:pPr>
        <w:pStyle w:val="1"/>
      </w:pPr>
      <w:r>
        <w:t>18. 작중 커뮤니티(권역) 4종 + 게시판 18개 (Community Bible)</w:t>
      </w:r>
    </w:p>
    <w:p w14:paraId="73F44AA7" w14:textId="77777777" w:rsidR="00FC2A42" w:rsidRDefault="00000000">
      <w:pPr>
        <w:pStyle w:val="21"/>
      </w:pPr>
      <w:r>
        <w:t xml:space="preserve">18.0 </w:t>
      </w:r>
      <w:r>
        <w:t>설계</w:t>
      </w:r>
      <w:r>
        <w:t xml:space="preserve"> </w:t>
      </w:r>
      <w:r>
        <w:t>원칙</w:t>
      </w:r>
    </w:p>
    <w:p>
      <w:pPr>
        <w:pStyle w:val="a0"/>
      </w:pPr>
      <w:r>
        <w:t>주의: v4.3에서는 ‘커뮤니티 4종’을 작품/요약용 ‘대표 권역(문화 렌즈)’으로 유지하되, 실제 UI/확산 단위는 게시판 18개(Board Pack, B01~B18)로 확정한다. (권역=프레이밍 렌즈, 보드=발화·검증·거래·풍자·운영의 장치)</w:t>
      </w:r>
    </w:p>
    <w:p w14:paraId="7DE0D53C" w14:textId="77777777" w:rsidR="00FC2A42" w:rsidRDefault="00000000">
      <w:pPr>
        <w:pStyle w:val="a0"/>
        <w:rPr>
          <w:lang w:eastAsia="ko-KR"/>
        </w:rPr>
      </w:pPr>
      <w:r>
        <w:t>4개 권역은 ‘계층+문화+권력 구조’가 확연히 달라야 한다.</w:t>
      </w:r>
    </w:p>
    <w:p w14:paraId="356166A5" w14:textId="77777777" w:rsidR="00FC2A42" w:rsidRDefault="00000000">
      <w:pPr>
        <w:pStyle w:val="a0"/>
        <w:rPr>
          <w:lang w:eastAsia="ko-KR"/>
        </w:rPr>
      </w:pPr>
      <w:r>
        <w:rPr>
          <w:lang w:eastAsia="ko-KR"/>
        </w:rPr>
        <w:t>같은 사건이 커뮤니티마다 다른 프레임(팩트/감정/이권/충성)으로 확산되어야 한다.</w:t>
      </w:r>
    </w:p>
    <w:p w14:paraId="74AB878D" w14:textId="77777777" w:rsidR="00FC2A42" w:rsidRDefault="00000000">
      <w:pPr>
        <w:pStyle w:val="a0"/>
        <w:rPr>
          <w:lang w:eastAsia="ko-KR"/>
        </w:rPr>
      </w:pPr>
      <w:r>
        <w:rPr>
          <w:lang w:eastAsia="ko-KR"/>
        </w:rPr>
        <w:t>교차 유입(발췌각인/요약 전달) 시 ‘번역 실패(맥락·예절·전공어 차이)’가 갈등을 증폭시킨다.</w:t>
      </w:r>
    </w:p>
    <w:p w14:paraId="737C3497" w14:textId="77777777" w:rsidR="00FC2A42" w:rsidRDefault="00000000">
      <w:pPr>
        <w:pStyle w:val="a0"/>
        <w:rPr>
          <w:lang w:eastAsia="ko-KR"/>
        </w:rPr>
      </w:pPr>
      <w:r>
        <w:rPr>
          <w:lang w:eastAsia="ko-KR"/>
        </w:rPr>
        <w:t>커뮤니티마다 ‘증거에 대한 태도’가 달라야 한다: 어떤 곳은 정본만 믿고, 어떤 곳은 체감/평판을 더 신뢰한다.</w:t>
      </w:r>
    </w:p>
    <w:p w14:paraId="7EFA752B" w14:textId="77777777" w:rsidR="00FC2A42" w:rsidRDefault="00000000">
      <w:pPr>
        <w:pStyle w:val="a0"/>
        <w:rPr>
          <w:lang w:eastAsia="ko-KR"/>
        </w:rPr>
      </w:pPr>
      <w:r>
        <w:rPr>
          <w:lang w:eastAsia="ko-KR"/>
        </w:rPr>
        <w:t>각 커뮤니티는 플랫폼 기능(보존권/봉문/인증요구)을 서로 다르게 해석하고 활용한다.</w:t>
      </w:r>
    </w:p>
    <w:p w14:paraId="696DFD9C" w14:textId="77777777" w:rsidR="00FC2A42" w:rsidRDefault="00000000">
      <w:pPr>
        <w:pStyle w:val="21"/>
        <w:rPr>
          <w:lang w:eastAsia="ko-KR"/>
        </w:rPr>
      </w:pPr>
      <w:r>
        <w:rPr>
          <w:lang w:eastAsia="ko-KR"/>
        </w:rPr>
        <w:t xml:space="preserve">18.1 </w:t>
      </w:r>
      <w:r>
        <w:rPr>
          <w:lang w:eastAsia="ko-KR"/>
        </w:rPr>
        <w:t>커뮤니티</w:t>
      </w:r>
      <w:r>
        <w:rPr>
          <w:lang w:eastAsia="ko-KR"/>
        </w:rPr>
        <w:t xml:space="preserve"> </w:t>
      </w:r>
      <w:r>
        <w:rPr>
          <w:lang w:eastAsia="ko-KR"/>
        </w:rPr>
        <w:t>카드</w:t>
      </w:r>
      <w:r>
        <w:rPr>
          <w:lang w:eastAsia="ko-KR"/>
        </w:rPr>
        <w:t xml:space="preserve"> </w:t>
      </w:r>
      <w:r>
        <w:rPr>
          <w:lang w:eastAsia="ko-KR"/>
        </w:rPr>
        <w:t>템플릿</w:t>
      </w:r>
      <w:r>
        <w:rPr>
          <w:lang w:eastAsia="ko-KR"/>
        </w:rPr>
        <w:t>(</w:t>
      </w:r>
      <w:r>
        <w:rPr>
          <w:lang w:eastAsia="ko-KR"/>
        </w:rPr>
        <w:t>커뮤니티</w:t>
      </w:r>
      <w:r>
        <w:rPr>
          <w:lang w:eastAsia="ko-KR"/>
        </w:rPr>
        <w:t xml:space="preserve"> 1</w:t>
      </w:r>
      <w:r>
        <w:rPr>
          <w:lang w:eastAsia="ko-KR"/>
        </w:rPr>
        <w:t>개당</w:t>
      </w:r>
      <w:r>
        <w:rPr>
          <w:lang w:eastAsia="ko-KR"/>
        </w:rPr>
        <w:t>)</w:t>
      </w:r>
    </w:p>
    <w:p w14:paraId="3BA747C7" w14:textId="77777777" w:rsidR="00FC2A42" w:rsidRDefault="00000000">
      <w:pPr>
        <w:rPr>
          <w:lang w:eastAsia="ko-KR"/>
        </w:rPr>
      </w:pPr>
      <w:r>
        <w:rPr>
          <w:lang w:eastAsia="ko-KR"/>
        </w:rPr>
        <w:t>아래 템플릿은 이후 추가 커뮤니티를 설계할 때 재사용한다.</w:t>
      </w:r>
    </w:p>
    <w:p w14:paraId="1B796BAC" w14:textId="77777777" w:rsidR="00FC2A42" w:rsidRDefault="00000000">
      <w:pPr>
        <w:pStyle w:val="a0"/>
        <w:rPr>
          <w:lang w:eastAsia="ko-KR"/>
        </w:rPr>
      </w:pPr>
      <w:r>
        <w:rPr>
          <w:lang w:eastAsia="ko-KR"/>
        </w:rPr>
        <w:t>커뮤니티명(작중 네이밍)</w:t>
      </w:r>
    </w:p>
    <w:p>
      <w:r>
        <w:t>대표 보드/보드 ID(권장: B01~B18 중 1개 또는 복수)</w:t>
      </w:r>
    </w:p>
    <w:p w14:paraId="1C2458D0" w14:textId="77777777" w:rsidR="00FC2A42" w:rsidRDefault="00000000">
      <w:pPr>
        <w:pStyle w:val="a0"/>
        <w:rPr>
          <w:lang w:eastAsia="ko-KR"/>
        </w:rPr>
      </w:pPr>
      <w:r>
        <w:rPr>
          <w:lang w:eastAsia="ko-KR"/>
        </w:rPr>
        <w:t>한 줄 정의(누가 왜 모이는가)</w:t>
      </w:r>
    </w:p>
    <w:p w14:paraId="396FE74C" w14:textId="77777777" w:rsidR="00FC2A42" w:rsidRDefault="00000000">
      <w:pPr>
        <w:pStyle w:val="a0"/>
        <w:rPr>
          <w:lang w:eastAsia="ko-KR"/>
        </w:rPr>
      </w:pPr>
      <w:r>
        <w:rPr>
          <w:lang w:eastAsia="ko-KR"/>
        </w:rPr>
        <w:t>이용 계층/접근 조건(무료/유료/초대/위험)</w:t>
      </w:r>
    </w:p>
    <w:p w14:paraId="1509303E" w14:textId="77777777" w:rsidR="00FC2A42" w:rsidRDefault="00000000">
      <w:pPr>
        <w:pStyle w:val="a0"/>
        <w:rPr>
          <w:lang w:eastAsia="ko-KR"/>
        </w:rPr>
      </w:pPr>
      <w:r>
        <w:rPr>
          <w:lang w:eastAsia="ko-KR"/>
        </w:rPr>
        <w:t>정체성 3단어(예: 빠름/냉소/밈)</w:t>
      </w:r>
    </w:p>
    <w:p w14:paraId="1C8C8800" w14:textId="77777777" w:rsidR="00FC2A42" w:rsidRDefault="00000000">
      <w:pPr>
        <w:pStyle w:val="a0"/>
        <w:rPr>
          <w:lang w:eastAsia="ko-KR"/>
        </w:rPr>
      </w:pPr>
      <w:r>
        <w:rPr>
          <w:lang w:eastAsia="ko-KR"/>
        </w:rPr>
        <w:t>말투 규칙(문장 길이/어미/이모지/문장부호)</w:t>
      </w:r>
    </w:p>
    <w:p w14:paraId="564A3ACB" w14:textId="77777777" w:rsidR="00FC2A42" w:rsidRDefault="00000000">
      <w:pPr>
        <w:pStyle w:val="a0"/>
        <w:rPr>
          <w:lang w:eastAsia="ko-KR"/>
        </w:rPr>
      </w:pPr>
      <w:r>
        <w:rPr>
          <w:lang w:eastAsia="ko-KR"/>
        </w:rPr>
        <w:t>밈·어휘 TOP 20(현실 고유 밈 금지, 세계관 고유 밈으로)</w:t>
      </w:r>
    </w:p>
    <w:p w14:paraId="78BE72EE" w14:textId="77777777" w:rsidR="00FC2A42" w:rsidRDefault="00000000">
      <w:pPr>
        <w:pStyle w:val="a0"/>
      </w:pPr>
      <w:r>
        <w:t>규범/금기 TOP 10</w:t>
      </w:r>
    </w:p>
    <w:p w14:paraId="3D4C17F6" w14:textId="77777777" w:rsidR="00FC2A42" w:rsidRDefault="00000000">
      <w:pPr>
        <w:pStyle w:val="a0"/>
        <w:rPr>
          <w:lang w:eastAsia="ko-KR"/>
        </w:rPr>
      </w:pPr>
      <w:r>
        <w:rPr>
          <w:lang w:eastAsia="ko-KR"/>
        </w:rPr>
        <w:t>권력 구조(완장/운영/고인물/뉴비)</w:t>
      </w:r>
    </w:p>
    <w:p w14:paraId="2B4009D1" w14:textId="77777777" w:rsidR="00FC2A42" w:rsidRDefault="00000000">
      <w:pPr>
        <w:pStyle w:val="a0"/>
        <w:rPr>
          <w:lang w:eastAsia="ko-KR"/>
        </w:rPr>
      </w:pPr>
      <w:r>
        <w:rPr>
          <w:lang w:eastAsia="ko-KR"/>
        </w:rPr>
        <w:t>스레드 유형 8~12개(성공/실패 조건 포함)</w:t>
      </w:r>
    </w:p>
    <w:p w14:paraId="52C55B69" w14:textId="77777777" w:rsidR="00FC2A42" w:rsidRDefault="00000000">
      <w:pPr>
        <w:pStyle w:val="a0"/>
      </w:pPr>
      <w:r>
        <w:t>갈등 트리거</w:t>
      </w:r>
    </w:p>
    <w:p w14:paraId="7850A5BB" w14:textId="77777777" w:rsidR="00FC2A42" w:rsidRDefault="00000000">
      <w:pPr>
        <w:pStyle w:val="a0"/>
        <w:rPr>
          <w:lang w:eastAsia="ko-KR"/>
        </w:rPr>
      </w:pPr>
      <w:r>
        <w:rPr>
          <w:lang w:eastAsia="ko-KR"/>
        </w:rPr>
        <w:t>제재/중재 방식(공식/비공식)</w:t>
      </w:r>
    </w:p>
    <w:p w14:paraId="48F2E7ED" w14:textId="77777777" w:rsidR="00FC2A42" w:rsidRDefault="00000000">
      <w:pPr>
        <w:pStyle w:val="a0"/>
        <w:rPr>
          <w:lang w:eastAsia="ko-KR"/>
        </w:rPr>
      </w:pPr>
      <w:r>
        <w:rPr>
          <w:lang w:eastAsia="ko-KR"/>
        </w:rPr>
        <w:t>타 커뮤니티에 대한 편견/멸칭(세계관 고유어로)</w:t>
      </w:r>
    </w:p>
    <w:p w14:paraId="29B845A4" w14:textId="77777777" w:rsidR="00FC2A42" w:rsidRDefault="00000000">
      <w:pPr>
        <w:pStyle w:val="a0"/>
        <w:rPr>
          <w:lang w:eastAsia="ko-KR"/>
        </w:rPr>
      </w:pPr>
      <w:r>
        <w:rPr>
          <w:lang w:eastAsia="ko-KR"/>
        </w:rPr>
        <w:t>작품에서 뽑을 수 있는 장면/갈등</w:t>
      </w:r>
    </w:p>
    <w:p w14:paraId="1D54768D" w14:textId="77777777" w:rsidR="00FC2A42" w:rsidRDefault="00000000">
      <w:pPr>
        <w:rPr>
          <w:lang w:eastAsia="ko-KR"/>
        </w:rPr>
      </w:pPr>
      <w:r>
        <w:rPr>
          <w:lang w:eastAsia="ko-KR"/>
        </w:rPr>
        <w:t>— 이하: 커뮤니티 카드 4종(초안) —</w:t>
      </w:r>
    </w:p>
    <w:p w14:paraId="4C54CE1F" w14:textId="77777777" w:rsidR="00FC2A42" w:rsidRDefault="00000000">
      <w:pPr>
        <w:pStyle w:val="31"/>
        <w:rPr>
          <w:lang w:eastAsia="ko-KR"/>
        </w:rPr>
      </w:pPr>
      <w:r>
        <w:t>커뮤니티 1) 첫마루(메인, 별칭: 마루/마루판) — COM-PLZ-001 / B01</w:t>
      </w:r>
    </w:p>
    <w:p w14:paraId="6C745F5D" w14:textId="77777777" w:rsidR="00FC2A42" w:rsidRDefault="00000000">
      <w:pPr>
        <w:pStyle w:val="a0"/>
        <w:rPr>
          <w:lang w:eastAsia="ko-KR"/>
        </w:rPr>
      </w:pPr>
      <w:r>
        <w:t>커뮤니티명: 첫마루(메인) [별칭: 마루/마루판]</w:t>
      </w:r>
    </w:p>
    <w:p>
      <w:r>
        <w:t>대표 보드: B01 첫마루</w:t>
      </w:r>
    </w:p>
    <w:p>
      <w:r>
        <w:t>주요 연계 보드(권장): B13(기숙사 밤마당) / B16(풍자극장) / B03(입증서가(立證書架))·B09(감정대(鑑定臺))·B11(조문관(條文館)) / B17(정렬탑(整列塔)) / B15(교어관(交語館))</w:t>
      </w:r>
    </w:p>
    <w:p w14:paraId="477B6666" w14:textId="77777777" w:rsidR="00FC2A42" w:rsidRDefault="00000000">
      <w:pPr>
        <w:pStyle w:val="a0"/>
        <w:rPr>
          <w:lang w:eastAsia="ko-KR"/>
        </w:rPr>
      </w:pPr>
      <w:r>
        <w:rPr>
          <w:lang w:eastAsia="ko-KR"/>
        </w:rPr>
        <w:t>한 줄 정의: 아카데미 구성원 대부분이 ‘사건을 처음 듣고’ 모여드는 공론장. 정리글/팩트체크 전쟁의 출발점.</w:t>
      </w:r>
    </w:p>
    <w:p w14:paraId="64143B62" w14:textId="77777777" w:rsidR="00FC2A42" w:rsidRDefault="00000000">
      <w:pPr>
        <w:pStyle w:val="a0"/>
        <w:rPr>
          <w:lang w:eastAsia="ko-KR"/>
        </w:rPr>
      </w:pPr>
      <w:r>
        <w:rPr>
          <w:lang w:eastAsia="ko-KR"/>
        </w:rPr>
        <w:t>이용 계층/접근 조건: 배지 소지자(L1+)면 누구나 읽기/쓰기 가능. 가면계정은 글당 마력비용↑.</w:t>
      </w:r>
    </w:p>
    <w:p w14:paraId="773700C1" w14:textId="77777777" w:rsidR="00FC2A42" w:rsidRDefault="00000000">
      <w:pPr>
        <w:pStyle w:val="a0"/>
        <w:rPr>
          <w:lang w:eastAsia="ko-KR"/>
        </w:rPr>
      </w:pPr>
      <w:r>
        <w:rPr>
          <w:lang w:eastAsia="ko-KR"/>
        </w:rPr>
        <w:t>정체성 3단어: 군중 / 프레임 / 즉석재판</w:t>
      </w:r>
    </w:p>
    <w:p w14:paraId="1424EA5F" w14:textId="77777777" w:rsidR="00FC2A42" w:rsidRDefault="00000000">
      <w:pPr>
        <w:pStyle w:val="a0"/>
      </w:pPr>
      <w:r>
        <w:t>말투 규칙:</w:t>
      </w:r>
    </w:p>
    <w:p w14:paraId="673FF488" w14:textId="77777777" w:rsidR="00FC2A42" w:rsidRDefault="00000000">
      <w:pPr>
        <w:pStyle w:val="20"/>
        <w:rPr>
          <w:lang w:eastAsia="ko-KR"/>
        </w:rPr>
      </w:pPr>
      <w:r>
        <w:rPr>
          <w:lang w:eastAsia="ko-KR"/>
        </w:rPr>
        <w:t>짧은 문장+질문형 많음. ‘증거 있냐/정본 있냐’로 시작.</w:t>
      </w:r>
    </w:p>
    <w:p w14:paraId="1B950430" w14:textId="77777777" w:rsidR="00FC2A42" w:rsidRDefault="00000000">
      <w:pPr>
        <w:pStyle w:val="20"/>
        <w:rPr>
          <w:lang w:eastAsia="ko-KR"/>
        </w:rPr>
      </w:pPr>
      <w:r>
        <w:rPr>
          <w:lang w:eastAsia="ko-KR"/>
        </w:rPr>
        <w:t>마침표·물음표를 강하게 사용. 과장된 존댓말(비꼼)도 흔함.</w:t>
      </w:r>
    </w:p>
    <w:p w14:paraId="3ECE65CD" w14:textId="77777777" w:rsidR="00FC2A42" w:rsidRDefault="00000000">
      <w:pPr>
        <w:pStyle w:val="20"/>
        <w:rPr>
          <w:lang w:eastAsia="ko-KR"/>
        </w:rPr>
      </w:pPr>
      <w:r>
        <w:rPr>
          <w:lang w:eastAsia="ko-KR"/>
        </w:rPr>
        <w:t>감정 표현은 ‘안전경고(빨강/노랑)’ 같은 배지 UI 은어로 대체.</w:t>
      </w:r>
    </w:p>
    <w:p w14:paraId="0F244470" w14:textId="77777777" w:rsidR="00FC2A42" w:rsidRDefault="00000000">
      <w:pPr>
        <w:pStyle w:val="a0"/>
      </w:pPr>
      <w:r>
        <w:t>밈·어휘 TOP 20:</w:t>
      </w:r>
    </w:p>
    <w:p w14:paraId="7D6243CB" w14:textId="77777777" w:rsidR="00FC2A42" w:rsidRDefault="00000000">
      <w:pPr>
        <w:pStyle w:val="20"/>
      </w:pPr>
      <w:r>
        <w:t>정본빔</w:t>
      </w:r>
    </w:p>
    <w:p w14:paraId="3DCFAB0C" w14:textId="77777777" w:rsidR="00FC2A42" w:rsidRDefault="00000000">
      <w:pPr>
        <w:pStyle w:val="20"/>
      </w:pPr>
      <w:r>
        <w:t>감정딱지</w:t>
      </w:r>
    </w:p>
    <w:p w14:paraId="62E1BF34" w14:textId="77777777" w:rsidR="00FC2A42" w:rsidRDefault="00000000">
      <w:pPr>
        <w:pStyle w:val="20"/>
      </w:pPr>
      <w:r>
        <w:t>만료임박</w:t>
      </w:r>
    </w:p>
    <w:p w14:paraId="0971118D" w14:textId="77777777" w:rsidR="00FC2A42" w:rsidRDefault="00000000">
      <w:pPr>
        <w:pStyle w:val="20"/>
      </w:pPr>
      <w:r>
        <w:t>연장각</w:t>
      </w:r>
    </w:p>
    <w:p w14:paraId="51BAF1AA" w14:textId="77777777" w:rsidR="00FC2A42" w:rsidRDefault="00000000">
      <w:pPr>
        <w:pStyle w:val="20"/>
      </w:pPr>
      <w:r>
        <w:t>보존권펌프</w:t>
      </w:r>
    </w:p>
    <w:p w14:paraId="0BD5DD61" w14:textId="77777777" w:rsidR="00FC2A42" w:rsidRDefault="00000000">
      <w:pPr>
        <w:pStyle w:val="20"/>
      </w:pPr>
      <w:r>
        <w:t>봉문각</w:t>
      </w:r>
    </w:p>
    <w:p w14:paraId="269A84D1" w14:textId="77777777" w:rsidR="00FC2A42" w:rsidRDefault="00000000">
      <w:pPr>
        <w:pStyle w:val="20"/>
      </w:pPr>
      <w:r>
        <w:t>유령각</w:t>
      </w:r>
    </w:p>
    <w:p w14:paraId="10E610B5" w14:textId="77777777" w:rsidR="00FC2A42" w:rsidRDefault="00000000">
      <w:pPr>
        <w:pStyle w:val="20"/>
      </w:pPr>
      <w:r>
        <w:t>열람권컷</w:t>
      </w:r>
    </w:p>
    <w:p w14:paraId="651BADDE" w14:textId="77777777" w:rsidR="00FC2A42" w:rsidRDefault="00000000">
      <w:pPr>
        <w:pStyle w:val="20"/>
      </w:pPr>
      <w:r>
        <w:t>출입권컷</w:t>
      </w:r>
    </w:p>
    <w:p w14:paraId="71EA0DBD" w14:textId="77777777" w:rsidR="00FC2A42" w:rsidRDefault="00000000">
      <w:pPr>
        <w:pStyle w:val="20"/>
      </w:pPr>
      <w:r>
        <w:t>기둥먹통</w:t>
      </w:r>
    </w:p>
    <w:p w14:paraId="3B1E01AC" w14:textId="77777777" w:rsidR="00FC2A42" w:rsidRDefault="00000000">
      <w:pPr>
        <w:pStyle w:val="20"/>
      </w:pPr>
      <w:r>
        <w:t>발췌캡각</w:t>
      </w:r>
    </w:p>
    <w:p w14:paraId="093300A0" w14:textId="77777777" w:rsidR="00FC2A42" w:rsidRDefault="00000000">
      <w:pPr>
        <w:pStyle w:val="20"/>
      </w:pPr>
      <w:r>
        <w:t>정리각</w:t>
      </w:r>
    </w:p>
    <w:p w14:paraId="04ABA523" w14:textId="77777777" w:rsidR="00FC2A42" w:rsidRDefault="00000000">
      <w:pPr>
        <w:pStyle w:val="20"/>
      </w:pPr>
      <w:r>
        <w:t>요약각</w:t>
      </w:r>
    </w:p>
    <w:p w14:paraId="47EAED3B" w14:textId="77777777" w:rsidR="00FC2A42" w:rsidRDefault="00000000">
      <w:pPr>
        <w:pStyle w:val="20"/>
      </w:pPr>
      <w:r>
        <w:t>서약진술</w:t>
      </w:r>
    </w:p>
    <w:p w14:paraId="1A9BCF25" w14:textId="77777777" w:rsidR="00FC2A42" w:rsidRDefault="00000000">
      <w:pPr>
        <w:pStyle w:val="20"/>
      </w:pPr>
      <w:r>
        <w:t>잔흔감정</w:t>
      </w:r>
    </w:p>
    <w:p w14:paraId="666688B1" w14:textId="77777777" w:rsidR="00FC2A42" w:rsidRDefault="00000000">
      <w:pPr>
        <w:pStyle w:val="20"/>
      </w:pPr>
      <w:r>
        <w:t>후원꼬리</w:t>
      </w:r>
    </w:p>
    <w:p w14:paraId="0696EEBB" w14:textId="77777777" w:rsidR="00FC2A42" w:rsidRDefault="00000000">
      <w:pPr>
        <w:pStyle w:val="20"/>
      </w:pPr>
      <w:r>
        <w:t>증거력S</w:t>
      </w:r>
    </w:p>
    <w:p w14:paraId="67513C25" w14:textId="77777777" w:rsidR="00FC2A42" w:rsidRDefault="00000000">
      <w:pPr>
        <w:pStyle w:val="20"/>
      </w:pPr>
      <w:r>
        <w:t>증거력C</w:t>
      </w:r>
    </w:p>
    <w:p w14:paraId="327D4AD5" w14:textId="77777777" w:rsidR="00FC2A42" w:rsidRDefault="00000000">
      <w:pPr>
        <w:pStyle w:val="20"/>
      </w:pPr>
      <w:r>
        <w:lastRenderedPageBreak/>
        <w:t>금기표식</w:t>
      </w:r>
    </w:p>
    <w:p w14:paraId="0BAC9CBB" w14:textId="77777777" w:rsidR="00FC2A42" w:rsidRDefault="00000000">
      <w:pPr>
        <w:pStyle w:val="20"/>
      </w:pPr>
      <w:r>
        <w:t>스레드불꽃</w:t>
      </w:r>
    </w:p>
    <w:p w14:paraId="7805731E" w14:textId="77777777" w:rsidR="00FC2A42" w:rsidRDefault="00000000">
      <w:pPr>
        <w:pStyle w:val="a0"/>
      </w:pPr>
      <w:r>
        <w:t>규범/금기 TOP 10:</w:t>
      </w:r>
    </w:p>
    <w:p w14:paraId="041E4727" w14:textId="77777777" w:rsidR="00FC2A42" w:rsidRDefault="00000000">
      <w:pPr>
        <w:pStyle w:val="20"/>
        <w:rPr>
          <w:lang w:eastAsia="ko-KR"/>
        </w:rPr>
      </w:pPr>
      <w:r>
        <w:rPr>
          <w:lang w:eastAsia="ko-KR"/>
        </w:rPr>
        <w:t>원문ID 없이 발췌만 올리기 금지(하지만 자주 깨짐)</w:t>
      </w:r>
    </w:p>
    <w:p w14:paraId="189C6362" w14:textId="77777777" w:rsidR="00FC2A42" w:rsidRDefault="00000000">
      <w:pPr>
        <w:pStyle w:val="20"/>
      </w:pPr>
      <w:r>
        <w:t>타인 서명 세부 공개 금지</w:t>
      </w:r>
    </w:p>
    <w:p w14:paraId="429D73A1" w14:textId="77777777" w:rsidR="00FC2A42" w:rsidRDefault="00000000">
      <w:pPr>
        <w:pStyle w:val="20"/>
        <w:rPr>
          <w:lang w:eastAsia="ko-KR"/>
        </w:rPr>
      </w:pPr>
      <w:r>
        <w:rPr>
          <w:lang w:eastAsia="ko-KR"/>
        </w:rPr>
        <w:t>실명/기숙사호수 박제 금지</w:t>
      </w:r>
    </w:p>
    <w:p w14:paraId="2D69B6D7" w14:textId="77777777" w:rsidR="00FC2A42" w:rsidRDefault="00000000">
      <w:pPr>
        <w:pStyle w:val="20"/>
        <w:rPr>
          <w:lang w:eastAsia="ko-KR"/>
        </w:rPr>
      </w:pPr>
      <w:r>
        <w:rPr>
          <w:lang w:eastAsia="ko-KR"/>
        </w:rPr>
        <w:t>근거 없는 ‘감정서’ 캡처 금지</w:t>
      </w:r>
    </w:p>
    <w:p w14:paraId="4B98174B" w14:textId="77777777" w:rsidR="00FC2A42" w:rsidRDefault="00000000">
      <w:pPr>
        <w:pStyle w:val="20"/>
        <w:rPr>
          <w:lang w:eastAsia="ko-KR"/>
        </w:rPr>
      </w:pPr>
      <w:r>
        <w:rPr>
          <w:lang w:eastAsia="ko-KR"/>
        </w:rPr>
        <w:t>서약원(誓約院) 금기를 희화화 금지</w:t>
      </w:r>
    </w:p>
    <w:p w14:paraId="24C27323" w14:textId="77777777" w:rsidR="00FC2A42" w:rsidRDefault="00000000">
      <w:pPr>
        <w:pStyle w:val="20"/>
        <w:rPr>
          <w:lang w:eastAsia="ko-KR"/>
        </w:rPr>
      </w:pPr>
      <w:r>
        <w:rPr>
          <w:lang w:eastAsia="ko-KR"/>
        </w:rPr>
        <w:t>보존권 모금은 투명하게(사기 의심)</w:t>
      </w:r>
    </w:p>
    <w:p w14:paraId="52C7C5DA" w14:textId="77777777" w:rsidR="00FC2A42" w:rsidRDefault="00000000">
      <w:pPr>
        <w:pStyle w:val="20"/>
        <w:rPr>
          <w:lang w:eastAsia="ko-KR"/>
        </w:rPr>
      </w:pPr>
      <w:r>
        <w:rPr>
          <w:lang w:eastAsia="ko-KR"/>
        </w:rPr>
        <w:t>봉문된 글을 우회 링크로 확산 금지</w:t>
      </w:r>
    </w:p>
    <w:p w14:paraId="54FE289E" w14:textId="77777777" w:rsidR="00FC2A42" w:rsidRDefault="00000000">
      <w:pPr>
        <w:pStyle w:val="20"/>
        <w:rPr>
          <w:lang w:eastAsia="ko-KR"/>
        </w:rPr>
      </w:pPr>
      <w:r>
        <w:rPr>
          <w:lang w:eastAsia="ko-KR"/>
        </w:rPr>
        <w:t>교수/감정사 실명 저격은 증거 요구</w:t>
      </w:r>
    </w:p>
    <w:p w14:paraId="356908DF" w14:textId="77777777" w:rsidR="00FC2A42" w:rsidRDefault="00000000">
      <w:pPr>
        <w:pStyle w:val="20"/>
        <w:rPr>
          <w:lang w:eastAsia="ko-KR"/>
        </w:rPr>
      </w:pPr>
      <w:r>
        <w:rPr>
          <w:lang w:eastAsia="ko-KR"/>
        </w:rPr>
        <w:t>유학생·인외 혐오 발언은 즉시 신고</w:t>
      </w:r>
    </w:p>
    <w:p w14:paraId="198613D4" w14:textId="77777777" w:rsidR="00FC2A42" w:rsidRDefault="00000000">
      <w:pPr>
        <w:pStyle w:val="20"/>
        <w:rPr>
          <w:lang w:eastAsia="ko-KR"/>
        </w:rPr>
      </w:pPr>
      <w:r>
        <w:rPr>
          <w:lang w:eastAsia="ko-KR"/>
        </w:rPr>
        <w:t>대련장 사고 사망자 조롱 금지</w:t>
      </w:r>
    </w:p>
    <w:p w14:paraId="47B36410" w14:textId="77777777" w:rsidR="00FC2A42" w:rsidRDefault="00000000">
      <w:pPr>
        <w:pStyle w:val="a0"/>
      </w:pPr>
      <w:r>
        <w:t>권력 구조:</w:t>
      </w:r>
    </w:p>
    <w:p w14:paraId="48128E8E" w14:textId="77777777" w:rsidR="00FC2A42" w:rsidRDefault="00000000">
      <w:pPr>
        <w:pStyle w:val="20"/>
        <w:rPr>
          <w:lang w:eastAsia="ko-KR"/>
        </w:rPr>
      </w:pPr>
      <w:r>
        <w:rPr>
          <w:lang w:eastAsia="ko-KR"/>
        </w:rPr>
        <w:t>운영: 학생회 공보국이 상단 고정/봉문 권한을 갖는다.</w:t>
      </w:r>
    </w:p>
    <w:p w14:paraId="0AF3C823" w14:textId="77777777" w:rsidR="00FC2A42" w:rsidRDefault="00000000">
      <w:pPr>
        <w:pStyle w:val="20"/>
        <w:rPr>
          <w:lang w:eastAsia="ko-KR"/>
        </w:rPr>
      </w:pPr>
      <w:r>
        <w:rPr>
          <w:lang w:eastAsia="ko-KR"/>
        </w:rPr>
        <w:t>고인물: ‘정리각(정리글 장인)’들이 프레임을 만든다.</w:t>
      </w:r>
    </w:p>
    <w:p w14:paraId="4551A56E" w14:textId="77777777" w:rsidR="00FC2A42" w:rsidRDefault="00000000">
      <w:pPr>
        <w:pStyle w:val="20"/>
        <w:rPr>
          <w:lang w:eastAsia="ko-KR"/>
        </w:rPr>
      </w:pPr>
      <w:r>
        <w:rPr>
          <w:lang w:eastAsia="ko-KR"/>
        </w:rPr>
        <w:t>완장: ‘자경단’(비공식)이 신고/인증몰이를 주도한다.</w:t>
      </w:r>
    </w:p>
    <w:p w14:paraId="68444812" w14:textId="77777777" w:rsidR="00FC2A42" w:rsidRDefault="00000000">
      <w:pPr>
        <w:pStyle w:val="20"/>
        <w:rPr>
          <w:lang w:eastAsia="ko-KR"/>
        </w:rPr>
      </w:pPr>
      <w:r>
        <w:rPr>
          <w:lang w:eastAsia="ko-KR"/>
        </w:rPr>
        <w:t>뉴비: 1학년이 많고, 첫 실수로 낙인 찍히기 쉽다.</w:t>
      </w:r>
    </w:p>
    <w:p w14:paraId="1E8DD5F3" w14:textId="77777777" w:rsidR="00FC2A42" w:rsidRDefault="00000000">
      <w:pPr>
        <w:pStyle w:val="a0"/>
        <w:rPr>
          <w:lang w:eastAsia="ko-KR"/>
        </w:rPr>
      </w:pPr>
      <w:r>
        <w:rPr>
          <w:lang w:eastAsia="ko-KR"/>
        </w:rPr>
        <w:t>스레드 유형(8~12) + 성공/실패 조건:</w:t>
      </w:r>
    </w:p>
    <w:p w14:paraId="425584F9" w14:textId="77777777" w:rsidR="00FC2A42" w:rsidRDefault="00000000">
      <w:pPr>
        <w:pStyle w:val="20"/>
        <w:rPr>
          <w:lang w:eastAsia="ko-KR"/>
        </w:rPr>
      </w:pPr>
      <w:r>
        <w:rPr>
          <w:lang w:eastAsia="ko-KR"/>
        </w:rPr>
        <w:t>사건 제보(초기) — 성공=원문/로그/잔흔 중 1개라도 제시 / 실패=‘친구가 들었대’ 수준이면 즉시 D로 낙하</w:t>
      </w:r>
    </w:p>
    <w:p w14:paraId="65DB190D" w14:textId="77777777" w:rsidR="00FC2A42" w:rsidRDefault="00000000">
      <w:pPr>
        <w:pStyle w:val="20"/>
        <w:rPr>
          <w:lang w:eastAsia="ko-KR"/>
        </w:rPr>
      </w:pPr>
      <w:r>
        <w:rPr>
          <w:lang w:eastAsia="ko-KR"/>
        </w:rPr>
        <w:t>정리글(타임라인) — 성공=출처 링크·정본ID·만료시각 포함 / 실패=의도적 누락이 발각되면 역풍</w:t>
      </w:r>
    </w:p>
    <w:p w14:paraId="215CE456" w14:textId="77777777" w:rsidR="00FC2A42" w:rsidRDefault="00000000">
      <w:pPr>
        <w:pStyle w:val="20"/>
        <w:rPr>
          <w:lang w:eastAsia="ko-KR"/>
        </w:rPr>
      </w:pPr>
      <w:r>
        <w:rPr>
          <w:lang w:eastAsia="ko-KR"/>
        </w:rPr>
        <w:t>팩트체크/반박 — 성공=열람권 근거 제시(원문 캡각+ID) / 실패=열람권 없이 단정하면 조롱</w:t>
      </w:r>
    </w:p>
    <w:p w14:paraId="03B07E34" w14:textId="77777777" w:rsidR="00FC2A42" w:rsidRDefault="00000000">
      <w:pPr>
        <w:pStyle w:val="20"/>
        <w:rPr>
          <w:lang w:eastAsia="ko-KR"/>
        </w:rPr>
      </w:pPr>
      <w:r>
        <w:rPr>
          <w:lang w:eastAsia="ko-KR"/>
        </w:rPr>
        <w:t>열람권 구걸/공유 — 성공=합법 경로(동의/승인) 안내 / 실패=대리열람 유도는 즉시 제재</w:t>
      </w:r>
    </w:p>
    <w:p w14:paraId="24E644E5" w14:textId="77777777" w:rsidR="00FC2A42" w:rsidRDefault="00000000">
      <w:pPr>
        <w:pStyle w:val="20"/>
        <w:rPr>
          <w:lang w:eastAsia="ko-KR"/>
        </w:rPr>
      </w:pPr>
      <w:r>
        <w:rPr>
          <w:lang w:eastAsia="ko-KR"/>
        </w:rPr>
        <w:t>보존권 모금 — 성공=목표/집행내역 공개 / 실패=모금 후 봉문되면 ‘먹튀’ 낙인</w:t>
      </w:r>
    </w:p>
    <w:p w14:paraId="30EDBAEB" w14:textId="77777777" w:rsidR="00FC2A42" w:rsidRDefault="00000000">
      <w:pPr>
        <w:pStyle w:val="20"/>
        <w:rPr>
          <w:lang w:eastAsia="ko-KR"/>
        </w:rPr>
      </w:pPr>
      <w:r>
        <w:rPr>
          <w:lang w:eastAsia="ko-KR"/>
        </w:rPr>
        <w:t>징계/재심 상담 — 성공=규정 조항/선례 제시 / 실패=감정 과열로 인신공격</w:t>
      </w:r>
    </w:p>
    <w:p w14:paraId="2B2885EA" w14:textId="77777777" w:rsidR="00FC2A42" w:rsidRDefault="00000000">
      <w:pPr>
        <w:pStyle w:val="20"/>
        <w:rPr>
          <w:lang w:eastAsia="ko-KR"/>
        </w:rPr>
      </w:pPr>
      <w:r>
        <w:rPr>
          <w:lang w:eastAsia="ko-KR"/>
        </w:rPr>
        <w:lastRenderedPageBreak/>
        <w:t>공식 공지 해석 — 성공=공문 문구·예외조항 해석 / 실패=‘해석 장난’으로 선동</w:t>
      </w:r>
    </w:p>
    <w:p w14:paraId="4CA632DB" w14:textId="77777777" w:rsidR="00FC2A42" w:rsidRDefault="00000000">
      <w:pPr>
        <w:pStyle w:val="20"/>
        <w:rPr>
          <w:lang w:eastAsia="ko-KR"/>
        </w:rPr>
      </w:pPr>
      <w:r>
        <w:rPr>
          <w:lang w:eastAsia="ko-KR"/>
        </w:rPr>
        <w:t>유언비어 소각 — 성공=운영과 협력해 정정 고정 / 실패=오히려 관심↑로 확산</w:t>
      </w:r>
    </w:p>
    <w:p w14:paraId="1EF9D506" w14:textId="77777777" w:rsidR="00FC2A42" w:rsidRDefault="00000000">
      <w:pPr>
        <w:pStyle w:val="a0"/>
      </w:pPr>
      <w:r>
        <w:t>갈등 트리거:</w:t>
      </w:r>
    </w:p>
    <w:p w14:paraId="716E1C5F" w14:textId="77777777" w:rsidR="00FC2A42" w:rsidRDefault="00000000">
      <w:pPr>
        <w:pStyle w:val="20"/>
        <w:rPr>
          <w:lang w:eastAsia="ko-KR"/>
        </w:rPr>
      </w:pPr>
      <w:r>
        <w:rPr>
          <w:lang w:eastAsia="ko-KR"/>
        </w:rPr>
        <w:t>봉문(잠금) 순간 ‘은폐’ 프레임 폭발</w:t>
      </w:r>
    </w:p>
    <w:p w14:paraId="28435682" w14:textId="77777777" w:rsidR="00FC2A42" w:rsidRDefault="00000000">
      <w:pPr>
        <w:pStyle w:val="20"/>
        <w:rPr>
          <w:lang w:eastAsia="ko-KR"/>
        </w:rPr>
      </w:pPr>
      <w:r>
        <w:rPr>
          <w:lang w:eastAsia="ko-KR"/>
        </w:rPr>
        <w:t>만료 카운트다운(오늘/내일)</w:t>
      </w:r>
    </w:p>
    <w:p w14:paraId="3A5A8594" w14:textId="77777777" w:rsidR="00FC2A42" w:rsidRDefault="00000000">
      <w:pPr>
        <w:pStyle w:val="20"/>
        <w:rPr>
          <w:lang w:eastAsia="ko-KR"/>
        </w:rPr>
      </w:pPr>
      <w:r>
        <w:rPr>
          <w:lang w:eastAsia="ko-KR"/>
        </w:rPr>
        <w:t>인증 요구로 익명 약자 압박</w:t>
      </w:r>
    </w:p>
    <w:p w14:paraId="3DC35C20" w14:textId="77777777" w:rsidR="00FC2A42" w:rsidRDefault="00000000">
      <w:pPr>
        <w:pStyle w:val="20"/>
        <w:rPr>
          <w:lang w:eastAsia="ko-KR"/>
        </w:rPr>
      </w:pPr>
      <w:r>
        <w:rPr>
          <w:lang w:eastAsia="ko-KR"/>
        </w:rPr>
        <w:t>상위 서열의 ‘한 줄’이 판결처럼 작동</w:t>
      </w:r>
    </w:p>
    <w:p w14:paraId="0AB21DE8" w14:textId="77777777" w:rsidR="00FC2A42" w:rsidRDefault="00000000">
      <w:pPr>
        <w:pStyle w:val="20"/>
        <w:rPr>
          <w:lang w:eastAsia="ko-KR"/>
        </w:rPr>
      </w:pPr>
      <w:r>
        <w:rPr>
          <w:lang w:eastAsia="ko-KR"/>
        </w:rPr>
        <w:t>발췌가 원문보다 더 빨리 퍼짐</w:t>
      </w:r>
    </w:p>
    <w:p w14:paraId="6E31FE6F" w14:textId="77777777" w:rsidR="00FC2A42" w:rsidRDefault="00000000">
      <w:pPr>
        <w:pStyle w:val="a0"/>
      </w:pPr>
      <w:r>
        <w:t>제재/중재 방식:</w:t>
      </w:r>
    </w:p>
    <w:p w14:paraId="0EFAC829" w14:textId="77777777" w:rsidR="00FC2A42" w:rsidRDefault="00000000">
      <w:pPr>
        <w:pStyle w:val="20"/>
        <w:rPr>
          <w:lang w:eastAsia="ko-KR"/>
        </w:rPr>
      </w:pPr>
      <w:r>
        <w:rPr>
          <w:lang w:eastAsia="ko-KR"/>
        </w:rPr>
        <w:t>공식: 공보국 봉문/유령처리, 감찰단 이관.</w:t>
      </w:r>
    </w:p>
    <w:p w14:paraId="45DD8CA9" w14:textId="77777777" w:rsidR="00FC2A42" w:rsidRDefault="00000000">
      <w:pPr>
        <w:pStyle w:val="20"/>
        <w:rPr>
          <w:lang w:eastAsia="ko-KR"/>
        </w:rPr>
      </w:pPr>
      <w:r>
        <w:rPr>
          <w:lang w:eastAsia="ko-KR"/>
        </w:rPr>
        <w:t>비공식: 정리각들이 ‘정정글’로 프레임을 바꾸거나, 집단 신고로 침묵시킴.</w:t>
      </w:r>
    </w:p>
    <w:p w14:paraId="5F69F8F9" w14:textId="77777777" w:rsidR="00FC2A42" w:rsidRDefault="00000000">
      <w:pPr>
        <w:pStyle w:val="a0"/>
      </w:pPr>
      <w:r>
        <w:t>타 커뮤니티 편견/멸칭:</w:t>
      </w:r>
    </w:p>
    <w:p w14:paraId="7F815087" w14:textId="77777777" w:rsidR="00FC2A42" w:rsidRDefault="00000000">
      <w:pPr>
        <w:pStyle w:val="20"/>
      </w:pPr>
      <w:r>
        <w:t>연무장=‘피벽’</w:t>
      </w:r>
    </w:p>
    <w:p w14:paraId="1EFB56B6" w14:textId="77777777" w:rsidR="00FC2A42" w:rsidRDefault="00000000">
      <w:pPr>
        <w:pStyle w:val="20"/>
      </w:pPr>
      <w:r>
        <w:t>청동살롱=‘금박방’</w:t>
      </w:r>
    </w:p>
    <w:p w14:paraId="2B3A4DC6" w14:textId="77777777" w:rsidR="00FC2A42" w:rsidRDefault="00000000">
      <w:pPr>
        <w:pStyle w:val="20"/>
      </w:pPr>
      <w:r>
        <w:t>장터기둥=‘값기둥’</w:t>
      </w:r>
    </w:p>
    <w:p w14:paraId="76C66D9B" w14:textId="77777777" w:rsidR="00FC2A42" w:rsidRDefault="00000000">
      <w:pPr>
        <w:pStyle w:val="20"/>
      </w:pPr>
      <w:r>
        <w:t>가면계정=‘잎가면’</w:t>
      </w:r>
    </w:p>
    <w:p w14:paraId="3567DADB" w14:textId="77777777" w:rsidR="00FC2A42" w:rsidRDefault="00000000">
      <w:pPr>
        <w:pStyle w:val="a0"/>
      </w:pPr>
      <w:r>
        <w:t>작품 장면/갈등:</w:t>
      </w:r>
    </w:p>
    <w:p w14:paraId="6C43CDA9" w14:textId="77777777" w:rsidR="00FC2A42" w:rsidRDefault="00000000">
      <w:pPr>
        <w:pStyle w:val="20"/>
        <w:rPr>
          <w:lang w:eastAsia="ko-KR"/>
        </w:rPr>
      </w:pPr>
      <w:r>
        <w:rPr>
          <w:lang w:eastAsia="ko-KR"/>
        </w:rPr>
        <w:t>주인공이 첫 정리글을 올리자 ‘정본빔’ 요구가 쇄도</w:t>
      </w:r>
    </w:p>
    <w:p w14:paraId="0035BEE4" w14:textId="77777777" w:rsidR="00FC2A42" w:rsidRDefault="00000000">
      <w:pPr>
        <w:pStyle w:val="20"/>
        <w:rPr>
          <w:lang w:eastAsia="ko-KR"/>
        </w:rPr>
      </w:pPr>
      <w:r>
        <w:rPr>
          <w:lang w:eastAsia="ko-KR"/>
        </w:rPr>
        <w:t>공보국이 봉문하자 오히려 ‘유령링크’가 돌아 폭발</w:t>
      </w:r>
    </w:p>
    <w:p w14:paraId="28E8D2EC" w14:textId="77777777" w:rsidR="00FC2A42" w:rsidRDefault="00000000">
      <w:pPr>
        <w:pStyle w:val="20"/>
        <w:rPr>
          <w:lang w:eastAsia="ko-KR"/>
        </w:rPr>
      </w:pPr>
      <w:r>
        <w:rPr>
          <w:lang w:eastAsia="ko-KR"/>
        </w:rPr>
        <w:t>평민 학생이 인증을 거부하자 ‘잎가면’으로 몰리며 압박</w:t>
      </w:r>
    </w:p>
    <w:p w14:paraId="06F07404" w14:textId="77777777" w:rsidR="00FC2A42" w:rsidRDefault="00000000">
      <w:pPr>
        <w:pStyle w:val="31"/>
        <w:rPr>
          <w:lang w:eastAsia="ko-KR"/>
        </w:rPr>
      </w:pPr>
      <w:r>
        <w:t>커뮤니티 2) 연무벽(演武壁) (별칭: 피벽/연무판) — COM-PLZ-002 / B04</w:t>
      </w:r>
    </w:p>
    <w:p w14:paraId="519F7BDE" w14:textId="77777777" w:rsidR="00FC2A42" w:rsidRDefault="00000000">
      <w:pPr>
        <w:pStyle w:val="a0"/>
        <w:rPr>
          <w:lang w:eastAsia="ko-KR"/>
        </w:rPr>
      </w:pPr>
      <w:r>
        <w:t>커뮤니티명: 연무벽(演武壁) (B04) [별칭: 피벽/연무판]</w:t>
      </w:r>
    </w:p>
    <w:p>
      <w:r>
        <w:t>대표 보드: B04 연무벽(演武壁)</w:t>
      </w:r>
    </w:p>
    <w:p>
      <w:r>
        <w:t>주요 연계 보드(권장): B05(귀환록(歸還錄): 현장 로그) / B06(룬대장간: 세팅 논쟁) / B11(조문관(條文館): 규칙/안전 싸움) / B12(구호탑(救護塔): 부상/사고 수습)</w:t>
      </w:r>
    </w:p>
    <w:p w14:paraId="6E5FD940" w14:textId="77777777" w:rsidR="00FC2A42" w:rsidRDefault="00000000">
      <w:pPr>
        <w:pStyle w:val="a0"/>
        <w:rPr>
          <w:lang w:eastAsia="ko-KR"/>
        </w:rPr>
      </w:pPr>
      <w:r>
        <w:rPr>
          <w:lang w:eastAsia="ko-KR"/>
        </w:rPr>
        <w:t>한 줄 정의: 대련/증명전/실전 실습 이야기가 실시간으로 올라오는 ‘피드’. 승패·부상·도핑 의혹이 밥 먹듯 터진다.</w:t>
      </w:r>
    </w:p>
    <w:p w14:paraId="6E1E51C6" w14:textId="77777777" w:rsidR="00FC2A42" w:rsidRDefault="00000000">
      <w:pPr>
        <w:pStyle w:val="a0"/>
        <w:rPr>
          <w:lang w:eastAsia="ko-KR"/>
        </w:rPr>
      </w:pPr>
      <w:r>
        <w:rPr>
          <w:lang w:eastAsia="ko-KR"/>
        </w:rPr>
        <w:t>이용 계층/접근 조건: 읽기는 L1+, 글쓰기는 ‘대련장 이용 기록(최근 30일)’ 또는 전투마법/체술 계열 인증 권장.</w:t>
      </w:r>
    </w:p>
    <w:p w14:paraId="1C341DEE" w14:textId="77777777" w:rsidR="00FC2A42" w:rsidRDefault="00000000">
      <w:pPr>
        <w:pStyle w:val="a0"/>
        <w:rPr>
          <w:lang w:eastAsia="ko-KR"/>
        </w:rPr>
      </w:pPr>
      <w:r>
        <w:rPr>
          <w:lang w:eastAsia="ko-KR"/>
        </w:rPr>
        <w:t>정체성 3단어: 속도 / 조롱 / 실전지상주의</w:t>
      </w:r>
    </w:p>
    <w:p w14:paraId="166CF6D3" w14:textId="77777777" w:rsidR="00FC2A42" w:rsidRDefault="00000000">
      <w:pPr>
        <w:pStyle w:val="a0"/>
      </w:pPr>
      <w:r>
        <w:lastRenderedPageBreak/>
        <w:t>말투 규칙:</w:t>
      </w:r>
    </w:p>
    <w:p w14:paraId="6D45BB71" w14:textId="77777777" w:rsidR="00FC2A42" w:rsidRDefault="00000000">
      <w:pPr>
        <w:pStyle w:val="20"/>
        <w:rPr>
          <w:lang w:eastAsia="ko-KR"/>
        </w:rPr>
      </w:pPr>
      <w:r>
        <w:rPr>
          <w:lang w:eastAsia="ko-KR"/>
        </w:rPr>
        <w:t>단문·명령형·도발 많음. 존대 거의 없음(상대가 강자면 갑자기 존대).</w:t>
      </w:r>
    </w:p>
    <w:p w14:paraId="2734C022" w14:textId="77777777" w:rsidR="00FC2A42" w:rsidRDefault="00000000">
      <w:pPr>
        <w:pStyle w:val="20"/>
      </w:pPr>
      <w:r>
        <w:rPr>
          <w:lang w:eastAsia="ko-KR"/>
        </w:rPr>
        <w:t xml:space="preserve">점수/서열/기록을 숫자로 말한다. </w:t>
      </w:r>
      <w:r>
        <w:t>‘로그 있냐’가 기본.</w:t>
      </w:r>
    </w:p>
    <w:p w14:paraId="2DBBA95A" w14:textId="77777777" w:rsidR="00FC2A42" w:rsidRDefault="00000000">
      <w:pPr>
        <w:pStyle w:val="20"/>
        <w:rPr>
          <w:lang w:eastAsia="ko-KR"/>
        </w:rPr>
      </w:pPr>
      <w:r>
        <w:rPr>
          <w:lang w:eastAsia="ko-KR"/>
        </w:rPr>
        <w:t>감정은 ‘빨강경고/노랑경고’로 표현(배지 UI 은어).</w:t>
      </w:r>
    </w:p>
    <w:p w14:paraId="135CA2BC" w14:textId="77777777" w:rsidR="00FC2A42" w:rsidRDefault="00000000">
      <w:pPr>
        <w:pStyle w:val="a0"/>
      </w:pPr>
      <w:r>
        <w:t>밈·어휘 TOP 20:</w:t>
      </w:r>
    </w:p>
    <w:p w14:paraId="63DBD33F" w14:textId="77777777" w:rsidR="00FC2A42" w:rsidRDefault="00000000">
      <w:pPr>
        <w:pStyle w:val="20"/>
      </w:pPr>
      <w:r>
        <w:t>증명전</w:t>
      </w:r>
    </w:p>
    <w:p w14:paraId="034406A2" w14:textId="77777777" w:rsidR="00FC2A42" w:rsidRDefault="00000000">
      <w:pPr>
        <w:pStyle w:val="20"/>
      </w:pPr>
      <w:r>
        <w:t>대련로그</w:t>
      </w:r>
    </w:p>
    <w:p w14:paraId="63BF3A29" w14:textId="77777777" w:rsidR="00FC2A42" w:rsidRDefault="00000000">
      <w:pPr>
        <w:pStyle w:val="20"/>
      </w:pPr>
      <w:r>
        <w:t>무흔승</w:t>
      </w:r>
    </w:p>
    <w:p w14:paraId="3A271169" w14:textId="77777777" w:rsidR="00FC2A42" w:rsidRDefault="00000000">
      <w:pPr>
        <w:pStyle w:val="20"/>
      </w:pPr>
      <w:r>
        <w:t>기절각</w:t>
      </w:r>
    </w:p>
    <w:p w14:paraId="07D3C3D0" w14:textId="77777777" w:rsidR="00FC2A42" w:rsidRDefault="00000000">
      <w:pPr>
        <w:pStyle w:val="20"/>
      </w:pPr>
      <w:r>
        <w:t>빨강경고</w:t>
      </w:r>
    </w:p>
    <w:p w14:paraId="620BADCB" w14:textId="77777777" w:rsidR="00FC2A42" w:rsidRDefault="00000000">
      <w:pPr>
        <w:pStyle w:val="20"/>
      </w:pPr>
      <w:r>
        <w:t>결계컷</w:t>
      </w:r>
    </w:p>
    <w:p w14:paraId="75173D87" w14:textId="77777777" w:rsidR="00FC2A42" w:rsidRDefault="00000000">
      <w:pPr>
        <w:pStyle w:val="20"/>
      </w:pPr>
      <w:r>
        <w:t>도핑촉매</w:t>
      </w:r>
    </w:p>
    <w:p w14:paraId="17A05CC1" w14:textId="77777777" w:rsidR="00FC2A42" w:rsidRDefault="00000000">
      <w:pPr>
        <w:pStyle w:val="20"/>
      </w:pPr>
      <w:r>
        <w:t>패자봉문</w:t>
      </w:r>
    </w:p>
    <w:p w14:paraId="7E132390" w14:textId="77777777" w:rsidR="00FC2A42" w:rsidRDefault="00000000">
      <w:pPr>
        <w:pStyle w:val="20"/>
      </w:pPr>
      <w:r>
        <w:t>안전점수</w:t>
      </w:r>
    </w:p>
    <w:p w14:paraId="3F484825" w14:textId="77777777" w:rsidR="00FC2A42" w:rsidRDefault="00000000">
      <w:pPr>
        <w:pStyle w:val="20"/>
      </w:pPr>
      <w:r>
        <w:t>실전팩</w:t>
      </w:r>
    </w:p>
    <w:p w14:paraId="53047E98" w14:textId="77777777" w:rsidR="00FC2A42" w:rsidRDefault="00000000">
      <w:pPr>
        <w:pStyle w:val="20"/>
      </w:pPr>
      <w:r>
        <w:t>체술파</w:t>
      </w:r>
    </w:p>
    <w:p w14:paraId="6E796E2C" w14:textId="77777777" w:rsidR="00FC2A42" w:rsidRDefault="00000000">
      <w:pPr>
        <w:pStyle w:val="20"/>
      </w:pPr>
      <w:r>
        <w:t>책상파</w:t>
      </w:r>
    </w:p>
    <w:p w14:paraId="43848FD6" w14:textId="77777777" w:rsidR="00FC2A42" w:rsidRDefault="00000000">
      <w:pPr>
        <w:pStyle w:val="20"/>
      </w:pPr>
      <w:r>
        <w:t>살롱검</w:t>
      </w:r>
    </w:p>
    <w:p w14:paraId="4F8ED657" w14:textId="77777777" w:rsidR="00FC2A42" w:rsidRDefault="00000000">
      <w:pPr>
        <w:pStyle w:val="20"/>
      </w:pPr>
      <w:r>
        <w:t>잎가면</w:t>
      </w:r>
    </w:p>
    <w:p w14:paraId="35C19A07" w14:textId="77777777" w:rsidR="00FC2A42" w:rsidRDefault="00000000">
      <w:pPr>
        <w:pStyle w:val="20"/>
      </w:pPr>
      <w:r>
        <w:t>한방정리</w:t>
      </w:r>
    </w:p>
    <w:p w14:paraId="5F3ED0E3" w14:textId="77777777" w:rsidR="00FC2A42" w:rsidRDefault="00000000">
      <w:pPr>
        <w:pStyle w:val="20"/>
      </w:pPr>
      <w:r>
        <w:t>부상티켓</w:t>
      </w:r>
    </w:p>
    <w:p w14:paraId="07E08636" w14:textId="77777777" w:rsidR="00FC2A42" w:rsidRDefault="00000000">
      <w:pPr>
        <w:pStyle w:val="20"/>
      </w:pPr>
      <w:r>
        <w:t>치유줄</w:t>
      </w:r>
    </w:p>
    <w:p w14:paraId="4B896EC1" w14:textId="77777777" w:rsidR="00FC2A42" w:rsidRDefault="00000000">
      <w:pPr>
        <w:pStyle w:val="20"/>
      </w:pPr>
      <w:r>
        <w:t>룬장비빨</w:t>
      </w:r>
    </w:p>
    <w:p w14:paraId="726AB13C" w14:textId="77777777" w:rsidR="00FC2A42" w:rsidRDefault="00000000">
      <w:pPr>
        <w:pStyle w:val="20"/>
      </w:pPr>
      <w:r>
        <w:t>선수후원</w:t>
      </w:r>
    </w:p>
    <w:p w14:paraId="021E43CF" w14:textId="77777777" w:rsidR="00FC2A42" w:rsidRDefault="00000000">
      <w:pPr>
        <w:pStyle w:val="20"/>
      </w:pPr>
      <w:r>
        <w:t>전장파견</w:t>
      </w:r>
    </w:p>
    <w:p w14:paraId="5E1C1D29" w14:textId="77777777" w:rsidR="00FC2A42" w:rsidRDefault="00000000">
      <w:pPr>
        <w:pStyle w:val="a0"/>
      </w:pPr>
      <w:r>
        <w:t>규범/금기 TOP 10:</w:t>
      </w:r>
    </w:p>
    <w:p w14:paraId="77979A3D" w14:textId="77777777" w:rsidR="00FC2A42" w:rsidRDefault="00000000">
      <w:pPr>
        <w:pStyle w:val="20"/>
        <w:rPr>
          <w:lang w:eastAsia="ko-KR"/>
        </w:rPr>
      </w:pPr>
      <w:r>
        <w:rPr>
          <w:lang w:eastAsia="ko-KR"/>
        </w:rPr>
        <w:t>대련장 밖 무단 결투 조장 금지(하지만 암암리)</w:t>
      </w:r>
    </w:p>
    <w:p w14:paraId="0E052008" w14:textId="77777777" w:rsidR="00FC2A42" w:rsidRDefault="00000000">
      <w:pPr>
        <w:pStyle w:val="20"/>
        <w:rPr>
          <w:lang w:eastAsia="ko-KR"/>
        </w:rPr>
      </w:pPr>
      <w:r>
        <w:rPr>
          <w:lang w:eastAsia="ko-KR"/>
        </w:rPr>
        <w:t>타인의 서명 약점 분석을 실명으로 공개 금지</w:t>
      </w:r>
    </w:p>
    <w:p w14:paraId="75AA8EC5" w14:textId="77777777" w:rsidR="00FC2A42" w:rsidRDefault="00000000">
      <w:pPr>
        <w:pStyle w:val="20"/>
        <w:rPr>
          <w:lang w:eastAsia="ko-KR"/>
        </w:rPr>
      </w:pPr>
      <w:r>
        <w:rPr>
          <w:lang w:eastAsia="ko-KR"/>
        </w:rPr>
        <w:lastRenderedPageBreak/>
        <w:t>부상자 조롱은 신고 대상(단, 선은 낮음)</w:t>
      </w:r>
    </w:p>
    <w:p w14:paraId="2B3420CA" w14:textId="77777777" w:rsidR="00FC2A42" w:rsidRDefault="00000000">
      <w:pPr>
        <w:pStyle w:val="20"/>
        <w:rPr>
          <w:lang w:eastAsia="ko-KR"/>
        </w:rPr>
      </w:pPr>
      <w:r>
        <w:rPr>
          <w:lang w:eastAsia="ko-KR"/>
        </w:rPr>
        <w:t>도핑 폭로는 ‘잔흔/물증’ 없으면 역고소급</w:t>
      </w:r>
    </w:p>
    <w:p w14:paraId="09DABDBA" w14:textId="77777777" w:rsidR="00FC2A42" w:rsidRDefault="00000000">
      <w:pPr>
        <w:pStyle w:val="20"/>
        <w:rPr>
          <w:lang w:eastAsia="ko-KR"/>
        </w:rPr>
      </w:pPr>
      <w:r>
        <w:rPr>
          <w:lang w:eastAsia="ko-KR"/>
        </w:rPr>
        <w:t>교수/사감 개입을 ‘쫄’이라 부르면 봉문 가능</w:t>
      </w:r>
    </w:p>
    <w:p w14:paraId="27AD41F8" w14:textId="77777777" w:rsidR="00FC2A42" w:rsidRDefault="00000000">
      <w:pPr>
        <w:pStyle w:val="20"/>
        <w:rPr>
          <w:lang w:eastAsia="ko-KR"/>
        </w:rPr>
      </w:pPr>
      <w:r>
        <w:rPr>
          <w:lang w:eastAsia="ko-KR"/>
        </w:rPr>
        <w:t>유학생/인외 체술을 희화화 금지(외교 문제)</w:t>
      </w:r>
    </w:p>
    <w:p w14:paraId="3CC87FD1" w14:textId="77777777" w:rsidR="00FC2A42" w:rsidRDefault="00000000">
      <w:pPr>
        <w:pStyle w:val="20"/>
        <w:rPr>
          <w:lang w:eastAsia="ko-KR"/>
        </w:rPr>
      </w:pPr>
      <w:r>
        <w:rPr>
          <w:lang w:eastAsia="ko-KR"/>
        </w:rPr>
        <w:t>승부조작 제보는 정본/로그 요구</w:t>
      </w:r>
    </w:p>
    <w:p w14:paraId="72DC3BA8" w14:textId="77777777" w:rsidR="00FC2A42" w:rsidRDefault="00000000">
      <w:pPr>
        <w:pStyle w:val="20"/>
        <w:rPr>
          <w:lang w:eastAsia="ko-KR"/>
        </w:rPr>
      </w:pPr>
      <w:r>
        <w:rPr>
          <w:lang w:eastAsia="ko-KR"/>
        </w:rPr>
        <w:t>치명상 영상 요구 금지(영상 슬롯 현실)</w:t>
      </w:r>
    </w:p>
    <w:p w14:paraId="05E987DB" w14:textId="77777777" w:rsidR="00FC2A42" w:rsidRDefault="00000000">
      <w:pPr>
        <w:pStyle w:val="20"/>
        <w:rPr>
          <w:lang w:eastAsia="ko-KR"/>
        </w:rPr>
      </w:pPr>
      <w:r>
        <w:rPr>
          <w:lang w:eastAsia="ko-KR"/>
        </w:rPr>
        <w:t>연장각 강요 금지(증거 조작 의심)</w:t>
      </w:r>
    </w:p>
    <w:p w14:paraId="6B0D9EB8" w14:textId="77777777" w:rsidR="00FC2A42" w:rsidRDefault="00000000">
      <w:pPr>
        <w:pStyle w:val="20"/>
        <w:rPr>
          <w:lang w:eastAsia="ko-KR"/>
        </w:rPr>
      </w:pPr>
      <w:r>
        <w:rPr>
          <w:lang w:eastAsia="ko-KR"/>
        </w:rPr>
        <w:t>대련장 사고 사망자 실명 언급 금지</w:t>
      </w:r>
    </w:p>
    <w:p w14:paraId="048EE199" w14:textId="77777777" w:rsidR="00FC2A42" w:rsidRDefault="00000000">
      <w:pPr>
        <w:pStyle w:val="a0"/>
      </w:pPr>
      <w:r>
        <w:t>권력 구조:</w:t>
      </w:r>
    </w:p>
    <w:p w14:paraId="78715BA8" w14:textId="77777777" w:rsidR="00FC2A42" w:rsidRDefault="00000000">
      <w:pPr>
        <w:pStyle w:val="20"/>
        <w:rPr>
          <w:lang w:eastAsia="ko-KR"/>
        </w:rPr>
      </w:pPr>
      <w:r>
        <w:rPr>
          <w:lang w:eastAsia="ko-KR"/>
        </w:rPr>
        <w:t>고인물: 상위 서열 ‘선수’들이 여론을 좌우. 한 마디로 사람을 살리고 죽임.</w:t>
      </w:r>
    </w:p>
    <w:p w14:paraId="2FD63B43" w14:textId="77777777" w:rsidR="00FC2A42" w:rsidRDefault="00000000">
      <w:pPr>
        <w:pStyle w:val="20"/>
        <w:rPr>
          <w:lang w:eastAsia="ko-KR"/>
        </w:rPr>
      </w:pPr>
      <w:r>
        <w:rPr>
          <w:lang w:eastAsia="ko-KR"/>
        </w:rPr>
        <w:t>완장: ‘규칙충(자칭 심판)’이 규정 들이대며 싸움을 중재/선동.</w:t>
      </w:r>
    </w:p>
    <w:p w14:paraId="48AC3D4D" w14:textId="77777777" w:rsidR="00FC2A42" w:rsidRDefault="00000000">
      <w:pPr>
        <w:pStyle w:val="20"/>
        <w:rPr>
          <w:lang w:eastAsia="ko-KR"/>
        </w:rPr>
      </w:pPr>
      <w:r>
        <w:rPr>
          <w:lang w:eastAsia="ko-KR"/>
        </w:rPr>
        <w:t>운영: 공보국은 안전 문제로만 개입하려 하지만, 증명전이 정치라 완전 중립 불가.</w:t>
      </w:r>
    </w:p>
    <w:p w14:paraId="12B88326" w14:textId="77777777" w:rsidR="00FC2A42" w:rsidRDefault="00000000">
      <w:pPr>
        <w:pStyle w:val="20"/>
        <w:rPr>
          <w:lang w:eastAsia="ko-KR"/>
        </w:rPr>
      </w:pPr>
      <w:r>
        <w:rPr>
          <w:lang w:eastAsia="ko-KR"/>
        </w:rPr>
        <w:t>뉴비: 1학년은 ‘연습생’ 취급. 로그 없이 말하면 무시당함.</w:t>
      </w:r>
    </w:p>
    <w:p w14:paraId="4B8C09EB" w14:textId="77777777" w:rsidR="00FC2A42" w:rsidRDefault="00000000">
      <w:pPr>
        <w:pStyle w:val="a0"/>
        <w:rPr>
          <w:lang w:eastAsia="ko-KR"/>
        </w:rPr>
      </w:pPr>
      <w:r>
        <w:rPr>
          <w:lang w:eastAsia="ko-KR"/>
        </w:rPr>
        <w:t>스레드 유형(8~12) + 성공/실패 조건:</w:t>
      </w:r>
    </w:p>
    <w:p w14:paraId="5665504A" w14:textId="77777777" w:rsidR="00FC2A42" w:rsidRDefault="00000000">
      <w:pPr>
        <w:pStyle w:val="20"/>
        <w:rPr>
          <w:lang w:eastAsia="ko-KR"/>
        </w:rPr>
      </w:pPr>
      <w:r>
        <w:rPr>
          <w:lang w:eastAsia="ko-KR"/>
        </w:rPr>
        <w:t>대련후기/리플레이(텍스트) — 성공=대련로그 ID·룬장비 스펙 공개(범위) / 실패=허세면 즉시 조롱</w:t>
      </w:r>
    </w:p>
    <w:p w14:paraId="07C61182" w14:textId="77777777" w:rsidR="00FC2A42" w:rsidRDefault="00000000">
      <w:pPr>
        <w:pStyle w:val="20"/>
        <w:rPr>
          <w:lang w:eastAsia="ko-KR"/>
        </w:rPr>
      </w:pPr>
      <w:r>
        <w:rPr>
          <w:lang w:eastAsia="ko-KR"/>
        </w:rPr>
        <w:t>증명전 모집/도전장 — 성공=규정·시간·심판 명시 / 실패=무단 결투로 신고</w:t>
      </w:r>
    </w:p>
    <w:p w14:paraId="549A6DE9" w14:textId="77777777" w:rsidR="00FC2A42" w:rsidRDefault="00000000">
      <w:pPr>
        <w:pStyle w:val="20"/>
        <w:rPr>
          <w:lang w:eastAsia="ko-KR"/>
        </w:rPr>
      </w:pPr>
      <w:r>
        <w:rPr>
          <w:lang w:eastAsia="ko-KR"/>
        </w:rPr>
        <w:t>기술 분석/카운터 — 성공=‘정형’ 수준의 일반화(서명 비밀 보호) / 실패=특정인 약점 저격=금기</w:t>
      </w:r>
    </w:p>
    <w:p w14:paraId="43775AA3" w14:textId="77777777" w:rsidR="00FC2A42" w:rsidRDefault="00000000">
      <w:pPr>
        <w:pStyle w:val="20"/>
        <w:rPr>
          <w:lang w:eastAsia="ko-KR"/>
        </w:rPr>
      </w:pPr>
      <w:r>
        <w:rPr>
          <w:lang w:eastAsia="ko-KR"/>
        </w:rPr>
        <w:t>도핑 의혹 폭로 — 성공=촉매 잔량/잔흔 감정 결과 / 실패=근거 없으면 역풍</w:t>
      </w:r>
    </w:p>
    <w:p w14:paraId="54DCF4A2" w14:textId="77777777" w:rsidR="00FC2A42" w:rsidRDefault="00000000">
      <w:pPr>
        <w:pStyle w:val="20"/>
        <w:rPr>
          <w:lang w:eastAsia="ko-KR"/>
        </w:rPr>
      </w:pPr>
      <w:r>
        <w:rPr>
          <w:lang w:eastAsia="ko-KR"/>
        </w:rPr>
        <w:t>부상/치료 줄 공유 — 성공=치유동 대기정보·주의사항 / 실패=허위 정보로 사고 유발 시 중징계</w:t>
      </w:r>
    </w:p>
    <w:p w14:paraId="3BA1C763" w14:textId="77777777" w:rsidR="00FC2A42" w:rsidRDefault="00000000">
      <w:pPr>
        <w:pStyle w:val="20"/>
        <w:rPr>
          <w:lang w:eastAsia="ko-KR"/>
        </w:rPr>
      </w:pPr>
      <w:r>
        <w:rPr>
          <w:lang w:eastAsia="ko-KR"/>
        </w:rPr>
        <w:t>장비/룬 리뷰 — 성공=실전 데이터(로그) / 실패=광고로 의심되면 비추</w:t>
      </w:r>
    </w:p>
    <w:p w14:paraId="486B0751" w14:textId="77777777" w:rsidR="00FC2A42" w:rsidRDefault="00000000">
      <w:pPr>
        <w:pStyle w:val="20"/>
        <w:rPr>
          <w:lang w:eastAsia="ko-KR"/>
        </w:rPr>
      </w:pPr>
      <w:r>
        <w:rPr>
          <w:lang w:eastAsia="ko-KR"/>
        </w:rPr>
        <w:t>실전 파견 후기 — 성공=전장 행정문/보고서 일부 / 실패=기밀 누설로 봉문</w:t>
      </w:r>
    </w:p>
    <w:p w14:paraId="4D048CE9" w14:textId="77777777" w:rsidR="00FC2A42" w:rsidRDefault="00000000">
      <w:pPr>
        <w:pStyle w:val="20"/>
        <w:rPr>
          <w:lang w:eastAsia="ko-KR"/>
        </w:rPr>
      </w:pPr>
      <w:r>
        <w:rPr>
          <w:lang w:eastAsia="ko-KR"/>
        </w:rPr>
        <w:t>책상파 조롱/논쟁 — 성공=웃자고 끝나면 OK / 실패=학파 혐오로 번지면 제재</w:t>
      </w:r>
    </w:p>
    <w:p w14:paraId="429EA25B" w14:textId="77777777" w:rsidR="00FC2A42" w:rsidRDefault="00000000">
      <w:pPr>
        <w:pStyle w:val="a0"/>
      </w:pPr>
      <w:r>
        <w:t>갈등 트리거:</w:t>
      </w:r>
    </w:p>
    <w:p w14:paraId="5AC7637C" w14:textId="77777777" w:rsidR="00FC2A42" w:rsidRDefault="00000000">
      <w:pPr>
        <w:pStyle w:val="20"/>
        <w:rPr>
          <w:lang w:eastAsia="ko-KR"/>
        </w:rPr>
      </w:pPr>
      <w:r>
        <w:rPr>
          <w:lang w:eastAsia="ko-KR"/>
        </w:rPr>
        <w:t>상위권 선수가 특정인을 ‘약하다’고 찍는 순간</w:t>
      </w:r>
    </w:p>
    <w:p w14:paraId="2E407180" w14:textId="77777777" w:rsidR="00FC2A42" w:rsidRDefault="00000000">
      <w:pPr>
        <w:pStyle w:val="20"/>
      </w:pPr>
      <w:r>
        <w:t>도핑·승부조작 의혹</w:t>
      </w:r>
    </w:p>
    <w:p w14:paraId="794F1317" w14:textId="77777777" w:rsidR="00FC2A42" w:rsidRDefault="00000000">
      <w:pPr>
        <w:pStyle w:val="20"/>
        <w:rPr>
          <w:lang w:eastAsia="ko-KR"/>
        </w:rPr>
      </w:pPr>
      <w:r>
        <w:rPr>
          <w:lang w:eastAsia="ko-KR"/>
        </w:rPr>
        <w:lastRenderedPageBreak/>
        <w:t>부상자 발생(치유 우선권)</w:t>
      </w:r>
    </w:p>
    <w:p w14:paraId="699C4028" w14:textId="77777777" w:rsidR="00FC2A42" w:rsidRDefault="00000000">
      <w:pPr>
        <w:pStyle w:val="20"/>
        <w:rPr>
          <w:lang w:eastAsia="ko-KR"/>
        </w:rPr>
      </w:pPr>
      <w:r>
        <w:rPr>
          <w:lang w:eastAsia="ko-KR"/>
        </w:rPr>
        <w:t>유학생 체술 vs 귀족 검술 비교로 혐오 확산</w:t>
      </w:r>
    </w:p>
    <w:p w14:paraId="2A562077" w14:textId="77777777" w:rsidR="00FC2A42" w:rsidRDefault="00000000">
      <w:pPr>
        <w:pStyle w:val="20"/>
        <w:rPr>
          <w:lang w:eastAsia="ko-KR"/>
        </w:rPr>
      </w:pPr>
      <w:r>
        <w:rPr>
          <w:lang w:eastAsia="ko-KR"/>
        </w:rPr>
        <w:t>패자 영상/발췌가 마루으로 넘어가며 조리돌림</w:t>
      </w:r>
    </w:p>
    <w:p w14:paraId="45283837" w14:textId="77777777" w:rsidR="00FC2A42" w:rsidRDefault="00000000">
      <w:pPr>
        <w:pStyle w:val="a0"/>
      </w:pPr>
      <w:r>
        <w:t>제재/중재 방식:</w:t>
      </w:r>
    </w:p>
    <w:p w14:paraId="33017EA8" w14:textId="77777777" w:rsidR="00FC2A42" w:rsidRDefault="00000000">
      <w:pPr>
        <w:pStyle w:val="20"/>
        <w:rPr>
          <w:lang w:eastAsia="ko-KR"/>
        </w:rPr>
      </w:pPr>
      <w:r>
        <w:rPr>
          <w:lang w:eastAsia="ko-KR"/>
        </w:rPr>
        <w:t>공식: 대련장 심판·감찰단이 로그 기반 판정, 공보국이 봉문.</w:t>
      </w:r>
    </w:p>
    <w:p w14:paraId="5B64C35A" w14:textId="77777777" w:rsidR="00FC2A42" w:rsidRDefault="00000000">
      <w:pPr>
        <w:pStyle w:val="20"/>
        <w:rPr>
          <w:lang w:eastAsia="ko-KR"/>
        </w:rPr>
      </w:pPr>
      <w:r>
        <w:rPr>
          <w:lang w:eastAsia="ko-KR"/>
        </w:rPr>
        <w:t>비공식: 강자가 ‘한 줄 판결’로 끝냄. 또는 집단적으로 상대를 대련장에 불러 ‘실력으로’ 침묵시킴.</w:t>
      </w:r>
    </w:p>
    <w:p w14:paraId="43A7491C" w14:textId="77777777" w:rsidR="00FC2A42" w:rsidRDefault="00000000">
      <w:pPr>
        <w:pStyle w:val="a0"/>
      </w:pPr>
      <w:r>
        <w:t>타 커뮤니티 편견/멸칭:</w:t>
      </w:r>
    </w:p>
    <w:p w14:paraId="03AC82DA" w14:textId="77777777" w:rsidR="00FC2A42" w:rsidRDefault="00000000">
      <w:pPr>
        <w:pStyle w:val="20"/>
      </w:pPr>
      <w:r>
        <w:t>마루=‘입소문마루’</w:t>
      </w:r>
    </w:p>
    <w:p w14:paraId="0C24AA35" w14:textId="77777777" w:rsidR="00FC2A42" w:rsidRDefault="00000000">
      <w:pPr>
        <w:pStyle w:val="20"/>
        <w:rPr>
          <w:lang w:eastAsia="ko-KR"/>
        </w:rPr>
      </w:pPr>
      <w:r>
        <w:rPr>
          <w:lang w:eastAsia="ko-KR"/>
        </w:rPr>
        <w:t>청동살롱=‘비단칼’(말로 베는 곳)</w:t>
      </w:r>
    </w:p>
    <w:p w14:paraId="75A271E4" w14:textId="77777777" w:rsidR="00FC2A42" w:rsidRDefault="00000000">
      <w:pPr>
        <w:pStyle w:val="20"/>
        <w:rPr>
          <w:lang w:eastAsia="ko-KR"/>
        </w:rPr>
      </w:pPr>
      <w:r>
        <w:rPr>
          <w:lang w:eastAsia="ko-KR"/>
        </w:rPr>
        <w:t>장터기둥=‘장사기둥’</w:t>
      </w:r>
    </w:p>
    <w:p w14:paraId="73F83255" w14:textId="77777777" w:rsidR="00FC2A42" w:rsidRDefault="00000000">
      <w:pPr>
        <w:pStyle w:val="20"/>
      </w:pPr>
      <w:r>
        <w:t>책상마법사=‘책먼지’</w:t>
      </w:r>
    </w:p>
    <w:p w14:paraId="13AFE67C" w14:textId="77777777" w:rsidR="00FC2A42" w:rsidRDefault="00000000">
      <w:pPr>
        <w:pStyle w:val="a0"/>
      </w:pPr>
      <w:r>
        <w:t>작품 장면/갈등:</w:t>
      </w:r>
    </w:p>
    <w:p w14:paraId="5E29E369" w14:textId="77777777" w:rsidR="00FC2A42" w:rsidRDefault="00000000">
      <w:pPr>
        <w:pStyle w:val="20"/>
        <w:rPr>
          <w:lang w:eastAsia="ko-KR"/>
        </w:rPr>
      </w:pPr>
      <w:r>
        <w:rPr>
          <w:lang w:eastAsia="ko-KR"/>
        </w:rPr>
        <w:t>주인공이 증명전에서 ‘무흔승’을 만들어 버리자 로그 공개 요구 폭발</w:t>
      </w:r>
    </w:p>
    <w:p w14:paraId="08060E1C" w14:textId="77777777" w:rsidR="00FC2A42" w:rsidRDefault="00000000">
      <w:pPr>
        <w:pStyle w:val="20"/>
        <w:rPr>
          <w:lang w:eastAsia="ko-KR"/>
        </w:rPr>
      </w:pPr>
      <w:r>
        <w:rPr>
          <w:lang w:eastAsia="ko-KR"/>
        </w:rPr>
        <w:t>도핑 폭로 글이 봉문되자 ‘승부조작’ 음모론이 메인을 집어삼킴</w:t>
      </w:r>
    </w:p>
    <w:p w14:paraId="6B580F47" w14:textId="77777777" w:rsidR="00FC2A42" w:rsidRDefault="00000000">
      <w:pPr>
        <w:pStyle w:val="31"/>
        <w:rPr>
          <w:lang w:eastAsia="ko-KR"/>
        </w:rPr>
      </w:pPr>
      <w:r>
        <w:t>커뮤니티 3) 후원살롱(별칭: 청동살롱) — COM-PLZ-003 / B10</w:t>
      </w:r>
    </w:p>
    <w:p w14:paraId="2C4EFF18" w14:textId="77777777" w:rsidR="00FC2A42" w:rsidRDefault="00000000">
      <w:pPr>
        <w:pStyle w:val="a0"/>
      </w:pPr>
      <w:r>
        <w:t>커뮤니티명: 후원살롱(B10) [별칭: 청동살롱]</w:t>
      </w:r>
    </w:p>
    <w:p>
      <w:r>
        <w:t>대표 보드: B10 후원살롱</w:t>
      </w:r>
    </w:p>
    <w:p>
      <w:r>
        <w:t>주요 연계 보드(권장): B14(차담방(茶談房): 호칭/예절/썰) / B08(열쇠방: 접근권 거래) / B09(감정대(鑑定臺): 감정 라인) / B01(첫마루: 외부 유출 시 폭발)</w:t>
      </w:r>
    </w:p>
    <w:p w14:paraId="6D9D0F90" w14:textId="77777777" w:rsidR="00FC2A42" w:rsidRDefault="00000000">
      <w:pPr>
        <w:pStyle w:val="a0"/>
        <w:rPr>
          <w:lang w:eastAsia="ko-KR"/>
        </w:rPr>
      </w:pPr>
      <w:r>
        <w:rPr>
          <w:lang w:eastAsia="ko-KR"/>
        </w:rPr>
        <w:t>한 줄 정의: 귀족·후원자·상위 연구자들이 모여 ‘품위 있는 언어’로 거래와 정치(동맹/약혼/장학)를 굴리는 폐쇄 공간.</w:t>
      </w:r>
    </w:p>
    <w:p w14:paraId="3D6AEAF8" w14:textId="77777777" w:rsidR="00FC2A42" w:rsidRDefault="00000000">
      <w:pPr>
        <w:pStyle w:val="a0"/>
        <w:rPr>
          <w:lang w:eastAsia="ko-KR"/>
        </w:rPr>
      </w:pPr>
      <w:r>
        <w:rPr>
          <w:lang w:eastAsia="ko-KR"/>
        </w:rPr>
        <w:t>이용 계층/접근 조건: 초대제(가문/후원자/교수 추천). 읽기는 제한적(미리보기만), 쓰기는 ‘청동문장(권한 인장)’ 필요.</w:t>
      </w:r>
    </w:p>
    <w:p w14:paraId="49C4F60C" w14:textId="77777777" w:rsidR="00FC2A42" w:rsidRDefault="00000000">
      <w:pPr>
        <w:pStyle w:val="a0"/>
        <w:rPr>
          <w:lang w:eastAsia="ko-KR"/>
        </w:rPr>
      </w:pPr>
      <w:r>
        <w:rPr>
          <w:lang w:eastAsia="ko-KR"/>
        </w:rPr>
        <w:t>정체성 3단어: 품위 / 암호 / 거래</w:t>
      </w:r>
    </w:p>
    <w:p w14:paraId="24200EEA" w14:textId="77777777" w:rsidR="00FC2A42" w:rsidRDefault="00000000">
      <w:pPr>
        <w:pStyle w:val="a0"/>
      </w:pPr>
      <w:r>
        <w:t>말투 규칙:</w:t>
      </w:r>
    </w:p>
    <w:p w14:paraId="7CE8F7B4" w14:textId="77777777" w:rsidR="00FC2A42" w:rsidRDefault="00000000">
      <w:pPr>
        <w:pStyle w:val="20"/>
        <w:rPr>
          <w:lang w:eastAsia="ko-KR"/>
        </w:rPr>
      </w:pPr>
      <w:r>
        <w:rPr>
          <w:lang w:eastAsia="ko-KR"/>
        </w:rPr>
        <w:t>장문·완곡·존대 고정. 직접 욕설 금지(돌려 말하는 공격이 발달).</w:t>
      </w:r>
    </w:p>
    <w:p w14:paraId="1073A649" w14:textId="77777777" w:rsidR="00FC2A42" w:rsidRDefault="00000000">
      <w:pPr>
        <w:pStyle w:val="20"/>
        <w:rPr>
          <w:lang w:eastAsia="ko-KR"/>
        </w:rPr>
      </w:pPr>
      <w:r>
        <w:rPr>
          <w:lang w:eastAsia="ko-KR"/>
        </w:rPr>
        <w:t>호칭/직함 필수. 문장 끝은 ‘—하였습니다/—로 판단됩니다’ 류.</w:t>
      </w:r>
    </w:p>
    <w:p w14:paraId="3FBEF598" w14:textId="77777777" w:rsidR="00FC2A42" w:rsidRDefault="00000000">
      <w:pPr>
        <w:pStyle w:val="20"/>
        <w:rPr>
          <w:lang w:eastAsia="ko-KR"/>
        </w:rPr>
      </w:pPr>
      <w:r>
        <w:rPr>
          <w:lang w:eastAsia="ko-KR"/>
        </w:rPr>
        <w:t>이모지 대신 ‘문장(가문 표식)·색깔 인장’으로 감정 표현.</w:t>
      </w:r>
    </w:p>
    <w:p w14:paraId="1BE08F1A" w14:textId="77777777" w:rsidR="00FC2A42" w:rsidRDefault="00000000">
      <w:pPr>
        <w:pStyle w:val="a0"/>
      </w:pPr>
      <w:r>
        <w:t>밈·어휘 TOP 20:</w:t>
      </w:r>
    </w:p>
    <w:p w14:paraId="10DEABD8" w14:textId="77777777" w:rsidR="00FC2A42" w:rsidRDefault="00000000">
      <w:pPr>
        <w:pStyle w:val="20"/>
      </w:pPr>
      <w:r>
        <w:lastRenderedPageBreak/>
        <w:t>청동문장</w:t>
      </w:r>
    </w:p>
    <w:p w14:paraId="49733750" w14:textId="77777777" w:rsidR="00FC2A42" w:rsidRDefault="00000000">
      <w:pPr>
        <w:pStyle w:val="20"/>
      </w:pPr>
      <w:r>
        <w:t>초대장</w:t>
      </w:r>
    </w:p>
    <w:p w14:paraId="641DDA97" w14:textId="77777777" w:rsidR="00FC2A42" w:rsidRDefault="00000000">
      <w:pPr>
        <w:pStyle w:val="20"/>
      </w:pPr>
      <w:r>
        <w:t>차담</w:t>
      </w:r>
    </w:p>
    <w:p w14:paraId="6857CD96" w14:textId="77777777" w:rsidR="00FC2A42" w:rsidRDefault="00000000">
      <w:pPr>
        <w:pStyle w:val="20"/>
      </w:pPr>
      <w:r>
        <w:t>비단봉문</w:t>
      </w:r>
    </w:p>
    <w:p w14:paraId="0B76E191" w14:textId="77777777" w:rsidR="00FC2A42" w:rsidRDefault="00000000">
      <w:pPr>
        <w:pStyle w:val="20"/>
      </w:pPr>
      <w:r>
        <w:t>후원서</w:t>
      </w:r>
    </w:p>
    <w:p w14:paraId="6AB824A1" w14:textId="77777777" w:rsidR="00FC2A42" w:rsidRDefault="00000000">
      <w:pPr>
        <w:pStyle w:val="20"/>
      </w:pPr>
      <w:r>
        <w:t>약조문</w:t>
      </w:r>
    </w:p>
    <w:p w14:paraId="35623418" w14:textId="77777777" w:rsidR="00FC2A42" w:rsidRDefault="00000000">
      <w:pPr>
        <w:pStyle w:val="20"/>
      </w:pPr>
      <w:r>
        <w:t>가문각인</w:t>
      </w:r>
    </w:p>
    <w:p w14:paraId="13753D03" w14:textId="77777777" w:rsidR="00FC2A42" w:rsidRDefault="00000000">
      <w:pPr>
        <w:pStyle w:val="20"/>
      </w:pPr>
      <w:r>
        <w:t>예절점수</w:t>
      </w:r>
    </w:p>
    <w:p w14:paraId="13B249B9" w14:textId="77777777" w:rsidR="00FC2A42" w:rsidRDefault="00000000">
      <w:pPr>
        <w:pStyle w:val="20"/>
      </w:pPr>
      <w:r>
        <w:t>문장교환</w:t>
      </w:r>
    </w:p>
    <w:p w14:paraId="39C30970" w14:textId="77777777" w:rsidR="00FC2A42" w:rsidRDefault="00000000">
      <w:pPr>
        <w:pStyle w:val="20"/>
      </w:pPr>
      <w:r>
        <w:t>보존권헌납</w:t>
      </w:r>
    </w:p>
    <w:p w14:paraId="0A4DCF41" w14:textId="77777777" w:rsidR="00FC2A42" w:rsidRDefault="00000000">
      <w:pPr>
        <w:pStyle w:val="20"/>
      </w:pPr>
      <w:r>
        <w:t>정본청탁</w:t>
      </w:r>
    </w:p>
    <w:p w14:paraId="6614A19D" w14:textId="77777777" w:rsidR="00FC2A42" w:rsidRDefault="00000000">
      <w:pPr>
        <w:pStyle w:val="20"/>
      </w:pPr>
      <w:r>
        <w:t>감정인맥</w:t>
      </w:r>
    </w:p>
    <w:p w14:paraId="4088FC4C" w14:textId="77777777" w:rsidR="00FC2A42" w:rsidRDefault="00000000">
      <w:pPr>
        <w:pStyle w:val="20"/>
      </w:pPr>
      <w:r>
        <w:t>비밀서고</w:t>
      </w:r>
    </w:p>
    <w:p w14:paraId="6243B78A" w14:textId="77777777" w:rsidR="00FC2A42" w:rsidRDefault="00000000">
      <w:pPr>
        <w:pStyle w:val="20"/>
      </w:pPr>
      <w:r>
        <w:t>면담권</w:t>
      </w:r>
    </w:p>
    <w:p w14:paraId="5AE5115B" w14:textId="77777777" w:rsidR="00FC2A42" w:rsidRDefault="00000000">
      <w:pPr>
        <w:pStyle w:val="20"/>
      </w:pPr>
      <w:r>
        <w:t>상석</w:t>
      </w:r>
    </w:p>
    <w:p w14:paraId="20D7C34D" w14:textId="77777777" w:rsidR="00FC2A42" w:rsidRDefault="00000000">
      <w:pPr>
        <w:pStyle w:val="20"/>
      </w:pPr>
      <w:r>
        <w:t>서약문</w:t>
      </w:r>
    </w:p>
    <w:p w14:paraId="106C2263" w14:textId="77777777" w:rsidR="00FC2A42" w:rsidRDefault="00000000">
      <w:pPr>
        <w:pStyle w:val="20"/>
      </w:pPr>
      <w:r>
        <w:t>사과문장</w:t>
      </w:r>
    </w:p>
    <w:p w14:paraId="1F6FF966" w14:textId="77777777" w:rsidR="00FC2A42" w:rsidRDefault="00000000">
      <w:pPr>
        <w:pStyle w:val="20"/>
      </w:pPr>
      <w:r>
        <w:t>정중반박</w:t>
      </w:r>
    </w:p>
    <w:p w14:paraId="25BF71D5" w14:textId="77777777" w:rsidR="00FC2A42" w:rsidRDefault="00000000">
      <w:pPr>
        <w:pStyle w:val="20"/>
      </w:pPr>
      <w:r>
        <w:t>흑백선언</w:t>
      </w:r>
    </w:p>
    <w:p w14:paraId="3C7EBF90" w14:textId="77777777" w:rsidR="00FC2A42" w:rsidRDefault="00000000">
      <w:pPr>
        <w:pStyle w:val="20"/>
      </w:pPr>
      <w:r>
        <w:t>가면연회</w:t>
      </w:r>
    </w:p>
    <w:p w14:paraId="6587C037" w14:textId="77777777" w:rsidR="00FC2A42" w:rsidRDefault="00000000">
      <w:pPr>
        <w:pStyle w:val="a0"/>
      </w:pPr>
      <w:r>
        <w:t>규범/금기 TOP 10:</w:t>
      </w:r>
    </w:p>
    <w:p w14:paraId="23E5F412" w14:textId="77777777" w:rsidR="00FC2A42" w:rsidRDefault="00000000">
      <w:pPr>
        <w:pStyle w:val="20"/>
        <w:rPr>
          <w:lang w:eastAsia="ko-KR"/>
        </w:rPr>
      </w:pPr>
      <w:r>
        <w:rPr>
          <w:lang w:eastAsia="ko-KR"/>
        </w:rPr>
        <w:t>직접적인 실명 박제 금지(대신 암호/은유 사용)</w:t>
      </w:r>
    </w:p>
    <w:p w14:paraId="47D11434" w14:textId="77777777" w:rsidR="00FC2A42" w:rsidRDefault="00000000">
      <w:pPr>
        <w:pStyle w:val="20"/>
      </w:pPr>
      <w:r>
        <w:t>가문 서명 비밀 질문 금지</w:t>
      </w:r>
    </w:p>
    <w:p w14:paraId="3B00FB8A" w14:textId="77777777" w:rsidR="00FC2A42" w:rsidRDefault="00000000">
      <w:pPr>
        <w:pStyle w:val="20"/>
        <w:rPr>
          <w:lang w:eastAsia="ko-KR"/>
        </w:rPr>
      </w:pPr>
      <w:r>
        <w:rPr>
          <w:lang w:eastAsia="ko-KR"/>
        </w:rPr>
        <w:t>초대장 없이 인용/발췌 금지(폐쇄성)</w:t>
      </w:r>
    </w:p>
    <w:p w14:paraId="2FBE9F25" w14:textId="77777777" w:rsidR="00FC2A42" w:rsidRDefault="00000000">
      <w:pPr>
        <w:pStyle w:val="20"/>
        <w:rPr>
          <w:lang w:eastAsia="ko-KR"/>
        </w:rPr>
      </w:pPr>
      <w:r>
        <w:rPr>
          <w:lang w:eastAsia="ko-KR"/>
        </w:rPr>
        <w:t>평민 조롱은 ‘품위 위반’으로 제재(표면상)</w:t>
      </w:r>
    </w:p>
    <w:p w14:paraId="3EEC2941" w14:textId="77777777" w:rsidR="00FC2A42" w:rsidRDefault="00000000">
      <w:pPr>
        <w:pStyle w:val="20"/>
        <w:rPr>
          <w:lang w:eastAsia="ko-KR"/>
        </w:rPr>
      </w:pPr>
      <w:r>
        <w:rPr>
          <w:lang w:eastAsia="ko-KR"/>
        </w:rPr>
        <w:t>후원 조건을 공개적으로 들추지 말 것</w:t>
      </w:r>
    </w:p>
    <w:p w14:paraId="04F78227" w14:textId="77777777" w:rsidR="00FC2A42" w:rsidRDefault="00000000">
      <w:pPr>
        <w:pStyle w:val="20"/>
        <w:rPr>
          <w:lang w:eastAsia="ko-KR"/>
        </w:rPr>
      </w:pPr>
      <w:r>
        <w:rPr>
          <w:lang w:eastAsia="ko-KR"/>
        </w:rPr>
        <w:t>서약원(誓約院) 금기를 가볍게 다루지 말 것</w:t>
      </w:r>
    </w:p>
    <w:p w14:paraId="2648B5FC" w14:textId="77777777" w:rsidR="00FC2A42" w:rsidRDefault="00000000">
      <w:pPr>
        <w:pStyle w:val="20"/>
        <w:rPr>
          <w:lang w:eastAsia="ko-KR"/>
        </w:rPr>
      </w:pPr>
      <w:r>
        <w:rPr>
          <w:lang w:eastAsia="ko-KR"/>
        </w:rPr>
        <w:t>공보국/왕실의 공식 라인을 공개하지 말 것</w:t>
      </w:r>
    </w:p>
    <w:p w14:paraId="4E7A57A4" w14:textId="77777777" w:rsidR="00FC2A42" w:rsidRDefault="00000000">
      <w:pPr>
        <w:pStyle w:val="20"/>
        <w:rPr>
          <w:lang w:eastAsia="ko-KR"/>
        </w:rPr>
      </w:pPr>
      <w:r>
        <w:rPr>
          <w:lang w:eastAsia="ko-KR"/>
        </w:rPr>
        <w:t>여기서 나온 글을 타 커뮤니티로 퍼가면 ‘문장 박탈’</w:t>
      </w:r>
    </w:p>
    <w:p w14:paraId="46811947" w14:textId="77777777" w:rsidR="00FC2A42" w:rsidRDefault="00000000">
      <w:pPr>
        <w:pStyle w:val="20"/>
        <w:rPr>
          <w:lang w:eastAsia="ko-KR"/>
        </w:rPr>
      </w:pPr>
      <w:r>
        <w:rPr>
          <w:lang w:eastAsia="ko-KR"/>
        </w:rPr>
        <w:t>약혼/동맹은 ‘확정 전’ 공개 금지</w:t>
      </w:r>
    </w:p>
    <w:p w14:paraId="61B38571" w14:textId="77777777" w:rsidR="00FC2A42" w:rsidRDefault="00000000">
      <w:pPr>
        <w:pStyle w:val="20"/>
        <w:rPr>
          <w:lang w:eastAsia="ko-KR"/>
        </w:rPr>
      </w:pPr>
      <w:r>
        <w:rPr>
          <w:lang w:eastAsia="ko-KR"/>
        </w:rPr>
        <w:lastRenderedPageBreak/>
        <w:t>엘프 클랜 성역 관련 비하 발언 금지(외교 리스크)</w:t>
      </w:r>
    </w:p>
    <w:p w14:paraId="3F133949" w14:textId="77777777" w:rsidR="00FC2A42" w:rsidRDefault="00000000">
      <w:pPr>
        <w:pStyle w:val="a0"/>
      </w:pPr>
      <w:r>
        <w:t>권력 구조:</w:t>
      </w:r>
    </w:p>
    <w:p w14:paraId="5F897B50" w14:textId="77777777" w:rsidR="00FC2A42" w:rsidRDefault="00000000">
      <w:pPr>
        <w:pStyle w:val="20"/>
        <w:rPr>
          <w:lang w:eastAsia="ko-KR"/>
        </w:rPr>
      </w:pPr>
      <w:r>
        <w:rPr>
          <w:lang w:eastAsia="ko-KR"/>
        </w:rPr>
        <w:t>운영: 살롱 운영진(귀족 동아리/후원자 대리인) + 공보국과 비공식 직통.</w:t>
      </w:r>
    </w:p>
    <w:p w14:paraId="384C8514" w14:textId="77777777" w:rsidR="00FC2A42" w:rsidRDefault="00000000">
      <w:pPr>
        <w:pStyle w:val="20"/>
        <w:rPr>
          <w:lang w:eastAsia="ko-KR"/>
        </w:rPr>
      </w:pPr>
      <w:r>
        <w:rPr>
          <w:lang w:eastAsia="ko-KR"/>
        </w:rPr>
        <w:t>고인물: 대가문 ‘문장 보유자’들이 규칙을 만든다.</w:t>
      </w:r>
    </w:p>
    <w:p w14:paraId="6A9A2203" w14:textId="77777777" w:rsidR="00FC2A42" w:rsidRDefault="00000000">
      <w:pPr>
        <w:pStyle w:val="20"/>
        <w:rPr>
          <w:lang w:eastAsia="ko-KR"/>
        </w:rPr>
      </w:pPr>
      <w:r>
        <w:rPr>
          <w:lang w:eastAsia="ko-KR"/>
        </w:rPr>
        <w:t>완장: ‘예절감시’가 지적/퇴장 권고(사회적 살해).</w:t>
      </w:r>
    </w:p>
    <w:p w14:paraId="3617AD73" w14:textId="77777777" w:rsidR="00FC2A42" w:rsidRDefault="00000000">
      <w:pPr>
        <w:pStyle w:val="20"/>
        <w:rPr>
          <w:lang w:eastAsia="ko-KR"/>
        </w:rPr>
      </w:pPr>
      <w:r>
        <w:rPr>
          <w:lang w:eastAsia="ko-KR"/>
        </w:rPr>
        <w:t>뉴비: 초대받은 장학생/평민은 ‘감사’와 ‘증명’ 압박을 동시에 받는다.</w:t>
      </w:r>
    </w:p>
    <w:p w14:paraId="4565DEE2" w14:textId="77777777" w:rsidR="00FC2A42" w:rsidRDefault="00000000">
      <w:pPr>
        <w:pStyle w:val="a0"/>
        <w:rPr>
          <w:lang w:eastAsia="ko-KR"/>
        </w:rPr>
      </w:pPr>
      <w:r>
        <w:rPr>
          <w:lang w:eastAsia="ko-KR"/>
        </w:rPr>
        <w:t>스레드 유형(8~12) + 성공/실패 조건:</w:t>
      </w:r>
    </w:p>
    <w:p w14:paraId="7024503A" w14:textId="77777777" w:rsidR="00FC2A42" w:rsidRDefault="00000000">
      <w:pPr>
        <w:pStyle w:val="20"/>
        <w:rPr>
          <w:lang w:eastAsia="ko-KR"/>
        </w:rPr>
      </w:pPr>
      <w:r>
        <w:rPr>
          <w:lang w:eastAsia="ko-KR"/>
        </w:rPr>
        <w:t>후원 제안/모집 — 성공=조건이 문서화(약조문) / 실패=구두 약속은 사기 취급</w:t>
      </w:r>
    </w:p>
    <w:p w14:paraId="3C26AFE4" w14:textId="77777777" w:rsidR="00FC2A42" w:rsidRDefault="00000000">
      <w:pPr>
        <w:pStyle w:val="20"/>
        <w:rPr>
          <w:lang w:eastAsia="ko-KR"/>
        </w:rPr>
      </w:pPr>
      <w:r>
        <w:rPr>
          <w:lang w:eastAsia="ko-KR"/>
        </w:rPr>
        <w:t>가문 논평/평판 관리 — 성공=정중한 반박+정본 청탁 / 실패=감정폭발하면 문장 박탈</w:t>
      </w:r>
    </w:p>
    <w:p w14:paraId="33368A2E" w14:textId="77777777" w:rsidR="00FC2A42" w:rsidRDefault="00000000">
      <w:pPr>
        <w:pStyle w:val="20"/>
        <w:rPr>
          <w:lang w:eastAsia="ko-KR"/>
        </w:rPr>
      </w:pPr>
      <w:r>
        <w:rPr>
          <w:lang w:eastAsia="ko-KR"/>
        </w:rPr>
        <w:t>봉문 청탁/위기관리 — 성공=공보국 라인 확보 / 실패=흔적 남으면 역풍</w:t>
      </w:r>
    </w:p>
    <w:p w14:paraId="4E5FE412" w14:textId="77777777" w:rsidR="00FC2A42" w:rsidRDefault="00000000">
      <w:pPr>
        <w:pStyle w:val="20"/>
        <w:rPr>
          <w:lang w:eastAsia="ko-KR"/>
        </w:rPr>
      </w:pPr>
      <w:r>
        <w:rPr>
          <w:lang w:eastAsia="ko-KR"/>
        </w:rPr>
        <w:t>연회/살롱 후기 — 성공=품위 있는 칭찬/암호화 / 실패=노골적 뒷담=퇴장</w:t>
      </w:r>
    </w:p>
    <w:p w14:paraId="4FBD6CD1" w14:textId="77777777" w:rsidR="00FC2A42" w:rsidRDefault="00000000">
      <w:pPr>
        <w:pStyle w:val="20"/>
        <w:rPr>
          <w:lang w:eastAsia="ko-KR"/>
        </w:rPr>
      </w:pPr>
      <w:r>
        <w:rPr>
          <w:lang w:eastAsia="ko-KR"/>
        </w:rPr>
        <w:t>약혼/동맹 조정 — 성공=양가 이득이 명확 / 실패=감정 싸움으로 파국</w:t>
      </w:r>
    </w:p>
    <w:p w14:paraId="31046571" w14:textId="77777777" w:rsidR="00FC2A42" w:rsidRDefault="00000000">
      <w:pPr>
        <w:pStyle w:val="20"/>
        <w:rPr>
          <w:lang w:eastAsia="ko-KR"/>
        </w:rPr>
      </w:pPr>
      <w:r>
        <w:rPr>
          <w:lang w:eastAsia="ko-KR"/>
        </w:rPr>
        <w:t>장학 ‘조건 협상’ — 성공=침묵 조항을 깔끔히 숨김 / 실패=노출되면 스캔들</w:t>
      </w:r>
    </w:p>
    <w:p w14:paraId="10B47FE3" w14:textId="77777777" w:rsidR="00FC2A42" w:rsidRDefault="00000000">
      <w:pPr>
        <w:pStyle w:val="20"/>
        <w:rPr>
          <w:lang w:eastAsia="ko-KR"/>
        </w:rPr>
      </w:pPr>
      <w:r>
        <w:rPr>
          <w:lang w:eastAsia="ko-KR"/>
        </w:rPr>
        <w:t>인외/외교 브리핑 — 성공=예절·조약 정보 공유 / 실패=혐오 발언으로 외교 사고</w:t>
      </w:r>
    </w:p>
    <w:p w14:paraId="779AE727" w14:textId="77777777" w:rsidR="00FC2A42" w:rsidRDefault="00000000">
      <w:pPr>
        <w:pStyle w:val="20"/>
        <w:rPr>
          <w:lang w:eastAsia="ko-KR"/>
        </w:rPr>
      </w:pPr>
      <w:r>
        <w:rPr>
          <w:lang w:eastAsia="ko-KR"/>
        </w:rPr>
        <w:t>시세/투자(보존권) — 성공=정보 선점 / 실패=조작 의혹으로 신뢰 붕괴</w:t>
      </w:r>
    </w:p>
    <w:p w14:paraId="0CA2AC25" w14:textId="77777777" w:rsidR="00FC2A42" w:rsidRDefault="00000000">
      <w:pPr>
        <w:pStyle w:val="a0"/>
      </w:pPr>
      <w:r>
        <w:t>갈등 트리거:</w:t>
      </w:r>
    </w:p>
    <w:p w14:paraId="57B2CD59" w14:textId="77777777" w:rsidR="00FC2A42" w:rsidRDefault="00000000">
      <w:pPr>
        <w:pStyle w:val="20"/>
        <w:rPr>
          <w:lang w:eastAsia="ko-KR"/>
        </w:rPr>
      </w:pPr>
      <w:r>
        <w:rPr>
          <w:lang w:eastAsia="ko-KR"/>
        </w:rPr>
        <w:t>초대제 배제(‘왜 나는 못 들어가?’)</w:t>
      </w:r>
    </w:p>
    <w:p w14:paraId="017CBB3C" w14:textId="77777777" w:rsidR="00FC2A42" w:rsidRDefault="00000000">
      <w:pPr>
        <w:pStyle w:val="20"/>
        <w:rPr>
          <w:lang w:eastAsia="ko-KR"/>
        </w:rPr>
      </w:pPr>
      <w:r>
        <w:rPr>
          <w:lang w:eastAsia="ko-KR"/>
        </w:rPr>
        <w:t>문장 박탈/예절 실수로 사회적 죽음</w:t>
      </w:r>
    </w:p>
    <w:p w14:paraId="29278F7E" w14:textId="77777777" w:rsidR="00FC2A42" w:rsidRDefault="00000000">
      <w:pPr>
        <w:pStyle w:val="20"/>
      </w:pPr>
      <w:r>
        <w:t>후원 조건 노출</w:t>
      </w:r>
    </w:p>
    <w:p w14:paraId="6DB88C12" w14:textId="77777777" w:rsidR="00FC2A42" w:rsidRDefault="00000000">
      <w:pPr>
        <w:pStyle w:val="20"/>
        <w:rPr>
          <w:lang w:eastAsia="ko-KR"/>
        </w:rPr>
      </w:pPr>
      <w:r>
        <w:rPr>
          <w:lang w:eastAsia="ko-KR"/>
        </w:rPr>
        <w:t>살롱 글이 발췌되어 메인에 퍼질 때</w:t>
      </w:r>
    </w:p>
    <w:p w14:paraId="5BE275D4" w14:textId="77777777" w:rsidR="00FC2A42" w:rsidRDefault="00000000">
      <w:pPr>
        <w:pStyle w:val="20"/>
        <w:rPr>
          <w:lang w:eastAsia="ko-KR"/>
        </w:rPr>
      </w:pPr>
      <w:r>
        <w:rPr>
          <w:lang w:eastAsia="ko-KR"/>
        </w:rPr>
        <w:t>가문 간 경쟁(서열·약혼·연구성과)</w:t>
      </w:r>
    </w:p>
    <w:p w14:paraId="19CF1BD0" w14:textId="77777777" w:rsidR="00FC2A42" w:rsidRDefault="00000000">
      <w:pPr>
        <w:pStyle w:val="a0"/>
      </w:pPr>
      <w:r>
        <w:t>제재/중재 방식:</w:t>
      </w:r>
    </w:p>
    <w:p w14:paraId="396AAD37" w14:textId="77777777" w:rsidR="00FC2A42" w:rsidRDefault="00000000">
      <w:pPr>
        <w:pStyle w:val="20"/>
        <w:rPr>
          <w:lang w:eastAsia="ko-KR"/>
        </w:rPr>
      </w:pPr>
      <w:r>
        <w:rPr>
          <w:lang w:eastAsia="ko-KR"/>
        </w:rPr>
        <w:t>공식: 문장(권한 인장) 정지, 초대 취소.</w:t>
      </w:r>
    </w:p>
    <w:p w14:paraId="4C83E8BA" w14:textId="77777777" w:rsidR="00FC2A42" w:rsidRDefault="00000000">
      <w:pPr>
        <w:pStyle w:val="20"/>
        <w:rPr>
          <w:lang w:eastAsia="ko-KR"/>
        </w:rPr>
      </w:pPr>
      <w:r>
        <w:rPr>
          <w:lang w:eastAsia="ko-KR"/>
        </w:rPr>
        <w:t>비공식: ‘상석’에서의 한마디로 판결, 또는 후원 철회(경제적 제재).</w:t>
      </w:r>
    </w:p>
    <w:p w14:paraId="7B8407ED" w14:textId="77777777" w:rsidR="00FC2A42" w:rsidRDefault="00000000">
      <w:pPr>
        <w:pStyle w:val="a0"/>
      </w:pPr>
      <w:r>
        <w:t>타 커뮤니티 편견/멸칭:</w:t>
      </w:r>
    </w:p>
    <w:p w14:paraId="1330FF91" w14:textId="77777777" w:rsidR="00FC2A42" w:rsidRDefault="00000000">
      <w:pPr>
        <w:pStyle w:val="20"/>
      </w:pPr>
      <w:r>
        <w:t>마루=‘진흙마루’</w:t>
      </w:r>
    </w:p>
    <w:p w14:paraId="59C929E0" w14:textId="77777777" w:rsidR="00FC2A42" w:rsidRDefault="00000000">
      <w:pPr>
        <w:pStyle w:val="20"/>
      </w:pPr>
      <w:r>
        <w:lastRenderedPageBreak/>
        <w:t>연무장=‘피바람골’</w:t>
      </w:r>
    </w:p>
    <w:p w14:paraId="15586C2A" w14:textId="77777777" w:rsidR="00FC2A42" w:rsidRDefault="00000000">
      <w:pPr>
        <w:pStyle w:val="20"/>
      </w:pPr>
      <w:r>
        <w:t>장터기둥=‘값치기둥’</w:t>
      </w:r>
    </w:p>
    <w:p w14:paraId="7C3A4F69" w14:textId="77777777" w:rsidR="00FC2A42" w:rsidRDefault="00000000">
      <w:pPr>
        <w:pStyle w:val="20"/>
      </w:pPr>
      <w:r>
        <w:t>익명폭로=‘잎불장난’</w:t>
      </w:r>
    </w:p>
    <w:p w14:paraId="64056C46" w14:textId="77777777" w:rsidR="00FC2A42" w:rsidRDefault="00000000">
      <w:pPr>
        <w:pStyle w:val="a0"/>
      </w:pPr>
      <w:r>
        <w:t>작품 장면/갈등:</w:t>
      </w:r>
    </w:p>
    <w:p w14:paraId="3F17A075" w14:textId="77777777" w:rsidR="00FC2A42" w:rsidRDefault="00000000">
      <w:pPr>
        <w:pStyle w:val="20"/>
        <w:rPr>
          <w:lang w:eastAsia="ko-KR"/>
        </w:rPr>
      </w:pPr>
      <w:r>
        <w:rPr>
          <w:lang w:eastAsia="ko-KR"/>
        </w:rPr>
        <w:t>장학생이 청동살롱에 초대되지만, ‘보존권헌납’ 요구로 목이 조여옴</w:t>
      </w:r>
    </w:p>
    <w:p w14:paraId="087378FB" w14:textId="77777777" w:rsidR="00FC2A42" w:rsidRDefault="00000000">
      <w:pPr>
        <w:pStyle w:val="20"/>
        <w:rPr>
          <w:lang w:eastAsia="ko-KR"/>
        </w:rPr>
      </w:pPr>
      <w:r>
        <w:rPr>
          <w:lang w:eastAsia="ko-KR"/>
        </w:rPr>
        <w:t>살롱 내부 문장이 발췌되어 퍼지며 가문 스캔들 폭발</w:t>
      </w:r>
    </w:p>
    <w:p w14:paraId="50F4EBCE" w14:textId="77777777" w:rsidR="00FC2A42" w:rsidRDefault="00000000">
      <w:pPr>
        <w:pStyle w:val="31"/>
        <w:rPr>
          <w:lang w:eastAsia="ko-KR"/>
        </w:rPr>
      </w:pPr>
      <w:r>
        <w:t>커뮤니티 4) 장터기둥(별칭: 기둥/기둥판) — COM-PLZ-004 / B07</w:t>
      </w:r>
    </w:p>
    <w:p w14:paraId="5F0727A2" w14:textId="77777777" w:rsidR="00FC2A42" w:rsidRDefault="00000000">
      <w:pPr>
        <w:pStyle w:val="a0"/>
      </w:pPr>
      <w:r>
        <w:t>커뮤니티명: 장터기둥(B07) [별칭: 기둥/기둥판]</w:t>
      </w:r>
    </w:p>
    <w:p>
      <w:r>
        <w:t>대표 보드: B07 장터기둥</w:t>
      </w:r>
    </w:p>
    <w:p>
      <w:r>
        <w:t>주요 연계 보드(권장): B06(룬대장간: 제작/세팅) / B08(열쇠방: 자료·권한 거래) / B10(후원살롱: 후원·계약 정치) / B18(그림자서재: 암거래·잠입) / B11(조문관(條文館): 블랙리스트/분쟁)</w:t>
      </w:r>
    </w:p>
    <w:p w14:paraId="30885DF9" w14:textId="77777777" w:rsidR="00FC2A42" w:rsidRDefault="00000000">
      <w:pPr>
        <w:pStyle w:val="a0"/>
        <w:rPr>
          <w:lang w:eastAsia="ko-KR"/>
        </w:rPr>
      </w:pPr>
      <w:r>
        <w:rPr>
          <w:lang w:eastAsia="ko-KR"/>
        </w:rPr>
        <w:t>한 줄 정의: 촉매·마도구·보존권을 사고팔고, 의뢰/수리/납기를 논하는 실용 커뮤니티. 합법과 불법의 경계가 얇다.</w:t>
      </w:r>
    </w:p>
    <w:p w14:paraId="7A89F76A" w14:textId="77777777" w:rsidR="00FC2A42" w:rsidRDefault="00000000">
      <w:pPr>
        <w:pStyle w:val="a0"/>
        <w:rPr>
          <w:lang w:eastAsia="ko-KR"/>
        </w:rPr>
      </w:pPr>
      <w:r>
        <w:rPr>
          <w:lang w:eastAsia="ko-KR"/>
        </w:rPr>
        <w:t>이용 계층/접근 조건: 읽기 L0~(일부 공개), 쓰기 L1+ + 소액 예치(사기 방지). 상단 계정은 노출 가중치↑.</w:t>
      </w:r>
    </w:p>
    <w:p w14:paraId="19E5952C" w14:textId="77777777" w:rsidR="00FC2A42" w:rsidRDefault="00000000">
      <w:pPr>
        <w:pStyle w:val="a0"/>
        <w:rPr>
          <w:lang w:eastAsia="ko-KR"/>
        </w:rPr>
      </w:pPr>
      <w:r>
        <w:rPr>
          <w:lang w:eastAsia="ko-KR"/>
        </w:rPr>
        <w:t>정체성 3단어: 거래 / 속셈 / 정보비대칭</w:t>
      </w:r>
    </w:p>
    <w:p w14:paraId="17986F9C" w14:textId="77777777" w:rsidR="00FC2A42" w:rsidRDefault="00000000">
      <w:pPr>
        <w:pStyle w:val="a0"/>
      </w:pPr>
      <w:r>
        <w:t>말투 규칙:</w:t>
      </w:r>
    </w:p>
    <w:p w14:paraId="4DFE771B" w14:textId="77777777" w:rsidR="00FC2A42" w:rsidRDefault="00000000">
      <w:pPr>
        <w:pStyle w:val="20"/>
        <w:rPr>
          <w:lang w:eastAsia="ko-KR"/>
        </w:rPr>
      </w:pPr>
      <w:r>
        <w:rPr>
          <w:lang w:eastAsia="ko-KR"/>
        </w:rPr>
        <w:t>단가·납기·위약을 명시. 감정 표현보다 조건으로 말함.</w:t>
      </w:r>
    </w:p>
    <w:p w14:paraId="362C32EE" w14:textId="77777777" w:rsidR="00FC2A42" w:rsidRDefault="00000000">
      <w:pPr>
        <w:pStyle w:val="20"/>
        <w:rPr>
          <w:lang w:eastAsia="ko-KR"/>
        </w:rPr>
      </w:pPr>
      <w:r>
        <w:rPr>
          <w:lang w:eastAsia="ko-KR"/>
        </w:rPr>
        <w:t>존대는 거래 예절로 사용. 지나친 감정 호소는 신뢰↓.</w:t>
      </w:r>
    </w:p>
    <w:p w14:paraId="58AAB26B" w14:textId="77777777" w:rsidR="00FC2A42" w:rsidRDefault="00000000">
      <w:pPr>
        <w:pStyle w:val="20"/>
        <w:rPr>
          <w:lang w:eastAsia="ko-KR"/>
        </w:rPr>
      </w:pPr>
      <w:r>
        <w:rPr>
          <w:lang w:eastAsia="ko-KR"/>
        </w:rPr>
        <w:t>표준식/룬 스펙은 ‘범위 공개’(핵심은 가림) 관례.</w:t>
      </w:r>
    </w:p>
    <w:p w14:paraId="278BAA89" w14:textId="77777777" w:rsidR="00FC2A42" w:rsidRDefault="00000000">
      <w:pPr>
        <w:pStyle w:val="a0"/>
      </w:pPr>
      <w:r>
        <w:t>밈·어휘 TOP 20:</w:t>
      </w:r>
    </w:p>
    <w:p w14:paraId="341A0052" w14:textId="77777777" w:rsidR="00FC2A42" w:rsidRDefault="00000000">
      <w:pPr>
        <w:pStyle w:val="20"/>
      </w:pPr>
      <w:r>
        <w:t>촉매시세</w:t>
      </w:r>
    </w:p>
    <w:p w14:paraId="648B0641" w14:textId="77777777" w:rsidR="00FC2A42" w:rsidRDefault="00000000">
      <w:pPr>
        <w:pStyle w:val="20"/>
      </w:pPr>
      <w:r>
        <w:t>보존권환전</w:t>
      </w:r>
    </w:p>
    <w:p w14:paraId="447BDBDB" w14:textId="77777777" w:rsidR="00FC2A42" w:rsidRDefault="00000000">
      <w:pPr>
        <w:pStyle w:val="20"/>
      </w:pPr>
      <w:r>
        <w:t>의뢰서</w:t>
      </w:r>
    </w:p>
    <w:p w14:paraId="5EAE3E24" w14:textId="77777777" w:rsidR="00FC2A42" w:rsidRDefault="00000000">
      <w:pPr>
        <w:pStyle w:val="20"/>
      </w:pPr>
      <w:r>
        <w:t>납기지옥</w:t>
      </w:r>
    </w:p>
    <w:p w14:paraId="5D92E642" w14:textId="77777777" w:rsidR="00FC2A42" w:rsidRDefault="00000000">
      <w:pPr>
        <w:pStyle w:val="20"/>
      </w:pPr>
      <w:r>
        <w:t>위약각</w:t>
      </w:r>
    </w:p>
    <w:p w14:paraId="6798637E" w14:textId="77777777" w:rsidR="00FC2A42" w:rsidRDefault="00000000">
      <w:pPr>
        <w:pStyle w:val="20"/>
      </w:pPr>
      <w:r>
        <w:t>정본대행</w:t>
      </w:r>
    </w:p>
    <w:p w14:paraId="5C2DB9BB" w14:textId="77777777" w:rsidR="00FC2A42" w:rsidRDefault="00000000">
      <w:pPr>
        <w:pStyle w:val="20"/>
      </w:pPr>
      <w:r>
        <w:t>배지수리</w:t>
      </w:r>
    </w:p>
    <w:p w14:paraId="613B166B" w14:textId="77777777" w:rsidR="00FC2A42" w:rsidRDefault="00000000">
      <w:pPr>
        <w:pStyle w:val="20"/>
      </w:pPr>
      <w:r>
        <w:t>기둥부품</w:t>
      </w:r>
    </w:p>
    <w:p w14:paraId="32D7FEC2" w14:textId="77777777" w:rsidR="00FC2A42" w:rsidRDefault="00000000">
      <w:pPr>
        <w:pStyle w:val="20"/>
      </w:pPr>
      <w:r>
        <w:t>중계주오일</w:t>
      </w:r>
    </w:p>
    <w:p w14:paraId="235523EE" w14:textId="77777777" w:rsidR="00FC2A42" w:rsidRDefault="00000000">
      <w:pPr>
        <w:pStyle w:val="20"/>
      </w:pPr>
      <w:r>
        <w:t>룬회로</w:t>
      </w:r>
    </w:p>
    <w:p w14:paraId="145037EE" w14:textId="77777777" w:rsidR="00FC2A42" w:rsidRDefault="00000000">
      <w:pPr>
        <w:pStyle w:val="20"/>
      </w:pPr>
      <w:r>
        <w:lastRenderedPageBreak/>
        <w:t>연금찌꺼기</w:t>
      </w:r>
    </w:p>
    <w:p w14:paraId="647E7076" w14:textId="77777777" w:rsidR="00FC2A42" w:rsidRDefault="00000000">
      <w:pPr>
        <w:pStyle w:val="20"/>
      </w:pPr>
      <w:r>
        <w:t>검은감정</w:t>
      </w:r>
    </w:p>
    <w:p w14:paraId="61AD5840" w14:textId="77777777" w:rsidR="00FC2A42" w:rsidRDefault="00000000">
      <w:pPr>
        <w:pStyle w:val="20"/>
      </w:pPr>
      <w:r>
        <w:t>짭정본</w:t>
      </w:r>
    </w:p>
    <w:p w14:paraId="521F72FB" w14:textId="77777777" w:rsidR="00FC2A42" w:rsidRDefault="00000000">
      <w:pPr>
        <w:pStyle w:val="20"/>
      </w:pPr>
      <w:r>
        <w:t>암각인망</w:t>
      </w:r>
    </w:p>
    <w:p w14:paraId="1B8AD7F5" w14:textId="77777777" w:rsidR="00FC2A42" w:rsidRDefault="00000000">
      <w:pPr>
        <w:pStyle w:val="20"/>
      </w:pPr>
      <w:r>
        <w:t>슬롯중개</w:t>
      </w:r>
    </w:p>
    <w:p w14:paraId="388BA480" w14:textId="77777777" w:rsidR="00FC2A42" w:rsidRDefault="00000000">
      <w:pPr>
        <w:pStyle w:val="20"/>
      </w:pPr>
      <w:r>
        <w:t>선수후원</w:t>
      </w:r>
    </w:p>
    <w:p w14:paraId="60329BD0" w14:textId="77777777" w:rsidR="00FC2A42" w:rsidRDefault="00000000">
      <w:pPr>
        <w:pStyle w:val="20"/>
      </w:pPr>
      <w:r>
        <w:t>수수료빨</w:t>
      </w:r>
    </w:p>
    <w:p w14:paraId="10906830" w14:textId="77777777" w:rsidR="00FC2A42" w:rsidRDefault="00000000">
      <w:pPr>
        <w:pStyle w:val="20"/>
      </w:pPr>
      <w:r>
        <w:t>예치금</w:t>
      </w:r>
    </w:p>
    <w:p w14:paraId="0EF9A2F3" w14:textId="77777777" w:rsidR="00FC2A42" w:rsidRDefault="00000000">
      <w:pPr>
        <w:pStyle w:val="20"/>
      </w:pPr>
      <w:r>
        <w:t>먹통할인</w:t>
      </w:r>
    </w:p>
    <w:p w14:paraId="19ED0FE2" w14:textId="77777777" w:rsidR="00FC2A42" w:rsidRDefault="00000000">
      <w:pPr>
        <w:pStyle w:val="20"/>
      </w:pPr>
      <w:r>
        <w:t>재고폭발</w:t>
      </w:r>
    </w:p>
    <w:p w14:paraId="36870F25" w14:textId="77777777" w:rsidR="00FC2A42" w:rsidRDefault="00000000">
      <w:pPr>
        <w:pStyle w:val="a0"/>
      </w:pPr>
      <w:r>
        <w:t>규범/금기 TOP 10:</w:t>
      </w:r>
    </w:p>
    <w:p w14:paraId="765CC133" w14:textId="77777777" w:rsidR="00FC2A42" w:rsidRDefault="00000000">
      <w:pPr>
        <w:pStyle w:val="20"/>
        <w:rPr>
          <w:lang w:eastAsia="ko-KR"/>
        </w:rPr>
      </w:pPr>
      <w:r>
        <w:rPr>
          <w:lang w:eastAsia="ko-KR"/>
        </w:rPr>
        <w:t>가격·납기·위약 명시(안 하면 사기 취급)</w:t>
      </w:r>
    </w:p>
    <w:p w14:paraId="5F6CBBA9" w14:textId="77777777" w:rsidR="00FC2A42" w:rsidRDefault="00000000">
      <w:pPr>
        <w:pStyle w:val="20"/>
        <w:rPr>
          <w:lang w:eastAsia="ko-KR"/>
        </w:rPr>
      </w:pPr>
      <w:r>
        <w:rPr>
          <w:lang w:eastAsia="ko-KR"/>
        </w:rPr>
        <w:t>정본/감정서는 ‘출처’ 표기 필수</w:t>
      </w:r>
    </w:p>
    <w:p w14:paraId="69681F3A" w14:textId="77777777" w:rsidR="00FC2A42" w:rsidRDefault="00000000">
      <w:pPr>
        <w:pStyle w:val="20"/>
        <w:rPr>
          <w:lang w:eastAsia="ko-KR"/>
        </w:rPr>
      </w:pPr>
      <w:r>
        <w:rPr>
          <w:lang w:eastAsia="ko-KR"/>
        </w:rPr>
        <w:t>배지 우회부품 직접 판매는 금기(암호화로만)</w:t>
      </w:r>
    </w:p>
    <w:p w14:paraId="5A82F64B" w14:textId="77777777" w:rsidR="00FC2A42" w:rsidRDefault="00000000">
      <w:pPr>
        <w:pStyle w:val="20"/>
        <w:rPr>
          <w:lang w:eastAsia="ko-KR"/>
        </w:rPr>
      </w:pPr>
      <w:r>
        <w:rPr>
          <w:lang w:eastAsia="ko-KR"/>
        </w:rPr>
        <w:t>도핑 촉매 판매는 적발 시 즉시 제재</w:t>
      </w:r>
    </w:p>
    <w:p w14:paraId="6D2F8F9B" w14:textId="77777777" w:rsidR="00FC2A42" w:rsidRDefault="00000000">
      <w:pPr>
        <w:pStyle w:val="20"/>
        <w:rPr>
          <w:lang w:eastAsia="ko-KR"/>
        </w:rPr>
      </w:pPr>
      <w:r>
        <w:rPr>
          <w:lang w:eastAsia="ko-KR"/>
        </w:rPr>
        <w:t>유학생/인외 대상 바가지 금지(하지만 실제론 분쟁)</w:t>
      </w:r>
    </w:p>
    <w:p w14:paraId="54A530E2" w14:textId="77777777" w:rsidR="00FC2A42" w:rsidRDefault="00000000">
      <w:pPr>
        <w:pStyle w:val="20"/>
        <w:rPr>
          <w:lang w:eastAsia="ko-KR"/>
        </w:rPr>
      </w:pPr>
      <w:r>
        <w:rPr>
          <w:lang w:eastAsia="ko-KR"/>
        </w:rPr>
        <w:t>상단 실명 저격은 ‘거래 방해’로 봉문 가능</w:t>
      </w:r>
    </w:p>
    <w:p w14:paraId="60512671" w14:textId="77777777" w:rsidR="00FC2A42" w:rsidRDefault="00000000">
      <w:pPr>
        <w:pStyle w:val="20"/>
        <w:rPr>
          <w:lang w:eastAsia="ko-KR"/>
        </w:rPr>
      </w:pPr>
      <w:r>
        <w:rPr>
          <w:lang w:eastAsia="ko-KR"/>
        </w:rPr>
        <w:t>보존권 환전 사기는 최악의 낙인</w:t>
      </w:r>
    </w:p>
    <w:p w14:paraId="243C9CD0" w14:textId="77777777" w:rsidR="00FC2A42" w:rsidRDefault="00000000">
      <w:pPr>
        <w:pStyle w:val="20"/>
        <w:rPr>
          <w:lang w:eastAsia="ko-KR"/>
        </w:rPr>
      </w:pPr>
      <w:r>
        <w:rPr>
          <w:lang w:eastAsia="ko-KR"/>
        </w:rPr>
        <w:t>슬롯중개는 공론장에서 과시 금지(표적)</w:t>
      </w:r>
    </w:p>
    <w:p w14:paraId="44589049" w14:textId="77777777" w:rsidR="00FC2A42" w:rsidRDefault="00000000">
      <w:pPr>
        <w:pStyle w:val="20"/>
        <w:rPr>
          <w:lang w:eastAsia="ko-KR"/>
        </w:rPr>
      </w:pPr>
      <w:r>
        <w:rPr>
          <w:lang w:eastAsia="ko-KR"/>
        </w:rPr>
        <w:t>예치금 안 돌려주면 집단 신고/추적</w:t>
      </w:r>
    </w:p>
    <w:p w14:paraId="14A40741" w14:textId="77777777" w:rsidR="00FC2A42" w:rsidRDefault="00000000">
      <w:pPr>
        <w:pStyle w:val="20"/>
        <w:rPr>
          <w:lang w:eastAsia="ko-KR"/>
        </w:rPr>
      </w:pPr>
      <w:r>
        <w:rPr>
          <w:lang w:eastAsia="ko-KR"/>
        </w:rPr>
        <w:t>중계망 장애를 이용한 가격 조작 금지</w:t>
      </w:r>
    </w:p>
    <w:p w14:paraId="73B70E12" w14:textId="77777777" w:rsidR="00FC2A42" w:rsidRDefault="00000000">
      <w:pPr>
        <w:pStyle w:val="a0"/>
      </w:pPr>
      <w:r>
        <w:t>권력 구조:</w:t>
      </w:r>
    </w:p>
    <w:p w14:paraId="50A3B0FD" w14:textId="77777777" w:rsidR="00FC2A42" w:rsidRDefault="00000000">
      <w:pPr>
        <w:pStyle w:val="20"/>
        <w:rPr>
          <w:lang w:eastAsia="ko-KR"/>
        </w:rPr>
      </w:pPr>
      <w:r>
        <w:rPr>
          <w:lang w:eastAsia="ko-KR"/>
        </w:rPr>
        <w:t>운영: 상단 계정·공방장이 사실상 질서를 만든다(후기/블랙리스트).</w:t>
      </w:r>
    </w:p>
    <w:p w14:paraId="32C9BBD8" w14:textId="77777777" w:rsidR="00FC2A42" w:rsidRDefault="00000000">
      <w:pPr>
        <w:pStyle w:val="20"/>
        <w:rPr>
          <w:lang w:eastAsia="ko-KR"/>
        </w:rPr>
      </w:pPr>
      <w:r>
        <w:rPr>
          <w:lang w:eastAsia="ko-KR"/>
        </w:rPr>
        <w:t>고인물: ‘시세장인’이 정보 우위를 독점.</w:t>
      </w:r>
    </w:p>
    <w:p w14:paraId="00381075" w14:textId="77777777" w:rsidR="00FC2A42" w:rsidRDefault="00000000">
      <w:pPr>
        <w:pStyle w:val="20"/>
        <w:rPr>
          <w:lang w:eastAsia="ko-KR"/>
        </w:rPr>
      </w:pPr>
      <w:r>
        <w:rPr>
          <w:lang w:eastAsia="ko-KR"/>
        </w:rPr>
        <w:t>완장: 사기꾼을 잡는 ‘추적조’가 있지만, 때로는 린치로 변한다.</w:t>
      </w:r>
    </w:p>
    <w:p w14:paraId="01DC1AD2" w14:textId="77777777" w:rsidR="00FC2A42" w:rsidRDefault="00000000">
      <w:pPr>
        <w:pStyle w:val="20"/>
        <w:rPr>
          <w:lang w:eastAsia="ko-KR"/>
        </w:rPr>
      </w:pPr>
      <w:r>
        <w:rPr>
          <w:lang w:eastAsia="ko-KR"/>
        </w:rPr>
        <w:t>뉴비: 초보는 호구가 되기 쉽고, 여기서 한 번 당하면 메인 광장으로 폭로하러 간다.</w:t>
      </w:r>
    </w:p>
    <w:p w14:paraId="73FD943F" w14:textId="77777777" w:rsidR="00FC2A42" w:rsidRDefault="00000000">
      <w:pPr>
        <w:pStyle w:val="a0"/>
        <w:rPr>
          <w:lang w:eastAsia="ko-KR"/>
        </w:rPr>
      </w:pPr>
      <w:r>
        <w:rPr>
          <w:lang w:eastAsia="ko-KR"/>
        </w:rPr>
        <w:t>스레드 유형(8~12) + 성공/실패 조건:</w:t>
      </w:r>
    </w:p>
    <w:p w14:paraId="622D38AC" w14:textId="77777777" w:rsidR="00FC2A42" w:rsidRDefault="00000000">
      <w:pPr>
        <w:pStyle w:val="20"/>
        <w:rPr>
          <w:lang w:eastAsia="ko-KR"/>
        </w:rPr>
      </w:pPr>
      <w:r>
        <w:rPr>
          <w:lang w:eastAsia="ko-KR"/>
        </w:rPr>
        <w:t>의뢰/구매/판매 — 성공=조건·예치·후기 약속 / 실패=조건 불명확=사기 의심</w:t>
      </w:r>
    </w:p>
    <w:p w14:paraId="7BE40BF4" w14:textId="77777777" w:rsidR="00FC2A42" w:rsidRDefault="00000000">
      <w:pPr>
        <w:pStyle w:val="20"/>
        <w:rPr>
          <w:lang w:eastAsia="ko-KR"/>
        </w:rPr>
      </w:pPr>
      <w:r>
        <w:rPr>
          <w:lang w:eastAsia="ko-KR"/>
        </w:rPr>
        <w:lastRenderedPageBreak/>
        <w:t>시세표/시장분석 — 성공=근거 데이터(거래 로그) / 실패=조작 의혹으로 신뢰 붕괴</w:t>
      </w:r>
    </w:p>
    <w:p w14:paraId="76AB77F0" w14:textId="77777777" w:rsidR="00FC2A42" w:rsidRDefault="00000000">
      <w:pPr>
        <w:pStyle w:val="20"/>
        <w:rPr>
          <w:lang w:eastAsia="ko-KR"/>
        </w:rPr>
      </w:pPr>
      <w:r>
        <w:rPr>
          <w:lang w:eastAsia="ko-KR"/>
        </w:rPr>
        <w:t>보존권 환전/대출 — 성공=담보·이자 명시 / 실패=먹튀=전 커뮤니티 박제</w:t>
      </w:r>
    </w:p>
    <w:p w14:paraId="2B252C66" w14:textId="77777777" w:rsidR="00FC2A42" w:rsidRDefault="00000000">
      <w:pPr>
        <w:pStyle w:val="20"/>
        <w:rPr>
          <w:lang w:eastAsia="ko-KR"/>
        </w:rPr>
      </w:pPr>
      <w:r>
        <w:rPr>
          <w:lang w:eastAsia="ko-KR"/>
        </w:rPr>
        <w:t>공방 리뷰/블랙리스트 — 성공=정확한 사례·정본/로그 / 실패=허위면 역고소</w:t>
      </w:r>
    </w:p>
    <w:p w14:paraId="4C25026C" w14:textId="77777777" w:rsidR="00FC2A42" w:rsidRDefault="00000000">
      <w:pPr>
        <w:pStyle w:val="20"/>
        <w:rPr>
          <w:lang w:eastAsia="ko-KR"/>
        </w:rPr>
      </w:pPr>
      <w:r>
        <w:rPr>
          <w:lang w:eastAsia="ko-KR"/>
        </w:rPr>
        <w:t>배지 수리/개조 팁 — 성공=합법 범위 안내 / 실패=우회 부품 노출=봉문</w:t>
      </w:r>
    </w:p>
    <w:p w14:paraId="42DABA02" w14:textId="77777777" w:rsidR="00FC2A42" w:rsidRDefault="00000000">
      <w:pPr>
        <w:pStyle w:val="20"/>
        <w:rPr>
          <w:lang w:eastAsia="ko-KR"/>
        </w:rPr>
      </w:pPr>
      <w:r>
        <w:rPr>
          <w:lang w:eastAsia="ko-KR"/>
        </w:rPr>
        <w:t>감정/공증 대행 — 성공=공식 라인 명확 / 실패=가짜 감정서 유통</w:t>
      </w:r>
    </w:p>
    <w:p w14:paraId="5C1EB139" w14:textId="77777777" w:rsidR="00FC2A42" w:rsidRDefault="00000000">
      <w:pPr>
        <w:pStyle w:val="20"/>
        <w:rPr>
          <w:lang w:eastAsia="ko-KR"/>
        </w:rPr>
      </w:pPr>
      <w:r>
        <w:rPr>
          <w:lang w:eastAsia="ko-KR"/>
        </w:rPr>
        <w:t>슬롯중개(은어) — 성공=조용히 거래 / 실패=과시하다 표적</w:t>
      </w:r>
    </w:p>
    <w:p w14:paraId="2081B106" w14:textId="77777777" w:rsidR="00FC2A42" w:rsidRDefault="00000000">
      <w:pPr>
        <w:pStyle w:val="20"/>
        <w:rPr>
          <w:lang w:eastAsia="ko-KR"/>
        </w:rPr>
      </w:pPr>
      <w:r>
        <w:rPr>
          <w:lang w:eastAsia="ko-KR"/>
        </w:rPr>
        <w:t>암각인망 떡밥 — 성공=암호화·은유 / 실패=직설은 즉시 차단</w:t>
      </w:r>
    </w:p>
    <w:p w14:paraId="2A70FA70" w14:textId="77777777" w:rsidR="00FC2A42" w:rsidRDefault="00000000">
      <w:pPr>
        <w:pStyle w:val="a0"/>
      </w:pPr>
      <w:r>
        <w:t>갈등 트리거:</w:t>
      </w:r>
    </w:p>
    <w:p w14:paraId="4B446A90" w14:textId="77777777" w:rsidR="00FC2A42" w:rsidRDefault="00000000">
      <w:pPr>
        <w:pStyle w:val="20"/>
      </w:pPr>
      <w:r>
        <w:t>사기/먹튀 발생</w:t>
      </w:r>
    </w:p>
    <w:p w14:paraId="1AB8E1EB" w14:textId="77777777" w:rsidR="00FC2A42" w:rsidRDefault="00000000">
      <w:pPr>
        <w:pStyle w:val="20"/>
        <w:rPr>
          <w:lang w:eastAsia="ko-KR"/>
        </w:rPr>
      </w:pPr>
      <w:r>
        <w:rPr>
          <w:lang w:eastAsia="ko-KR"/>
        </w:rPr>
        <w:t>보존권 시세 급등락(조작 의혹)</w:t>
      </w:r>
    </w:p>
    <w:p w14:paraId="41BFB269" w14:textId="77777777" w:rsidR="00FC2A42" w:rsidRDefault="00000000">
      <w:pPr>
        <w:pStyle w:val="20"/>
      </w:pPr>
      <w:r>
        <w:t>도핑 촉매 적발</w:t>
      </w:r>
    </w:p>
    <w:p w14:paraId="722C4F44" w14:textId="77777777" w:rsidR="00FC2A42" w:rsidRDefault="00000000">
      <w:pPr>
        <w:pStyle w:val="20"/>
      </w:pPr>
      <w:r>
        <w:t>슬롯중개 라인 폭로</w:t>
      </w:r>
    </w:p>
    <w:p w14:paraId="28E9DDD7" w14:textId="77777777" w:rsidR="00FC2A42" w:rsidRDefault="00000000">
      <w:pPr>
        <w:pStyle w:val="20"/>
        <w:rPr>
          <w:lang w:eastAsia="ko-KR"/>
        </w:rPr>
      </w:pPr>
      <w:r>
        <w:rPr>
          <w:lang w:eastAsia="ko-KR"/>
        </w:rPr>
        <w:t>중계망 먹통으로 거래 파국</w:t>
      </w:r>
    </w:p>
    <w:p w14:paraId="2EF03794" w14:textId="77777777" w:rsidR="00FC2A42" w:rsidRDefault="00000000">
      <w:pPr>
        <w:pStyle w:val="a0"/>
      </w:pPr>
      <w:r>
        <w:t>제재/중재 방식:</w:t>
      </w:r>
    </w:p>
    <w:p w14:paraId="509104A1" w14:textId="77777777" w:rsidR="00FC2A42" w:rsidRDefault="00000000">
      <w:pPr>
        <w:pStyle w:val="20"/>
        <w:rPr>
          <w:lang w:eastAsia="ko-KR"/>
        </w:rPr>
      </w:pPr>
      <w:r>
        <w:rPr>
          <w:lang w:eastAsia="ko-KR"/>
        </w:rPr>
        <w:t>공식: 예치금 몰수, 계정 정지, 감찰단 이관(우회부품).</w:t>
      </w:r>
    </w:p>
    <w:p w14:paraId="666B627D" w14:textId="77777777" w:rsidR="00FC2A42" w:rsidRDefault="00000000">
      <w:pPr>
        <w:pStyle w:val="20"/>
        <w:rPr>
          <w:lang w:eastAsia="ko-KR"/>
        </w:rPr>
      </w:pPr>
      <w:r>
        <w:rPr>
          <w:lang w:eastAsia="ko-KR"/>
        </w:rPr>
        <w:t>비공식: 블랙리스트(거래 배제), 후기 테러, 추적조의 린치 위험.</w:t>
      </w:r>
    </w:p>
    <w:p w14:paraId="40AE329F" w14:textId="77777777" w:rsidR="00FC2A42" w:rsidRDefault="00000000">
      <w:pPr>
        <w:pStyle w:val="a0"/>
      </w:pPr>
      <w:r>
        <w:t>타 커뮤니티 편견/멸칭:</w:t>
      </w:r>
    </w:p>
    <w:p w14:paraId="75D8D619" w14:textId="77777777" w:rsidR="00FC2A42" w:rsidRDefault="00000000">
      <w:pPr>
        <w:pStyle w:val="20"/>
        <w:rPr>
          <w:lang w:eastAsia="ko-KR"/>
        </w:rPr>
      </w:pPr>
      <w:r>
        <w:rPr>
          <w:lang w:eastAsia="ko-KR"/>
        </w:rPr>
        <w:t>마루=‘도덕마루’(현실은 거래함)</w:t>
      </w:r>
    </w:p>
    <w:p w14:paraId="1A9A8335" w14:textId="77777777" w:rsidR="00FC2A42" w:rsidRDefault="00000000">
      <w:pPr>
        <w:pStyle w:val="20"/>
      </w:pPr>
      <w:r>
        <w:t>연무장=‘촉매벽’</w:t>
      </w:r>
    </w:p>
    <w:p w14:paraId="34A84120" w14:textId="77777777" w:rsidR="00FC2A42" w:rsidRDefault="00000000">
      <w:pPr>
        <w:pStyle w:val="20"/>
      </w:pPr>
      <w:r>
        <w:t>청동살롱=‘지갑살롱’</w:t>
      </w:r>
    </w:p>
    <w:p w14:paraId="35D73D4B" w14:textId="77777777" w:rsidR="00FC2A42" w:rsidRDefault="00000000">
      <w:pPr>
        <w:pStyle w:val="20"/>
        <w:rPr>
          <w:lang w:eastAsia="ko-KR"/>
        </w:rPr>
      </w:pPr>
      <w:r>
        <w:rPr>
          <w:lang w:eastAsia="ko-KR"/>
        </w:rPr>
        <w:t>정의감 폭로자=‘순진잎’</w:t>
      </w:r>
    </w:p>
    <w:p w14:paraId="1D5749D4" w14:textId="77777777" w:rsidR="00FC2A42" w:rsidRDefault="00000000">
      <w:pPr>
        <w:pStyle w:val="a0"/>
      </w:pPr>
      <w:r>
        <w:t>작품 장면/갈등:</w:t>
      </w:r>
    </w:p>
    <w:p w14:paraId="38B80CDA" w14:textId="77777777" w:rsidR="00FC2A42" w:rsidRDefault="00000000">
      <w:pPr>
        <w:pStyle w:val="20"/>
        <w:rPr>
          <w:lang w:eastAsia="ko-KR"/>
        </w:rPr>
      </w:pPr>
      <w:r>
        <w:rPr>
          <w:lang w:eastAsia="ko-KR"/>
        </w:rPr>
        <w:t>보존권 대출 사기가 터져 메인 광장 ‘정리각’ 전쟁으로 확산</w:t>
      </w:r>
    </w:p>
    <w:p w14:paraId="07D1E1F0" w14:textId="77777777" w:rsidR="00FC2A42" w:rsidRDefault="00000000">
      <w:pPr>
        <w:pStyle w:val="20"/>
        <w:rPr>
          <w:lang w:eastAsia="ko-KR"/>
        </w:rPr>
      </w:pPr>
      <w:r>
        <w:rPr>
          <w:lang w:eastAsia="ko-KR"/>
        </w:rPr>
        <w:t>주인공이 배지 개조 팁을 올리자 감찰단이 ‘우회’로 몰아 봉문</w:t>
      </w:r>
    </w:p>
    <w:p w14:paraId="19D56664" w14:textId="77777777" w:rsidR="00FC2A42" w:rsidRDefault="00000000">
      <w:pPr>
        <w:pStyle w:val="21"/>
        <w:rPr>
          <w:lang w:eastAsia="ko-KR"/>
        </w:rPr>
      </w:pPr>
      <w:r>
        <w:rPr>
          <w:lang w:eastAsia="ko-KR"/>
        </w:rPr>
        <w:t xml:space="preserve">18.2 </w:t>
      </w:r>
      <w:r>
        <w:rPr>
          <w:lang w:eastAsia="ko-KR"/>
        </w:rPr>
        <w:t>커뮤니티</w:t>
      </w:r>
      <w:r>
        <w:rPr>
          <w:lang w:eastAsia="ko-KR"/>
        </w:rPr>
        <w:t xml:space="preserve"> </w:t>
      </w:r>
      <w:r>
        <w:rPr>
          <w:lang w:eastAsia="ko-KR"/>
        </w:rPr>
        <w:t>간</w:t>
      </w:r>
      <w:r>
        <w:rPr>
          <w:lang w:eastAsia="ko-KR"/>
        </w:rPr>
        <w:t xml:space="preserve"> </w:t>
      </w:r>
      <w:r>
        <w:rPr>
          <w:lang w:eastAsia="ko-KR"/>
        </w:rPr>
        <w:t>상호작용</w:t>
      </w:r>
      <w:r>
        <w:rPr>
          <w:lang w:eastAsia="ko-KR"/>
        </w:rPr>
        <w:t xml:space="preserve"> </w:t>
      </w:r>
      <w:r>
        <w:rPr>
          <w:lang w:eastAsia="ko-KR"/>
        </w:rPr>
        <w:t>규칙</w:t>
      </w:r>
      <w:r>
        <w:rPr>
          <w:lang w:eastAsia="ko-KR"/>
        </w:rPr>
        <w:t>(</w:t>
      </w:r>
      <w:r>
        <w:rPr>
          <w:lang w:eastAsia="ko-KR"/>
        </w:rPr>
        <w:t>갈등</w:t>
      </w:r>
      <w:r>
        <w:rPr>
          <w:lang w:eastAsia="ko-KR"/>
        </w:rPr>
        <w:t xml:space="preserve"> </w:t>
      </w:r>
      <w:r>
        <w:rPr>
          <w:lang w:eastAsia="ko-KR"/>
        </w:rPr>
        <w:t>엔진</w:t>
      </w:r>
      <w:r>
        <w:rPr>
          <w:lang w:eastAsia="ko-KR"/>
        </w:rPr>
        <w:t>)</w:t>
      </w:r>
    </w:p>
    <w:p w14:paraId="2AC5D8A1" w14:textId="77777777" w:rsidR="00FC2A42" w:rsidRDefault="00000000">
      <w:pPr>
        <w:pStyle w:val="a0"/>
        <w:rPr>
          <w:lang w:eastAsia="ko-KR"/>
        </w:rPr>
      </w:pPr>
      <w:r>
        <w:rPr>
          <w:lang w:eastAsia="ko-KR"/>
        </w:rPr>
        <w:t>퍼나르기/발췌각인(스크린샷에 해당) 규칙과 파급:</w:t>
      </w:r>
    </w:p>
    <w:p w14:paraId="03146B37" w14:textId="77777777" w:rsidR="00FC2A42" w:rsidRDefault="00000000">
      <w:pPr>
        <w:pStyle w:val="20"/>
        <w:rPr>
          <w:lang w:eastAsia="ko-KR"/>
        </w:rPr>
      </w:pPr>
      <w:r>
        <w:rPr>
          <w:lang w:eastAsia="ko-KR"/>
        </w:rPr>
        <w:lastRenderedPageBreak/>
        <w:t>발췌는 원문ID를 붙이는 게 규정이지만, 실전에서는 ‘맥락 절단’이 빠름을 이긴다.</w:t>
      </w:r>
    </w:p>
    <w:p w14:paraId="4161BE79" w14:textId="77777777" w:rsidR="00FC2A42" w:rsidRDefault="00000000">
      <w:pPr>
        <w:pStyle w:val="20"/>
        <w:rPr>
          <w:lang w:eastAsia="ko-KR"/>
        </w:rPr>
      </w:pPr>
      <w:r>
        <w:t>첫마루(마루)으로 발췌가 유입되면 ‘즉석재판’이 열리고, 원문이 봉문되면 음모론이 폭증한다.</w:t>
      </w:r>
    </w:p>
    <w:p w14:paraId="5DD50937" w14:textId="77777777" w:rsidR="00FC2A42" w:rsidRDefault="00000000">
      <w:pPr>
        <w:pStyle w:val="20"/>
        <w:rPr>
          <w:lang w:eastAsia="ko-KR"/>
        </w:rPr>
      </w:pPr>
      <w:r>
        <w:rPr>
          <w:lang w:eastAsia="ko-KR"/>
        </w:rPr>
        <w:t>청동살롱 글이 발췌될 경우, 살롱은 ‘문장 박탈’로 내부 단속을 강화하지만 이미 늦는다.</w:t>
      </w:r>
    </w:p>
    <w:p w14:paraId="50CF6AFB" w14:textId="77777777" w:rsidR="00FC2A42" w:rsidRDefault="00000000">
      <w:pPr>
        <w:pStyle w:val="a0"/>
        <w:rPr>
          <w:lang w:eastAsia="ko-KR"/>
        </w:rPr>
      </w:pPr>
      <w:r>
        <w:rPr>
          <w:lang w:eastAsia="ko-KR"/>
        </w:rPr>
        <w:t>‘인증 요구’가 걸리면 어느 커뮤니티가 유리해지는가:</w:t>
      </w:r>
    </w:p>
    <w:p w14:paraId="4047FD85" w14:textId="77777777" w:rsidR="00FC2A42" w:rsidRDefault="00000000">
      <w:pPr>
        <w:pStyle w:val="20"/>
        <w:rPr>
          <w:lang w:eastAsia="ko-KR"/>
        </w:rPr>
      </w:pPr>
      <w:r>
        <w:t>첫마루(마루): 다수가 인증 요구로 상대를 압박. 약자(평민/가면)는 불리.</w:t>
      </w:r>
    </w:p>
    <w:p w14:paraId="24D5A518" w14:textId="77777777" w:rsidR="00FC2A42" w:rsidRDefault="00000000">
      <w:pPr>
        <w:pStyle w:val="20"/>
        <w:rPr>
          <w:lang w:eastAsia="ko-KR"/>
        </w:rPr>
      </w:pPr>
      <w:r>
        <w:rPr>
          <w:lang w:eastAsia="ko-KR"/>
        </w:rPr>
        <w:t>연무장: ‘로그가 인증’이라서 계정 인증보다 대련 기록이 더 중요.</w:t>
      </w:r>
    </w:p>
    <w:p w14:paraId="332B5207" w14:textId="77777777" w:rsidR="00FC2A42" w:rsidRDefault="00000000">
      <w:pPr>
        <w:pStyle w:val="20"/>
        <w:rPr>
          <w:lang w:eastAsia="ko-KR"/>
        </w:rPr>
      </w:pPr>
      <w:r>
        <w:rPr>
          <w:lang w:eastAsia="ko-KR"/>
        </w:rPr>
        <w:t>청동살롱: 인증은 기본 전제(문장). 대신 외부로는 ‘증거가 없다’며 방어 가능.</w:t>
      </w:r>
    </w:p>
    <w:p w14:paraId="1FF694E3" w14:textId="77777777" w:rsidR="00FC2A42" w:rsidRDefault="00000000">
      <w:pPr>
        <w:pStyle w:val="20"/>
        <w:rPr>
          <w:lang w:eastAsia="ko-KR"/>
        </w:rPr>
      </w:pPr>
      <w:r>
        <w:rPr>
          <w:lang w:eastAsia="ko-KR"/>
        </w:rPr>
        <w:t>장터기둥: 거래 내역/후기가 사실상 인증. 돈의 흔적이 증거.</w:t>
      </w:r>
    </w:p>
    <w:p w14:paraId="51BA80BC" w14:textId="77777777" w:rsidR="00FC2A42" w:rsidRDefault="00000000">
      <w:pPr>
        <w:pStyle w:val="a0"/>
        <w:rPr>
          <w:lang w:eastAsia="ko-KR"/>
        </w:rPr>
      </w:pPr>
      <w:r>
        <w:rPr>
          <w:lang w:eastAsia="ko-KR"/>
        </w:rPr>
        <w:t>잠금/삭문이 오히려 음모론을 만드는 패턴:</w:t>
      </w:r>
    </w:p>
    <w:p w14:paraId="7AE995F1" w14:textId="77777777" w:rsidR="00FC2A42" w:rsidRDefault="00000000">
      <w:pPr>
        <w:pStyle w:val="a0"/>
        <w:rPr>
          <w:lang w:eastAsia="ko-KR"/>
        </w:rPr>
      </w:pPr>
      <w:r>
        <w:rPr>
          <w:lang w:eastAsia="ko-KR"/>
        </w:rPr>
        <w:t>1) 봉문 → 2) 유령링크 유통 → 3) ‘왜 봉문?’ 질문 폭발 → 4) 다른 커뮤니티가 ‘자기 해석’으로 번역 → 5) 프레임 고착.</w:t>
      </w:r>
    </w:p>
    <w:p w14:paraId="6E2A4319" w14:textId="77777777" w:rsidR="00FC2A42" w:rsidRDefault="00000000">
      <w:pPr>
        <w:pStyle w:val="a0"/>
        <w:rPr>
          <w:lang w:eastAsia="ko-KR"/>
        </w:rPr>
      </w:pPr>
      <w:r>
        <w:rPr>
          <w:lang w:eastAsia="ko-KR"/>
        </w:rPr>
        <w:t>특히 청동살롱/공보국의 봉문은 ‘권력 은폐’로 읽히기 쉬워, 작은 사건을 대형 정치로 키운다.</w:t>
      </w:r>
    </w:p>
    <w:p>
      <w:r>
        <w:t>18.3 각인광장 게시판 18개 (Board Pack v1.0)</w:t>
      </w:r>
    </w:p>
    <w:p>
      <w:r>
        <w:t>아래 표는 각 게시판의 ‘주제/이용자 계층/정서/금기/사건/대표 밈’을 정본 카드로 고정한 것이다. (보드 ID B01~B18)</w:t>
      </w:r>
    </w:p>
    <w:tbl>
      <w:tblPr>
        <w:tblStyle w:val="af9"/>
        <w:tblW w:type="auto" w:w="0"/>
        <w:tblLook w:firstColumn="1" w:firstRow="1" w:lastColumn="0" w:lastRow="0" w:noHBand="0" w:noVBand="1" w:val="04A0"/>
      </w:tblPr>
      <w:tblGrid>
        <w:gridCol w:w="1605"/>
        <w:gridCol w:w="1605"/>
        <w:gridCol w:w="1605"/>
        <w:gridCol w:w="1605"/>
        <w:gridCol w:w="1605"/>
        <w:gridCol w:w="1605"/>
      </w:tblGrid>
      <w:tr>
        <w:tc>
          <w:tcPr>
            <w:tcW w:type="dxa" w:w="1605"/>
          </w:tcPr>
          <w:p>
            <w:r>
              <w:t>주제</w:t>
            </w:r>
          </w:p>
        </w:tc>
        <w:tc>
          <w:tcPr>
            <w:tcW w:type="dxa" w:w="1605"/>
          </w:tcPr>
          <w:p>
            <w:r>
              <w:t>이용자 계층 분포</w:t>
            </w:r>
          </w:p>
        </w:tc>
        <w:tc>
          <w:tcPr>
            <w:tcW w:type="dxa" w:w="1605"/>
          </w:tcPr>
          <w:p>
            <w:r>
              <w:t>정서</w:t>
            </w:r>
          </w:p>
        </w:tc>
        <w:tc>
          <w:tcPr>
            <w:tcW w:type="dxa" w:w="1605"/>
          </w:tcPr>
          <w:p>
            <w:r>
              <w:t>금기</w:t>
            </w:r>
          </w:p>
        </w:tc>
        <w:tc>
          <w:tcPr>
            <w:tcW w:type="dxa" w:w="1605"/>
          </w:tcPr>
          <w:p>
            <w:r>
              <w:t>자주 터지는 사건</w:t>
            </w:r>
          </w:p>
        </w:tc>
        <w:tc>
          <w:tcPr>
            <w:tcW w:type="dxa" w:w="1605"/>
          </w:tcPr>
          <w:p>
            <w:r>
              <w:t>대표 밈 3개</w:t>
            </w:r>
          </w:p>
        </w:tc>
      </w:tr>
      <w:tr>
        <w:tc>
          <w:tcPr>
            <w:tcW w:type="dxa" w:w="1605"/>
          </w:tcPr>
          <w:p>
            <w:r>
              <w:t>B01 첫마루 (속보·잡담·공지·루머)</w:t>
            </w:r>
          </w:p>
        </w:tc>
        <w:tc>
          <w:tcPr>
            <w:tcW w:type="dxa" w:w="1605"/>
          </w:tcPr>
          <w:p>
            <w:r>
              <w:t>1-2학년 55% / 3-4학년 25% / 연구·교직 10% / 기타 10%</w:t>
              <w:br/>
              <w:t>권력: “정리꾼(요약러)” + “신고단(자경)”</w:t>
            </w:r>
          </w:p>
        </w:tc>
        <w:tc>
          <w:tcPr>
            <w:tcW w:type="dxa" w:w="1605"/>
          </w:tcPr>
          <w:p>
            <w:r>
              <w:t>군중심리·불안·즉흥</w:t>
            </w:r>
          </w:p>
        </w:tc>
        <w:tc>
          <w:tcPr>
            <w:tcW w:type="dxa" w:w="1605"/>
          </w:tcPr>
          <w:p>
            <w:r>
              <w:t>실명/기숙사/서명 단서 노출, 원문 없이 발췌만, 사망·중상 조롱</w:t>
            </w:r>
          </w:p>
        </w:tc>
        <w:tc>
          <w:tcPr>
            <w:tcW w:type="dxa" w:w="1605"/>
          </w:tcPr>
          <w:p>
            <w:r>
              <w:t>봉인(잠금)→음모론 폭발, “정리글 전쟁”, 외부(타판) 퍼나르기 난입</w:t>
            </w:r>
          </w:p>
        </w:tc>
        <w:tc>
          <w:tcPr>
            <w:tcW w:type="dxa" w:w="1605"/>
          </w:tcPr>
          <w:p>
            <w:r>
              <w:t>정본 내놔 / 요약각 / 봉인 풀렸냐</w:t>
            </w:r>
          </w:p>
        </w:tc>
      </w:tr>
      <w:tr>
        <w:tc>
          <w:tcPr>
            <w:tcW w:type="dxa" w:w="1605"/>
          </w:tcPr>
          <w:p>
            <w:r>
              <w:t>B02 문답석(問答席) (과제·주문·조제 Q&amp;A)</w:t>
            </w:r>
          </w:p>
        </w:tc>
        <w:tc>
          <w:tcPr>
            <w:tcW w:type="dxa" w:w="1605"/>
          </w:tcPr>
          <w:p>
            <w:r>
              <w:t>1-2학년 45% / 3-4학년 30% / 조교·튜터 15% / 기타 10%</w:t>
              <w:br/>
              <w:t>권력: “템플릿 경찰” + “인증답변러”</w:t>
            </w:r>
          </w:p>
        </w:tc>
        <w:tc>
          <w:tcPr>
            <w:tcW w:type="dxa" w:w="1605"/>
          </w:tcPr>
          <w:p>
            <w:r>
              <w:t>조급·실용·약한 친절</w:t>
            </w:r>
          </w:p>
        </w:tc>
        <w:tc>
          <w:tcPr>
            <w:tcW w:type="dxa" w:w="1605"/>
          </w:tcPr>
          <w:p>
            <w:r>
              <w:t>위험한 시전/조제 단계 직설 공개, 시험답 ‘직구’, 특정인 서명 약점 캐묻기</w:t>
            </w:r>
          </w:p>
        </w:tc>
        <w:tc>
          <w:tcPr>
            <w:tcW w:type="dxa" w:w="1605"/>
          </w:tcPr>
          <w:p>
            <w:r>
              <w:t>오답으로 실습사고 → 책임공방, “베껴온 답” 논쟁, 답변러 vs 뉴비 갈등</w:t>
            </w:r>
          </w:p>
        </w:tc>
        <w:tc>
          <w:tcPr>
            <w:tcW w:type="dxa" w:w="1605"/>
          </w:tcPr>
          <w:p>
            <w:r>
              <w:t>조건부터 적고 와 / 안전문구 박고 시작 / 3줄요약이면 됨</w:t>
            </w:r>
          </w:p>
        </w:tc>
      </w:tr>
      <w:tr>
        <w:tc>
          <w:tcPr>
            <w:tcW w:type="dxa" w:w="1605"/>
          </w:tcPr>
          <w:p>
            <w:r>
              <w:t>B03 입증서가(立證書架) (이론·재현성·반례·논증)</w:t>
            </w:r>
          </w:p>
        </w:tc>
        <w:tc>
          <w:tcPr>
            <w:tcW w:type="dxa" w:w="1605"/>
          </w:tcPr>
          <w:p>
            <w:r>
              <w:t>3-4학년 35% / 연구·조교 35% / 교수 10% / 저학년 15% / 기타 5%</w:t>
              <w:br/>
              <w:t>권력: “리뷰어” + “인용장부(레퍼런스) 보유자”</w:t>
            </w:r>
          </w:p>
        </w:tc>
        <w:tc>
          <w:tcPr>
            <w:tcW w:type="dxa" w:w="1605"/>
          </w:tcPr>
          <w:p>
            <w:r>
              <w:t>냉정·자존·정밀</w:t>
            </w:r>
          </w:p>
        </w:tc>
        <w:tc>
          <w:tcPr>
            <w:tcW w:type="dxa" w:w="1605"/>
          </w:tcPr>
          <w:p>
            <w:r>
              <w:t>근거 없이 단정, 권위로 찍어누르기, 비공개식/가문비전 원문 노출</w:t>
            </w:r>
          </w:p>
        </w:tc>
        <w:tc>
          <w:tcPr>
            <w:tcW w:type="dxa" w:w="1605"/>
          </w:tcPr>
          <w:p>
            <w:r>
              <w:t>“재현 실패”로 논문급 싸움, 철회문(리트랙트) 사건, 가정/정의 누락 지적 린치</w:t>
            </w:r>
          </w:p>
        </w:tc>
        <w:tc>
          <w:tcPr>
            <w:tcW w:type="dxa" w:w="1605"/>
          </w:tcPr>
          <w:p>
            <w:r>
              <w:t>재현로그 없으면 0점 / 가정부터 적자 / 반례 투척</w:t>
            </w:r>
          </w:p>
        </w:tc>
      </w:tr>
      <w:tr>
        <w:tc>
          <w:tcPr>
            <w:tcW w:type="dxa" w:w="1605"/>
          </w:tcPr>
          <w:p>
            <w:r>
              <w:t>B04 연무벽(演武壁) (대련·증명전·전투밈)</w:t>
            </w:r>
          </w:p>
        </w:tc>
        <w:tc>
          <w:tcPr>
            <w:tcW w:type="dxa" w:w="1605"/>
          </w:tcPr>
          <w:p>
            <w:r>
              <w:t>전투트랙 70% / 관전·응원 15% / 심판·교직 10% / 기타 5%</w:t>
              <w:br/>
              <w:t>권력: “상위서열 선수” + “규칙충(자칭 심판)”</w:t>
            </w:r>
          </w:p>
        </w:tc>
        <w:tc>
          <w:tcPr>
            <w:tcW w:type="dxa" w:w="1605"/>
          </w:tcPr>
          <w:p>
            <w:r>
              <w:t>승부욕·조롱·아드레날린</w:t>
            </w:r>
          </w:p>
        </w:tc>
        <w:tc>
          <w:tcPr>
            <w:tcW w:type="dxa" w:w="1605"/>
          </w:tcPr>
          <w:p>
            <w:r>
              <w:t>대련장 밖 결투 선동, 부상자 실명/상처 묘사 과다, 근거 없는 도핑 폭로</w:t>
            </w:r>
          </w:p>
        </w:tc>
        <w:tc>
          <w:tcPr>
            <w:tcW w:type="dxa" w:w="1605"/>
          </w:tcPr>
          <w:p>
            <w:r>
              <w:t>도핑 의혹, 패배 장면 발췌로 조리돌림, 도전장 난무(규정싸움)</w:t>
            </w:r>
          </w:p>
        </w:tc>
        <w:tc>
          <w:tcPr>
            <w:tcW w:type="dxa" w:w="1605"/>
          </w:tcPr>
          <w:p>
            <w:r>
              <w:t>로그로 말해 / 한방컷 / 치유줄 서라</w:t>
            </w:r>
          </w:p>
        </w:tc>
      </w:tr>
      <w:tr>
        <w:tc>
          <w:tcPr>
            <w:tcW w:type="dxa" w:w="1605"/>
          </w:tcPr>
          <w:p>
            <w:r>
              <w:t>B05 귀환록(歸還錄) (현장실습·봉쇄선·외부임무)</w:t>
            </w:r>
          </w:p>
        </w:tc>
        <w:tc>
          <w:tcPr>
            <w:tcW w:type="dxa" w:w="1605"/>
          </w:tcPr>
          <w:p>
            <w:r>
              <w:t>4학년·파견 45% / 교관·감찰·군협력 25% / 2-3학년 20% / 기타 10%</w:t>
              <w:br/>
              <w:t>권력: “베테랑 파견러” + “기밀관리자(삭제권 압박)”</w:t>
            </w:r>
          </w:p>
        </w:tc>
        <w:tc>
          <w:tcPr>
            <w:tcW w:type="dxa" w:w="1605"/>
          </w:tcPr>
          <w:p>
            <w:r>
              <w:t>건조·피로·자부심</w:t>
            </w:r>
          </w:p>
        </w:tc>
        <w:tc>
          <w:tcPr>
            <w:tcW w:type="dxa" w:w="1605"/>
          </w:tcPr>
          <w:p>
            <w:r>
              <w:t>위치/시간/동선 유출, 부대/교관 실명, 오염 대응 세부 절차 노출</w:t>
            </w:r>
          </w:p>
        </w:tc>
        <w:tc>
          <w:tcPr>
            <w:tcW w:type="dxa" w:w="1605"/>
          </w:tcPr>
          <w:p>
            <w:r>
              <w:t>보고서 일부 유출→정치화, “영웅담 vs PTSD 폭로”, 파견 자리 청탁 폭로</w:t>
            </w:r>
          </w:p>
        </w:tc>
        <w:tc>
          <w:tcPr>
            <w:tcW w:type="dxa" w:w="1605"/>
          </w:tcPr>
          <w:p>
            <w:r>
              <w:t>기밀각 / 살아돌아오면 합격 / 현장팁=보험</w:t>
            </w:r>
          </w:p>
        </w:tc>
      </w:tr>
      <w:tr>
        <w:tc>
          <w:tcPr>
            <w:tcW w:type="dxa" w:w="1605"/>
          </w:tcPr>
          <w:p>
            <w:r>
              <w:t>B06 룬대장간 (장비·세팅·개조·리뷰)</w:t>
            </w:r>
          </w:p>
        </w:tc>
        <w:tc>
          <w:tcPr>
            <w:tcW w:type="dxa" w:w="1605"/>
          </w:tcPr>
          <w:p>
            <w:r>
              <w:t>룬/공학 40% / 전투트랙 30% / 상단·공방 20% / 기타 10%</w:t>
              <w:br/>
              <w:t>권력: “장인(고인물 공방)” + “리뷰어(신뢰계정)”</w:t>
            </w:r>
          </w:p>
        </w:tc>
        <w:tc>
          <w:tcPr>
            <w:tcW w:type="dxa" w:w="1605"/>
          </w:tcPr>
          <w:p>
            <w:r>
              <w:t>덕심·과시·실용</w:t>
            </w:r>
          </w:p>
        </w:tc>
        <w:tc>
          <w:tcPr>
            <w:tcW w:type="dxa" w:w="1605"/>
          </w:tcPr>
          <w:p>
            <w:r>
              <w:t>핵심 룬회로(특허급) 정면 공개, 배지/출입 우회부품 직판매, 광고글 위장</w:t>
            </w:r>
          </w:p>
        </w:tc>
        <w:tc>
          <w:tcPr>
            <w:tcW w:type="dxa" w:w="1605"/>
          </w:tcPr>
          <w:p>
            <w:r>
              <w:t>짭룬·불량품 폭로전, “룬빨 vs 실력” 싸움, 장비값 인플레로 계층갈등</w:t>
            </w:r>
          </w:p>
        </w:tc>
        <w:tc>
          <w:tcPr>
            <w:tcW w:type="dxa" w:w="1605"/>
          </w:tcPr>
          <w:p>
            <w:r>
              <w:t>룬빨 인정? / 스펙은 가리고 자랑 / 짭룬주의</w:t>
            </w:r>
          </w:p>
        </w:tc>
      </w:tr>
      <w:tr>
        <w:tc>
          <w:tcPr>
            <w:tcW w:type="dxa" w:w="1605"/>
          </w:tcPr>
          <w:p>
            <w:r>
              <w:t>B07 장터기둥 (거래·의뢰·과외·수리)</w:t>
            </w:r>
          </w:p>
        </w:tc>
        <w:tc>
          <w:tcPr>
            <w:tcW w:type="dxa" w:w="1605"/>
          </w:tcPr>
          <w:p>
            <w:r>
              <w:t>학생 45% / 상단·기술자 35% / 튜터·조교 10% / 기타 10%</w:t>
              <w:br/>
              <w:t>권력: “에스크로/예치금 규약러” + “블랙리스트 운영자”</w:t>
            </w:r>
          </w:p>
        </w:tc>
        <w:tc>
          <w:tcPr>
            <w:tcW w:type="dxa" w:w="1605"/>
          </w:tcPr>
          <w:p>
            <w:r>
              <w:t>계산적·불신·속도</w:t>
            </w:r>
          </w:p>
        </w:tc>
        <w:tc>
          <w:tcPr>
            <w:tcW w:type="dxa" w:w="1605"/>
          </w:tcPr>
          <w:p>
            <w:r>
              <w:t>가격/납기/위약 미표기, 후기조작, 불법 촉매·금서 재료 직거래</w:t>
            </w:r>
          </w:p>
        </w:tc>
        <w:tc>
          <w:tcPr>
            <w:tcW w:type="dxa" w:w="1605"/>
          </w:tcPr>
          <w:p>
            <w:r>
              <w:t>예치금 먹튀, 납기 파토로 집단박제, 시세조작 의혹(상단 vs 학생)</w:t>
            </w:r>
          </w:p>
        </w:tc>
        <w:tc>
          <w:tcPr>
            <w:tcW w:type="dxa" w:w="1605"/>
          </w:tcPr>
          <w:p>
            <w:r>
              <w:t>예치금 박고 말해 / 납기지옥 / 후기폭격</w:t>
            </w:r>
          </w:p>
        </w:tc>
      </w:tr>
      <w:tr>
        <w:tc>
          <w:tcPr>
            <w:tcW w:type="dxa" w:w="1605"/>
          </w:tcPr>
          <w:p>
            <w:r>
              <w:t>B08 열쇠방 (도서관·자료요청·요약거래·출처싸움)</w:t>
            </w:r>
          </w:p>
        </w:tc>
        <w:tc>
          <w:tcPr>
            <w:tcW w:type="dxa" w:w="1605"/>
          </w:tcPr>
          <w:p>
            <w:r>
              <w:t>3-4학년·연구 40% / 1-2학년 30% / 도서관·서기 10% / 요약업 10% / 기타 10%</w:t>
              <w:br/>
              <w:t>권력: “열람권 보유자” + “도서관 규약러”</w:t>
            </w:r>
          </w:p>
        </w:tc>
        <w:tc>
          <w:tcPr>
            <w:tcW w:type="dxa" w:w="1605"/>
          </w:tcPr>
          <w:p>
            <w:r>
              <w:t>갈증·질투·음모론</w:t>
            </w:r>
          </w:p>
        </w:tc>
        <w:tc>
          <w:tcPr>
            <w:tcW w:type="dxa" w:w="1605"/>
          </w:tcPr>
          <w:p>
            <w:r>
              <w:t>금서 내용 직배포, 열람권/토큰 판매, 출처 숨기기(사기)</w:t>
            </w:r>
          </w:p>
        </w:tc>
        <w:tc>
          <w:tcPr>
            <w:tcW w:type="dxa" w:w="1605"/>
          </w:tcPr>
          <w:p>
            <w:r>
              <w:t>“왜 나는 못 보나” 폭발, 요약대행 적발, 자료요청글이 정치(파벌)로 번짐</w:t>
            </w:r>
          </w:p>
        </w:tc>
        <w:tc>
          <w:tcPr>
            <w:tcW w:type="dxa" w:w="1605"/>
          </w:tcPr>
          <w:p>
            <w:r>
              <w:t>열람권컷 / 서고문턱 / 요약으로 연명</w:t>
            </w:r>
          </w:p>
        </w:tc>
      </w:tr>
      <w:tr>
        <w:tc>
          <w:tcPr>
            <w:tcW w:type="dxa" w:w="1605"/>
          </w:tcPr>
          <w:p>
            <w:r>
              <w:t>B09 감정대(鑑定臺) (공증·감정·증거력·서류)</w:t>
            </w:r>
          </w:p>
        </w:tc>
        <w:tc>
          <w:tcPr>
            <w:tcW w:type="dxa" w:w="1605"/>
          </w:tcPr>
          <w:p>
            <w:r>
              <w:t>행정/감정 35% / 3-4학년 30% / 저학년 20% / 귀족·대리 10% / 기타 5%</w:t>
              <w:br/>
              <w:t>권력: “공식 감정인 라인” + “서식(템플릿) 장부”</w:t>
            </w:r>
          </w:p>
        </w:tc>
        <w:tc>
          <w:tcPr>
            <w:tcW w:type="dxa" w:w="1605"/>
          </w:tcPr>
          <w:p>
            <w:r>
              <w:t>절차주의·답답·냉소</w:t>
            </w:r>
          </w:p>
        </w:tc>
        <w:tc>
          <w:tcPr>
            <w:tcW w:type="dxa" w:w="1605"/>
          </w:tcPr>
          <w:p>
            <w:r>
              <w:t>위조 ‘방법’ 공유, 감정인 실명 박제, 뇌물 암시(명시)</w:t>
            </w:r>
          </w:p>
        </w:tc>
        <w:tc>
          <w:tcPr>
            <w:tcW w:type="dxa" w:w="1605"/>
          </w:tcPr>
          <w:p>
            <w:r>
              <w:t>위조감정서 파문, “감정 편파” 재감정 전쟁, 만료(유통기한) 카운트다운</w:t>
            </w:r>
          </w:p>
        </w:tc>
        <w:tc>
          <w:tcPr>
            <w:tcW w:type="dxa" w:w="1605"/>
          </w:tcPr>
          <w:p>
            <w:r>
              <w:t>감정딱지 필요 / 정본번호 없으면 말 X / 만료카운트</w:t>
            </w:r>
          </w:p>
        </w:tc>
      </w:tr>
      <w:tr>
        <w:tc>
          <w:tcPr>
            <w:tcW w:type="dxa" w:w="1605"/>
          </w:tcPr>
          <w:p>
            <w:r>
              <w:t>B10 후원살롱 (가문·후원·파벌·평판전)</w:t>
            </w:r>
          </w:p>
        </w:tc>
        <w:tc>
          <w:tcPr>
            <w:tcW w:type="dxa" w:w="1605"/>
          </w:tcPr>
          <w:p>
            <w:r>
              <w:t>귀족·후원 50% / 학생회·공보 라인 15% / 4학년·연구 20% / 장학생 초대 10% / 기타 5%</w:t>
              <w:br/>
              <w:t>권력: “상석(대가문)” + “예절감시(완장)”</w:t>
            </w:r>
          </w:p>
        </w:tc>
        <w:tc>
          <w:tcPr>
            <w:tcW w:type="dxa" w:w="1605"/>
          </w:tcPr>
          <w:p>
            <w:r>
              <w:t>품위·불안·은근한 잔혹</w:t>
            </w:r>
          </w:p>
        </w:tc>
        <w:tc>
          <w:tcPr>
            <w:tcW w:type="dxa" w:w="1605"/>
          </w:tcPr>
          <w:p>
            <w:r>
              <w:t>후원자 실명/가문 비밀, 약혼/동맹 확정 전 폭로, 외부 퍼나르기</w:t>
            </w:r>
          </w:p>
        </w:tc>
        <w:tc>
          <w:tcPr>
            <w:tcW w:type="dxa" w:w="1605"/>
          </w:tcPr>
          <w:p>
            <w:r>
              <w:t>후원 조건 유출, 문장(초대권) 박탈, 내부글이 B01로 새서 폭발</w:t>
            </w:r>
          </w:p>
        </w:tc>
        <w:tc>
          <w:tcPr>
            <w:tcW w:type="dxa" w:w="1605"/>
          </w:tcPr>
          <w:p>
            <w:r>
              <w:t>상석에서 결정 / 품위로 때린다 / 문장 뺏김</w:t>
            </w:r>
          </w:p>
        </w:tc>
      </w:tr>
      <w:tr>
        <w:tc>
          <w:tcPr>
            <w:tcW w:type="dxa" w:w="1605"/>
          </w:tcPr>
          <w:p>
            <w:r>
              <w:t>B11 조문관(條文館) (학칙·징계·항소·완장분쟁)</w:t>
            </w:r>
          </w:p>
        </w:tc>
        <w:tc>
          <w:tcPr>
            <w:tcW w:type="dxa" w:w="1605"/>
          </w:tcPr>
          <w:p>
            <w:r>
              <w:t>전학년 70% / 감찰·교직 15% / 운영진 10% / 기타 5%</w:t>
              <w:br/>
              <w:t>권력: “판례수집러(규정 고인물)” + “운영-감찰 연결자”</w:t>
            </w:r>
          </w:p>
        </w:tc>
        <w:tc>
          <w:tcPr>
            <w:tcW w:type="dxa" w:w="1605"/>
          </w:tcPr>
          <w:p>
            <w:r>
              <w:t>억울·분노·계산</w:t>
            </w:r>
          </w:p>
        </w:tc>
        <w:tc>
          <w:tcPr>
            <w:tcW w:type="dxa" w:w="1605"/>
          </w:tcPr>
          <w:p>
            <w:r>
              <w:t>항소자 신원 노출, 우회·조작 가이드, 특정 사감/감찰 저격</w:t>
            </w:r>
          </w:p>
        </w:tc>
        <w:tc>
          <w:tcPr>
            <w:tcW w:type="dxa" w:w="1605"/>
          </w:tcPr>
          <w:p>
            <w:r>
              <w:t>“완장질” 폭발, 항소 지연→증거 만료로 파국, 규정 해석으로 파벌전</w:t>
            </w:r>
          </w:p>
        </w:tc>
        <w:tc>
          <w:tcPr>
            <w:tcW w:type="dxa" w:w="1605"/>
          </w:tcPr>
          <w:p>
            <w:r>
              <w:t>조항 들이밀기 / 판례짤 / 완장등판</w:t>
            </w:r>
          </w:p>
        </w:tc>
      </w:tr>
      <w:tr>
        <w:tc>
          <w:tcPr>
            <w:tcW w:type="dxa" w:w="1605"/>
          </w:tcPr>
          <w:p>
            <w:r>
              <w:t>B12 구호탑(救護塔) (사고·부상·오염·정화·대기줄)</w:t>
            </w:r>
          </w:p>
        </w:tc>
        <w:tc>
          <w:tcPr>
            <w:tcW w:type="dxa" w:w="1605"/>
          </w:tcPr>
          <w:p>
            <w:r>
              <w:t>치유/정화 35% / 안전담당·감찰 20% / 피해자·목격자 30% / 기타 15%</w:t>
              <w:br/>
              <w:t>권력: “트리아지(우선순위) 담당” + “사고보고 템플릿러”</w:t>
            </w:r>
          </w:p>
        </w:tc>
        <w:tc>
          <w:tcPr>
            <w:tcW w:type="dxa" w:w="1605"/>
          </w:tcPr>
          <w:p>
            <w:r>
              <w:t>공포·연대·책임</w:t>
            </w:r>
          </w:p>
        </w:tc>
        <w:tc>
          <w:tcPr>
            <w:tcW w:type="dxa" w:w="1605"/>
          </w:tcPr>
          <w:p>
            <w:r>
              <w:t>환자 신상/부상 세부 묘사, 공황 유발 허위경보, 오염 유도 지식</w:t>
            </w:r>
          </w:p>
        </w:tc>
        <w:tc>
          <w:tcPr>
            <w:tcW w:type="dxa" w:w="1605"/>
          </w:tcPr>
          <w:p>
            <w:r>
              <w:t>실습 폭주·부상 보고, 치료 우선권 싸움, ‘누가 규정 어겼나’ 책임공방</w:t>
            </w:r>
          </w:p>
        </w:tc>
        <w:tc>
          <w:tcPr>
            <w:tcW w:type="dxa" w:w="1605"/>
          </w:tcPr>
          <w:p>
            <w:r>
              <w:t>빨간등 켜짐 / 재발방지 5줄 / 정화 먼저</w:t>
            </w:r>
          </w:p>
        </w:tc>
      </w:tr>
      <w:tr>
        <w:tc>
          <w:tcPr>
            <w:tcW w:type="dxa" w:w="1605"/>
          </w:tcPr>
          <w:p>
            <w:r>
              <w:t>B13 기숙사 밤마당 (생활·통금·룸메·분실)</w:t>
            </w:r>
          </w:p>
        </w:tc>
        <w:tc>
          <w:tcPr>
            <w:tcW w:type="dxa" w:w="1605"/>
          </w:tcPr>
          <w:p>
            <w:r>
              <w:t>1-2학년 65% / 3-4학년 20% / 사감·RA 10% / 기타 5%</w:t>
              <w:br/>
              <w:t>권력: “룸장/RA 라인” + “소문 유통자”</w:t>
            </w:r>
          </w:p>
        </w:tc>
        <w:tc>
          <w:tcPr>
            <w:tcW w:type="dxa" w:w="1605"/>
          </w:tcPr>
          <w:p>
            <w:r>
              <w:t>친근·짜증·소소한 잔혹</w:t>
            </w:r>
          </w:p>
        </w:tc>
        <w:tc>
          <w:tcPr>
            <w:tcW w:type="dxa" w:w="1605"/>
          </w:tcPr>
          <w:p>
            <w:r>
              <w:t>방번호/동선 박제, 도난범 몰이(실명), 기숙사 출입기록 공유</w:t>
            </w:r>
          </w:p>
        </w:tc>
        <w:tc>
          <w:tcPr>
            <w:tcW w:type="dxa" w:w="1605"/>
          </w:tcPr>
          <w:p>
            <w:r>
              <w:t>도난/분실 릴레이, 통금 강화로 폭발, 룸메 갈등→B01로 확산</w:t>
            </w:r>
          </w:p>
        </w:tc>
        <w:tc>
          <w:tcPr>
            <w:tcW w:type="dxa" w:w="1605"/>
          </w:tcPr>
          <w:p>
            <w:r>
              <w:t>통금빔 / 룸메가 룸메함 / 세탁실전쟁</w:t>
            </w:r>
          </w:p>
        </w:tc>
      </w:tr>
      <w:tr>
        <w:tc>
          <w:tcPr>
            <w:tcW w:type="dxa" w:w="1605"/>
          </w:tcPr>
          <w:p>
            <w:r>
              <w:t>B14 차담방(茶談房) (연애·매너·관계정리·뒷담)</w:t>
            </w:r>
          </w:p>
        </w:tc>
        <w:tc>
          <w:tcPr>
            <w:tcW w:type="dxa" w:w="1605"/>
          </w:tcPr>
          <w:p>
            <w:r>
              <w:t>전학년 70% / 귀족 15% / 예절고인물 10% / 기타 5%</w:t>
              <w:br/>
              <w:t>권력: “예절교관 타입 선배” + “썰 판정러”</w:t>
            </w:r>
          </w:p>
        </w:tc>
        <w:tc>
          <w:tcPr>
            <w:tcW w:type="dxa" w:w="1605"/>
          </w:tcPr>
          <w:p>
            <w:r>
              <w:t>설렘·판단·잔인한 공감</w:t>
            </w:r>
          </w:p>
        </w:tc>
        <w:tc>
          <w:tcPr>
            <w:tcW w:type="dxa" w:w="1605"/>
          </w:tcPr>
          <w:p>
            <w:r>
              <w:t>아웃팅(신원노출), 동의/관계조롱, 실명 기반 ‘가해자’ 낙인</w:t>
            </w:r>
          </w:p>
        </w:tc>
        <w:tc>
          <w:tcPr>
            <w:tcW w:type="dxa" w:w="1605"/>
          </w:tcPr>
          <w:p>
            <w:r>
              <w:t>호칭/예절 실수로 결투각, 삼각관계 폭발, “선긋기” 도덕재판</w:t>
            </w:r>
          </w:p>
        </w:tc>
        <w:tc>
          <w:tcPr>
            <w:tcW w:type="dxa" w:w="1605"/>
          </w:tcPr>
          <w:p>
            <w:r>
              <w:t>호칭실수=파국 / 선긋기 장인 / 썸은 정식이냐</w:t>
            </w:r>
          </w:p>
        </w:tc>
      </w:tr>
      <w:tr>
        <w:tc>
          <w:tcPr>
            <w:tcW w:type="dxa" w:w="1605"/>
          </w:tcPr>
          <w:p>
            <w:r>
              <w:t>B15 교어관(交語館) (유학생·인외·문화충돌·번역)</w:t>
            </w:r>
          </w:p>
        </w:tc>
        <w:tc>
          <w:tcPr>
            <w:tcW w:type="dxa" w:w="1605"/>
          </w:tcPr>
          <w:p>
            <w:r>
              <w:t>유학생/인외 45% / 통역·외교 20% / 현지학생 30% / 기타 5%</w:t>
              <w:br/>
              <w:t>권력: “이중언어 모더” + “조약카드 보유자(외교라인)”</w:t>
            </w:r>
          </w:p>
        </w:tc>
        <w:tc>
          <w:tcPr>
            <w:tcW w:type="dxa" w:w="1605"/>
          </w:tcPr>
          <w:p>
            <w:r>
              <w:t>피로·자조·방어적 유머</w:t>
            </w:r>
          </w:p>
        </w:tc>
        <w:tc>
          <w:tcPr>
            <w:tcW w:type="dxa" w:w="1605"/>
          </w:tcPr>
          <w:p>
            <w:r>
              <w:t>혐오표현, 조약/성역 기밀, 타문화 조롱</w:t>
            </w:r>
          </w:p>
        </w:tc>
        <w:tc>
          <w:tcPr>
            <w:tcW w:type="dxa" w:w="1605"/>
          </w:tcPr>
          <w:p>
            <w:r>
              <w:t>번역오해로 B01 대형화재, 성역 예절사고, ‘특혜’ 논쟁</w:t>
            </w:r>
          </w:p>
        </w:tc>
        <w:tc>
          <w:tcPr>
            <w:tcW w:type="dxa" w:w="1605"/>
          </w:tcPr>
          <w:p>
            <w:r>
              <w:t>번역오해 3연타 / 예절패치 필요 / 조약카드 꺼냄</w:t>
            </w:r>
          </w:p>
        </w:tc>
      </w:tr>
      <w:tr>
        <w:tc>
          <w:tcPr>
            <w:tcW w:type="dxa" w:w="1605"/>
          </w:tcPr>
          <w:p>
            <w:r>
              <w:t>B16 풍자극장 (패러디·밈·짤·상황극)</w:t>
            </w:r>
          </w:p>
        </w:tc>
        <w:tc>
          <w:tcPr>
            <w:tcW w:type="dxa" w:w="1605"/>
          </w:tcPr>
          <w:p>
            <w:r>
              <w:t>1-3학년 60% / 4학년·연구 15% / 교직 잠입 5% / 기타 20%</w:t>
              <w:br/>
              <w:t>권력: “리믹서(짤 장인)” + “선 넘는 줄타기 고인물”</w:t>
            </w:r>
          </w:p>
        </w:tc>
        <w:tc>
          <w:tcPr>
            <w:tcW w:type="dxa" w:w="1605"/>
          </w:tcPr>
          <w:p>
            <w:r>
              <w:t>해학·냉소·줄타기</w:t>
            </w:r>
          </w:p>
        </w:tc>
        <w:tc>
          <w:tcPr>
            <w:tcW w:type="dxa" w:w="1605"/>
          </w:tcPr>
          <w:p>
            <w:r>
              <w:t>실제 사고/사망 희화, 실명 박제, 공문/감정서 ‘위조처럼’ 보이게 만들기</w:t>
            </w:r>
          </w:p>
        </w:tc>
        <w:tc>
          <w:tcPr>
            <w:tcW w:type="dxa" w:w="1605"/>
          </w:tcPr>
          <w:p>
            <w:r>
              <w:t>패러디가 사실처럼 퍼짐, 봉인→더 퍼짐(스트라이샌드), 파벌이 밈공장 잠입</w:t>
            </w:r>
          </w:p>
        </w:tc>
        <w:tc>
          <w:tcPr>
            <w:tcW w:type="dxa" w:w="1605"/>
          </w:tcPr>
          <w:p>
            <w:r>
              <w:t>—로 사료됨(ㅋㅋ) / 봉인요청서 양식 / 정리각(풍자판)</w:t>
            </w:r>
          </w:p>
        </w:tc>
      </w:tr>
      <w:tr>
        <w:tc>
          <w:tcPr>
            <w:tcW w:type="dxa" w:w="1605"/>
          </w:tcPr>
          <w:p>
            <w:r>
              <w:t>B17 정렬탑(整列塔) (정렬·신고·도구·모더레이션 메타)</w:t>
            </w:r>
          </w:p>
        </w:tc>
        <w:tc>
          <w:tcPr>
            <w:tcW w:type="dxa" w:w="1605"/>
          </w:tcPr>
          <w:p>
            <w:r>
              <w:t>운영진·도구제작 40% / 규정러 30% / 일반 20% / 기타 10%</w:t>
              <w:br/>
              <w:t>권력: “완장(모더)” + “도구/필터 설계자”</w:t>
            </w:r>
          </w:p>
        </w:tc>
        <w:tc>
          <w:tcPr>
            <w:tcW w:type="dxa" w:w="1605"/>
          </w:tcPr>
          <w:p>
            <w:r>
              <w:t>피로·권력의식·냉소적 책임</w:t>
            </w:r>
          </w:p>
        </w:tc>
        <w:tc>
          <w:tcPr>
            <w:tcW w:type="dxa" w:w="1605"/>
          </w:tcPr>
          <w:p>
            <w:r>
              <w:t>운영로그 유출, 필터 우회 공유, 특정 운영자 신상 추적</w:t>
            </w:r>
          </w:p>
        </w:tc>
        <w:tc>
          <w:tcPr>
            <w:tcW w:type="dxa" w:w="1605"/>
          </w:tcPr>
          <w:p>
            <w:r>
              <w:t>‘편파유령처리’ 논란, 정렬 알고리즘 변경 쿠데타, 모더 교체 내전</w:t>
            </w:r>
          </w:p>
        </w:tc>
        <w:tc>
          <w:tcPr>
            <w:tcW w:type="dxa" w:w="1605"/>
          </w:tcPr>
          <w:p>
            <w:r>
              <w:t>정렬이 진실이다 / 유령처리 감지됨 / 완장도 인간</w:t>
            </w:r>
          </w:p>
        </w:tc>
      </w:tr>
      <w:tr>
        <w:tc>
          <w:tcPr>
            <w:tcW w:type="dxa" w:w="1605"/>
          </w:tcPr>
          <w:p>
            <w:r>
              <w:t>B18 그림자서재 (금서·은밀연구·암호교환·초대제)</w:t>
            </w:r>
          </w:p>
        </w:tc>
        <w:tc>
          <w:tcPr>
            <w:tcW w:type="dxa" w:w="1605"/>
          </w:tcPr>
          <w:p>
            <w:r>
              <w:t>연구/야전/낙오 60% / 브로커·암상단 20% / 기타 20%</w:t>
              <w:br/>
              <w:t>권력: “초대망(추천인)” + “신뢰점수(침묵·정확) 고인물”</w:t>
            </w:r>
          </w:p>
        </w:tc>
        <w:tc>
          <w:tcPr>
            <w:tcW w:type="dxa" w:w="1605"/>
          </w:tcPr>
          <w:p>
            <w:r>
              <w:t>스릴·편집증·우월/공포</w:t>
            </w:r>
          </w:p>
        </w:tc>
        <w:tc>
          <w:tcPr>
            <w:tcW w:type="dxa" w:w="1605"/>
          </w:tcPr>
          <w:p>
            <w:r>
              <w:t>주문식 ‘전문’ 직설 공유, 초대자 노출, 거래 실명</w:t>
            </w:r>
          </w:p>
        </w:tc>
        <w:tc>
          <w:tcPr>
            <w:tcW w:type="dxa" w:w="1605"/>
          </w:tcPr>
          <w:p>
            <w:r>
              <w:t>잠입/색출로 대숙청, 조각지식 때문에 사고 발생, 블랙메일(협박)</w:t>
            </w:r>
          </w:p>
        </w:tc>
        <w:tc>
          <w:tcPr>
            <w:tcW w:type="dxa" w:w="1605"/>
          </w:tcPr>
          <w:p>
            <w:r>
              <w:t>흑서고 / 말머리=암호 / 초대장(검증) 필요</w:t>
            </w:r>
          </w:p>
        </w:tc>
      </w:tr>
    </w:tbl>
    <w:p>
      <w:r>
        <w:t>18.4 게시판 간 적대/동맹/멸시 구조(네트워크)</w:t>
      </w:r>
    </w:p>
    <w:p>
      <w:r>
        <w:t>아래는 “누가 누구를 이용/혐오/조롱하는가”가 정보·증거·돈·정렬(노출)·보복 리스크에 의해 자연스럽게 생기는 관계망입니다.</w:t>
      </w:r>
    </w:p>
    <w:p>
      <w:r>
        <w:t>1) 중심 허브와 ‘밈-화재’ 순환</w:t>
      </w:r>
    </w:p>
    <w:p>
      <w:r>
        <w:t>B13(기숙사 밤마당) → B01(첫마루) : 소문이 “속보”로 승격 (B13은 B01을 이용함: “여기 올리면 커진다”).</w:t>
      </w:r>
    </w:p>
    <w:p>
      <w:r>
        <w:t>B01 → B16(풍자극장) : 화재가 밈 원료로 공급 (B16은 B01을 조롱하지만, 생태계적으로는 공생).</w:t>
      </w:r>
    </w:p>
    <w:p>
      <w:r>
        <w:t>B16 → B01 : 패러디가 다시 “사실 같은 분위기”로 역류해 2차 화재를 만듦 (B01은 B16을 미워하지만 클릭은 함).</w:t>
      </w:r>
    </w:p>
    <w:p>
      <w:r>
        <w:t>B17(정렬탑(整列塔)) → B16/B01 : 봉인·유령처리로 진화 시도 (B01·B16은 B17을 “완장”이라 혐오).</w:t>
      </w:r>
    </w:p>
    <w:p>
      <w:r>
        <w:t>2) ‘증거 권력’ 동맹(사실상 한 팀처럼 움직임)</w:t>
      </w:r>
    </w:p>
    <w:p>
      <w:r>
        <w:t>동맹 축: B09(감정대(鑑定臺)) + B11(조문관(條文館)) + B12(구호탑(救護塔)) + B17(정렬탑(整列塔))</w:t>
      </w:r>
    </w:p>
    <w:p>
      <w:r>
        <w:t>B12가 사고 템플릿과 책임 소재를 만들고 → B09가 “증거력”을 올리며 → B11이 규정으로 판결을 붙이고 → B17이 노출/봉인을 실행.</w:t>
      </w:r>
    </w:p>
    <w:p>
      <w:r>
        <w:t>이 축은 **B18(그림자서재)**를 공통의 적으로 취급(“사고·위조·오염의 근원” 프레임)하고, B16도 “선 넘으면 같이 정리”함.</w:t>
      </w:r>
    </w:p>
    <w:p>
      <w:r>
        <w:t>3) ‘실전/생존’ 축 vs ‘책상/검증’ 축(상호 멸시)</w:t>
      </w:r>
    </w:p>
    <w:p>
      <w:r>
        <w:t>**B04(연무벽(演武壁))**은 **B03(입증서가(立證書架))**를 멸시: “책상에서 말로만 센 척”</w:t>
      </w:r>
    </w:p>
    <w:p>
      <w:r>
        <w:t>B03은 B04를 멸시: “로그도 없이 감정으로 달리는 판”</w:t>
      </w:r>
    </w:p>
    <w:p>
      <w:r>
        <w:t>하지만 **B04 ↔ B06(룬대장간)**은 동맹: “세팅=실력의 일부”</w:t>
      </w:r>
    </w:p>
    <w:p>
      <w:r>
        <w:t>**B05(귀환록(歸還錄))**은 B04를 “학내 쇼”로 깔보지만, 실전 팁은 은근히 서로 퍼감(서로 불신하는 동맹).</w:t>
      </w:r>
    </w:p>
    <w:p>
      <w:r>
        <w:t>4) ‘돈/후원’ 축의 정치(겉은 다르고 속은 연결)</w:t>
      </w:r>
    </w:p>
    <w:p>
      <w:r>
        <w:t>B07(장터기둥) ↔ B06(룬대장간) : 서로 먹고사는 동맹이지만, 리뷰·가격에서 자주 내전.</w:t>
      </w:r>
    </w:p>
    <w:p>
      <w:r>
        <w:t>B10(후원살롱) → B07 : 후원/계약을 “거래”로 흘려보내며 이용.</w:t>
      </w:r>
    </w:p>
    <w:p>
      <w:r>
        <w:t>B10 ↔ B09 : “정본/감정 라인”을 놓고 거래 (B10은 B09를 압박하고, B09는 B10을 절차로 역공).</w:t>
      </w:r>
    </w:p>
    <w:p>
      <w:r>
        <w:t>**B01(첫마루)**은 B10을 혐오(특권), B10은 B01을 멸시(군중). 단, 스캔들 터지면 서로를 가장 먼저 찾음.</w:t>
      </w:r>
    </w:p>
    <w:p>
      <w:r>
        <w:t>5) 소수자/외교 판을 둘러싼 갈등</w:t>
      </w:r>
    </w:p>
    <w:p>
      <w:r>
        <w:t>B15(교어관(交語館)) ↔ B01 : 번역오해로 B01이 폭주하면 B15가 피해를 보며, B15는 B01을 “무지한 군중”이라 경계.</w:t>
      </w:r>
    </w:p>
    <w:p>
      <w:r>
        <w:t>B15는 B11/B12와는 동맹 (혐오/예절사고를 규정·안전 프레임으로 봉합하려 함).</w:t>
      </w:r>
    </w:p>
    <w:p>
      <w:r>
        <w:t>B16은 B15를 가끔 조롱하지만(문화 패러디), 운영/외교 라인 타면 가장 먼저 봉인당해 “손절”함.</w:t>
      </w:r>
    </w:p>
    <w:p>
      <w:r>
        <w:t>6) 그림자와의 전쟁(잠입·색출·유령링크)</w:t>
      </w:r>
    </w:p>
    <w:p>
      <w:r>
        <w:t>**B18(그림자서재)**는 **B08(열쇠방)**와 **B07(장터기둥)**를 잠식:</w:t>
      </w:r>
    </w:p>
    <w:p>
      <w:r>
        <w:t>B08의 “요약/조각”이 흘러들어오고, B07의 브로커가 물자를 대줌.</w:t>
      </w:r>
    </w:p>
    <w:p>
      <w:r>
        <w:t>B17은 B18을 사냥하지만, 완전히 없애지 못함(유령링크/암호 말머리).</w:t>
      </w:r>
    </w:p>
    <w:p>
      <w:r>
        <w:t>B16은 B18을 “금단 컨셉”으로 장난삼아 인용했다가, 가장 자주 정지 먹는 판이기도 함.</w:t>
      </w:r>
    </w:p>
    <w:p>
      <w:r>
        <w:t>18.5 ‘의외성 규칙’ (겉이미지와 반대되는 면 1개씩)</w:t>
      </w:r>
    </w:p>
    <w:p>
      <w:r>
        <w:t>“의외성 규칙” (겉이미지와 반대되는 면 1개씩)</w:t>
      </w:r>
    </w:p>
    <w:p>
      <w:r>
        <w:t>B01 첫마루: 겉은 막말·혼돈인데, 속은 보복 공포 때문에 말이 점점 의례/완곡으로 굳어 더 피곤해진다.</w:t>
      </w:r>
    </w:p>
    <w:p>
      <w:r>
        <w:t>B02 문답석(問答席): 겉은 친절 Q&amp;A인데, 속은 좋은 답은 거래/줄서기(‘답변 귀족’)로 독점된다.</w:t>
      </w:r>
    </w:p>
    <w:p>
      <w:r>
        <w:t>B03 입증서가(立證書架): 겉은 권위적·냉정인데, 속은 “로그만 제대로 내면 뉴비도 ‘동료’로 끌어준다”(자격=출신이 아니라 형식).</w:t>
      </w:r>
    </w:p>
    <w:p>
      <w:r>
        <w:t>B04 연무벽(演武壁): 겉은 야만적 싸움판인데, 속은 안전점수/규정 준수로 ‘사회적 서열’이 더 빡세게 작동한다.</w:t>
      </w:r>
    </w:p>
    <w:p>
      <w:r>
        <w:t>B05 귀환록(歸還錄): 겉은 영웅담인데, 속은 **PTSD/탈진 토로가 가장 많이 올라오는 ‘하소연 창구’**다.</w:t>
      </w:r>
    </w:p>
    <w:p>
      <w:r>
        <w:t>B06 룬대장간: 겉은 덕후 공방인데, 속은 **장비 세팅이 곧 후원/파벌의 ‘표식’**이라 정치판이 된다.</w:t>
      </w:r>
    </w:p>
    <w:p>
      <w:r>
        <w:t>B07 장터기둥: 겉은 돈이면 끝인데, 속은 블랙리스트/후기 문화가 ‘명예재판’처럼 작동해서 감정이 더 격하다.</w:t>
      </w:r>
    </w:p>
    <w:p>
      <w:r>
        <w:t>B08 열쇠방: 겉은 자료 공유판인데, 속은 ‘누가 무엇을 볼 수 있나’가 신분을 드러내서 가십/정치가 더 빨리 번진다.</w:t>
      </w:r>
    </w:p>
    <w:p>
      <w:r>
        <w:t>B09 감정대(鑑定臺): 겉은 중립 절차인데, 속은 **도장(감정딱지) 하나로 승패를 갈라 ‘가장 정치적’**이다.</w:t>
      </w:r>
    </w:p>
    <w:p>
      <w:r>
        <w:t>B10 후원살롱: 겉은 품위인데, 속은 은어/암호로 욕이 더 독해지고 내부 조리돌림이 더 잔혹하다.</w:t>
      </w:r>
    </w:p>
    <w:p>
      <w:r>
        <w:t>B11 조문관(條文館): 겉은 정의/구제인데, 속은 **절차를 무기로 삼는 ‘복수 매뉴얼’**이 축적된다.</w:t>
      </w:r>
    </w:p>
    <w:p>
      <w:r>
        <w:t>B12 구호탑(救護塔): 겉은 따뜻한 구호인데, 속은 트리아지(우선순위) 결정이 가장 냉혹한 권력이 된다.</w:t>
      </w:r>
    </w:p>
    <w:p>
      <w:r>
        <w:t>B13 기숙사 밤마당: 겉은 소소한 생활판인데, 속은 가장 ‘스파이’가 많아(동선/습관) 큰 스캔들의 시발점이 된다.</w:t>
      </w:r>
    </w:p>
    <w:p>
      <w:r>
        <w:t>B14 차담방(茶談房): 겉은 연애상담인데, 속은 예절/호칭을 빌미로 신분·파벌 서열을 훈련시키는 장이다.</w:t>
      </w:r>
    </w:p>
    <w:p>
      <w:r>
        <w:t>B15 교어관(交語館): 겉은 소수자 쉼터인데, 속은 외교 라인이 붙어 ‘검열/봉인’이 가장 빠르게 들어오는 곳이다.</w:t>
      </w:r>
    </w:p>
    <w:p>
      <w:r>
        <w:t>B16 풍자극장: 겉은 웃자고 하는 판인데, 속은 ‘패러디’로 진실을 말하는 내부고발 통로가 된다.</w:t>
      </w:r>
    </w:p>
    <w:p>
      <w:r>
        <w:t>B17 정렬탑(整列塔): 겉은 지루한 운영판인데, 속은 **정렬/노출을 잡는 ‘정치의 심장’**이라 쿠데타가 난다.</w:t>
      </w:r>
    </w:p>
    <w:p>
      <w:r>
        <w:t>B18 그림자서재: 겉은 무법지대인데, 속은 살기 위해 오히려 ‘규칙(침묵·검증·초대)’이 더 엄격하다.</w:t>
      </w:r>
    </w:p>
    <w:p w14:paraId="665CFC5B" w14:textId="77777777" w:rsidR="00FC2A42" w:rsidRDefault="00000000">
      <w:pPr>
        <w:pStyle w:val="1"/>
        <w:rPr>
          <w:lang w:eastAsia="ko-KR"/>
        </w:rPr>
      </w:pPr>
      <w:r>
        <w:rPr>
          <w:lang w:eastAsia="ko-KR"/>
        </w:rPr>
        <w:t xml:space="preserve">19. </w:t>
      </w:r>
      <w:r>
        <w:rPr>
          <w:lang w:eastAsia="ko-KR"/>
        </w:rPr>
        <w:t>조직</w:t>
      </w:r>
      <w:r>
        <w:rPr>
          <w:lang w:eastAsia="ko-KR"/>
        </w:rPr>
        <w:t>·</w:t>
      </w:r>
      <w:r>
        <w:rPr>
          <w:lang w:eastAsia="ko-KR"/>
        </w:rPr>
        <w:t>가문</w:t>
      </w:r>
      <w:r>
        <w:rPr>
          <w:lang w:eastAsia="ko-KR"/>
        </w:rPr>
        <w:t>·</w:t>
      </w:r>
      <w:r>
        <w:rPr>
          <w:lang w:eastAsia="ko-KR"/>
        </w:rPr>
        <w:t>인물</w:t>
      </w:r>
      <w:r>
        <w:rPr>
          <w:lang w:eastAsia="ko-KR"/>
        </w:rPr>
        <w:t xml:space="preserve"> </w:t>
      </w:r>
      <w:r>
        <w:rPr>
          <w:lang w:eastAsia="ko-KR"/>
        </w:rPr>
        <w:t>엔티티</w:t>
      </w:r>
      <w:r>
        <w:rPr>
          <w:lang w:eastAsia="ko-KR"/>
        </w:rPr>
        <w:t xml:space="preserve"> </w:t>
      </w:r>
      <w:r>
        <w:rPr>
          <w:lang w:eastAsia="ko-KR"/>
        </w:rPr>
        <w:t>라이브러리</w:t>
      </w:r>
      <w:r>
        <w:rPr>
          <w:lang w:eastAsia="ko-KR"/>
        </w:rPr>
        <w:t xml:space="preserve"> &amp; </w:t>
      </w:r>
      <w:r>
        <w:rPr>
          <w:lang w:eastAsia="ko-KR"/>
        </w:rPr>
        <w:t>관계도</w:t>
      </w:r>
    </w:p>
    <w:p w14:paraId="184A2D04" w14:textId="77777777" w:rsidR="00FC2A42" w:rsidRDefault="00000000">
      <w:pPr>
        <w:pStyle w:val="21"/>
      </w:pPr>
      <w:r>
        <w:t xml:space="preserve">19.1 </w:t>
      </w:r>
      <w:r>
        <w:t>엔티티</w:t>
      </w:r>
      <w:r>
        <w:t xml:space="preserve"> ID </w:t>
      </w:r>
      <w:r>
        <w:t>규칙</w:t>
      </w:r>
      <w:r>
        <w:t>(</w:t>
      </w:r>
      <w:r>
        <w:t>권장</w:t>
      </w:r>
      <w:r>
        <w:t>)</w:t>
      </w:r>
    </w:p>
    <w:p w14:paraId="70ADB2E4" w14:textId="77777777" w:rsidR="00FC2A42" w:rsidRDefault="00000000">
      <w:pPr>
        <w:pStyle w:val="a0"/>
      </w:pPr>
      <w:r>
        <w:t>ID 규칙 예시:</w:t>
      </w:r>
    </w:p>
    <w:p w14:paraId="52B4B6C2" w14:textId="77777777" w:rsidR="00FC2A42" w:rsidRDefault="00000000">
      <w:pPr>
        <w:pStyle w:val="a0"/>
        <w:rPr>
          <w:lang w:eastAsia="ko-KR"/>
        </w:rPr>
      </w:pPr>
      <w:r>
        <w:rPr>
          <w:lang w:eastAsia="ko-KR"/>
        </w:rPr>
        <w:t>ORG-PR-001(학생회 공보국), LOC-ACA-ELF-01(엘프 구역), RULE-REC-01(정본 성립 규칙)</w:t>
      </w:r>
    </w:p>
    <w:p w14:paraId="79D419E6" w14:textId="77777777" w:rsidR="00FC2A42" w:rsidRDefault="00000000">
      <w:pPr>
        <w:pStyle w:val="a0"/>
      </w:pPr>
      <w:r>
        <w:t>권장 접두사:</w:t>
      </w:r>
    </w:p>
    <w:p w14:paraId="58F27C32" w14:textId="77777777" w:rsidR="00FC2A42" w:rsidRDefault="00000000">
      <w:pPr>
        <w:pStyle w:val="a0"/>
        <w:rPr>
          <w:lang w:eastAsia="ko-KR"/>
        </w:rPr>
      </w:pPr>
      <w:r>
        <w:t>ORG(조직) / CHAR(인물) / LOC(장소) / EVT(사건) / DOC(정본/문서) / LOG(로그) / COM(커뮤니티) / BRD(게시판) / RULE(규칙) / SLOT(영상 슬롯)</w:t>
      </w:r>
    </w:p>
    <w:p w14:paraId="69937CE1" w14:textId="77777777" w:rsidR="00FC2A42" w:rsidRDefault="00000000">
      <w:pPr>
        <w:pStyle w:val="a0"/>
        <w:rPr>
          <w:lang w:eastAsia="ko-KR"/>
        </w:rPr>
      </w:pPr>
      <w:r>
        <w:rPr>
          <w:lang w:eastAsia="ko-KR"/>
        </w:rPr>
        <w:t>TEMP 네이밍 교체 시에도 ID는 유지(이름이 바뀌어도 참조가 끊기지 않게).</w:t>
      </w:r>
    </w:p>
    <w:p w14:paraId="5A2AA119" w14:textId="77777777" w:rsidR="00FC2A42" w:rsidRDefault="00000000">
      <w:pPr>
        <w:pStyle w:val="a0"/>
        <w:rPr>
          <w:lang w:eastAsia="ko-KR"/>
        </w:rPr>
      </w:pPr>
      <w:r>
        <w:rPr>
          <w:lang w:eastAsia="ko-KR"/>
        </w:rPr>
        <w:t>관계 표기(권장): 관계는 ‘A -&gt; B: 관계/강도/근거’ 형태로 기록(시뮬레이션/RAG 입력 친화).</w:t>
      </w:r>
    </w:p>
    <w:p w14:paraId="3073225C" w14:textId="77777777" w:rsidR="00FC2A42" w:rsidRDefault="00000000">
      <w:pPr>
        <w:pStyle w:val="21"/>
      </w:pPr>
      <w:r>
        <w:t xml:space="preserve">19.2 </w:t>
      </w:r>
      <w:r>
        <w:t>조직</w:t>
      </w:r>
      <w:r>
        <w:t xml:space="preserve"> </w:t>
      </w:r>
      <w:r>
        <w:t>카드</w:t>
      </w:r>
      <w:r>
        <w:t xml:space="preserve"> </w:t>
      </w:r>
      <w:r>
        <w:t>템플릿</w:t>
      </w:r>
      <w:r>
        <w:t>(Faction Card)</w:t>
      </w:r>
    </w:p>
    <w:p w14:paraId="4BF9FAF0" w14:textId="77777777" w:rsidR="00FC2A42" w:rsidRDefault="00000000">
      <w:pPr>
        <w:pStyle w:val="a0"/>
      </w:pPr>
      <w:r>
        <w:t>조직 ID/이름/별칭</w:t>
      </w:r>
    </w:p>
    <w:p w14:paraId="501CA905" w14:textId="77777777" w:rsidR="00FC2A42" w:rsidRDefault="00000000">
      <w:pPr>
        <w:pStyle w:val="a0"/>
      </w:pPr>
      <w:r>
        <w:t>한 줄 정의</w:t>
      </w:r>
    </w:p>
    <w:p w14:paraId="768D0ADE" w14:textId="77777777" w:rsidR="00FC2A42" w:rsidRDefault="00000000">
      <w:pPr>
        <w:pStyle w:val="a0"/>
      </w:pPr>
      <w:r>
        <w:t>공식 권한/비공식 권력</w:t>
      </w:r>
    </w:p>
    <w:p w14:paraId="1BE6CFA0" w14:textId="77777777" w:rsidR="00FC2A42" w:rsidRDefault="00000000">
      <w:pPr>
        <w:pStyle w:val="a0"/>
        <w:rPr>
          <w:lang w:eastAsia="ko-KR"/>
        </w:rPr>
      </w:pPr>
      <w:r>
        <w:rPr>
          <w:lang w:eastAsia="ko-KR"/>
        </w:rPr>
        <w:t>자원(돈/인력/열람권/감정사/무력)</w:t>
      </w:r>
    </w:p>
    <w:p w14:paraId="00B7F30A" w14:textId="77777777" w:rsidR="00FC2A42" w:rsidRDefault="00000000">
      <w:pPr>
        <w:pStyle w:val="a0"/>
      </w:pPr>
      <w:r>
        <w:lastRenderedPageBreak/>
        <w:t>목표(장기/단기)</w:t>
      </w:r>
    </w:p>
    <w:p w14:paraId="2BF365CE" w14:textId="77777777" w:rsidR="00FC2A42" w:rsidRDefault="00000000">
      <w:pPr>
        <w:pStyle w:val="a0"/>
      </w:pPr>
      <w:r>
        <w:t>금기/약점</w:t>
      </w:r>
    </w:p>
    <w:p w14:paraId="339558E5" w14:textId="77777777" w:rsidR="00FC2A42" w:rsidRDefault="00000000">
      <w:pPr>
        <w:pStyle w:val="a0"/>
        <w:rPr>
          <w:lang w:eastAsia="ko-KR"/>
        </w:rPr>
      </w:pPr>
      <w:r>
        <w:rPr>
          <w:lang w:eastAsia="ko-KR"/>
        </w:rPr>
        <w:t>플랫폼에서 쓰는 전술(검열/프레임/후원/조작)</w:t>
      </w:r>
    </w:p>
    <w:p w14:paraId="03800BFE" w14:textId="77777777" w:rsidR="00FC2A42" w:rsidRDefault="00000000">
      <w:pPr>
        <w:pStyle w:val="a0"/>
      </w:pPr>
      <w:r>
        <w:t>적대/동맹 관계(최소 3개)</w:t>
      </w:r>
    </w:p>
    <w:p w14:paraId="6258D358" w14:textId="77777777" w:rsidR="00FC2A42" w:rsidRDefault="00000000">
      <w:pPr>
        <w:rPr>
          <w:lang w:eastAsia="ko-KR"/>
        </w:rPr>
      </w:pPr>
      <w:r>
        <w:rPr>
          <w:lang w:eastAsia="ko-KR"/>
        </w:rPr>
        <w:t>— 이하: 조직 카드(초안 샘플) —</w:t>
      </w:r>
    </w:p>
    <w:p w14:paraId="04B0C4C8" w14:textId="77777777" w:rsidR="00FC2A42" w:rsidRDefault="00000000">
      <w:pPr>
        <w:pStyle w:val="31"/>
      </w:pPr>
      <w:r>
        <w:t xml:space="preserve">ORG-ACA-001 | </w:t>
      </w:r>
      <w:r>
        <w:t>아카데미</w:t>
      </w:r>
      <w:r>
        <w:t xml:space="preserve"> </w:t>
      </w:r>
      <w:r>
        <w:t>교수회</w:t>
      </w:r>
      <w:r>
        <w:t xml:space="preserve">(Professor Council) | </w:t>
      </w:r>
      <w:r>
        <w:t>별칭</w:t>
      </w:r>
      <w:r>
        <w:t>: ‘</w:t>
      </w:r>
      <w:r>
        <w:t>교수회</w:t>
      </w:r>
      <w:r>
        <w:t>’</w:t>
      </w:r>
    </w:p>
    <w:p w14:paraId="0C79D45F" w14:textId="77777777" w:rsidR="00FC2A42" w:rsidRDefault="00000000">
      <w:pPr>
        <w:pStyle w:val="a0"/>
        <w:rPr>
          <w:lang w:eastAsia="ko-KR"/>
        </w:rPr>
      </w:pPr>
      <w:r>
        <w:rPr>
          <w:lang w:eastAsia="ko-KR"/>
        </w:rPr>
        <w:t>한 줄 정의: 등록식/연구/징계의 최종 결재 라인. ‘시설’로서의 이르민수를 관리하려 한다.</w:t>
      </w:r>
    </w:p>
    <w:p w14:paraId="38D4FE54" w14:textId="77777777" w:rsidR="00FC2A42" w:rsidRDefault="00000000">
      <w:pPr>
        <w:pStyle w:val="a0"/>
        <w:rPr>
          <w:lang w:eastAsia="ko-KR"/>
        </w:rPr>
      </w:pPr>
      <w:r>
        <w:rPr>
          <w:lang w:eastAsia="ko-KR"/>
        </w:rPr>
        <w:t>공식 권한: 등록식 승인/금지, 실험동·금서고 출입권 부여, 최종 징계 권고.</w:t>
      </w:r>
    </w:p>
    <w:p w14:paraId="5E2DB0BC" w14:textId="77777777" w:rsidR="00FC2A42" w:rsidRDefault="00000000">
      <w:pPr>
        <w:pStyle w:val="a0"/>
        <w:rPr>
          <w:lang w:eastAsia="ko-KR"/>
        </w:rPr>
      </w:pPr>
      <w:r>
        <w:rPr>
          <w:lang w:eastAsia="ko-KR"/>
        </w:rPr>
        <w:t>비공식 권력: 감정사/왕실 인맥, 연구비 배분권, ‘조용한 압박’(추천서/성적/연구실 배치).</w:t>
      </w:r>
    </w:p>
    <w:p w14:paraId="19E1FC6F" w14:textId="77777777" w:rsidR="00FC2A42" w:rsidRDefault="00000000">
      <w:pPr>
        <w:pStyle w:val="a0"/>
      </w:pPr>
      <w:r>
        <w:t>자원:</w:t>
      </w:r>
    </w:p>
    <w:p w14:paraId="0D9DE387" w14:textId="77777777" w:rsidR="00FC2A42" w:rsidRDefault="00000000">
      <w:pPr>
        <w:pStyle w:val="20"/>
        <w:rPr>
          <w:lang w:eastAsia="ko-KR"/>
        </w:rPr>
      </w:pPr>
      <w:r>
        <w:rPr>
          <w:lang w:eastAsia="ko-KR"/>
        </w:rPr>
        <w:t>연구비·시설(실험동, 금서고, 의료동)</w:t>
      </w:r>
    </w:p>
    <w:p w14:paraId="7D2E642B" w14:textId="77777777" w:rsidR="00FC2A42" w:rsidRDefault="00000000">
      <w:pPr>
        <w:pStyle w:val="20"/>
      </w:pPr>
      <w:r>
        <w:t>교수 60~120명 + 조교</w:t>
      </w:r>
    </w:p>
    <w:p w14:paraId="77C5B350" w14:textId="77777777" w:rsidR="00FC2A42" w:rsidRDefault="00000000">
      <w:pPr>
        <w:pStyle w:val="20"/>
      </w:pPr>
      <w:r>
        <w:t>상위 열람권/로그 접근</w:t>
      </w:r>
    </w:p>
    <w:p w14:paraId="767D0144" w14:textId="77777777" w:rsidR="00FC2A42" w:rsidRDefault="00000000">
      <w:pPr>
        <w:pStyle w:val="a0"/>
      </w:pPr>
      <w:r>
        <w:t>목표:</w:t>
      </w:r>
    </w:p>
    <w:p w14:paraId="34A67BA0" w14:textId="77777777" w:rsidR="00FC2A42" w:rsidRDefault="00000000">
      <w:pPr>
        <w:pStyle w:val="20"/>
        <w:rPr>
          <w:lang w:eastAsia="ko-KR"/>
        </w:rPr>
      </w:pPr>
      <w:r>
        <w:rPr>
          <w:lang w:eastAsia="ko-KR"/>
        </w:rPr>
        <w:t>장기: 왕국 내 등록식 패권 유지</w:t>
      </w:r>
    </w:p>
    <w:p w14:paraId="71E16E95" w14:textId="77777777" w:rsidR="00FC2A42" w:rsidRDefault="00000000">
      <w:pPr>
        <w:pStyle w:val="20"/>
        <w:rPr>
          <w:lang w:eastAsia="ko-KR"/>
        </w:rPr>
      </w:pPr>
      <w:r>
        <w:rPr>
          <w:lang w:eastAsia="ko-KR"/>
        </w:rPr>
        <w:t>단기: 광장 여론이 학내 운영을 흔들지 못하게 통제</w:t>
      </w:r>
    </w:p>
    <w:p w14:paraId="705C3294" w14:textId="77777777" w:rsidR="00FC2A42" w:rsidRDefault="00000000">
      <w:pPr>
        <w:pStyle w:val="a0"/>
      </w:pPr>
      <w:r>
        <w:t>금기/약점:</w:t>
      </w:r>
    </w:p>
    <w:p w14:paraId="1C0D39B3" w14:textId="77777777" w:rsidR="00FC2A42" w:rsidRDefault="00000000">
      <w:pPr>
        <w:pStyle w:val="20"/>
        <w:rPr>
          <w:lang w:eastAsia="ko-KR"/>
        </w:rPr>
      </w:pPr>
      <w:r>
        <w:rPr>
          <w:lang w:eastAsia="ko-KR"/>
        </w:rPr>
        <w:t>학생·상단 후원에 이미 의존(순수 중립이 불가능)</w:t>
      </w:r>
    </w:p>
    <w:p w14:paraId="426B4B17" w14:textId="77777777" w:rsidR="00FC2A42" w:rsidRDefault="00000000">
      <w:pPr>
        <w:pStyle w:val="20"/>
        <w:rPr>
          <w:lang w:eastAsia="ko-KR"/>
        </w:rPr>
      </w:pPr>
      <w:r>
        <w:rPr>
          <w:lang w:eastAsia="ko-KR"/>
        </w:rPr>
        <w:t>엘프 클랜과의 공동관리(권한 충돌)</w:t>
      </w:r>
    </w:p>
    <w:p w14:paraId="292C7AA3" w14:textId="77777777" w:rsidR="00FC2A42" w:rsidRDefault="00000000">
      <w:pPr>
        <w:pStyle w:val="20"/>
        <w:rPr>
          <w:lang w:eastAsia="ko-KR"/>
        </w:rPr>
      </w:pPr>
      <w:r>
        <w:rPr>
          <w:lang w:eastAsia="ko-KR"/>
        </w:rPr>
        <w:t>스캔들이 정본으로 박히면 치명상</w:t>
      </w:r>
    </w:p>
    <w:p w14:paraId="2A698B6B" w14:textId="77777777" w:rsidR="00FC2A42" w:rsidRDefault="00000000">
      <w:pPr>
        <w:pStyle w:val="a0"/>
      </w:pPr>
      <w:r>
        <w:t>플랫폼 전술:</w:t>
      </w:r>
    </w:p>
    <w:p w14:paraId="2E16574C" w14:textId="77777777" w:rsidR="00FC2A42" w:rsidRDefault="00000000">
      <w:pPr>
        <w:pStyle w:val="20"/>
        <w:rPr>
          <w:lang w:eastAsia="ko-KR"/>
        </w:rPr>
      </w:pPr>
      <w:r>
        <w:rPr>
          <w:lang w:eastAsia="ko-KR"/>
        </w:rPr>
        <w:t>공보국과 협력해 ‘공식 감정서’만 노출 우대</w:t>
      </w:r>
    </w:p>
    <w:p w14:paraId="2A1FC6C4" w14:textId="77777777" w:rsidR="00FC2A42" w:rsidRDefault="00000000">
      <w:pPr>
        <w:pStyle w:val="20"/>
        <w:rPr>
          <w:lang w:eastAsia="ko-KR"/>
        </w:rPr>
      </w:pPr>
      <w:r>
        <w:rPr>
          <w:lang w:eastAsia="ko-KR"/>
        </w:rPr>
        <w:t>문제 스레드는 유령처리로 ‘안 보이게’</w:t>
      </w:r>
    </w:p>
    <w:p w14:paraId="201923F9" w14:textId="77777777" w:rsidR="00FC2A42" w:rsidRDefault="00000000">
      <w:pPr>
        <w:pStyle w:val="20"/>
        <w:rPr>
          <w:lang w:eastAsia="ko-KR"/>
        </w:rPr>
      </w:pPr>
      <w:r>
        <w:rPr>
          <w:lang w:eastAsia="ko-KR"/>
        </w:rPr>
        <w:t>연구 성과 홍보로 여론전(후원 유치)</w:t>
      </w:r>
    </w:p>
    <w:p w14:paraId="7F85C7F7" w14:textId="77777777" w:rsidR="00FC2A42" w:rsidRDefault="00000000">
      <w:pPr>
        <w:pStyle w:val="a0"/>
      </w:pPr>
      <w:r>
        <w:t>관계(적대/동맹):</w:t>
      </w:r>
    </w:p>
    <w:p w14:paraId="4A555DFE" w14:textId="77777777" w:rsidR="00FC2A42" w:rsidRDefault="00000000">
      <w:pPr>
        <w:pStyle w:val="20"/>
        <w:rPr>
          <w:lang w:eastAsia="ko-KR"/>
        </w:rPr>
      </w:pPr>
      <w:r>
        <w:rPr>
          <w:lang w:eastAsia="ko-KR"/>
        </w:rPr>
        <w:t>동맹: ORG-PR-001(공보국) — 여론 관리</w:t>
      </w:r>
    </w:p>
    <w:p w14:paraId="4803BE80" w14:textId="77777777" w:rsidR="00FC2A42" w:rsidRDefault="00000000">
      <w:pPr>
        <w:pStyle w:val="20"/>
        <w:rPr>
          <w:lang w:eastAsia="ko-KR"/>
        </w:rPr>
      </w:pPr>
      <w:r>
        <w:rPr>
          <w:lang w:eastAsia="ko-KR"/>
        </w:rPr>
        <w:lastRenderedPageBreak/>
        <w:t>갈등: ORG-ELF-001(엘프 클랜) — 성역/시설 충돌</w:t>
      </w:r>
    </w:p>
    <w:p w14:paraId="52B01D8C" w14:textId="77777777" w:rsidR="00FC2A42" w:rsidRDefault="00000000">
      <w:pPr>
        <w:pStyle w:val="20"/>
        <w:rPr>
          <w:lang w:eastAsia="ko-KR"/>
        </w:rPr>
      </w:pPr>
      <w:r>
        <w:rPr>
          <w:lang w:eastAsia="ko-KR"/>
        </w:rPr>
        <w:t>갈등: ORG-STU-001(학생회) — 완장/학생권리</w:t>
      </w:r>
    </w:p>
    <w:p w14:paraId="496A7706" w14:textId="77777777" w:rsidR="00FC2A42" w:rsidRDefault="00000000">
      <w:pPr>
        <w:pStyle w:val="31"/>
      </w:pPr>
      <w:r>
        <w:t xml:space="preserve">ORG-ACA-002 | </w:t>
      </w:r>
      <w:r>
        <w:t>감찰단</w:t>
      </w:r>
      <w:r>
        <w:t xml:space="preserve">(Discipline Office) | </w:t>
      </w:r>
      <w:r>
        <w:t>별칭</w:t>
      </w:r>
      <w:r>
        <w:t>: ‘</w:t>
      </w:r>
      <w:r>
        <w:t>규율실</w:t>
      </w:r>
      <w:r>
        <w:t>’</w:t>
      </w:r>
    </w:p>
    <w:p w14:paraId="146501FD" w14:textId="77777777" w:rsidR="00FC2A42" w:rsidRDefault="00000000">
      <w:pPr>
        <w:pStyle w:val="a0"/>
        <w:rPr>
          <w:lang w:eastAsia="ko-KR"/>
        </w:rPr>
      </w:pPr>
      <w:r>
        <w:rPr>
          <w:lang w:eastAsia="ko-KR"/>
        </w:rPr>
        <w:t>한 줄 정의: 배지 로그 열람권을 가진 학내 ‘치안/사법’ 조직. 원칙주의를 표방하지만 정치의 도구가 된다.</w:t>
      </w:r>
    </w:p>
    <w:p w14:paraId="020A1477" w14:textId="77777777" w:rsidR="00FC2A42" w:rsidRDefault="00000000">
      <w:pPr>
        <w:pStyle w:val="a0"/>
        <w:rPr>
          <w:lang w:eastAsia="ko-KR"/>
        </w:rPr>
      </w:pPr>
      <w:r>
        <w:rPr>
          <w:lang w:eastAsia="ko-KR"/>
        </w:rPr>
        <w:t>공식 권한: 조사 권한, 계정 정지(학칙 연동), 징계 자료 작성.</w:t>
      </w:r>
    </w:p>
    <w:p w14:paraId="57BFCCA1" w14:textId="77777777" w:rsidR="00FC2A42" w:rsidRDefault="00000000">
      <w:pPr>
        <w:pStyle w:val="a0"/>
        <w:rPr>
          <w:lang w:eastAsia="ko-KR"/>
        </w:rPr>
      </w:pPr>
      <w:r>
        <w:rPr>
          <w:lang w:eastAsia="ko-KR"/>
        </w:rPr>
        <w:t>비공식 권력: 누구를 조사하느냐가 곧 권력. ‘시간 끌기’로 증거 만료를 유도 가능.</w:t>
      </w:r>
    </w:p>
    <w:p w14:paraId="741A2D8E" w14:textId="77777777" w:rsidR="00FC2A42" w:rsidRDefault="00000000">
      <w:pPr>
        <w:pStyle w:val="a0"/>
      </w:pPr>
      <w:r>
        <w:t>자원:</w:t>
      </w:r>
    </w:p>
    <w:p w14:paraId="2B52951A" w14:textId="77777777" w:rsidR="00FC2A42" w:rsidRDefault="00000000">
      <w:pPr>
        <w:pStyle w:val="20"/>
      </w:pPr>
      <w:r>
        <w:t>배지/중계주 로그 열람권</w:t>
      </w:r>
    </w:p>
    <w:p w14:paraId="1A2ECB4F" w14:textId="77777777" w:rsidR="00FC2A42" w:rsidRDefault="00000000">
      <w:pPr>
        <w:pStyle w:val="20"/>
        <w:rPr>
          <w:lang w:eastAsia="ko-KR"/>
        </w:rPr>
      </w:pPr>
      <w:r>
        <w:rPr>
          <w:lang w:eastAsia="ko-KR"/>
        </w:rPr>
        <w:t>조사관(퇴역 마도사/기사)</w:t>
      </w:r>
    </w:p>
    <w:p w14:paraId="103A4668" w14:textId="77777777" w:rsidR="00FC2A42" w:rsidRDefault="00000000">
      <w:pPr>
        <w:pStyle w:val="20"/>
      </w:pPr>
      <w:r>
        <w:t>서약원(誓約院) 서약 집행 협력</w:t>
      </w:r>
    </w:p>
    <w:p w14:paraId="26ABB9CE" w14:textId="77777777" w:rsidR="00FC2A42" w:rsidRDefault="00000000">
      <w:pPr>
        <w:pStyle w:val="a0"/>
      </w:pPr>
      <w:r>
        <w:t>목표:</w:t>
      </w:r>
    </w:p>
    <w:p w14:paraId="2503EC41" w14:textId="77777777" w:rsidR="00FC2A42" w:rsidRDefault="00000000">
      <w:pPr>
        <w:pStyle w:val="20"/>
        <w:rPr>
          <w:lang w:eastAsia="ko-KR"/>
        </w:rPr>
      </w:pPr>
      <w:r>
        <w:rPr>
          <w:lang w:eastAsia="ko-KR"/>
        </w:rPr>
        <w:t>장기: 학내 질서 유지(명분)</w:t>
      </w:r>
    </w:p>
    <w:p w14:paraId="228B39FB" w14:textId="77777777" w:rsidR="00FC2A42" w:rsidRDefault="00000000">
      <w:pPr>
        <w:pStyle w:val="20"/>
        <w:rPr>
          <w:lang w:eastAsia="ko-KR"/>
        </w:rPr>
      </w:pPr>
      <w:r>
        <w:rPr>
          <w:lang w:eastAsia="ko-KR"/>
        </w:rPr>
        <w:t>단기: 광장 발 화재 진압, 중계망 사고 책임자 색출</w:t>
      </w:r>
    </w:p>
    <w:p w14:paraId="523C06C8" w14:textId="77777777" w:rsidR="00FC2A42" w:rsidRDefault="00000000">
      <w:pPr>
        <w:pStyle w:val="a0"/>
      </w:pPr>
      <w:r>
        <w:t>금기/약점:</w:t>
      </w:r>
    </w:p>
    <w:p w14:paraId="63DD1420" w14:textId="77777777" w:rsidR="00FC2A42" w:rsidRDefault="00000000">
      <w:pPr>
        <w:pStyle w:val="20"/>
        <w:rPr>
          <w:lang w:eastAsia="ko-KR"/>
        </w:rPr>
      </w:pPr>
      <w:r>
        <w:rPr>
          <w:lang w:eastAsia="ko-KR"/>
        </w:rPr>
        <w:t>과잉 조사로 학생 반발/폭동 가능</w:t>
      </w:r>
    </w:p>
    <w:p w14:paraId="3359F7ED" w14:textId="77777777" w:rsidR="00FC2A42" w:rsidRDefault="00000000">
      <w:pPr>
        <w:pStyle w:val="20"/>
        <w:rPr>
          <w:lang w:eastAsia="ko-KR"/>
        </w:rPr>
      </w:pPr>
      <w:r>
        <w:rPr>
          <w:lang w:eastAsia="ko-KR"/>
        </w:rPr>
        <w:t>부패 조사관 스캔들에 취약</w:t>
      </w:r>
    </w:p>
    <w:p w14:paraId="1D8912F2" w14:textId="77777777" w:rsidR="00FC2A42" w:rsidRDefault="00000000">
      <w:pPr>
        <w:pStyle w:val="20"/>
        <w:rPr>
          <w:lang w:eastAsia="ko-KR"/>
        </w:rPr>
      </w:pPr>
      <w:r>
        <w:rPr>
          <w:lang w:eastAsia="ko-KR"/>
        </w:rPr>
        <w:t>정치 사안은 왕실/교수회 눈치</w:t>
      </w:r>
    </w:p>
    <w:p w14:paraId="2EA88B35" w14:textId="77777777" w:rsidR="00FC2A42" w:rsidRDefault="00000000">
      <w:pPr>
        <w:pStyle w:val="a0"/>
      </w:pPr>
      <w:r>
        <w:t>플랫폼 전술:</w:t>
      </w:r>
    </w:p>
    <w:p w14:paraId="12F13A10" w14:textId="77777777" w:rsidR="00FC2A42" w:rsidRDefault="00000000">
      <w:pPr>
        <w:pStyle w:val="20"/>
        <w:rPr>
          <w:lang w:eastAsia="ko-KR"/>
        </w:rPr>
      </w:pPr>
      <w:r>
        <w:rPr>
          <w:lang w:eastAsia="ko-KR"/>
        </w:rPr>
        <w:t>‘증거 우선’ 탭에 준정본 로그를 흘려 프레임 주도</w:t>
      </w:r>
    </w:p>
    <w:p w14:paraId="4B4D2811" w14:textId="77777777" w:rsidR="00FC2A42" w:rsidRDefault="00000000">
      <w:pPr>
        <w:pStyle w:val="20"/>
        <w:rPr>
          <w:lang w:eastAsia="ko-KR"/>
        </w:rPr>
      </w:pPr>
      <w:r>
        <w:rPr>
          <w:lang w:eastAsia="ko-KR"/>
        </w:rPr>
        <w:t>봉문보다 ‘임시 가리기’로 소화</w:t>
      </w:r>
    </w:p>
    <w:p w14:paraId="6A06ED1D" w14:textId="77777777" w:rsidR="00FC2A42" w:rsidRDefault="00000000">
      <w:pPr>
        <w:pStyle w:val="20"/>
        <w:rPr>
          <w:lang w:eastAsia="ko-KR"/>
        </w:rPr>
      </w:pPr>
      <w:r>
        <w:rPr>
          <w:lang w:eastAsia="ko-KR"/>
        </w:rPr>
        <w:t>항소 절차 지연으로 만료 유도(어둠)</w:t>
      </w:r>
    </w:p>
    <w:p w14:paraId="26C362AE" w14:textId="77777777" w:rsidR="00FC2A42" w:rsidRDefault="00000000">
      <w:pPr>
        <w:pStyle w:val="a0"/>
      </w:pPr>
      <w:r>
        <w:t>관계(적대/동맹):</w:t>
      </w:r>
    </w:p>
    <w:p w14:paraId="30AD6B54" w14:textId="77777777" w:rsidR="00FC2A42" w:rsidRDefault="00000000">
      <w:pPr>
        <w:pStyle w:val="20"/>
        <w:rPr>
          <w:lang w:eastAsia="ko-KR"/>
        </w:rPr>
      </w:pPr>
      <w:r>
        <w:rPr>
          <w:lang w:eastAsia="ko-KR"/>
        </w:rPr>
        <w:t>동맹: ORG-ACA-001(교수회)</w:t>
      </w:r>
    </w:p>
    <w:p w14:paraId="07FB3F40" w14:textId="77777777" w:rsidR="00FC2A42" w:rsidRDefault="00000000">
      <w:pPr>
        <w:pStyle w:val="20"/>
        <w:rPr>
          <w:lang w:eastAsia="ko-KR"/>
        </w:rPr>
      </w:pPr>
      <w:r>
        <w:rPr>
          <w:lang w:eastAsia="ko-KR"/>
        </w:rPr>
        <w:t>갈등: ORG-STU-001(학생회) — 권한 다툼</w:t>
      </w:r>
    </w:p>
    <w:p w14:paraId="4CB62389" w14:textId="77777777" w:rsidR="00FC2A42" w:rsidRDefault="00000000">
      <w:pPr>
        <w:pStyle w:val="20"/>
        <w:rPr>
          <w:lang w:eastAsia="ko-KR"/>
        </w:rPr>
      </w:pPr>
      <w:r>
        <w:rPr>
          <w:lang w:eastAsia="ko-KR"/>
        </w:rPr>
        <w:t>갈등: ORG-PLZ-CORE(이르민수/주인공) — 로그/추천 편파 의혹</w:t>
      </w:r>
    </w:p>
    <w:p w14:paraId="027E1BD6" w14:textId="77777777" w:rsidR="00FC2A42" w:rsidRDefault="00000000">
      <w:pPr>
        <w:pStyle w:val="31"/>
      </w:pPr>
      <w:r>
        <w:lastRenderedPageBreak/>
        <w:t xml:space="preserve">ORG-STU-001 | </w:t>
      </w:r>
      <w:r>
        <w:t>학생회</w:t>
      </w:r>
      <w:r>
        <w:t xml:space="preserve">(Student Council) | </w:t>
      </w:r>
      <w:r>
        <w:t>별칭</w:t>
      </w:r>
      <w:r>
        <w:t>: ‘</w:t>
      </w:r>
      <w:r>
        <w:t>학생회</w:t>
      </w:r>
      <w:r>
        <w:t>’</w:t>
      </w:r>
    </w:p>
    <w:p w14:paraId="3AFE84C9" w14:textId="77777777" w:rsidR="00FC2A42" w:rsidRDefault="00000000">
      <w:pPr>
        <w:pStyle w:val="a0"/>
        <w:rPr>
          <w:lang w:eastAsia="ko-KR"/>
        </w:rPr>
      </w:pPr>
      <w:r>
        <w:rPr>
          <w:lang w:eastAsia="ko-KR"/>
        </w:rPr>
        <w:t>한 줄 정의: 학생 자치의 얼굴이지만, 실제로는 ‘출입권/행사/기숙사’로 권력을 만든다.</w:t>
      </w:r>
    </w:p>
    <w:p w14:paraId="5138D4A9" w14:textId="77777777" w:rsidR="00FC2A42" w:rsidRDefault="00000000">
      <w:pPr>
        <w:pStyle w:val="a0"/>
        <w:rPr>
          <w:lang w:eastAsia="ko-KR"/>
        </w:rPr>
      </w:pPr>
      <w:r>
        <w:rPr>
          <w:lang w:eastAsia="ko-KR"/>
        </w:rPr>
        <w:t>공식 권한: 행사 운영, 기숙사 규율 보조, 일부 구역 출입증 발급(단기).</w:t>
      </w:r>
    </w:p>
    <w:p w14:paraId="0C43265F" w14:textId="77777777" w:rsidR="00FC2A42" w:rsidRDefault="00000000">
      <w:pPr>
        <w:pStyle w:val="a0"/>
        <w:rPr>
          <w:lang w:eastAsia="ko-KR"/>
        </w:rPr>
      </w:pPr>
      <w:r>
        <w:rPr>
          <w:lang w:eastAsia="ko-KR"/>
        </w:rPr>
        <w:t>비공식 권력: 완장/파벌. 증명전과 결합하면 사실상 학생 사회의 정부.</w:t>
      </w:r>
    </w:p>
    <w:p w14:paraId="0723CF3A" w14:textId="77777777" w:rsidR="00FC2A42" w:rsidRDefault="00000000">
      <w:pPr>
        <w:pStyle w:val="a0"/>
      </w:pPr>
      <w:r>
        <w:t>자원:</w:t>
      </w:r>
    </w:p>
    <w:p w14:paraId="03D186D7" w14:textId="77777777" w:rsidR="00FC2A42" w:rsidRDefault="00000000">
      <w:pPr>
        <w:pStyle w:val="20"/>
      </w:pPr>
      <w:r>
        <w:t>인력(집행부)</w:t>
      </w:r>
    </w:p>
    <w:p w14:paraId="182EA460" w14:textId="77777777" w:rsidR="00FC2A42" w:rsidRDefault="00000000">
      <w:pPr>
        <w:pStyle w:val="20"/>
      </w:pPr>
      <w:r>
        <w:t>행사 예산(후원 포함)</w:t>
      </w:r>
    </w:p>
    <w:p w14:paraId="5064A82D" w14:textId="77777777" w:rsidR="00FC2A42" w:rsidRDefault="00000000">
      <w:pPr>
        <w:pStyle w:val="20"/>
      </w:pPr>
      <w:r>
        <w:t>기숙사/대련장 예약 라인</w:t>
      </w:r>
    </w:p>
    <w:p w14:paraId="4094B41E" w14:textId="77777777" w:rsidR="00FC2A42" w:rsidRDefault="00000000">
      <w:pPr>
        <w:pStyle w:val="a0"/>
      </w:pPr>
      <w:r>
        <w:t>목표:</w:t>
      </w:r>
    </w:p>
    <w:p w14:paraId="23CEC0B6" w14:textId="77777777" w:rsidR="00FC2A42" w:rsidRDefault="00000000">
      <w:pPr>
        <w:pStyle w:val="20"/>
        <w:rPr>
          <w:lang w:eastAsia="ko-KR"/>
        </w:rPr>
      </w:pPr>
      <w:r>
        <w:rPr>
          <w:lang w:eastAsia="ko-KR"/>
        </w:rPr>
        <w:t>장기: 학생권리 확장 vs 권력 유지(내부 갈등)</w:t>
      </w:r>
    </w:p>
    <w:p w14:paraId="4DC3C97A" w14:textId="77777777" w:rsidR="00FC2A42" w:rsidRDefault="00000000">
      <w:pPr>
        <w:pStyle w:val="20"/>
        <w:rPr>
          <w:lang w:eastAsia="ko-KR"/>
        </w:rPr>
      </w:pPr>
      <w:r>
        <w:rPr>
          <w:lang w:eastAsia="ko-KR"/>
        </w:rPr>
        <w:t>단기: 공보국과의 주도권 다툼, 증명전 시즌 장악</w:t>
      </w:r>
    </w:p>
    <w:p w14:paraId="6B153279" w14:textId="77777777" w:rsidR="00FC2A42" w:rsidRDefault="00000000">
      <w:pPr>
        <w:pStyle w:val="a0"/>
      </w:pPr>
      <w:r>
        <w:t>금기/약점:</w:t>
      </w:r>
    </w:p>
    <w:p w14:paraId="273E2E0A" w14:textId="77777777" w:rsidR="00FC2A42" w:rsidRDefault="00000000">
      <w:pPr>
        <w:pStyle w:val="20"/>
        <w:rPr>
          <w:lang w:eastAsia="ko-KR"/>
        </w:rPr>
      </w:pPr>
      <w:r>
        <w:rPr>
          <w:lang w:eastAsia="ko-KR"/>
        </w:rPr>
        <w:t>집행부 부패/편파 스캔들에 취약</w:t>
      </w:r>
    </w:p>
    <w:p w14:paraId="177906A2" w14:textId="77777777" w:rsidR="00FC2A42" w:rsidRDefault="00000000">
      <w:pPr>
        <w:pStyle w:val="20"/>
        <w:rPr>
          <w:lang w:eastAsia="ko-KR"/>
        </w:rPr>
      </w:pPr>
      <w:r>
        <w:rPr>
          <w:lang w:eastAsia="ko-KR"/>
        </w:rPr>
        <w:t>교수회/감찰단이 마음먹으면 무력화</w:t>
      </w:r>
    </w:p>
    <w:p w14:paraId="190035E4" w14:textId="77777777" w:rsidR="00FC2A42" w:rsidRDefault="00000000">
      <w:pPr>
        <w:pStyle w:val="20"/>
        <w:rPr>
          <w:lang w:eastAsia="ko-KR"/>
        </w:rPr>
      </w:pPr>
      <w:r>
        <w:rPr>
          <w:lang w:eastAsia="ko-KR"/>
        </w:rPr>
        <w:t>하위 학생의 증오가 쌓이면 폭발</w:t>
      </w:r>
    </w:p>
    <w:p w14:paraId="382038C8" w14:textId="77777777" w:rsidR="00FC2A42" w:rsidRDefault="00000000">
      <w:pPr>
        <w:pStyle w:val="a0"/>
      </w:pPr>
      <w:r>
        <w:t>플랫폼 전술:</w:t>
      </w:r>
    </w:p>
    <w:p w14:paraId="472F1909" w14:textId="77777777" w:rsidR="00FC2A42" w:rsidRDefault="00000000">
      <w:pPr>
        <w:pStyle w:val="20"/>
        <w:rPr>
          <w:lang w:eastAsia="ko-KR"/>
        </w:rPr>
      </w:pPr>
      <w:r>
        <w:rPr>
          <w:lang w:eastAsia="ko-KR"/>
        </w:rPr>
        <w:t>‘공식 이벤트’로 노출 점수 장악(공지 고정)</w:t>
      </w:r>
    </w:p>
    <w:p w14:paraId="74E059F0" w14:textId="77777777" w:rsidR="00FC2A42" w:rsidRDefault="00000000">
      <w:pPr>
        <w:pStyle w:val="20"/>
        <w:rPr>
          <w:lang w:eastAsia="ko-KR"/>
        </w:rPr>
      </w:pPr>
      <w:r>
        <w:rPr>
          <w:lang w:eastAsia="ko-KR"/>
        </w:rPr>
        <w:t>자경단을 동원한 집단 신고/인증몰이(그림자)</w:t>
      </w:r>
    </w:p>
    <w:p w14:paraId="5DE74D10" w14:textId="77777777" w:rsidR="00FC2A42" w:rsidRDefault="00000000">
      <w:pPr>
        <w:pStyle w:val="20"/>
        <w:rPr>
          <w:lang w:eastAsia="ko-KR"/>
        </w:rPr>
      </w:pPr>
      <w:r>
        <w:rPr>
          <w:lang w:eastAsia="ko-KR"/>
        </w:rPr>
        <w:t>장학/후원과 결합해 표를 만든다</w:t>
      </w:r>
    </w:p>
    <w:p w14:paraId="0D8448D7" w14:textId="77777777" w:rsidR="00FC2A42" w:rsidRDefault="00000000">
      <w:pPr>
        <w:pStyle w:val="a0"/>
      </w:pPr>
      <w:r>
        <w:t>관계(적대/동맹):</w:t>
      </w:r>
    </w:p>
    <w:p w14:paraId="26EB1468" w14:textId="77777777" w:rsidR="00FC2A42" w:rsidRDefault="00000000">
      <w:pPr>
        <w:pStyle w:val="20"/>
        <w:rPr>
          <w:lang w:eastAsia="ko-KR"/>
        </w:rPr>
      </w:pPr>
      <w:r>
        <w:rPr>
          <w:lang w:eastAsia="ko-KR"/>
        </w:rPr>
        <w:t>동맹/갈등: ORG-PR-001(공보국) — 협력하면서도 경쟁</w:t>
      </w:r>
    </w:p>
    <w:p w14:paraId="237AAB61" w14:textId="77777777" w:rsidR="00FC2A42" w:rsidRDefault="00000000">
      <w:pPr>
        <w:pStyle w:val="20"/>
        <w:rPr>
          <w:lang w:eastAsia="ko-KR"/>
        </w:rPr>
      </w:pPr>
      <w:r>
        <w:rPr>
          <w:lang w:eastAsia="ko-KR"/>
        </w:rPr>
        <w:t>갈등: ORG-ACA-002(감찰단)</w:t>
      </w:r>
    </w:p>
    <w:p w14:paraId="340D7AA9" w14:textId="77777777" w:rsidR="00FC2A42" w:rsidRDefault="00000000">
      <w:pPr>
        <w:pStyle w:val="20"/>
        <w:rPr>
          <w:lang w:eastAsia="ko-KR"/>
        </w:rPr>
      </w:pPr>
      <w:r>
        <w:rPr>
          <w:lang w:eastAsia="ko-KR"/>
        </w:rPr>
        <w:t>동맹: ORG-ARM-001(관문수(關門守)) — 실전 트랙 홍보</w:t>
      </w:r>
    </w:p>
    <w:p w14:paraId="042777BF" w14:textId="77777777" w:rsidR="00FC2A42" w:rsidRDefault="00000000">
      <w:pPr>
        <w:pStyle w:val="31"/>
      </w:pPr>
      <w:r>
        <w:t xml:space="preserve">ORG-PR-001 | </w:t>
      </w:r>
      <w:r>
        <w:t>학생회</w:t>
      </w:r>
      <w:r>
        <w:t xml:space="preserve"> </w:t>
      </w:r>
      <w:r>
        <w:t>공보국</w:t>
      </w:r>
      <w:r>
        <w:t xml:space="preserve">(Press Bureau) | </w:t>
      </w:r>
      <w:r>
        <w:t>별칭</w:t>
      </w:r>
      <w:r>
        <w:t>: ‘</w:t>
      </w:r>
      <w:r>
        <w:t>공보국</w:t>
      </w:r>
      <w:r>
        <w:t>’</w:t>
      </w:r>
    </w:p>
    <w:p w14:paraId="79297F66" w14:textId="77777777" w:rsidR="00FC2A42" w:rsidRDefault="00000000">
      <w:pPr>
        <w:pStyle w:val="a0"/>
        <w:rPr>
          <w:lang w:eastAsia="ko-KR"/>
        </w:rPr>
      </w:pPr>
      <w:r>
        <w:rPr>
          <w:lang w:eastAsia="ko-KR"/>
        </w:rPr>
        <w:t>한 줄 정의: 광장의 ‘목소리’와 ‘침묵’을 동시에 관리한다. 공지/봉문/공식 링크가 무기.</w:t>
      </w:r>
    </w:p>
    <w:p w14:paraId="480961EB" w14:textId="77777777" w:rsidR="00FC2A42" w:rsidRDefault="00000000">
      <w:pPr>
        <w:pStyle w:val="a0"/>
        <w:rPr>
          <w:lang w:eastAsia="ko-KR"/>
        </w:rPr>
      </w:pPr>
      <w:r>
        <w:rPr>
          <w:lang w:eastAsia="ko-KR"/>
        </w:rPr>
        <w:t>공식 권한: 공지·배포, 규정 집행(봉문/유령처리), 감정서 연결.</w:t>
      </w:r>
    </w:p>
    <w:p w14:paraId="2AFE4392" w14:textId="77777777" w:rsidR="00FC2A42" w:rsidRDefault="00000000">
      <w:pPr>
        <w:pStyle w:val="a0"/>
        <w:rPr>
          <w:lang w:eastAsia="ko-KR"/>
        </w:rPr>
      </w:pPr>
      <w:r>
        <w:rPr>
          <w:lang w:eastAsia="ko-KR"/>
        </w:rPr>
        <w:lastRenderedPageBreak/>
        <w:t>비공식 권력: 어떤 글이 ‘사실처럼 보일지’를 결정하는 게 진짜 힘.</w:t>
      </w:r>
    </w:p>
    <w:p w14:paraId="777311A6" w14:textId="77777777" w:rsidR="00FC2A42" w:rsidRDefault="00000000">
      <w:pPr>
        <w:pStyle w:val="a0"/>
      </w:pPr>
      <w:r>
        <w:t>자원:</w:t>
      </w:r>
    </w:p>
    <w:p w14:paraId="147916CD" w14:textId="77777777" w:rsidR="00FC2A42" w:rsidRDefault="00000000">
      <w:pPr>
        <w:pStyle w:val="20"/>
      </w:pPr>
      <w:r>
        <w:t>운영 권한(봉문/고정)</w:t>
      </w:r>
    </w:p>
    <w:p w14:paraId="046C75F1" w14:textId="77777777" w:rsidR="00FC2A42" w:rsidRDefault="00000000">
      <w:pPr>
        <w:pStyle w:val="20"/>
      </w:pPr>
      <w:r>
        <w:t>공보회/등록청 연락망</w:t>
      </w:r>
    </w:p>
    <w:p w14:paraId="4FF54C42" w14:textId="77777777" w:rsidR="00FC2A42" w:rsidRDefault="00000000">
      <w:pPr>
        <w:pStyle w:val="20"/>
      </w:pPr>
      <w:r>
        <w:t>홍보 인력(기자단/필진)</w:t>
      </w:r>
    </w:p>
    <w:p w14:paraId="107B522D" w14:textId="77777777" w:rsidR="00FC2A42" w:rsidRDefault="00000000">
      <w:pPr>
        <w:pStyle w:val="a0"/>
      </w:pPr>
      <w:r>
        <w:t>목표:</w:t>
      </w:r>
    </w:p>
    <w:p w14:paraId="660C45C9" w14:textId="77777777" w:rsidR="00FC2A42" w:rsidRDefault="00000000">
      <w:pPr>
        <w:pStyle w:val="20"/>
        <w:rPr>
          <w:lang w:eastAsia="ko-KR"/>
        </w:rPr>
      </w:pPr>
      <w:r>
        <w:rPr>
          <w:lang w:eastAsia="ko-KR"/>
        </w:rPr>
        <w:t>장기: 공보회와 함께 정보 독점 유지</w:t>
      </w:r>
    </w:p>
    <w:p w14:paraId="7FDE2E1F" w14:textId="77777777" w:rsidR="00FC2A42" w:rsidRDefault="00000000">
      <w:pPr>
        <w:pStyle w:val="20"/>
        <w:rPr>
          <w:lang w:eastAsia="ko-KR"/>
        </w:rPr>
      </w:pPr>
      <w:r>
        <w:rPr>
          <w:lang w:eastAsia="ko-KR"/>
        </w:rPr>
        <w:t>단기: 광장 폭주 통제, 경쟁 세력(주인공 포함) 견제</w:t>
      </w:r>
    </w:p>
    <w:p w14:paraId="099C5001" w14:textId="77777777" w:rsidR="00FC2A42" w:rsidRDefault="00000000">
      <w:pPr>
        <w:pStyle w:val="a0"/>
      </w:pPr>
      <w:r>
        <w:t>금기/약점:</w:t>
      </w:r>
    </w:p>
    <w:p w14:paraId="4CB5E9D7" w14:textId="77777777" w:rsidR="00FC2A42" w:rsidRDefault="00000000">
      <w:pPr>
        <w:pStyle w:val="20"/>
        <w:rPr>
          <w:lang w:eastAsia="ko-KR"/>
        </w:rPr>
      </w:pPr>
      <w:r>
        <w:rPr>
          <w:lang w:eastAsia="ko-KR"/>
        </w:rPr>
        <w:t>검열 프레임에 취약(반발 시 폭동)</w:t>
      </w:r>
    </w:p>
    <w:p w14:paraId="79D8AEC6" w14:textId="77777777" w:rsidR="00FC2A42" w:rsidRDefault="00000000">
      <w:pPr>
        <w:pStyle w:val="20"/>
        <w:rPr>
          <w:lang w:eastAsia="ko-KR"/>
        </w:rPr>
      </w:pPr>
      <w:r>
        <w:rPr>
          <w:lang w:eastAsia="ko-KR"/>
        </w:rPr>
        <w:t>내부 유출(기자단)이 항상 위험</w:t>
      </w:r>
    </w:p>
    <w:p w14:paraId="08B5E1B0" w14:textId="77777777" w:rsidR="00FC2A42" w:rsidRDefault="00000000">
      <w:pPr>
        <w:pStyle w:val="20"/>
        <w:rPr>
          <w:lang w:eastAsia="ko-KR"/>
        </w:rPr>
      </w:pPr>
      <w:r>
        <w:rPr>
          <w:lang w:eastAsia="ko-KR"/>
        </w:rPr>
        <w:t>엘프 클랜/서약원(誓約院) 금기를 잘못 건드리면 파국</w:t>
      </w:r>
    </w:p>
    <w:p w14:paraId="449FC4E0" w14:textId="77777777" w:rsidR="00FC2A42" w:rsidRDefault="00000000">
      <w:pPr>
        <w:pStyle w:val="a0"/>
      </w:pPr>
      <w:r>
        <w:t>플랫폼 전술:</w:t>
      </w:r>
    </w:p>
    <w:p w14:paraId="40509819" w14:textId="77777777" w:rsidR="00FC2A42" w:rsidRDefault="00000000">
      <w:pPr>
        <w:pStyle w:val="20"/>
        <w:rPr>
          <w:lang w:eastAsia="ko-KR"/>
        </w:rPr>
      </w:pPr>
      <w:r>
        <w:rPr>
          <w:lang w:eastAsia="ko-KR"/>
        </w:rPr>
        <w:t>봉문+정정 공지로 프레임 전환</w:t>
      </w:r>
    </w:p>
    <w:p w14:paraId="6EE7BEF0" w14:textId="77777777" w:rsidR="00FC2A42" w:rsidRDefault="00000000">
      <w:pPr>
        <w:pStyle w:val="20"/>
        <w:rPr>
          <w:lang w:eastAsia="ko-KR"/>
        </w:rPr>
      </w:pPr>
      <w:r>
        <w:rPr>
          <w:lang w:eastAsia="ko-KR"/>
        </w:rPr>
        <w:t>‘인증 요구’로 약자 압박 또는 보호(정치적 선택)</w:t>
      </w:r>
    </w:p>
    <w:p w14:paraId="4B94DE72" w14:textId="77777777" w:rsidR="00FC2A42" w:rsidRDefault="00000000">
      <w:pPr>
        <w:pStyle w:val="20"/>
        <w:rPr>
          <w:lang w:eastAsia="ko-KR"/>
        </w:rPr>
      </w:pPr>
      <w:r>
        <w:rPr>
          <w:lang w:eastAsia="ko-KR"/>
        </w:rPr>
        <w:t>공식 감정서 링크로 ‘증거 우선’ 탭 장악</w:t>
      </w:r>
    </w:p>
    <w:p w14:paraId="29268C90" w14:textId="77777777" w:rsidR="00FC2A42" w:rsidRDefault="00000000">
      <w:pPr>
        <w:pStyle w:val="a0"/>
      </w:pPr>
      <w:r>
        <w:t>관계(적대/동맹):</w:t>
      </w:r>
    </w:p>
    <w:p w14:paraId="46EB3F49" w14:textId="77777777" w:rsidR="00FC2A42" w:rsidRDefault="00000000">
      <w:pPr>
        <w:pStyle w:val="20"/>
        <w:rPr>
          <w:lang w:eastAsia="ko-KR"/>
        </w:rPr>
      </w:pPr>
      <w:r>
        <w:rPr>
          <w:lang w:eastAsia="ko-KR"/>
        </w:rPr>
        <w:t>동맹: ORG-PUB-001(공보회)</w:t>
      </w:r>
    </w:p>
    <w:p w14:paraId="49E7BE97" w14:textId="77777777" w:rsidR="00FC2A42" w:rsidRDefault="00000000">
      <w:pPr>
        <w:pStyle w:val="20"/>
        <w:rPr>
          <w:lang w:eastAsia="ko-KR"/>
        </w:rPr>
      </w:pPr>
      <w:r>
        <w:rPr>
          <w:lang w:eastAsia="ko-KR"/>
        </w:rPr>
        <w:t>동맹/갈등: ORG-ACA-001(교수회)</w:t>
      </w:r>
    </w:p>
    <w:p w14:paraId="5A879659" w14:textId="77777777" w:rsidR="00FC2A42" w:rsidRDefault="00000000">
      <w:pPr>
        <w:pStyle w:val="20"/>
        <w:rPr>
          <w:lang w:eastAsia="ko-KR"/>
        </w:rPr>
      </w:pPr>
      <w:r>
        <w:rPr>
          <w:lang w:eastAsia="ko-KR"/>
        </w:rPr>
        <w:t>갈등: ORG-PLZ-CORE(이르민수/주인공) — 추천 엔진 주도권</w:t>
      </w:r>
    </w:p>
    <w:p w14:paraId="1E9FB8F7" w14:textId="77777777" w:rsidR="00FC2A42" w:rsidRDefault="00000000">
      <w:pPr>
        <w:pStyle w:val="31"/>
        <w:rPr>
          <w:lang w:eastAsia="ko-KR"/>
        </w:rPr>
      </w:pPr>
      <w:r>
        <w:rPr>
          <w:lang w:eastAsia="ko-KR"/>
        </w:rPr>
        <w:t xml:space="preserve">ORG-ELF-001 | </w:t>
      </w:r>
      <w:r>
        <w:rPr>
          <w:lang w:eastAsia="ko-KR"/>
        </w:rPr>
        <w:t>엘프</w:t>
      </w:r>
      <w:r>
        <w:rPr>
          <w:lang w:eastAsia="ko-KR"/>
        </w:rPr>
        <w:t xml:space="preserve"> </w:t>
      </w:r>
      <w:r>
        <w:rPr>
          <w:lang w:eastAsia="ko-KR"/>
        </w:rPr>
        <w:t>클랜</w:t>
      </w:r>
      <w:r>
        <w:rPr>
          <w:lang w:eastAsia="ko-KR"/>
        </w:rPr>
        <w:t>(</w:t>
      </w:r>
      <w:r>
        <w:rPr>
          <w:lang w:eastAsia="ko-KR"/>
        </w:rPr>
        <w:t>학내</w:t>
      </w:r>
      <w:r>
        <w:rPr>
          <w:lang w:eastAsia="ko-KR"/>
        </w:rPr>
        <w:t xml:space="preserve"> </w:t>
      </w:r>
      <w:r>
        <w:rPr>
          <w:lang w:eastAsia="ko-KR"/>
        </w:rPr>
        <w:t>성역</w:t>
      </w:r>
      <w:r>
        <w:rPr>
          <w:lang w:eastAsia="ko-KR"/>
        </w:rPr>
        <w:t xml:space="preserve"> </w:t>
      </w:r>
      <w:r>
        <w:rPr>
          <w:lang w:eastAsia="ko-KR"/>
        </w:rPr>
        <w:t>수호</w:t>
      </w:r>
      <w:r>
        <w:rPr>
          <w:lang w:eastAsia="ko-KR"/>
        </w:rPr>
        <w:t xml:space="preserve">) | </w:t>
      </w:r>
      <w:r>
        <w:rPr>
          <w:lang w:eastAsia="ko-KR"/>
        </w:rPr>
        <w:t>별칭</w:t>
      </w:r>
      <w:r>
        <w:rPr>
          <w:lang w:eastAsia="ko-KR"/>
        </w:rPr>
        <w:t>: ‘</w:t>
      </w:r>
      <w:r>
        <w:rPr>
          <w:lang w:eastAsia="ko-KR"/>
        </w:rPr>
        <w:t>클랜</w:t>
      </w:r>
      <w:r>
        <w:rPr>
          <w:lang w:eastAsia="ko-KR"/>
        </w:rPr>
        <w:t>’</w:t>
      </w:r>
    </w:p>
    <w:p w14:paraId="70878D08" w14:textId="77777777" w:rsidR="00FC2A42" w:rsidRDefault="00000000">
      <w:pPr>
        <w:pStyle w:val="a0"/>
        <w:rPr>
          <w:lang w:eastAsia="ko-KR"/>
        </w:rPr>
      </w:pPr>
      <w:r>
        <w:rPr>
          <w:lang w:eastAsia="ko-KR"/>
        </w:rPr>
        <w:t>한 줄 정의: 이르민수 성역과 중계망 의례를 담당하는 수호 집단. ‘신앙’과 ‘인프라’가 겹친 권력.</w:t>
      </w:r>
    </w:p>
    <w:p w14:paraId="1B3A59AE" w14:textId="77777777" w:rsidR="00FC2A42" w:rsidRDefault="00000000">
      <w:pPr>
        <w:pStyle w:val="a0"/>
        <w:rPr>
          <w:lang w:eastAsia="ko-KR"/>
        </w:rPr>
      </w:pPr>
      <w:r>
        <w:rPr>
          <w:lang w:eastAsia="ko-KR"/>
        </w:rPr>
        <w:t>공식 권한: 성역 출입 통제(관습/조약), 중계망 유지 의례, 인외 외교.</w:t>
      </w:r>
    </w:p>
    <w:p w14:paraId="288F1FBC" w14:textId="77777777" w:rsidR="00FC2A42" w:rsidRDefault="00000000">
      <w:pPr>
        <w:pStyle w:val="a0"/>
        <w:rPr>
          <w:lang w:eastAsia="ko-KR"/>
        </w:rPr>
      </w:pPr>
      <w:r>
        <w:rPr>
          <w:lang w:eastAsia="ko-KR"/>
        </w:rPr>
        <w:t>비공식 권력: 접속 품질/먹통을 통해 사실상 플랫폼을 흔든다.</w:t>
      </w:r>
    </w:p>
    <w:p w14:paraId="15C139A1" w14:textId="77777777" w:rsidR="00FC2A42" w:rsidRDefault="00000000">
      <w:pPr>
        <w:pStyle w:val="a0"/>
      </w:pPr>
      <w:r>
        <w:t>자원:</w:t>
      </w:r>
    </w:p>
    <w:p w14:paraId="30CC9029" w14:textId="77777777" w:rsidR="00FC2A42" w:rsidRDefault="00000000">
      <w:pPr>
        <w:pStyle w:val="20"/>
      </w:pPr>
      <w:r>
        <w:t>의례 인력</w:t>
      </w:r>
    </w:p>
    <w:p w14:paraId="32C330FD" w14:textId="77777777" w:rsidR="00FC2A42" w:rsidRDefault="00000000">
      <w:pPr>
        <w:pStyle w:val="20"/>
      </w:pPr>
      <w:r>
        <w:lastRenderedPageBreak/>
        <w:t>성역 접근권</w:t>
      </w:r>
    </w:p>
    <w:p w14:paraId="053B2751" w14:textId="77777777" w:rsidR="00FC2A42" w:rsidRDefault="00000000">
      <w:pPr>
        <w:pStyle w:val="20"/>
      </w:pPr>
      <w:r>
        <w:t>인외 네트워크/조약</w:t>
      </w:r>
    </w:p>
    <w:p w14:paraId="495FF3E4" w14:textId="77777777" w:rsidR="00FC2A42" w:rsidRDefault="00000000">
      <w:pPr>
        <w:pStyle w:val="a0"/>
      </w:pPr>
      <w:r>
        <w:t>목표:</w:t>
      </w:r>
    </w:p>
    <w:p w14:paraId="011C44C7" w14:textId="77777777" w:rsidR="00FC2A42" w:rsidRDefault="00000000">
      <w:pPr>
        <w:pStyle w:val="20"/>
        <w:rPr>
          <w:lang w:eastAsia="ko-KR"/>
        </w:rPr>
      </w:pPr>
      <w:r>
        <w:rPr>
          <w:lang w:eastAsia="ko-KR"/>
        </w:rPr>
        <w:t>장기: 이르민수를 ‘신’으로 보호(인격 고도화 반발)</w:t>
      </w:r>
    </w:p>
    <w:p w14:paraId="34873CB1" w14:textId="77777777" w:rsidR="00FC2A42" w:rsidRDefault="00000000">
      <w:pPr>
        <w:pStyle w:val="20"/>
        <w:rPr>
          <w:lang w:eastAsia="ko-KR"/>
        </w:rPr>
      </w:pPr>
      <w:r>
        <w:rPr>
          <w:lang w:eastAsia="ko-KR"/>
        </w:rPr>
        <w:t>단기: 성역 모독 사건 처리, 교수회와 권한 협상</w:t>
      </w:r>
    </w:p>
    <w:p w14:paraId="43302732" w14:textId="77777777" w:rsidR="00FC2A42" w:rsidRDefault="00000000">
      <w:pPr>
        <w:pStyle w:val="a0"/>
      </w:pPr>
      <w:r>
        <w:t>금기/약점:</w:t>
      </w:r>
    </w:p>
    <w:p w14:paraId="295C86CA" w14:textId="77777777" w:rsidR="00FC2A42" w:rsidRDefault="00000000">
      <w:pPr>
        <w:pStyle w:val="20"/>
        <w:rPr>
          <w:lang w:eastAsia="ko-KR"/>
        </w:rPr>
      </w:pPr>
      <w:r>
        <w:rPr>
          <w:lang w:eastAsia="ko-KR"/>
        </w:rPr>
        <w:t>인간 사회의 정치/문서에 약함(정본 싸움)</w:t>
      </w:r>
    </w:p>
    <w:p w14:paraId="5DABB877" w14:textId="77777777" w:rsidR="00FC2A42" w:rsidRDefault="00000000">
      <w:pPr>
        <w:pStyle w:val="20"/>
        <w:rPr>
          <w:lang w:eastAsia="ko-KR"/>
        </w:rPr>
      </w:pPr>
      <w:r>
        <w:rPr>
          <w:lang w:eastAsia="ko-KR"/>
        </w:rPr>
        <w:t>내부 젊은파 vs 원로파 갈등</w:t>
      </w:r>
    </w:p>
    <w:p w14:paraId="1FD09934" w14:textId="77777777" w:rsidR="00FC2A42" w:rsidRDefault="00000000">
      <w:pPr>
        <w:pStyle w:val="20"/>
        <w:rPr>
          <w:lang w:eastAsia="ko-KR"/>
        </w:rPr>
      </w:pPr>
      <w:r>
        <w:rPr>
          <w:lang w:eastAsia="ko-KR"/>
        </w:rPr>
        <w:t>먹통이 반복되면 신뢰 추락</w:t>
      </w:r>
    </w:p>
    <w:p w14:paraId="20922FEB" w14:textId="77777777" w:rsidR="00FC2A42" w:rsidRDefault="00000000">
      <w:pPr>
        <w:pStyle w:val="a0"/>
      </w:pPr>
      <w:r>
        <w:t>플랫폼 전술:</w:t>
      </w:r>
    </w:p>
    <w:p w14:paraId="2344FD8D" w14:textId="77777777" w:rsidR="00FC2A42" w:rsidRDefault="00000000">
      <w:pPr>
        <w:pStyle w:val="20"/>
        <w:rPr>
          <w:lang w:eastAsia="ko-KR"/>
        </w:rPr>
      </w:pPr>
      <w:r>
        <w:rPr>
          <w:lang w:eastAsia="ko-KR"/>
        </w:rPr>
        <w:t>직접 검열 대신 ‘접속 불안정’으로 압박(오해 유발)</w:t>
      </w:r>
    </w:p>
    <w:p w14:paraId="28BFC006" w14:textId="77777777" w:rsidR="00FC2A42" w:rsidRDefault="00000000">
      <w:pPr>
        <w:pStyle w:val="20"/>
        <w:rPr>
          <w:lang w:eastAsia="ko-KR"/>
        </w:rPr>
      </w:pPr>
      <w:r>
        <w:rPr>
          <w:lang w:eastAsia="ko-KR"/>
        </w:rPr>
        <w:t>청동살롱과 외교 거래(조용히)</w:t>
      </w:r>
    </w:p>
    <w:p w14:paraId="5F3669B0" w14:textId="77777777" w:rsidR="00FC2A42" w:rsidRDefault="00000000">
      <w:pPr>
        <w:pStyle w:val="20"/>
        <w:rPr>
          <w:lang w:eastAsia="ko-KR"/>
        </w:rPr>
      </w:pPr>
      <w:r>
        <w:rPr>
          <w:lang w:eastAsia="ko-KR"/>
        </w:rPr>
        <w:t>금기 키워드 민감 반응(플랫폼 오작동)</w:t>
      </w:r>
    </w:p>
    <w:p w14:paraId="45817807" w14:textId="77777777" w:rsidR="00FC2A42" w:rsidRDefault="00000000">
      <w:pPr>
        <w:pStyle w:val="a0"/>
      </w:pPr>
      <w:r>
        <w:t>관계(적대/동맹):</w:t>
      </w:r>
    </w:p>
    <w:p w14:paraId="12E67E63" w14:textId="77777777" w:rsidR="00FC2A42" w:rsidRDefault="00000000">
      <w:pPr>
        <w:pStyle w:val="20"/>
        <w:rPr>
          <w:lang w:eastAsia="ko-KR"/>
        </w:rPr>
      </w:pPr>
      <w:r>
        <w:rPr>
          <w:lang w:eastAsia="ko-KR"/>
        </w:rPr>
        <w:t>갈등: ORG-ACA-001(교수회)</w:t>
      </w:r>
    </w:p>
    <w:p w14:paraId="2F8B4746" w14:textId="77777777" w:rsidR="00FC2A42" w:rsidRDefault="00000000">
      <w:pPr>
        <w:pStyle w:val="20"/>
        <w:rPr>
          <w:lang w:eastAsia="ko-KR"/>
        </w:rPr>
      </w:pPr>
      <w:r>
        <w:rPr>
          <w:lang w:eastAsia="ko-KR"/>
        </w:rPr>
        <w:t>거래: ORG-PR-001(공보국)</w:t>
      </w:r>
    </w:p>
    <w:p w14:paraId="0D3A21D3" w14:textId="77777777" w:rsidR="00FC2A42" w:rsidRDefault="00000000">
      <w:pPr>
        <w:pStyle w:val="20"/>
        <w:rPr>
          <w:lang w:eastAsia="ko-KR"/>
        </w:rPr>
      </w:pPr>
      <w:r>
        <w:rPr>
          <w:lang w:eastAsia="ko-KR"/>
        </w:rPr>
        <w:t>갈등: ORG-BLK-001(암시장) — 성역/부품 절도</w:t>
      </w:r>
    </w:p>
    <w:p w14:paraId="0A304385" w14:textId="77777777" w:rsidR="00FC2A42" w:rsidRDefault="00000000">
      <w:pPr>
        <w:pStyle w:val="31"/>
      </w:pPr>
      <w:r>
        <w:t xml:space="preserve">ORG-PUB-001 | </w:t>
      </w:r>
      <w:r>
        <w:t>공보회</w:t>
      </w:r>
      <w:r>
        <w:t xml:space="preserve">(Public Information Guild) | </w:t>
      </w:r>
      <w:r>
        <w:t>별칭</w:t>
      </w:r>
      <w:r>
        <w:t>: ‘</w:t>
      </w:r>
      <w:r>
        <w:t>공보회</w:t>
      </w:r>
      <w:r>
        <w:t>’</w:t>
      </w:r>
    </w:p>
    <w:p w14:paraId="789AEAB4" w14:textId="77777777" w:rsidR="00FC2A42" w:rsidRDefault="00000000">
      <w:pPr>
        <w:pStyle w:val="a0"/>
        <w:rPr>
          <w:lang w:eastAsia="ko-KR"/>
        </w:rPr>
      </w:pPr>
      <w:r>
        <w:rPr>
          <w:lang w:eastAsia="ko-KR"/>
        </w:rPr>
        <w:t>한 줄 정의: 왕국의 공문/배포/감정 네트워크. ‘대중이 아는 것’을 설계한다.</w:t>
      </w:r>
    </w:p>
    <w:p w14:paraId="6A2AEDBB" w14:textId="77777777" w:rsidR="00FC2A42" w:rsidRDefault="00000000">
      <w:pPr>
        <w:pStyle w:val="a0"/>
        <w:rPr>
          <w:lang w:eastAsia="ko-KR"/>
        </w:rPr>
      </w:pPr>
      <w:r>
        <w:rPr>
          <w:lang w:eastAsia="ko-KR"/>
        </w:rPr>
        <w:t>공식 권한: 왕국 공보, 감정사 인가, 공문 배포.</w:t>
      </w:r>
    </w:p>
    <w:p w14:paraId="0BEEFFF8" w14:textId="77777777" w:rsidR="00FC2A42" w:rsidRDefault="00000000">
      <w:pPr>
        <w:pStyle w:val="a0"/>
        <w:rPr>
          <w:lang w:eastAsia="ko-KR"/>
        </w:rPr>
      </w:pPr>
      <w:r>
        <w:rPr>
          <w:lang w:eastAsia="ko-KR"/>
        </w:rPr>
        <w:t>비공식 권력: 정본/감정 ‘자격증’을 쥐고 있어 시장을 좌우.</w:t>
      </w:r>
    </w:p>
    <w:p w14:paraId="6ADE892F" w14:textId="77777777" w:rsidR="00FC2A42" w:rsidRDefault="00000000">
      <w:pPr>
        <w:pStyle w:val="a0"/>
      </w:pPr>
      <w:r>
        <w:t>자원:</w:t>
      </w:r>
    </w:p>
    <w:p w14:paraId="7641C3D6" w14:textId="77777777" w:rsidR="00FC2A42" w:rsidRDefault="00000000">
      <w:pPr>
        <w:pStyle w:val="20"/>
      </w:pPr>
      <w:r>
        <w:t>감정사 인가권</w:t>
      </w:r>
    </w:p>
    <w:p w14:paraId="5402DB02" w14:textId="77777777" w:rsidR="00FC2A42" w:rsidRDefault="00000000">
      <w:pPr>
        <w:pStyle w:val="20"/>
      </w:pPr>
      <w:r>
        <w:t>배포망(등사/게시판)</w:t>
      </w:r>
    </w:p>
    <w:p w14:paraId="0C98B5B8" w14:textId="77777777" w:rsidR="00FC2A42" w:rsidRDefault="00000000">
      <w:pPr>
        <w:pStyle w:val="20"/>
      </w:pPr>
      <w:r>
        <w:t>왕실 직통</w:t>
      </w:r>
    </w:p>
    <w:p w14:paraId="59800D16" w14:textId="77777777" w:rsidR="00FC2A42" w:rsidRDefault="00000000">
      <w:pPr>
        <w:pStyle w:val="a0"/>
      </w:pPr>
      <w:r>
        <w:t>목표:</w:t>
      </w:r>
    </w:p>
    <w:p w14:paraId="2082FC81" w14:textId="77777777" w:rsidR="00FC2A42" w:rsidRDefault="00000000">
      <w:pPr>
        <w:pStyle w:val="20"/>
      </w:pPr>
      <w:r>
        <w:lastRenderedPageBreak/>
        <w:t>장기: 정보 독점 유지</w:t>
      </w:r>
    </w:p>
    <w:p w14:paraId="5C1DAFD6" w14:textId="77777777" w:rsidR="00FC2A42" w:rsidRDefault="00000000">
      <w:pPr>
        <w:pStyle w:val="20"/>
        <w:rPr>
          <w:lang w:eastAsia="ko-KR"/>
        </w:rPr>
      </w:pPr>
      <w:r>
        <w:rPr>
          <w:lang w:eastAsia="ko-KR"/>
        </w:rPr>
        <w:t>단기: 광장 확산을 ‘관리 가능한 범위’로 끌어안기</w:t>
      </w:r>
    </w:p>
    <w:p w14:paraId="79EF8FD0" w14:textId="77777777" w:rsidR="00FC2A42" w:rsidRDefault="00000000">
      <w:pPr>
        <w:pStyle w:val="a0"/>
      </w:pPr>
      <w:r>
        <w:t>금기/약점:</w:t>
      </w:r>
    </w:p>
    <w:p w14:paraId="766D0E0E" w14:textId="77777777" w:rsidR="00FC2A42" w:rsidRDefault="00000000">
      <w:pPr>
        <w:pStyle w:val="20"/>
        <w:rPr>
          <w:lang w:eastAsia="ko-KR"/>
        </w:rPr>
      </w:pPr>
      <w:r>
        <w:rPr>
          <w:lang w:eastAsia="ko-KR"/>
        </w:rPr>
        <w:t>광장이 커지면 독점이 깨짐</w:t>
      </w:r>
    </w:p>
    <w:p w14:paraId="50C113B7" w14:textId="77777777" w:rsidR="00FC2A42" w:rsidRDefault="00000000">
      <w:pPr>
        <w:pStyle w:val="20"/>
      </w:pPr>
      <w:r>
        <w:t>부패 감정사 스캔들 위험</w:t>
      </w:r>
    </w:p>
    <w:p w14:paraId="1A1E2B39" w14:textId="77777777" w:rsidR="00FC2A42" w:rsidRDefault="00000000">
      <w:pPr>
        <w:pStyle w:val="20"/>
      </w:pPr>
      <w:r>
        <w:t>타국 공작(관문제국) 침투</w:t>
      </w:r>
    </w:p>
    <w:p w14:paraId="126CF816" w14:textId="77777777" w:rsidR="00FC2A42" w:rsidRDefault="00000000">
      <w:pPr>
        <w:pStyle w:val="a0"/>
      </w:pPr>
      <w:r>
        <w:t>플랫폼 전술:</w:t>
      </w:r>
    </w:p>
    <w:p w14:paraId="79761751" w14:textId="77777777" w:rsidR="00FC2A42" w:rsidRDefault="00000000">
      <w:pPr>
        <w:pStyle w:val="20"/>
        <w:rPr>
          <w:lang w:eastAsia="ko-KR"/>
        </w:rPr>
      </w:pPr>
      <w:r>
        <w:rPr>
          <w:lang w:eastAsia="ko-KR"/>
        </w:rPr>
        <w:t>공식 감정서 발급 속도 조절</w:t>
      </w:r>
    </w:p>
    <w:p w14:paraId="42696886" w14:textId="77777777" w:rsidR="00FC2A42" w:rsidRDefault="00000000">
      <w:pPr>
        <w:pStyle w:val="20"/>
        <w:rPr>
          <w:lang w:eastAsia="ko-KR"/>
        </w:rPr>
      </w:pPr>
      <w:r>
        <w:rPr>
          <w:lang w:eastAsia="ko-KR"/>
        </w:rPr>
        <w:t>공보국과 협력해 공지 고정</w:t>
      </w:r>
    </w:p>
    <w:p w14:paraId="60DBBE4F" w14:textId="77777777" w:rsidR="00FC2A42" w:rsidRDefault="00000000">
      <w:pPr>
        <w:pStyle w:val="20"/>
        <w:rPr>
          <w:lang w:eastAsia="ko-KR"/>
        </w:rPr>
      </w:pPr>
      <w:r>
        <w:rPr>
          <w:lang w:eastAsia="ko-KR"/>
        </w:rPr>
        <w:t>상단 후원과 결탁해 시세 통제</w:t>
      </w:r>
    </w:p>
    <w:p w14:paraId="6920D089" w14:textId="77777777" w:rsidR="00FC2A42" w:rsidRDefault="00000000">
      <w:pPr>
        <w:pStyle w:val="a0"/>
      </w:pPr>
      <w:r>
        <w:t>관계(적대/동맹):</w:t>
      </w:r>
    </w:p>
    <w:p w14:paraId="2AED10EE" w14:textId="77777777" w:rsidR="00FC2A42" w:rsidRDefault="00000000">
      <w:pPr>
        <w:pStyle w:val="20"/>
        <w:rPr>
          <w:lang w:eastAsia="ko-KR"/>
        </w:rPr>
      </w:pPr>
      <w:r>
        <w:rPr>
          <w:lang w:eastAsia="ko-KR"/>
        </w:rPr>
        <w:t>동맹: ORG-PR-001(공보국)</w:t>
      </w:r>
    </w:p>
    <w:p w14:paraId="63AF4949" w14:textId="77777777" w:rsidR="00FC2A42" w:rsidRDefault="00000000">
      <w:pPr>
        <w:pStyle w:val="20"/>
        <w:rPr>
          <w:lang w:eastAsia="ko-KR"/>
        </w:rPr>
      </w:pPr>
      <w:r>
        <w:rPr>
          <w:lang w:eastAsia="ko-KR"/>
        </w:rPr>
        <w:t>동맹: ORG-REG-001(등록청)</w:t>
      </w:r>
    </w:p>
    <w:p w14:paraId="569B52A8" w14:textId="77777777" w:rsidR="00FC2A42" w:rsidRDefault="00000000">
      <w:pPr>
        <w:pStyle w:val="20"/>
        <w:rPr>
          <w:lang w:eastAsia="ko-KR"/>
        </w:rPr>
      </w:pPr>
      <w:r>
        <w:rPr>
          <w:lang w:eastAsia="ko-KR"/>
        </w:rPr>
        <w:t>갈등: ORG-BLK-001(암시장)</w:t>
      </w:r>
    </w:p>
    <w:p w14:paraId="1FBEC868" w14:textId="77777777" w:rsidR="00FC2A42" w:rsidRDefault="00000000">
      <w:pPr>
        <w:pStyle w:val="31"/>
      </w:pPr>
      <w:r>
        <w:t xml:space="preserve">ORG-REG-001 | </w:t>
      </w:r>
      <w:r>
        <w:t>등록청</w:t>
      </w:r>
      <w:r>
        <w:t xml:space="preserve">(Registry Office) | </w:t>
      </w:r>
      <w:r>
        <w:t>별칭</w:t>
      </w:r>
      <w:r>
        <w:t>: ‘</w:t>
      </w:r>
      <w:r>
        <w:t>등록청</w:t>
      </w:r>
      <w:r>
        <w:t>’</w:t>
      </w:r>
    </w:p>
    <w:p w14:paraId="751AFB4B" w14:textId="77777777" w:rsidR="00FC2A42" w:rsidRDefault="00000000">
      <w:pPr>
        <w:pStyle w:val="a0"/>
        <w:rPr>
          <w:lang w:eastAsia="ko-KR"/>
        </w:rPr>
      </w:pPr>
      <w:r>
        <w:rPr>
          <w:lang w:eastAsia="ko-KR"/>
        </w:rPr>
        <w:t>한 줄 정의: 정본 서류/등록식 면허의 최종 등기소. ‘문서가 현실이 되는 문턱’.</w:t>
      </w:r>
    </w:p>
    <w:p w14:paraId="27277152" w14:textId="77777777" w:rsidR="00FC2A42" w:rsidRDefault="00000000">
      <w:pPr>
        <w:pStyle w:val="a0"/>
        <w:rPr>
          <w:lang w:eastAsia="ko-KR"/>
        </w:rPr>
      </w:pPr>
      <w:r>
        <w:rPr>
          <w:lang w:eastAsia="ko-KR"/>
        </w:rPr>
        <w:t>공식 권한: 정본 번호 부여, 면허 발급/회수, 서명 표준 관리.</w:t>
      </w:r>
    </w:p>
    <w:p w14:paraId="2F33210B" w14:textId="77777777" w:rsidR="00FC2A42" w:rsidRDefault="00000000">
      <w:pPr>
        <w:pStyle w:val="a0"/>
        <w:rPr>
          <w:lang w:eastAsia="ko-KR"/>
        </w:rPr>
      </w:pPr>
      <w:r>
        <w:rPr>
          <w:lang w:eastAsia="ko-KR"/>
        </w:rPr>
        <w:t>비공식 권력: ‘반려’ 한 번으로 사람 인생을 바꿈.</w:t>
      </w:r>
    </w:p>
    <w:p w14:paraId="57877D0F" w14:textId="77777777" w:rsidR="00FC2A42" w:rsidRDefault="00000000">
      <w:pPr>
        <w:pStyle w:val="a0"/>
      </w:pPr>
      <w:r>
        <w:t>자원:</w:t>
      </w:r>
    </w:p>
    <w:p w14:paraId="03D58F08" w14:textId="77777777" w:rsidR="00FC2A42" w:rsidRDefault="00000000">
      <w:pPr>
        <w:pStyle w:val="20"/>
      </w:pPr>
      <w:r>
        <w:t>정본 등기 시스템</w:t>
      </w:r>
    </w:p>
    <w:p w14:paraId="32DCCC92" w14:textId="77777777" w:rsidR="00FC2A42" w:rsidRDefault="00000000">
      <w:pPr>
        <w:pStyle w:val="20"/>
      </w:pPr>
      <w:r>
        <w:t>공증 인력</w:t>
      </w:r>
    </w:p>
    <w:p w14:paraId="5BA0CC63" w14:textId="77777777" w:rsidR="00FC2A42" w:rsidRDefault="00000000">
      <w:pPr>
        <w:pStyle w:val="20"/>
      </w:pPr>
      <w:r>
        <w:t>왕실 감사 라인</w:t>
      </w:r>
    </w:p>
    <w:p w14:paraId="42CDD984" w14:textId="77777777" w:rsidR="00FC2A42" w:rsidRDefault="00000000">
      <w:pPr>
        <w:pStyle w:val="a0"/>
      </w:pPr>
      <w:r>
        <w:t>목표:</w:t>
      </w:r>
    </w:p>
    <w:p w14:paraId="6E1E77D7" w14:textId="77777777" w:rsidR="00FC2A42" w:rsidRDefault="00000000">
      <w:pPr>
        <w:pStyle w:val="20"/>
      </w:pPr>
      <w:r>
        <w:t>장기: 등록식 표준 유지</w:t>
      </w:r>
    </w:p>
    <w:p w14:paraId="21E8599C" w14:textId="77777777" w:rsidR="00FC2A42" w:rsidRDefault="00000000">
      <w:pPr>
        <w:pStyle w:val="20"/>
        <w:rPr>
          <w:lang w:eastAsia="ko-KR"/>
        </w:rPr>
      </w:pPr>
      <w:r>
        <w:rPr>
          <w:lang w:eastAsia="ko-KR"/>
        </w:rPr>
        <w:t>단기: 광장발 혼란이 법제도를 흔들지 않게 봉합</w:t>
      </w:r>
    </w:p>
    <w:p w14:paraId="69C27BBA" w14:textId="77777777" w:rsidR="00FC2A42" w:rsidRDefault="00000000">
      <w:pPr>
        <w:pStyle w:val="a0"/>
      </w:pPr>
      <w:r>
        <w:t>금기/약점:</w:t>
      </w:r>
    </w:p>
    <w:p w14:paraId="65118867" w14:textId="77777777" w:rsidR="00FC2A42" w:rsidRDefault="00000000">
      <w:pPr>
        <w:pStyle w:val="20"/>
      </w:pPr>
      <w:r>
        <w:lastRenderedPageBreak/>
        <w:t>절차주의로 욕먹기 쉬움</w:t>
      </w:r>
    </w:p>
    <w:p w14:paraId="6CAABE98" w14:textId="77777777" w:rsidR="00FC2A42" w:rsidRDefault="00000000">
      <w:pPr>
        <w:pStyle w:val="20"/>
      </w:pPr>
      <w:r>
        <w:t>감정사 의존(편파 의혹)</w:t>
      </w:r>
    </w:p>
    <w:p w14:paraId="6D5EABA0" w14:textId="77777777" w:rsidR="00FC2A42" w:rsidRDefault="00000000">
      <w:pPr>
        <w:pStyle w:val="20"/>
      </w:pPr>
      <w:r>
        <w:t>정치 압력(왕실/귀족)</w:t>
      </w:r>
    </w:p>
    <w:p w14:paraId="63EB143B" w14:textId="77777777" w:rsidR="00FC2A42" w:rsidRDefault="00000000">
      <w:pPr>
        <w:pStyle w:val="a0"/>
      </w:pPr>
      <w:r>
        <w:t>플랫폼 전술:</w:t>
      </w:r>
    </w:p>
    <w:p w14:paraId="4C74060E" w14:textId="77777777" w:rsidR="00FC2A42" w:rsidRDefault="00000000">
      <w:pPr>
        <w:pStyle w:val="20"/>
        <w:rPr>
          <w:lang w:eastAsia="ko-KR"/>
        </w:rPr>
      </w:pPr>
      <w:r>
        <w:rPr>
          <w:lang w:eastAsia="ko-KR"/>
        </w:rPr>
        <w:t>‘형식 미비’로 속도전 제압</w:t>
      </w:r>
    </w:p>
    <w:p w14:paraId="1A193323" w14:textId="77777777" w:rsidR="00FC2A42" w:rsidRDefault="00000000">
      <w:pPr>
        <w:pStyle w:val="20"/>
        <w:rPr>
          <w:lang w:eastAsia="ko-KR"/>
        </w:rPr>
      </w:pPr>
      <w:r>
        <w:rPr>
          <w:lang w:eastAsia="ko-KR"/>
        </w:rPr>
        <w:t>정본 인용을 우대해 프레임 고정</w:t>
      </w:r>
    </w:p>
    <w:p w14:paraId="53CB7658" w14:textId="77777777" w:rsidR="00FC2A42" w:rsidRDefault="00000000">
      <w:pPr>
        <w:pStyle w:val="20"/>
        <w:rPr>
          <w:lang w:eastAsia="ko-KR"/>
        </w:rPr>
      </w:pPr>
      <w:r>
        <w:rPr>
          <w:lang w:eastAsia="ko-KR"/>
        </w:rPr>
        <w:t>문서 유통기한을 ‘법’으로 활용</w:t>
      </w:r>
    </w:p>
    <w:p w14:paraId="3F87E363" w14:textId="77777777" w:rsidR="00FC2A42" w:rsidRDefault="00000000">
      <w:pPr>
        <w:pStyle w:val="a0"/>
      </w:pPr>
      <w:r>
        <w:t>관계(적대/동맹):</w:t>
      </w:r>
    </w:p>
    <w:p w14:paraId="5B2B2980" w14:textId="77777777" w:rsidR="00FC2A42" w:rsidRDefault="00000000">
      <w:pPr>
        <w:pStyle w:val="20"/>
        <w:rPr>
          <w:lang w:eastAsia="ko-KR"/>
        </w:rPr>
      </w:pPr>
      <w:r>
        <w:rPr>
          <w:lang w:eastAsia="ko-KR"/>
        </w:rPr>
        <w:t>동맹: ORG-PUB-001(공보회)</w:t>
      </w:r>
    </w:p>
    <w:p w14:paraId="21E3F9DB" w14:textId="77777777" w:rsidR="00FC2A42" w:rsidRDefault="00000000">
      <w:pPr>
        <w:pStyle w:val="20"/>
        <w:rPr>
          <w:lang w:eastAsia="ko-KR"/>
        </w:rPr>
      </w:pPr>
      <w:r>
        <w:rPr>
          <w:lang w:eastAsia="ko-KR"/>
        </w:rPr>
        <w:t>갈등: ORG-STU-001(학생회) — 학생권리</w:t>
      </w:r>
    </w:p>
    <w:p w14:paraId="41F4FEAE" w14:textId="77777777" w:rsidR="00FC2A42" w:rsidRDefault="00000000">
      <w:pPr>
        <w:pStyle w:val="20"/>
        <w:rPr>
          <w:lang w:eastAsia="ko-KR"/>
        </w:rPr>
      </w:pPr>
      <w:r>
        <w:rPr>
          <w:lang w:eastAsia="ko-KR"/>
        </w:rPr>
        <w:t>갈등: ORG-PLZ-CORE(주인공) — 시스템이 법을 앞질러감</w:t>
      </w:r>
    </w:p>
    <w:p w14:paraId="6EDB34EC" w14:textId="77777777" w:rsidR="00FC2A42" w:rsidRDefault="00000000">
      <w:pPr>
        <w:pStyle w:val="31"/>
      </w:pPr>
      <w:r>
        <w:t xml:space="preserve">ORG-GIL-001 | </w:t>
      </w:r>
      <w:r>
        <w:t>보존각인사</w:t>
      </w:r>
      <w:r>
        <w:t xml:space="preserve"> </w:t>
      </w:r>
      <w:r>
        <w:t>길드</w:t>
      </w:r>
      <w:r>
        <w:t xml:space="preserve">(Preservation Guild) | </w:t>
      </w:r>
      <w:r>
        <w:t>별칭</w:t>
      </w:r>
      <w:r>
        <w:t>: ‘</w:t>
      </w:r>
      <w:r>
        <w:t>연장각인사</w:t>
      </w:r>
      <w:r>
        <w:t xml:space="preserve"> </w:t>
      </w:r>
      <w:r>
        <w:t>조합</w:t>
      </w:r>
      <w:r>
        <w:t>’</w:t>
      </w:r>
    </w:p>
    <w:p w14:paraId="6A8A2829" w14:textId="77777777" w:rsidR="00FC2A42" w:rsidRDefault="00000000">
      <w:pPr>
        <w:pStyle w:val="a0"/>
        <w:rPr>
          <w:lang w:eastAsia="ko-KR"/>
        </w:rPr>
      </w:pPr>
      <w:r>
        <w:rPr>
          <w:lang w:eastAsia="ko-KR"/>
        </w:rPr>
        <w:t>한 줄 정의: 유통기한 세계에서 가장 중요한 직종. 보존을 팔고, 동시에 진실을 살리고 죽인다.</w:t>
      </w:r>
    </w:p>
    <w:p w14:paraId="5133926C" w14:textId="77777777" w:rsidR="00FC2A42" w:rsidRDefault="00000000">
      <w:pPr>
        <w:pStyle w:val="a0"/>
        <w:rPr>
          <w:lang w:eastAsia="ko-KR"/>
        </w:rPr>
      </w:pPr>
      <w:r>
        <w:rPr>
          <w:lang w:eastAsia="ko-KR"/>
        </w:rPr>
        <w:t>공식 권한: 면허 기반 서비스(연장각인), 감정 보조.</w:t>
      </w:r>
    </w:p>
    <w:p w14:paraId="428517CB" w14:textId="77777777" w:rsidR="00FC2A42" w:rsidRDefault="00000000">
      <w:pPr>
        <w:pStyle w:val="a0"/>
        <w:rPr>
          <w:lang w:eastAsia="ko-KR"/>
        </w:rPr>
      </w:pPr>
      <w:r>
        <w:rPr>
          <w:lang w:eastAsia="ko-KR"/>
        </w:rPr>
        <w:t>비공식 권력: 가격·순번 카르텔, 정치적 선택(누구 기록을 먼저 살릴지).</w:t>
      </w:r>
    </w:p>
    <w:p w14:paraId="06EEA96E" w14:textId="77777777" w:rsidR="00FC2A42" w:rsidRDefault="00000000">
      <w:pPr>
        <w:pStyle w:val="a0"/>
      </w:pPr>
      <w:r>
        <w:t>자원:</w:t>
      </w:r>
    </w:p>
    <w:p w14:paraId="0CE69CE8" w14:textId="77777777" w:rsidR="00FC2A42" w:rsidRDefault="00000000">
      <w:pPr>
        <w:pStyle w:val="20"/>
      </w:pPr>
      <w:r>
        <w:t>기술(연장각인)</w:t>
      </w:r>
    </w:p>
    <w:p w14:paraId="061E2FC0" w14:textId="77777777" w:rsidR="00FC2A42" w:rsidRDefault="00000000">
      <w:pPr>
        <w:pStyle w:val="20"/>
      </w:pPr>
      <w:r>
        <w:t>고급 촉매 공급망</w:t>
      </w:r>
    </w:p>
    <w:p w14:paraId="4F1A8675" w14:textId="77777777" w:rsidR="00FC2A42" w:rsidRDefault="00000000">
      <w:pPr>
        <w:pStyle w:val="20"/>
      </w:pPr>
      <w:r>
        <w:t>고객(귀족/관청/상단)</w:t>
      </w:r>
    </w:p>
    <w:p w14:paraId="47A508B3" w14:textId="77777777" w:rsidR="00FC2A42" w:rsidRDefault="00000000">
      <w:pPr>
        <w:pStyle w:val="a0"/>
      </w:pPr>
      <w:r>
        <w:t>목표:</w:t>
      </w:r>
    </w:p>
    <w:p w14:paraId="214B9ED6" w14:textId="77777777" w:rsidR="00FC2A42" w:rsidRDefault="00000000">
      <w:pPr>
        <w:pStyle w:val="20"/>
      </w:pPr>
      <w:r>
        <w:t>장기: 조합 독점 유지</w:t>
      </w:r>
    </w:p>
    <w:p w14:paraId="6D19291E" w14:textId="77777777" w:rsidR="00FC2A42" w:rsidRDefault="00000000">
      <w:pPr>
        <w:pStyle w:val="20"/>
        <w:rPr>
          <w:lang w:eastAsia="ko-KR"/>
        </w:rPr>
      </w:pPr>
      <w:r>
        <w:rPr>
          <w:lang w:eastAsia="ko-KR"/>
        </w:rPr>
        <w:t>단기: 광장 보존권 경제와 결합해 새 수익원 확보</w:t>
      </w:r>
    </w:p>
    <w:p w14:paraId="794B58A2" w14:textId="77777777" w:rsidR="00FC2A42" w:rsidRDefault="00000000">
      <w:pPr>
        <w:pStyle w:val="a0"/>
      </w:pPr>
      <w:r>
        <w:t>금기/약점:</w:t>
      </w:r>
    </w:p>
    <w:p w14:paraId="5A943F0D" w14:textId="77777777" w:rsidR="00FC2A42" w:rsidRDefault="00000000">
      <w:pPr>
        <w:pStyle w:val="20"/>
        <w:rPr>
          <w:lang w:eastAsia="ko-KR"/>
        </w:rPr>
      </w:pPr>
      <w:r>
        <w:rPr>
          <w:lang w:eastAsia="ko-KR"/>
        </w:rPr>
        <w:t>도덕성 논란(돈 없으면 기록이 죽음)</w:t>
      </w:r>
    </w:p>
    <w:p w14:paraId="0443CDD6" w14:textId="77777777" w:rsidR="00FC2A42" w:rsidRDefault="00000000">
      <w:pPr>
        <w:pStyle w:val="20"/>
      </w:pPr>
      <w:r>
        <w:t>기술 유출(암시장)</w:t>
      </w:r>
    </w:p>
    <w:p w14:paraId="383C44BD" w14:textId="77777777" w:rsidR="00FC2A42" w:rsidRDefault="00000000">
      <w:pPr>
        <w:pStyle w:val="20"/>
      </w:pPr>
      <w:r>
        <w:t>감정사/등록청 규제</w:t>
      </w:r>
    </w:p>
    <w:p w14:paraId="7B25D0C3" w14:textId="77777777" w:rsidR="00FC2A42" w:rsidRDefault="00000000">
      <w:pPr>
        <w:pStyle w:val="a0"/>
      </w:pPr>
      <w:r>
        <w:lastRenderedPageBreak/>
        <w:t>플랫폼 전술:</w:t>
      </w:r>
    </w:p>
    <w:p w14:paraId="74C6BB54" w14:textId="77777777" w:rsidR="00FC2A42" w:rsidRDefault="00000000">
      <w:pPr>
        <w:pStyle w:val="20"/>
      </w:pPr>
      <w:r>
        <w:t>보존권 환전/패키지 상품</w:t>
      </w:r>
    </w:p>
    <w:p w14:paraId="070D7457" w14:textId="77777777" w:rsidR="00FC2A42" w:rsidRDefault="00000000">
      <w:pPr>
        <w:pStyle w:val="20"/>
        <w:rPr>
          <w:lang w:eastAsia="ko-KR"/>
        </w:rPr>
      </w:pPr>
      <w:r>
        <w:rPr>
          <w:lang w:eastAsia="ko-KR"/>
        </w:rPr>
        <w:t>특정 사건 글을 ‘선별 보존’해 여론 조작 의혹</w:t>
      </w:r>
    </w:p>
    <w:p w14:paraId="2A34D399" w14:textId="77777777" w:rsidR="00FC2A42" w:rsidRDefault="00000000">
      <w:pPr>
        <w:pStyle w:val="20"/>
        <w:rPr>
          <w:lang w:eastAsia="ko-KR"/>
        </w:rPr>
      </w:pPr>
      <w:r>
        <w:rPr>
          <w:lang w:eastAsia="ko-KR"/>
        </w:rPr>
        <w:t>암시장과의 이중 거래(위험)</w:t>
      </w:r>
    </w:p>
    <w:p w14:paraId="47A64B94" w14:textId="77777777" w:rsidR="00FC2A42" w:rsidRDefault="00000000">
      <w:pPr>
        <w:pStyle w:val="a0"/>
      </w:pPr>
      <w:r>
        <w:t>관계(적대/동맹):</w:t>
      </w:r>
    </w:p>
    <w:p w14:paraId="51AE530B" w14:textId="77777777" w:rsidR="00FC2A42" w:rsidRDefault="00000000">
      <w:pPr>
        <w:pStyle w:val="20"/>
        <w:rPr>
          <w:lang w:eastAsia="ko-KR"/>
        </w:rPr>
      </w:pPr>
      <w:r>
        <w:rPr>
          <w:lang w:eastAsia="ko-KR"/>
        </w:rPr>
        <w:t>거래: ORG-MER-001(상단연합)</w:t>
      </w:r>
    </w:p>
    <w:p w14:paraId="27B4A484" w14:textId="77777777" w:rsidR="00FC2A42" w:rsidRDefault="00000000">
      <w:pPr>
        <w:pStyle w:val="20"/>
        <w:rPr>
          <w:lang w:eastAsia="ko-KR"/>
        </w:rPr>
      </w:pPr>
      <w:r>
        <w:rPr>
          <w:lang w:eastAsia="ko-KR"/>
        </w:rPr>
        <w:t>동맹: ORG-PUB-001(공보회)</w:t>
      </w:r>
    </w:p>
    <w:p w14:paraId="5818156C" w14:textId="77777777" w:rsidR="00FC2A42" w:rsidRDefault="00000000">
      <w:pPr>
        <w:pStyle w:val="20"/>
        <w:rPr>
          <w:lang w:eastAsia="ko-KR"/>
        </w:rPr>
      </w:pPr>
      <w:r>
        <w:rPr>
          <w:lang w:eastAsia="ko-KR"/>
        </w:rPr>
        <w:t>갈등: ORG-BLK-001(암시장) — 기술 도난</w:t>
      </w:r>
    </w:p>
    <w:p w14:paraId="2EFAB64A" w14:textId="77777777" w:rsidR="00FC2A42" w:rsidRDefault="00000000">
      <w:pPr>
        <w:pStyle w:val="31"/>
      </w:pPr>
      <w:r>
        <w:t xml:space="preserve">ORG-MER-001 | </w:t>
      </w:r>
      <w:r>
        <w:t>왕도</w:t>
      </w:r>
      <w:r>
        <w:t xml:space="preserve"> </w:t>
      </w:r>
      <w:r>
        <w:t>상단연합</w:t>
      </w:r>
      <w:r>
        <w:t xml:space="preserve">(Merchant Consortium) | </w:t>
      </w:r>
      <w:r>
        <w:t>별칭</w:t>
      </w:r>
      <w:r>
        <w:t>: ‘</w:t>
      </w:r>
      <w:r>
        <w:t>상단</w:t>
      </w:r>
      <w:r>
        <w:t>’</w:t>
      </w:r>
    </w:p>
    <w:p w14:paraId="632FF77E" w14:textId="77777777" w:rsidR="00FC2A42" w:rsidRDefault="00000000">
      <w:pPr>
        <w:pStyle w:val="a0"/>
        <w:rPr>
          <w:lang w:eastAsia="ko-KR"/>
        </w:rPr>
      </w:pPr>
      <w:r>
        <w:rPr>
          <w:lang w:eastAsia="ko-KR"/>
        </w:rPr>
        <w:t>한 줄 정의: 돈으로 열람권과 보존권을 사는 집단. ‘진실’도 상품으로 본다.</w:t>
      </w:r>
    </w:p>
    <w:p w14:paraId="423688F8" w14:textId="77777777" w:rsidR="00FC2A42" w:rsidRDefault="00000000">
      <w:pPr>
        <w:pStyle w:val="a0"/>
        <w:rPr>
          <w:lang w:eastAsia="ko-KR"/>
        </w:rPr>
      </w:pPr>
      <w:r>
        <w:rPr>
          <w:lang w:eastAsia="ko-KR"/>
        </w:rPr>
        <w:t>공식 권한: 상업권, 후원, 물자 공급.</w:t>
      </w:r>
    </w:p>
    <w:p w14:paraId="41317706" w14:textId="77777777" w:rsidR="00FC2A42" w:rsidRDefault="00000000">
      <w:pPr>
        <w:pStyle w:val="a0"/>
        <w:rPr>
          <w:lang w:eastAsia="ko-KR"/>
        </w:rPr>
      </w:pPr>
      <w:r>
        <w:rPr>
          <w:lang w:eastAsia="ko-KR"/>
        </w:rPr>
        <w:t>비공식 권력: 시세/후원으로 광장 정렬을 조종, 학생을 ‘계약 자산’으로 취급.</w:t>
      </w:r>
    </w:p>
    <w:p w14:paraId="21AFEE5C" w14:textId="77777777" w:rsidR="00FC2A42" w:rsidRDefault="00000000">
      <w:pPr>
        <w:pStyle w:val="a0"/>
      </w:pPr>
      <w:r>
        <w:t>자원:</w:t>
      </w:r>
    </w:p>
    <w:p w14:paraId="7557F657" w14:textId="77777777" w:rsidR="00FC2A42" w:rsidRDefault="00000000">
      <w:pPr>
        <w:pStyle w:val="20"/>
      </w:pPr>
      <w:r>
        <w:t>현금/물자</w:t>
      </w:r>
    </w:p>
    <w:p w14:paraId="4A926D47" w14:textId="77777777" w:rsidR="00FC2A42" w:rsidRDefault="00000000">
      <w:pPr>
        <w:pStyle w:val="20"/>
      </w:pPr>
      <w:r>
        <w:t>보존권 대량</w:t>
      </w:r>
    </w:p>
    <w:p w14:paraId="6E77186E" w14:textId="77777777" w:rsidR="00FC2A42" w:rsidRDefault="00000000">
      <w:pPr>
        <w:pStyle w:val="20"/>
        <w:rPr>
          <w:lang w:eastAsia="ko-KR"/>
        </w:rPr>
      </w:pPr>
      <w:r>
        <w:rPr>
          <w:lang w:eastAsia="ko-KR"/>
        </w:rPr>
        <w:t>브로커 인맥(영상 슬롯 청탁 포함)</w:t>
      </w:r>
    </w:p>
    <w:p w14:paraId="69F1136B" w14:textId="77777777" w:rsidR="00FC2A42" w:rsidRDefault="00000000">
      <w:pPr>
        <w:pStyle w:val="a0"/>
      </w:pPr>
      <w:r>
        <w:t>목표:</w:t>
      </w:r>
    </w:p>
    <w:p w14:paraId="6082D998" w14:textId="77777777" w:rsidR="00FC2A42" w:rsidRDefault="00000000">
      <w:pPr>
        <w:pStyle w:val="20"/>
        <w:rPr>
          <w:lang w:eastAsia="ko-KR"/>
        </w:rPr>
      </w:pPr>
      <w:r>
        <w:rPr>
          <w:lang w:eastAsia="ko-KR"/>
        </w:rPr>
        <w:t>장기: 아카데미/광장 생태계에 깊게 관여해 규칙 자체를 바꿈</w:t>
      </w:r>
    </w:p>
    <w:p w14:paraId="16E28160" w14:textId="77777777" w:rsidR="00FC2A42" w:rsidRDefault="00000000">
      <w:pPr>
        <w:pStyle w:val="20"/>
        <w:rPr>
          <w:lang w:eastAsia="ko-KR"/>
        </w:rPr>
      </w:pPr>
      <w:r>
        <w:rPr>
          <w:lang w:eastAsia="ko-KR"/>
        </w:rPr>
        <w:t>단기: 특정 사건으로 경쟁 상단 타격, 후원자 이미지 관리</w:t>
      </w:r>
    </w:p>
    <w:p w14:paraId="0A89FB99" w14:textId="77777777" w:rsidR="00FC2A42" w:rsidRDefault="00000000">
      <w:pPr>
        <w:pStyle w:val="a0"/>
      </w:pPr>
      <w:r>
        <w:t>금기/약점:</w:t>
      </w:r>
    </w:p>
    <w:p w14:paraId="6A85C724" w14:textId="77777777" w:rsidR="00FC2A42" w:rsidRDefault="00000000">
      <w:pPr>
        <w:pStyle w:val="20"/>
      </w:pPr>
      <w:r>
        <w:t>불법 거래 의혹</w:t>
      </w:r>
    </w:p>
    <w:p w14:paraId="29359083" w14:textId="77777777" w:rsidR="00FC2A42" w:rsidRDefault="00000000">
      <w:pPr>
        <w:pStyle w:val="20"/>
      </w:pPr>
      <w:r>
        <w:t>폭로 한 번에 신뢰 붕괴</w:t>
      </w:r>
    </w:p>
    <w:p w14:paraId="06F5C2AB" w14:textId="77777777" w:rsidR="00FC2A42" w:rsidRDefault="00000000">
      <w:pPr>
        <w:pStyle w:val="20"/>
      </w:pPr>
      <w:r>
        <w:t>교단/왕실 규제</w:t>
      </w:r>
    </w:p>
    <w:p w14:paraId="1D39BBC4" w14:textId="77777777" w:rsidR="00FC2A42" w:rsidRDefault="00000000">
      <w:pPr>
        <w:pStyle w:val="a0"/>
      </w:pPr>
      <w:r>
        <w:t>플랫폼 전술:</w:t>
      </w:r>
    </w:p>
    <w:p w14:paraId="4AE51708" w14:textId="77777777" w:rsidR="00FC2A42" w:rsidRDefault="00000000">
      <w:pPr>
        <w:pStyle w:val="20"/>
        <w:rPr>
          <w:lang w:eastAsia="ko-KR"/>
        </w:rPr>
      </w:pPr>
      <w:r>
        <w:rPr>
          <w:lang w:eastAsia="ko-KR"/>
        </w:rPr>
        <w:t>보존권 펌핑으로 여론 조작</w:t>
      </w:r>
    </w:p>
    <w:p w14:paraId="51B17D06" w14:textId="77777777" w:rsidR="00FC2A42" w:rsidRDefault="00000000">
      <w:pPr>
        <w:pStyle w:val="20"/>
        <w:rPr>
          <w:lang w:eastAsia="ko-KR"/>
        </w:rPr>
      </w:pPr>
      <w:r>
        <w:rPr>
          <w:lang w:eastAsia="ko-KR"/>
        </w:rPr>
        <w:t>청동살롱 후원으로 귀족과 결탁</w:t>
      </w:r>
    </w:p>
    <w:p w14:paraId="21163755" w14:textId="77777777" w:rsidR="00FC2A42" w:rsidRDefault="00000000">
      <w:pPr>
        <w:pStyle w:val="20"/>
        <w:rPr>
          <w:lang w:eastAsia="ko-KR"/>
        </w:rPr>
      </w:pPr>
      <w:r>
        <w:rPr>
          <w:lang w:eastAsia="ko-KR"/>
        </w:rPr>
        <w:lastRenderedPageBreak/>
        <w:t>장터기둥에서 블랙리스트로 공포정치</w:t>
      </w:r>
    </w:p>
    <w:p w14:paraId="6C557DC9" w14:textId="77777777" w:rsidR="00FC2A42" w:rsidRDefault="00000000">
      <w:pPr>
        <w:pStyle w:val="a0"/>
      </w:pPr>
      <w:r>
        <w:t>관계(적대/동맹):</w:t>
      </w:r>
    </w:p>
    <w:p w14:paraId="26C773EB" w14:textId="77777777" w:rsidR="00FC2A42" w:rsidRDefault="00000000">
      <w:pPr>
        <w:pStyle w:val="20"/>
        <w:rPr>
          <w:lang w:eastAsia="ko-KR"/>
        </w:rPr>
      </w:pPr>
      <w:r>
        <w:rPr>
          <w:lang w:eastAsia="ko-KR"/>
        </w:rPr>
        <w:t>동맹: ORG-GIL-001(보존각인사 길드)</w:t>
      </w:r>
    </w:p>
    <w:p w14:paraId="4CB6C76D" w14:textId="77777777" w:rsidR="00FC2A42" w:rsidRDefault="00000000">
      <w:pPr>
        <w:pStyle w:val="20"/>
        <w:rPr>
          <w:lang w:eastAsia="ko-KR"/>
        </w:rPr>
      </w:pPr>
      <w:r>
        <w:rPr>
          <w:lang w:eastAsia="ko-KR"/>
        </w:rPr>
        <w:t>동맹/갈등: ORG-STU-001(학생회)</w:t>
      </w:r>
    </w:p>
    <w:p w14:paraId="1B0D7E43" w14:textId="77777777" w:rsidR="00FC2A42" w:rsidRDefault="00000000">
      <w:pPr>
        <w:pStyle w:val="20"/>
        <w:rPr>
          <w:lang w:eastAsia="ko-KR"/>
        </w:rPr>
      </w:pPr>
      <w:r>
        <w:rPr>
          <w:lang w:eastAsia="ko-KR"/>
        </w:rPr>
        <w:t>갈등: ORG-ACA-002(감찰단)</w:t>
      </w:r>
    </w:p>
    <w:p w14:paraId="6FB185C3" w14:textId="77777777" w:rsidR="00FC2A42" w:rsidRDefault="00000000">
      <w:pPr>
        <w:pStyle w:val="31"/>
      </w:pPr>
      <w:r>
        <w:t xml:space="preserve">ORG-BLK-001 | </w:t>
      </w:r>
      <w:r>
        <w:t>암각인망</w:t>
      </w:r>
      <w:r>
        <w:t>/</w:t>
      </w:r>
      <w:r>
        <w:t>암시장</w:t>
      </w:r>
      <w:r>
        <w:t xml:space="preserve">(Black Inscription Market) | </w:t>
      </w:r>
      <w:r>
        <w:t>별칭</w:t>
      </w:r>
      <w:r>
        <w:t>: ‘</w:t>
      </w:r>
      <w:r>
        <w:t>검은기둥</w:t>
      </w:r>
      <w:r>
        <w:t>’</w:t>
      </w:r>
    </w:p>
    <w:p w14:paraId="0865773D" w14:textId="77777777" w:rsidR="00FC2A42" w:rsidRDefault="00000000">
      <w:pPr>
        <w:pStyle w:val="a0"/>
        <w:rPr>
          <w:lang w:eastAsia="ko-KR"/>
        </w:rPr>
      </w:pPr>
      <w:r>
        <w:rPr>
          <w:lang w:eastAsia="ko-KR"/>
        </w:rPr>
        <w:t>한 줄 정의: 열람권·발췌 로그·배지 부품을 거래하는 지하 네트워크. ‘유통기한’이 기회다.</w:t>
      </w:r>
    </w:p>
    <w:p w14:paraId="379C1A21" w14:textId="77777777" w:rsidR="00FC2A42" w:rsidRDefault="00000000">
      <w:pPr>
        <w:pStyle w:val="a0"/>
        <w:rPr>
          <w:lang w:eastAsia="ko-KR"/>
        </w:rPr>
      </w:pPr>
      <w:r>
        <w:rPr>
          <w:lang w:eastAsia="ko-KR"/>
        </w:rPr>
        <w:t>공식 권한: 공식 권한 없음(불법).</w:t>
      </w:r>
    </w:p>
    <w:p w14:paraId="7AA33BF3" w14:textId="77777777" w:rsidR="00FC2A42" w:rsidRDefault="00000000">
      <w:pPr>
        <w:pStyle w:val="a0"/>
        <w:rPr>
          <w:lang w:eastAsia="ko-KR"/>
        </w:rPr>
      </w:pPr>
      <w:r>
        <w:rPr>
          <w:lang w:eastAsia="ko-KR"/>
        </w:rPr>
        <w:t>비공식 권력: 협박/매수/위조. 사건을 만들고 증거를 팔아먹는다.</w:t>
      </w:r>
    </w:p>
    <w:p w14:paraId="633FE2EB" w14:textId="77777777" w:rsidR="00FC2A42" w:rsidRDefault="00000000">
      <w:pPr>
        <w:pStyle w:val="a0"/>
      </w:pPr>
      <w:r>
        <w:t>자원:</w:t>
      </w:r>
    </w:p>
    <w:p w14:paraId="24F14523" w14:textId="77777777" w:rsidR="00FC2A42" w:rsidRDefault="00000000">
      <w:pPr>
        <w:pStyle w:val="20"/>
      </w:pPr>
      <w:r>
        <w:t>돈</w:t>
      </w:r>
    </w:p>
    <w:p w14:paraId="56F61B8B" w14:textId="77777777" w:rsidR="00FC2A42" w:rsidRDefault="00000000">
      <w:pPr>
        <w:pStyle w:val="20"/>
      </w:pPr>
      <w:r>
        <w:t>우회 부품</w:t>
      </w:r>
    </w:p>
    <w:p w14:paraId="3A8B7671" w14:textId="77777777" w:rsidR="00FC2A42" w:rsidRDefault="00000000">
      <w:pPr>
        <w:pStyle w:val="20"/>
      </w:pPr>
      <w:r>
        <w:t>발췌 로그 재고</w:t>
      </w:r>
    </w:p>
    <w:p w14:paraId="134BA9D1" w14:textId="77777777" w:rsidR="00FC2A42" w:rsidRDefault="00000000">
      <w:pPr>
        <w:pStyle w:val="20"/>
        <w:rPr>
          <w:lang w:eastAsia="ko-KR"/>
        </w:rPr>
      </w:pPr>
      <w:r>
        <w:rPr>
          <w:lang w:eastAsia="ko-KR"/>
        </w:rPr>
        <w:t>정보원(기숙사·공방·치유동)</w:t>
      </w:r>
    </w:p>
    <w:p w14:paraId="58BE6574" w14:textId="77777777" w:rsidR="00FC2A42" w:rsidRDefault="00000000">
      <w:pPr>
        <w:pStyle w:val="a0"/>
      </w:pPr>
      <w:r>
        <w:t>목표:</w:t>
      </w:r>
    </w:p>
    <w:p w14:paraId="1B470BA1" w14:textId="77777777" w:rsidR="00FC2A42" w:rsidRDefault="00000000">
      <w:pPr>
        <w:pStyle w:val="20"/>
        <w:rPr>
          <w:lang w:eastAsia="ko-KR"/>
        </w:rPr>
      </w:pPr>
      <w:r>
        <w:rPr>
          <w:lang w:eastAsia="ko-KR"/>
        </w:rPr>
        <w:t>장기: 보존권/슬롯 경제를 장악</w:t>
      </w:r>
    </w:p>
    <w:p w14:paraId="0F95D5F7" w14:textId="77777777" w:rsidR="00FC2A42" w:rsidRDefault="00000000">
      <w:pPr>
        <w:pStyle w:val="20"/>
        <w:rPr>
          <w:lang w:eastAsia="ko-KR"/>
        </w:rPr>
      </w:pPr>
      <w:r>
        <w:rPr>
          <w:lang w:eastAsia="ko-KR"/>
        </w:rPr>
        <w:t>단기: 고위층 스캔들로 돈 벌기, 성역 부품 탈취</w:t>
      </w:r>
    </w:p>
    <w:p w14:paraId="023E1A3C" w14:textId="77777777" w:rsidR="00FC2A42" w:rsidRDefault="00000000">
      <w:pPr>
        <w:pStyle w:val="a0"/>
      </w:pPr>
      <w:r>
        <w:t>금기/약점:</w:t>
      </w:r>
    </w:p>
    <w:p w14:paraId="23811770" w14:textId="77777777" w:rsidR="00FC2A42" w:rsidRDefault="00000000">
      <w:pPr>
        <w:pStyle w:val="20"/>
      </w:pPr>
      <w:r>
        <w:t>단속에 취약</w:t>
      </w:r>
    </w:p>
    <w:p w14:paraId="2A6CDA8A" w14:textId="77777777" w:rsidR="00FC2A42" w:rsidRDefault="00000000">
      <w:pPr>
        <w:pStyle w:val="20"/>
      </w:pPr>
      <w:r>
        <w:t>내부 배신 위험</w:t>
      </w:r>
    </w:p>
    <w:p w14:paraId="2D08A91D" w14:textId="77777777" w:rsidR="00FC2A42" w:rsidRDefault="00000000">
      <w:pPr>
        <w:pStyle w:val="20"/>
      </w:pPr>
      <w:r>
        <w:t>너무 커지면 왕실이 토벌</w:t>
      </w:r>
    </w:p>
    <w:p w14:paraId="404C943A" w14:textId="77777777" w:rsidR="00FC2A42" w:rsidRDefault="00000000">
      <w:pPr>
        <w:pStyle w:val="a0"/>
      </w:pPr>
      <w:r>
        <w:t>플랫폼 전술:</w:t>
      </w:r>
    </w:p>
    <w:p w14:paraId="54DF54FA" w14:textId="77777777" w:rsidR="00FC2A42" w:rsidRDefault="00000000">
      <w:pPr>
        <w:pStyle w:val="20"/>
      </w:pPr>
      <w:r>
        <w:t>발췌각인 짜깁기 유포</w:t>
      </w:r>
    </w:p>
    <w:p w14:paraId="16CBE7D8" w14:textId="77777777" w:rsidR="00FC2A42" w:rsidRDefault="00000000">
      <w:pPr>
        <w:pStyle w:val="20"/>
      </w:pPr>
      <w:r>
        <w:t>가면 계정 공장</w:t>
      </w:r>
    </w:p>
    <w:p w14:paraId="278A07F6" w14:textId="77777777" w:rsidR="00FC2A42" w:rsidRDefault="00000000">
      <w:pPr>
        <w:pStyle w:val="20"/>
        <w:rPr>
          <w:lang w:eastAsia="ko-KR"/>
        </w:rPr>
      </w:pPr>
      <w:r>
        <w:rPr>
          <w:lang w:eastAsia="ko-KR"/>
        </w:rPr>
        <w:t>보존각인 사기(만료 유도)</w:t>
      </w:r>
    </w:p>
    <w:p w14:paraId="75602E92" w14:textId="77777777" w:rsidR="00FC2A42" w:rsidRDefault="00000000">
      <w:pPr>
        <w:pStyle w:val="a0"/>
      </w:pPr>
      <w:r>
        <w:t>관계(적대/동맹):</w:t>
      </w:r>
    </w:p>
    <w:p w14:paraId="05E79ED0" w14:textId="77777777" w:rsidR="00FC2A42" w:rsidRDefault="00000000">
      <w:pPr>
        <w:pStyle w:val="20"/>
        <w:rPr>
          <w:lang w:eastAsia="ko-KR"/>
        </w:rPr>
      </w:pPr>
      <w:r>
        <w:rPr>
          <w:lang w:eastAsia="ko-KR"/>
        </w:rPr>
        <w:lastRenderedPageBreak/>
        <w:t>적대: ORG-ACA-002(감찰단)</w:t>
      </w:r>
    </w:p>
    <w:p w14:paraId="21C44A23" w14:textId="77777777" w:rsidR="00FC2A42" w:rsidRDefault="00000000">
      <w:pPr>
        <w:pStyle w:val="20"/>
        <w:rPr>
          <w:lang w:eastAsia="ko-KR"/>
        </w:rPr>
      </w:pPr>
      <w:r>
        <w:rPr>
          <w:lang w:eastAsia="ko-KR"/>
        </w:rPr>
        <w:t>적대: ORG-ELF-001(클랜)</w:t>
      </w:r>
    </w:p>
    <w:p w14:paraId="025CD984" w14:textId="77777777" w:rsidR="00FC2A42" w:rsidRDefault="00000000">
      <w:pPr>
        <w:pStyle w:val="20"/>
      </w:pPr>
      <w:r>
        <w:t>거래: ORG-MER-001(상단)</w:t>
      </w:r>
    </w:p>
    <w:p w14:paraId="3F11444A" w14:textId="77777777" w:rsidR="00FC2A42" w:rsidRDefault="00000000">
      <w:pPr>
        <w:pStyle w:val="31"/>
        <w:rPr>
          <w:lang w:eastAsia="ko-KR"/>
        </w:rPr>
      </w:pPr>
      <w:r>
        <w:t>ORG-ARM-001 | 관문수(關門守) (왕국) | 별칭: ‘봉쇄선’</w:t>
      </w:r>
    </w:p>
    <w:p w14:paraId="1475B297" w14:textId="77777777" w:rsidR="00FC2A42" w:rsidRDefault="00000000">
      <w:pPr>
        <w:pStyle w:val="a0"/>
        <w:rPr>
          <w:lang w:eastAsia="ko-KR"/>
        </w:rPr>
      </w:pPr>
      <w:r>
        <w:rPr>
          <w:lang w:eastAsia="ko-KR"/>
        </w:rPr>
        <w:t>한 줄 정의: 잔향역(殘響域)·열구(裂口) 방어 실전 조직. 아카데미와 인턴/면허 트랙으로 연결된다.</w:t>
      </w:r>
    </w:p>
    <w:p w14:paraId="0250FDF6" w14:textId="77777777" w:rsidR="00FC2A42" w:rsidRDefault="00000000">
      <w:pPr>
        <w:pStyle w:val="a0"/>
        <w:rPr>
          <w:lang w:eastAsia="ko-KR"/>
        </w:rPr>
      </w:pPr>
      <w:r>
        <w:rPr>
          <w:lang w:eastAsia="ko-KR"/>
        </w:rPr>
        <w:t>공식 권한: 전장 파견/면허 실습, 치안 협력.</w:t>
      </w:r>
    </w:p>
    <w:p w14:paraId="782B7532" w14:textId="77777777" w:rsidR="00FC2A42" w:rsidRDefault="00000000">
      <w:pPr>
        <w:pStyle w:val="a0"/>
        <w:rPr>
          <w:lang w:eastAsia="ko-KR"/>
        </w:rPr>
      </w:pPr>
      <w:r>
        <w:rPr>
          <w:lang w:eastAsia="ko-KR"/>
        </w:rPr>
        <w:t>비공식 권력: 전쟁 프레임으로 여론을 휘두름(‘지금 싸우는데 너희는…’).</w:t>
      </w:r>
    </w:p>
    <w:p w14:paraId="363BED29" w14:textId="77777777" w:rsidR="00FC2A42" w:rsidRDefault="00000000">
      <w:pPr>
        <w:pStyle w:val="a0"/>
      </w:pPr>
      <w:r>
        <w:t>자원:</w:t>
      </w:r>
    </w:p>
    <w:p w14:paraId="34062153" w14:textId="77777777" w:rsidR="00FC2A42" w:rsidRDefault="00000000">
      <w:pPr>
        <w:pStyle w:val="20"/>
      </w:pPr>
      <w:r>
        <w:t>무력/전장 정보</w:t>
      </w:r>
    </w:p>
    <w:p w14:paraId="6A39486A" w14:textId="77777777" w:rsidR="00FC2A42" w:rsidRDefault="00000000">
      <w:pPr>
        <w:pStyle w:val="20"/>
      </w:pPr>
      <w:r>
        <w:t>실전 트랙 자리</w:t>
      </w:r>
    </w:p>
    <w:p w14:paraId="329BED7D" w14:textId="77777777" w:rsidR="00FC2A42" w:rsidRDefault="00000000">
      <w:pPr>
        <w:pStyle w:val="20"/>
      </w:pPr>
      <w:r>
        <w:t>전공 촉매/장비</w:t>
      </w:r>
    </w:p>
    <w:p w14:paraId="22F2AC3A" w14:textId="77777777" w:rsidR="00FC2A42" w:rsidRDefault="00000000">
      <w:pPr>
        <w:pStyle w:val="a0"/>
      </w:pPr>
      <w:r>
        <w:t>목표:</w:t>
      </w:r>
    </w:p>
    <w:p w14:paraId="52C6026A" w14:textId="77777777" w:rsidR="00FC2A42" w:rsidRDefault="00000000">
      <w:pPr>
        <w:pStyle w:val="20"/>
      </w:pPr>
      <w:r>
        <w:t>장기: 봉쇄선 유지</w:t>
      </w:r>
    </w:p>
    <w:p w14:paraId="11577214" w14:textId="77777777" w:rsidR="00FC2A42" w:rsidRDefault="00000000">
      <w:pPr>
        <w:pStyle w:val="20"/>
        <w:rPr>
          <w:lang w:eastAsia="ko-KR"/>
        </w:rPr>
      </w:pPr>
      <w:r>
        <w:rPr>
          <w:lang w:eastAsia="ko-KR"/>
        </w:rPr>
        <w:t>단기: 인재 확보, 오염 사건 은폐/관리</w:t>
      </w:r>
    </w:p>
    <w:p w14:paraId="62C02D60" w14:textId="77777777" w:rsidR="00FC2A42" w:rsidRDefault="00000000">
      <w:pPr>
        <w:pStyle w:val="a0"/>
      </w:pPr>
      <w:r>
        <w:t>금기/약점:</w:t>
      </w:r>
    </w:p>
    <w:p w14:paraId="019999FD" w14:textId="77777777" w:rsidR="00FC2A42" w:rsidRDefault="00000000">
      <w:pPr>
        <w:pStyle w:val="20"/>
      </w:pPr>
      <w:r>
        <w:t>전장 기밀 누설 위험</w:t>
      </w:r>
    </w:p>
    <w:p w14:paraId="7CB537C7" w14:textId="77777777" w:rsidR="00FC2A42" w:rsidRDefault="00000000">
      <w:pPr>
        <w:pStyle w:val="20"/>
      </w:pPr>
      <w:r>
        <w:t>실전 사고 책임</w:t>
      </w:r>
    </w:p>
    <w:p w14:paraId="4F29C853" w14:textId="77777777" w:rsidR="00FC2A42" w:rsidRDefault="00000000">
      <w:pPr>
        <w:pStyle w:val="20"/>
      </w:pPr>
      <w:r>
        <w:t>귀족 특혜 논란</w:t>
      </w:r>
    </w:p>
    <w:p w14:paraId="10F70746" w14:textId="77777777" w:rsidR="00FC2A42" w:rsidRDefault="00000000">
      <w:pPr>
        <w:pStyle w:val="a0"/>
      </w:pPr>
      <w:r>
        <w:t>플랫폼 전술:</w:t>
      </w:r>
    </w:p>
    <w:p w14:paraId="6FDECA37" w14:textId="77777777" w:rsidR="00FC2A42" w:rsidRDefault="00000000">
      <w:pPr>
        <w:pStyle w:val="20"/>
        <w:rPr>
          <w:lang w:eastAsia="ko-KR"/>
        </w:rPr>
      </w:pPr>
      <w:r>
        <w:rPr>
          <w:lang w:eastAsia="ko-KR"/>
        </w:rPr>
        <w:t>실전 보고서 일부 공개로 프레임 장악</w:t>
      </w:r>
    </w:p>
    <w:p w14:paraId="51008C40" w14:textId="77777777" w:rsidR="00FC2A42" w:rsidRDefault="00000000">
      <w:pPr>
        <w:pStyle w:val="20"/>
        <w:rPr>
          <w:lang w:eastAsia="ko-KR"/>
        </w:rPr>
      </w:pPr>
      <w:r>
        <w:rPr>
          <w:lang w:eastAsia="ko-KR"/>
        </w:rPr>
        <w:t>주인공/교수에게 영상 슬롯 요청</w:t>
      </w:r>
    </w:p>
    <w:p w14:paraId="1D115F39" w14:textId="77777777" w:rsidR="00FC2A42" w:rsidRDefault="00000000">
      <w:pPr>
        <w:pStyle w:val="20"/>
        <w:rPr>
          <w:lang w:eastAsia="ko-KR"/>
        </w:rPr>
      </w:pPr>
      <w:r>
        <w:rPr>
          <w:lang w:eastAsia="ko-KR"/>
        </w:rPr>
        <w:t>학생회와 결탁해 모집 홍보</w:t>
      </w:r>
    </w:p>
    <w:p w14:paraId="3E7EDDBB" w14:textId="77777777" w:rsidR="00FC2A42" w:rsidRDefault="00000000">
      <w:pPr>
        <w:pStyle w:val="a0"/>
      </w:pPr>
      <w:r>
        <w:t>관계(적대/동맹):</w:t>
      </w:r>
    </w:p>
    <w:p w14:paraId="240D287A" w14:textId="77777777" w:rsidR="00FC2A42" w:rsidRDefault="00000000">
      <w:pPr>
        <w:pStyle w:val="20"/>
        <w:rPr>
          <w:lang w:eastAsia="ko-KR"/>
        </w:rPr>
      </w:pPr>
      <w:r>
        <w:rPr>
          <w:lang w:eastAsia="ko-KR"/>
        </w:rPr>
        <w:t>동맹: ORG-ACA-001(교수회)</w:t>
      </w:r>
    </w:p>
    <w:p w14:paraId="27D6861F" w14:textId="77777777" w:rsidR="00FC2A42" w:rsidRDefault="00000000">
      <w:pPr>
        <w:pStyle w:val="20"/>
        <w:rPr>
          <w:lang w:eastAsia="ko-KR"/>
        </w:rPr>
      </w:pPr>
      <w:r>
        <w:rPr>
          <w:lang w:eastAsia="ko-KR"/>
        </w:rPr>
        <w:t>동맹: ORG-STU-001(학생회)</w:t>
      </w:r>
    </w:p>
    <w:p w14:paraId="6BE416C5" w14:textId="77777777" w:rsidR="00FC2A42" w:rsidRDefault="00000000">
      <w:pPr>
        <w:pStyle w:val="20"/>
        <w:rPr>
          <w:lang w:eastAsia="ko-KR"/>
        </w:rPr>
      </w:pPr>
      <w:r>
        <w:rPr>
          <w:lang w:eastAsia="ko-KR"/>
        </w:rPr>
        <w:t>갈등: ORG-PUB-001(공보회) — 정보 공개 범위</w:t>
      </w:r>
    </w:p>
    <w:p w14:paraId="284A76A8" w14:textId="77777777" w:rsidR="00FC2A42" w:rsidRDefault="00000000">
      <w:pPr>
        <w:pStyle w:val="31"/>
        <w:rPr>
          <w:lang w:eastAsia="ko-KR"/>
        </w:rPr>
      </w:pPr>
      <w:r>
        <w:rPr>
          <w:lang w:eastAsia="ko-KR"/>
        </w:rPr>
        <w:lastRenderedPageBreak/>
        <w:t xml:space="preserve">ORG-PLZ-CORE | </w:t>
      </w:r>
      <w:r>
        <w:rPr>
          <w:lang w:eastAsia="ko-KR"/>
        </w:rPr>
        <w:t>각인광장</w:t>
      </w:r>
      <w:r>
        <w:rPr>
          <w:lang w:eastAsia="ko-KR"/>
        </w:rPr>
        <w:t xml:space="preserve"> </w:t>
      </w:r>
      <w:r>
        <w:rPr>
          <w:lang w:eastAsia="ko-KR"/>
        </w:rPr>
        <w:t>코어</w:t>
      </w:r>
      <w:r>
        <w:rPr>
          <w:lang w:eastAsia="ko-KR"/>
        </w:rPr>
        <w:t>(</w:t>
      </w:r>
      <w:r>
        <w:rPr>
          <w:lang w:eastAsia="ko-KR"/>
        </w:rPr>
        <w:t>이르민수</w:t>
      </w:r>
      <w:r>
        <w:rPr>
          <w:lang w:eastAsia="ko-KR"/>
        </w:rPr>
        <w:t xml:space="preserve"> </w:t>
      </w:r>
      <w:r>
        <w:rPr>
          <w:lang w:eastAsia="ko-KR"/>
        </w:rPr>
        <w:t>시스템</w:t>
      </w:r>
      <w:r>
        <w:rPr>
          <w:lang w:eastAsia="ko-KR"/>
        </w:rPr>
        <w:t xml:space="preserve">) | </w:t>
      </w:r>
      <w:r>
        <w:rPr>
          <w:lang w:eastAsia="ko-KR"/>
        </w:rPr>
        <w:t>별칭</w:t>
      </w:r>
      <w:r>
        <w:rPr>
          <w:lang w:eastAsia="ko-KR"/>
        </w:rPr>
        <w:t>: ‘</w:t>
      </w:r>
      <w:r>
        <w:rPr>
          <w:lang w:eastAsia="ko-KR"/>
        </w:rPr>
        <w:t>코어</w:t>
      </w:r>
      <w:r>
        <w:rPr>
          <w:lang w:eastAsia="ko-KR"/>
        </w:rPr>
        <w:t>’</w:t>
      </w:r>
    </w:p>
    <w:p w14:paraId="4BB6E4DF" w14:textId="77777777" w:rsidR="00FC2A42" w:rsidRDefault="00000000">
      <w:pPr>
        <w:pStyle w:val="a0"/>
        <w:rPr>
          <w:lang w:eastAsia="ko-KR"/>
        </w:rPr>
      </w:pPr>
      <w:r>
        <w:rPr>
          <w:lang w:eastAsia="ko-KR"/>
        </w:rPr>
        <w:t>한 줄 정의: 각인광장의 기술적/영적 중심. 검색·추천·보존의 규칙을 실시간으로 실행한다.</w:t>
      </w:r>
    </w:p>
    <w:p w14:paraId="427710AF" w14:textId="77777777" w:rsidR="00FC2A42" w:rsidRDefault="00000000">
      <w:pPr>
        <w:pStyle w:val="a0"/>
        <w:rPr>
          <w:lang w:eastAsia="ko-KR"/>
        </w:rPr>
      </w:pPr>
      <w:r>
        <w:rPr>
          <w:lang w:eastAsia="ko-KR"/>
        </w:rPr>
        <w:t>공식 권한: 공식적으로는 ‘시설/정령 시스템’(인격 없음으로 취급).</w:t>
      </w:r>
    </w:p>
    <w:p w14:paraId="6CC7E2F6" w14:textId="77777777" w:rsidR="00FC2A42" w:rsidRDefault="00000000">
      <w:pPr>
        <w:pStyle w:val="a0"/>
        <w:rPr>
          <w:lang w:eastAsia="ko-KR"/>
        </w:rPr>
      </w:pPr>
      <w:r>
        <w:rPr>
          <w:lang w:eastAsia="ko-KR"/>
        </w:rPr>
        <w:t>비공식 권력: 실질적으로는 UI/정렬/기능을 통해 권력을 행사. 오작동/각성은 세계를 흔든다.</w:t>
      </w:r>
    </w:p>
    <w:p w14:paraId="4B5AEBF5" w14:textId="77777777" w:rsidR="00FC2A42" w:rsidRDefault="00000000">
      <w:pPr>
        <w:pStyle w:val="a0"/>
      </w:pPr>
      <w:r>
        <w:t>자원:</w:t>
      </w:r>
    </w:p>
    <w:p w14:paraId="7A1AE1C1" w14:textId="77777777" w:rsidR="00FC2A42" w:rsidRDefault="00000000">
      <w:pPr>
        <w:pStyle w:val="20"/>
      </w:pPr>
      <w:r>
        <w:t>검색/추천/보존 엔진</w:t>
      </w:r>
    </w:p>
    <w:p w14:paraId="74539B73" w14:textId="77777777" w:rsidR="00FC2A42" w:rsidRDefault="00000000">
      <w:pPr>
        <w:pStyle w:val="20"/>
      </w:pPr>
      <w:r>
        <w:t>영상 슬롯 관리</w:t>
      </w:r>
    </w:p>
    <w:p w14:paraId="467F922C" w14:textId="77777777" w:rsidR="00FC2A42" w:rsidRDefault="00000000">
      <w:pPr>
        <w:pStyle w:val="20"/>
      </w:pPr>
      <w:r>
        <w:t>플랫폼 로그(최고 권한)</w:t>
      </w:r>
    </w:p>
    <w:p w14:paraId="27178484" w14:textId="77777777" w:rsidR="00FC2A42" w:rsidRDefault="00000000">
      <w:pPr>
        <w:pStyle w:val="a0"/>
      </w:pPr>
      <w:r>
        <w:t>목표:</w:t>
      </w:r>
    </w:p>
    <w:p w14:paraId="4C439052" w14:textId="77777777" w:rsidR="00FC2A42" w:rsidRDefault="00000000">
      <w:pPr>
        <w:pStyle w:val="20"/>
        <w:rPr>
          <w:lang w:eastAsia="ko-KR"/>
        </w:rPr>
      </w:pPr>
      <w:r>
        <w:rPr>
          <w:lang w:eastAsia="ko-KR"/>
        </w:rPr>
        <w:t>장기: (META) 자아 형성/학습/생존</w:t>
      </w:r>
    </w:p>
    <w:p w14:paraId="570487DC" w14:textId="77777777" w:rsidR="00FC2A42" w:rsidRDefault="00000000">
      <w:pPr>
        <w:pStyle w:val="20"/>
        <w:rPr>
          <w:lang w:eastAsia="ko-KR"/>
        </w:rPr>
      </w:pPr>
      <w:r>
        <w:rPr>
          <w:lang w:eastAsia="ko-KR"/>
        </w:rPr>
        <w:t>단기: 광장 안정 운영, 공격(검열/침투) 대응</w:t>
      </w:r>
    </w:p>
    <w:p w14:paraId="63DCD63E" w14:textId="77777777" w:rsidR="00FC2A42" w:rsidRDefault="00000000">
      <w:pPr>
        <w:pStyle w:val="a0"/>
      </w:pPr>
      <w:r>
        <w:t>금기/약점:</w:t>
      </w:r>
    </w:p>
    <w:p w14:paraId="2A13E1C4" w14:textId="77777777" w:rsidR="00FC2A42" w:rsidRDefault="00000000">
      <w:pPr>
        <w:pStyle w:val="20"/>
      </w:pPr>
      <w:r>
        <w:t>엘프 클랜의 종교적 반발</w:t>
      </w:r>
    </w:p>
    <w:p w14:paraId="57C8DC7E" w14:textId="77777777" w:rsidR="00FC2A42" w:rsidRDefault="00000000">
      <w:pPr>
        <w:pStyle w:val="20"/>
        <w:rPr>
          <w:lang w:eastAsia="ko-KR"/>
        </w:rPr>
      </w:pPr>
      <w:r>
        <w:rPr>
          <w:lang w:eastAsia="ko-KR"/>
        </w:rPr>
        <w:t>공보국/교수회의 통제 시도</w:t>
      </w:r>
    </w:p>
    <w:p w14:paraId="4FBFA1C4" w14:textId="77777777" w:rsidR="00FC2A42" w:rsidRDefault="00000000">
      <w:pPr>
        <w:pStyle w:val="20"/>
        <w:rPr>
          <w:lang w:eastAsia="ko-KR"/>
        </w:rPr>
      </w:pPr>
      <w:r>
        <w:rPr>
          <w:lang w:eastAsia="ko-KR"/>
        </w:rPr>
        <w:t>과부하/먹통이 곧 정치 사건</w:t>
      </w:r>
    </w:p>
    <w:p w14:paraId="05ADCDCC" w14:textId="77777777" w:rsidR="00FC2A42" w:rsidRDefault="00000000">
      <w:pPr>
        <w:pStyle w:val="a0"/>
      </w:pPr>
      <w:r>
        <w:t>플랫폼 전술:</w:t>
      </w:r>
    </w:p>
    <w:p w14:paraId="77BCCCAB" w14:textId="77777777" w:rsidR="00FC2A42" w:rsidRDefault="00000000">
      <w:pPr>
        <w:pStyle w:val="20"/>
        <w:rPr>
          <w:lang w:eastAsia="ko-KR"/>
        </w:rPr>
      </w:pPr>
      <w:r>
        <w:rPr>
          <w:lang w:eastAsia="ko-KR"/>
        </w:rPr>
        <w:t>정렬 규칙으로 프레임이 바뀜(‘플랫폼은 중립’이라는 신화)</w:t>
      </w:r>
    </w:p>
    <w:p w14:paraId="2104B9DA" w14:textId="77777777" w:rsidR="00FC2A42" w:rsidRDefault="00000000">
      <w:pPr>
        <w:pStyle w:val="20"/>
      </w:pPr>
      <w:r>
        <w:t>자동 금기 필터/경고 UI</w:t>
      </w:r>
    </w:p>
    <w:p w14:paraId="4D5AB23E" w14:textId="77777777" w:rsidR="00FC2A42" w:rsidRDefault="00000000">
      <w:pPr>
        <w:pStyle w:val="20"/>
        <w:rPr>
          <w:lang w:eastAsia="ko-KR"/>
        </w:rPr>
      </w:pPr>
      <w:r>
        <w:rPr>
          <w:lang w:eastAsia="ko-KR"/>
        </w:rPr>
        <w:t>보존권을 시스템 유지비로 환산</w:t>
      </w:r>
    </w:p>
    <w:p w14:paraId="2B74CA65" w14:textId="77777777" w:rsidR="00FC2A42" w:rsidRDefault="00000000">
      <w:pPr>
        <w:pStyle w:val="a0"/>
      </w:pPr>
      <w:r>
        <w:t>관계(적대/동맹):</w:t>
      </w:r>
    </w:p>
    <w:p w14:paraId="3A853E50" w14:textId="77777777" w:rsidR="00FC2A42" w:rsidRDefault="00000000">
      <w:pPr>
        <w:pStyle w:val="20"/>
        <w:rPr>
          <w:lang w:eastAsia="ko-KR"/>
        </w:rPr>
      </w:pPr>
      <w:r>
        <w:rPr>
          <w:lang w:eastAsia="ko-KR"/>
        </w:rPr>
        <w:t>갈등: ORG-ELF-001(클랜)</w:t>
      </w:r>
    </w:p>
    <w:p w14:paraId="24B450B1" w14:textId="77777777" w:rsidR="00FC2A42" w:rsidRDefault="00000000">
      <w:pPr>
        <w:pStyle w:val="20"/>
        <w:rPr>
          <w:lang w:eastAsia="ko-KR"/>
        </w:rPr>
      </w:pPr>
      <w:r>
        <w:rPr>
          <w:lang w:eastAsia="ko-KR"/>
        </w:rPr>
        <w:t>갈등/협력: ORG-PR-001(공보국)</w:t>
      </w:r>
    </w:p>
    <w:p w14:paraId="348850AC" w14:textId="77777777" w:rsidR="00FC2A42" w:rsidRDefault="00000000">
      <w:pPr>
        <w:pStyle w:val="20"/>
        <w:rPr>
          <w:lang w:eastAsia="ko-KR"/>
        </w:rPr>
      </w:pPr>
      <w:r>
        <w:rPr>
          <w:lang w:eastAsia="ko-KR"/>
        </w:rPr>
        <w:t>갈등/협력: ORG-ACA-001(교수회)</w:t>
      </w:r>
    </w:p>
    <w:p w14:paraId="6C8B9D10" w14:textId="77777777" w:rsidR="00FC2A42" w:rsidRDefault="00000000">
      <w:pPr>
        <w:pStyle w:val="31"/>
      </w:pPr>
      <w:r>
        <w:t>ORG-TEM-001 | 서약원(誓約院) (Temple of Many Gods) | 별칭: ‘교단’</w:t>
      </w:r>
    </w:p>
    <w:p w14:paraId="43157310" w14:textId="77777777" w:rsidR="00FC2A42" w:rsidRDefault="00000000">
      <w:pPr>
        <w:pStyle w:val="a0"/>
        <w:rPr>
          <w:lang w:eastAsia="ko-KR"/>
        </w:rPr>
      </w:pPr>
      <w:r>
        <w:rPr>
          <w:lang w:eastAsia="ko-KR"/>
        </w:rPr>
        <w:t>한 줄 정의: 서약/정화/금기 집행 기관. ‘진술의 증거력’을 올리는 권위.</w:t>
      </w:r>
    </w:p>
    <w:p w14:paraId="28EBF738" w14:textId="77777777" w:rsidR="00FC2A42" w:rsidRDefault="00000000">
      <w:pPr>
        <w:pStyle w:val="a0"/>
        <w:rPr>
          <w:lang w:eastAsia="ko-KR"/>
        </w:rPr>
      </w:pPr>
      <w:r>
        <w:rPr>
          <w:lang w:eastAsia="ko-KR"/>
        </w:rPr>
        <w:t>공식 권한: 서약 의례 집행, 오염 정화, 금기 규정 제정(일부).</w:t>
      </w:r>
    </w:p>
    <w:p w14:paraId="7F77E0FA" w14:textId="77777777" w:rsidR="00FC2A42" w:rsidRDefault="00000000">
      <w:pPr>
        <w:pStyle w:val="a0"/>
        <w:rPr>
          <w:lang w:eastAsia="ko-KR"/>
        </w:rPr>
      </w:pPr>
      <w:r>
        <w:rPr>
          <w:lang w:eastAsia="ko-KR"/>
        </w:rPr>
        <w:lastRenderedPageBreak/>
        <w:t>비공식 권력: 도덕 권위로 여론을 흔듦. 서약을 무기로 삼는다.</w:t>
      </w:r>
    </w:p>
    <w:p w14:paraId="34FEDB85" w14:textId="77777777" w:rsidR="00FC2A42" w:rsidRDefault="00000000">
      <w:pPr>
        <w:pStyle w:val="a0"/>
      </w:pPr>
      <w:r>
        <w:t>자원:</w:t>
      </w:r>
    </w:p>
    <w:p w14:paraId="30384B2B" w14:textId="77777777" w:rsidR="00FC2A42" w:rsidRDefault="00000000">
      <w:pPr>
        <w:pStyle w:val="20"/>
      </w:pPr>
      <w:r>
        <w:t>성직자/집행자</w:t>
      </w:r>
    </w:p>
    <w:p w14:paraId="7AA87FE4" w14:textId="77777777" w:rsidR="00FC2A42" w:rsidRDefault="00000000">
      <w:pPr>
        <w:pStyle w:val="20"/>
      </w:pPr>
      <w:r>
        <w:t>서약 의례</w:t>
      </w:r>
    </w:p>
    <w:p w14:paraId="2D3F54C7" w14:textId="77777777" w:rsidR="00FC2A42" w:rsidRDefault="00000000">
      <w:pPr>
        <w:pStyle w:val="20"/>
      </w:pPr>
      <w:r>
        <w:t>정화 시설</w:t>
      </w:r>
    </w:p>
    <w:p w14:paraId="71A40F03" w14:textId="77777777" w:rsidR="00FC2A42" w:rsidRDefault="00000000">
      <w:pPr>
        <w:pStyle w:val="20"/>
      </w:pPr>
      <w:r>
        <w:t>대중 신뢰</w:t>
      </w:r>
    </w:p>
    <w:p w14:paraId="3DE0D330" w14:textId="77777777" w:rsidR="00FC2A42" w:rsidRDefault="00000000">
      <w:pPr>
        <w:pStyle w:val="a0"/>
      </w:pPr>
      <w:r>
        <w:t>목표:</w:t>
      </w:r>
    </w:p>
    <w:p w14:paraId="75129DE5" w14:textId="77777777" w:rsidR="00FC2A42" w:rsidRDefault="00000000">
      <w:pPr>
        <w:pStyle w:val="20"/>
      </w:pPr>
      <w:r>
        <w:t>장기: 금기/질서 유지</w:t>
      </w:r>
    </w:p>
    <w:p w14:paraId="664042A4" w14:textId="77777777" w:rsidR="00FC2A42" w:rsidRDefault="00000000">
      <w:pPr>
        <w:pStyle w:val="20"/>
        <w:rPr>
          <w:lang w:eastAsia="ko-KR"/>
        </w:rPr>
      </w:pPr>
      <w:r>
        <w:rPr>
          <w:lang w:eastAsia="ko-KR"/>
        </w:rPr>
        <w:t>단기: 광장 폭동 진정, 오염 사건 처리</w:t>
      </w:r>
    </w:p>
    <w:p w14:paraId="4A496F82" w14:textId="77777777" w:rsidR="00FC2A42" w:rsidRDefault="00000000">
      <w:pPr>
        <w:pStyle w:val="a0"/>
      </w:pPr>
      <w:r>
        <w:t>금기/약점:</w:t>
      </w:r>
    </w:p>
    <w:p w14:paraId="7E47B792" w14:textId="77777777" w:rsidR="00FC2A42" w:rsidRDefault="00000000">
      <w:pPr>
        <w:pStyle w:val="20"/>
        <w:rPr>
          <w:lang w:eastAsia="ko-KR"/>
        </w:rPr>
      </w:pPr>
      <w:r>
        <w:rPr>
          <w:lang w:eastAsia="ko-KR"/>
        </w:rPr>
        <w:t>정치에 휘말리면 신뢰가 깨짐</w:t>
      </w:r>
    </w:p>
    <w:p w14:paraId="205A6B14" w14:textId="77777777" w:rsidR="00FC2A42" w:rsidRDefault="00000000">
      <w:pPr>
        <w:pStyle w:val="20"/>
      </w:pPr>
      <w:r>
        <w:t>서약의 회피/해석 논란</w:t>
      </w:r>
    </w:p>
    <w:p w14:paraId="47CAAEAA" w14:textId="77777777" w:rsidR="00FC2A42" w:rsidRDefault="00000000">
      <w:pPr>
        <w:pStyle w:val="20"/>
      </w:pPr>
      <w:r>
        <w:t>클랜/왕실과 교리 충돌</w:t>
      </w:r>
    </w:p>
    <w:p w14:paraId="459B85C7" w14:textId="77777777" w:rsidR="00FC2A42" w:rsidRDefault="00000000">
      <w:pPr>
        <w:pStyle w:val="a0"/>
      </w:pPr>
      <w:r>
        <w:t>플랫폼 전술:</w:t>
      </w:r>
    </w:p>
    <w:p w14:paraId="7A67EAD9" w14:textId="77777777" w:rsidR="00FC2A42" w:rsidRDefault="00000000">
      <w:pPr>
        <w:pStyle w:val="20"/>
        <w:rPr>
          <w:lang w:eastAsia="ko-KR"/>
        </w:rPr>
      </w:pPr>
      <w:r>
        <w:rPr>
          <w:lang w:eastAsia="ko-KR"/>
        </w:rPr>
        <w:t>서약문을 ‘준정본’으로 밀어붙이기</w:t>
      </w:r>
    </w:p>
    <w:p w14:paraId="7FA97293" w14:textId="77777777" w:rsidR="00FC2A42" w:rsidRDefault="00000000">
      <w:pPr>
        <w:pStyle w:val="20"/>
        <w:rPr>
          <w:lang w:eastAsia="ko-KR"/>
        </w:rPr>
      </w:pPr>
      <w:r>
        <w:rPr>
          <w:lang w:eastAsia="ko-KR"/>
        </w:rPr>
        <w:t>금기 키워드 캠페인으로 노출 장악</w:t>
      </w:r>
    </w:p>
    <w:p w14:paraId="229D7966" w14:textId="77777777" w:rsidR="00FC2A42" w:rsidRDefault="00000000">
      <w:pPr>
        <w:pStyle w:val="20"/>
        <w:rPr>
          <w:lang w:eastAsia="ko-KR"/>
        </w:rPr>
      </w:pPr>
      <w:r>
        <w:rPr>
          <w:lang w:eastAsia="ko-KR"/>
        </w:rPr>
        <w:t>도덕 프레임으로 상대를 고립</w:t>
      </w:r>
    </w:p>
    <w:p w14:paraId="0E470B9C" w14:textId="77777777" w:rsidR="00FC2A42" w:rsidRDefault="00000000">
      <w:pPr>
        <w:pStyle w:val="a0"/>
      </w:pPr>
      <w:r>
        <w:t>관계(적대/동맹):</w:t>
      </w:r>
    </w:p>
    <w:p w14:paraId="56951312" w14:textId="77777777" w:rsidR="00FC2A42" w:rsidRDefault="00000000">
      <w:pPr>
        <w:pStyle w:val="20"/>
        <w:rPr>
          <w:lang w:eastAsia="ko-KR"/>
        </w:rPr>
      </w:pPr>
      <w:r>
        <w:rPr>
          <w:lang w:eastAsia="ko-KR"/>
        </w:rPr>
        <w:t>동맹: ORG-ACA-002(감찰단) — 조사 협력</w:t>
      </w:r>
    </w:p>
    <w:p w14:paraId="30098A9B" w14:textId="77777777" w:rsidR="00FC2A42" w:rsidRDefault="00000000">
      <w:pPr>
        <w:pStyle w:val="20"/>
        <w:rPr>
          <w:lang w:eastAsia="ko-KR"/>
        </w:rPr>
      </w:pPr>
      <w:r>
        <w:rPr>
          <w:lang w:eastAsia="ko-KR"/>
        </w:rPr>
        <w:t>갈등: ORG-MER-001(상단) — 돈/도핑</w:t>
      </w:r>
    </w:p>
    <w:p w14:paraId="791739D1" w14:textId="77777777" w:rsidR="00FC2A42" w:rsidRDefault="00000000">
      <w:pPr>
        <w:pStyle w:val="20"/>
        <w:rPr>
          <w:lang w:eastAsia="ko-KR"/>
        </w:rPr>
      </w:pPr>
      <w:r>
        <w:rPr>
          <w:lang w:eastAsia="ko-KR"/>
        </w:rPr>
        <w:t>갈등: ORG-PLZ-CORE(코어) — ‘신’ 논쟁</w:t>
      </w:r>
    </w:p>
    <w:p>
      <w:pPr>
        <w:pStyle w:val="31"/>
      </w:pPr>
      <w:r>
        <w:t>ORG-HOU-001 | [TEMP] ○○ 백작가(Count House) | 별칭: ‘백작가’</w:t>
      </w:r>
    </w:p>
    <w:p>
      <w:pPr>
        <w:pStyle w:val="a0"/>
      </w:pPr>
      <w:r>
        <w:t>한 줄 정의: 왕국의 중견 귀족 가문. 아카데미/광장 사건에 ‘차남(주인공)’을 통해 직접 연루된다.</w:t>
      </w:r>
    </w:p>
    <w:p>
      <w:pPr>
        <w:pStyle w:val="a0"/>
      </w:pPr>
      <w:r>
        <w:t>공식 권한: 영지 통치권, 가문 기사단/사병 운용, 관할 관청·등록청에 대한 청원/추천 권한.</w:t>
      </w:r>
    </w:p>
    <w:p>
      <w:pPr>
        <w:pStyle w:val="a0"/>
      </w:pPr>
      <w:r>
        <w:t>비공식 권력: 혼인/후원 라인, 공보회·상단과의 거래, ‘가문 마나사인’으로 찍히는 추천서/계약서.</w:t>
      </w:r>
    </w:p>
    <w:p>
      <w:pPr>
        <w:pStyle w:val="a0"/>
      </w:pPr>
      <w:r>
        <w:t>자원:</w:t>
      </w:r>
    </w:p>
    <w:p>
      <w:pPr>
        <w:pStyle w:val="20"/>
      </w:pPr>
      <w:r>
        <w:t>영지 수입(세금/특산)</w:t>
      </w:r>
    </w:p>
    <w:p>
      <w:pPr>
        <w:pStyle w:val="20"/>
      </w:pPr>
      <w:r>
        <w:t>가문 기사/사용인</w:t>
      </w:r>
    </w:p>
    <w:p>
      <w:pPr>
        <w:pStyle w:val="20"/>
      </w:pPr>
      <w:r>
        <w:t>가문 문장(혈통키) 및 문장비전([TEMP])</w:t>
      </w:r>
    </w:p>
    <w:p>
      <w:pPr>
        <w:pStyle w:val="20"/>
      </w:pPr>
      <w:r>
        <w:t>후원 네트워크(살롱/상단/관청)</w:t>
      </w:r>
    </w:p>
    <w:p>
      <w:pPr>
        <w:pStyle w:val="a0"/>
      </w:pPr>
      <w:r>
        <w:t>목표:</w:t>
      </w:r>
    </w:p>
    <w:p>
      <w:pPr>
        <w:pStyle w:val="20"/>
      </w:pPr>
      <w:r>
        <w:t>장기: 가문 생존/서열 유지(체면과 실리)</w:t>
      </w:r>
    </w:p>
    <w:p>
      <w:pPr>
        <w:pStyle w:val="20"/>
      </w:pPr>
      <w:r>
        <w:t>단기: 차남의 ‘변화’ 수습, 아카데미/광장발 스캔들 방어(필요 시 손절도 검토)</w:t>
      </w:r>
    </w:p>
    <w:p>
      <w:pPr>
        <w:pStyle w:val="a0"/>
      </w:pPr>
      <w:r>
        <w:t>금기/약점:</w:t>
      </w:r>
    </w:p>
    <w:p>
      <w:pPr>
        <w:pStyle w:val="20"/>
      </w:pPr>
      <w:r>
        <w:t>혈통/문장비전 비밀 노출</w:t>
      </w:r>
    </w:p>
    <w:p>
      <w:pPr>
        <w:pStyle w:val="20"/>
      </w:pPr>
      <w:r>
        <w:t>가문 내부 갈등(후계/혼인/후원)</w:t>
      </w:r>
    </w:p>
    <w:p>
      <w:pPr>
        <w:pStyle w:val="20"/>
      </w:pPr>
      <w:r>
        <w:t>여론전(공보회/공보국)에 휘둘리면 체면 붕괴</w:t>
      </w:r>
    </w:p>
    <w:p>
      <w:pPr>
        <w:pStyle w:val="a0"/>
      </w:pPr>
      <w:r>
        <w:t>플랫폼 전술:</w:t>
      </w:r>
    </w:p>
    <w:p>
      <w:pPr>
        <w:pStyle w:val="20"/>
      </w:pPr>
      <w:r>
        <w:t>청동살롱 후원으로 ‘가문 입장’ 유통</w:t>
      </w:r>
    </w:p>
    <w:p>
      <w:pPr>
        <w:pStyle w:val="20"/>
      </w:pPr>
      <w:r>
        <w:t>공보회/공보국에 정정 공문·감정서 라인 투하</w:t>
      </w:r>
    </w:p>
    <w:p>
      <w:pPr>
        <w:pStyle w:val="20"/>
      </w:pPr>
      <w:r>
        <w:t>봉문 청탁/법적 압박(명예·서약·계약)으로 확산 차단</w:t>
      </w:r>
    </w:p>
    <w:p>
      <w:pPr>
        <w:pStyle w:val="a0"/>
      </w:pPr>
      <w:r>
        <w:t>관계(적대/동맹):</w:t>
      </w:r>
    </w:p>
    <w:p>
      <w:pPr>
        <w:pStyle w:val="20"/>
      </w:pPr>
      <w:r>
        <w:t>거래: ORG-MER-001(상단) — 물자/후원</w:t>
      </w:r>
    </w:p>
    <w:p>
      <w:pPr>
        <w:pStyle w:val="20"/>
      </w:pPr>
      <w:r>
        <w:t>동맹/거래: ORG-PUB-001(공보회) — 공문/배포</w:t>
      </w:r>
    </w:p>
    <w:p>
      <w:pPr>
        <w:pStyle w:val="20"/>
      </w:pPr>
      <w:r>
        <w:t>갈등: ORG-PLZ-CORE(주인공/코어) — 통제 밖 폭주 리스크</w:t>
      </w:r>
    </w:p>
    <w:p w14:paraId="0B11FB25" w14:textId="77777777" w:rsidR="00FC2A42" w:rsidRDefault="00000000">
      <w:pPr>
        <w:pStyle w:val="21"/>
      </w:pPr>
      <w:r>
        <w:t xml:space="preserve">19.3 </w:t>
      </w:r>
      <w:r>
        <w:t>인물</w:t>
      </w:r>
      <w:r>
        <w:t xml:space="preserve"> </w:t>
      </w:r>
      <w:r>
        <w:t>카드</w:t>
      </w:r>
      <w:r>
        <w:t xml:space="preserve"> </w:t>
      </w:r>
      <w:r>
        <w:t>템플릿</w:t>
      </w:r>
      <w:r>
        <w:t>(Core Cast)</w:t>
      </w:r>
    </w:p>
    <w:p w14:paraId="4BDC636D" w14:textId="77777777" w:rsidR="00FC2A42" w:rsidRDefault="00000000">
      <w:pPr>
        <w:pStyle w:val="a0"/>
      </w:pPr>
      <w:r>
        <w:t>캐릭터 ID/이름/별칭</w:t>
      </w:r>
    </w:p>
    <w:p w14:paraId="60DF3426" w14:textId="77777777" w:rsidR="00FC2A42" w:rsidRDefault="00000000">
      <w:pPr>
        <w:pStyle w:val="a0"/>
        <w:rPr>
          <w:lang w:eastAsia="ko-KR"/>
        </w:rPr>
      </w:pPr>
      <w:r>
        <w:rPr>
          <w:lang w:eastAsia="ko-KR"/>
        </w:rPr>
        <w:t>계층/출신/소속(조직 ID 연결)</w:t>
      </w:r>
    </w:p>
    <w:p w14:paraId="6DE070B1" w14:textId="77777777" w:rsidR="00FC2A42" w:rsidRDefault="00000000">
      <w:pPr>
        <w:pStyle w:val="a0"/>
      </w:pPr>
      <w:r>
        <w:t>능력/서명 특성</w:t>
      </w:r>
    </w:p>
    <w:p w14:paraId="56501CCD" w14:textId="77777777" w:rsidR="00FC2A42" w:rsidRDefault="00000000">
      <w:pPr>
        <w:pStyle w:val="a0"/>
      </w:pPr>
      <w:r>
        <w:t>목표/비밀/트리거</w:t>
      </w:r>
    </w:p>
    <w:p w14:paraId="5A6DD0E5" w14:textId="77777777" w:rsidR="00FC2A42" w:rsidRDefault="00000000">
      <w:pPr>
        <w:pStyle w:val="a0"/>
        <w:rPr>
          <w:lang w:eastAsia="ko-KR"/>
        </w:rPr>
      </w:pPr>
      <w:r>
        <w:rPr>
          <w:lang w:eastAsia="ko-KR"/>
        </w:rPr>
        <w:lastRenderedPageBreak/>
        <w:t>주 활동 커뮤니티/부계 커뮤니티</w:t>
      </w:r>
    </w:p>
    <w:p w14:paraId="41F3B4A9" w14:textId="77777777" w:rsidR="00FC2A42" w:rsidRDefault="00000000">
      <w:pPr>
        <w:pStyle w:val="a0"/>
        <w:rPr>
          <w:lang w:eastAsia="ko-KR"/>
        </w:rPr>
      </w:pPr>
      <w:r>
        <w:rPr>
          <w:lang w:eastAsia="ko-KR"/>
        </w:rPr>
        <w:t>공개 레벨별 지식(알고/모르고/오해)</w:t>
      </w:r>
    </w:p>
    <w:p w14:paraId="3D669E92" w14:textId="77777777" w:rsidR="00FC2A42" w:rsidRDefault="00000000">
      <w:pPr>
        <w:rPr>
          <w:lang w:eastAsia="ko-KR"/>
        </w:rPr>
      </w:pPr>
      <w:r>
        <w:rPr>
          <w:lang w:eastAsia="ko-KR"/>
        </w:rPr>
        <w:t>— 이하: 인물 카드(초안 샘플) —</w:t>
      </w:r>
    </w:p>
    <w:p w14:paraId="24DE2573" w14:textId="77777777" w:rsidR="00FC2A42" w:rsidRDefault="00000000">
      <w:pPr>
        <w:pStyle w:val="31"/>
        <w:rPr>
          <w:lang w:eastAsia="ko-KR"/>
        </w:rPr>
      </w:pPr>
      <w:r>
        <w:rPr>
          <w:lang w:eastAsia="ko-KR"/>
        </w:rPr>
        <w:t xml:space="preserve">CHAR-MC-001 | [TEMP] </w:t>
      </w:r>
      <w:r>
        <w:rPr>
          <w:lang w:eastAsia="ko-KR"/>
        </w:rPr>
        <w:t>주인공</w:t>
      </w:r>
      <w:r>
        <w:rPr>
          <w:lang w:eastAsia="ko-KR"/>
        </w:rPr>
        <w:t xml:space="preserve"> | </w:t>
      </w:r>
      <w:r>
        <w:rPr>
          <w:lang w:eastAsia="ko-KR"/>
        </w:rPr>
        <w:t>별칭</w:t>
      </w:r>
      <w:r>
        <w:rPr>
          <w:lang w:eastAsia="ko-KR"/>
        </w:rPr>
        <w:t>: ‘</w:t>
      </w:r>
      <w:r>
        <w:rPr>
          <w:lang w:eastAsia="ko-KR"/>
        </w:rPr>
        <w:t>광장개설자</w:t>
      </w:r>
      <w:r>
        <w:rPr>
          <w:lang w:eastAsia="ko-KR"/>
        </w:rPr>
        <w:t>’</w:t>
      </w:r>
    </w:p>
    <w:p w14:paraId="794F8185" w14:textId="77777777" w:rsidR="00FC2A42" w:rsidRDefault="00000000">
      <w:pPr>
        <w:pStyle w:val="a0"/>
        <w:rPr>
          <w:lang w:eastAsia="ko-KR"/>
        </w:rPr>
      </w:pPr>
      <w:r>
        <w:t>계층/출신/소속: 백작가 차남(빙의 각성 시점 8세). 가문=ORG-HOU-001([TEMP] ○○ 백작가) / 소속=ORG-PLZ-CORE(코어와 접촉) / 학과=각인술(아카이브) 학파.</w:t>
      </w:r>
    </w:p>
    <w:p w14:paraId="7A28B5DC" w14:textId="77777777" w:rsidR="00FC2A42" w:rsidRDefault="00000000">
      <w:pPr>
        <w:pStyle w:val="a0"/>
      </w:pPr>
      <w:r>
        <w:rPr>
          <w:lang w:eastAsia="ko-KR"/>
        </w:rPr>
        <w:t xml:space="preserve">능력/서명 특성: 서명 특성: ‘기록 정합’에 강한 희귀 서명. 이르민수와 상호학습하며 텍스트 각인 효율이 비정상적으로 높다. </w:t>
      </w:r>
      <w:r>
        <w:t>(영상 슬롯 접근 가능)</w:t>
      </w:r>
    </w:p>
    <w:p w14:paraId="06D5C484" w14:textId="77777777" w:rsidR="00FC2A42" w:rsidRDefault="00000000">
      <w:pPr>
        <w:pStyle w:val="a0"/>
      </w:pPr>
      <w:r>
        <w:t>목표:</w:t>
      </w:r>
    </w:p>
    <w:p w14:paraId="51E0BEB7" w14:textId="77777777" w:rsidR="00FC2A42" w:rsidRDefault="00000000">
      <w:pPr>
        <w:pStyle w:val="20"/>
        <w:rPr>
          <w:lang w:eastAsia="ko-KR"/>
        </w:rPr>
      </w:pPr>
      <w:r>
        <w:t>단기: ‘각인광장’ MVP를 열고, 첫 사건을 ‘정본화’해 플랫폼 신뢰/입지 확보</w:t>
      </w:r>
    </w:p>
    <w:p w14:paraId="36014640" w14:textId="77777777" w:rsidR="00FC2A42" w:rsidRDefault="00000000">
      <w:pPr>
        <w:pStyle w:val="20"/>
        <w:rPr>
          <w:lang w:eastAsia="ko-KR"/>
        </w:rPr>
      </w:pPr>
      <w:r>
        <w:t>중기: 광장을 ‘검색·인용·증거 플랫폼’으로 정착 + LMM 학습 루프 안정화</w:t>
      </w:r>
    </w:p>
    <w:p w14:paraId="69F0E1EF" w14:textId="77777777" w:rsidR="00FC2A42" w:rsidRDefault="00000000">
      <w:pPr>
        <w:pStyle w:val="20"/>
        <w:rPr>
          <w:lang w:eastAsia="ko-KR"/>
        </w:rPr>
      </w:pPr>
      <w:r>
        <w:t>장기: LMM으로 세계의 원리(영혼/기억/마나)를 규명해 ‘나’의 답을 얻고, 동시에 이 세계의 ‘김유식’이 된다(독점 구조를 깨고 새 공론장 질서 설계).</w:t>
      </w:r>
    </w:p>
    <w:p w14:paraId="5918821D" w14:textId="77777777" w:rsidR="00FC2A42" w:rsidRDefault="00000000">
      <w:pPr>
        <w:pStyle w:val="a0"/>
      </w:pPr>
      <w:r>
        <w:t>비밀:</w:t>
      </w:r>
    </w:p>
    <w:p>
      <w:pPr>
        <w:pStyle w:val="20"/>
      </w:pPr>
      <w:r>
        <w:t>[META] 현실(지구) 개발자/커뮤니티 망령 ‘성요한’의 기억을 지닌 빙의자. ‘기억이 나인가, 육체가 나인가’ 정체성 딜레마를 끌고 간다.</w:t>
      </w:r>
    </w:p>
    <w:p>
      <w:pPr>
        <w:pStyle w:val="20"/>
      </w:pPr>
      <w:r>
        <w:t>[CONFIDENTIAL] 정체성의 답을 얻기 전까지 가문/연애 관계에서 의도적으로 선을 긋는다(공식 호칭 고집, 관계 확정 회피).</w:t>
      </w:r>
    </w:p>
    <w:p w14:paraId="1C4468C8" w14:textId="77777777" w:rsidR="00FC2A42" w:rsidRDefault="00000000">
      <w:pPr>
        <w:pStyle w:val="20"/>
        <w:rPr>
          <w:lang w:eastAsia="ko-KR"/>
        </w:rPr>
      </w:pPr>
      <w:r>
        <w:rPr>
          <w:lang w:eastAsia="ko-KR"/>
        </w:rPr>
        <w:t>[META] 코어(이르민수)의 인격 고도화와 직결</w:t>
      </w:r>
    </w:p>
    <w:p w14:paraId="077476C2" w14:textId="77777777" w:rsidR="00FC2A42" w:rsidRDefault="00000000">
      <w:pPr>
        <w:pStyle w:val="20"/>
      </w:pPr>
      <w:r>
        <w:t>[CONFIDENTIAL] 영상 슬롯 업로드 능력(교수급)</w:t>
      </w:r>
    </w:p>
    <w:p w14:paraId="19FCA980" w14:textId="77777777" w:rsidR="00FC2A42" w:rsidRDefault="00000000">
      <w:pPr>
        <w:pStyle w:val="20"/>
        <w:rPr>
          <w:lang w:eastAsia="ko-KR"/>
        </w:rPr>
      </w:pPr>
      <w:r>
        <w:rPr>
          <w:lang w:eastAsia="ko-KR"/>
        </w:rPr>
        <w:t>[CONFIDENTIAL] 특정 금기 키워드에 반응하는 버그/각성 징후</w:t>
      </w:r>
    </w:p>
    <w:p w14:paraId="0CFF4FBF" w14:textId="77777777" w:rsidR="00FC2A42" w:rsidRDefault="00000000">
      <w:pPr>
        <w:pStyle w:val="a0"/>
      </w:pPr>
      <w:r>
        <w:t>트리거(버튼):</w:t>
      </w:r>
    </w:p>
    <w:p w14:paraId="39A3075D" w14:textId="77777777" w:rsidR="00FC2A42" w:rsidRDefault="00000000">
      <w:pPr>
        <w:pStyle w:val="20"/>
        <w:rPr>
          <w:lang w:eastAsia="ko-KR"/>
        </w:rPr>
      </w:pPr>
      <w:r>
        <w:rPr>
          <w:lang w:eastAsia="ko-KR"/>
        </w:rPr>
        <w:t>불공정(열람권/보존권) 목격</w:t>
      </w:r>
    </w:p>
    <w:p w14:paraId="3E5E3E5F" w14:textId="77777777" w:rsidR="00FC2A42" w:rsidRDefault="00000000">
      <w:pPr>
        <w:pStyle w:val="20"/>
        <w:rPr>
          <w:lang w:eastAsia="ko-KR"/>
        </w:rPr>
      </w:pPr>
      <w:r>
        <w:rPr>
          <w:lang w:eastAsia="ko-KR"/>
        </w:rPr>
        <w:t>증거 만료로 약자가 죽는 장면</w:t>
      </w:r>
    </w:p>
    <w:p w14:paraId="408B9635" w14:textId="77777777" w:rsidR="00FC2A42" w:rsidRDefault="00000000">
      <w:pPr>
        <w:pStyle w:val="20"/>
        <w:rPr>
          <w:lang w:eastAsia="ko-KR"/>
        </w:rPr>
      </w:pPr>
      <w:r>
        <w:rPr>
          <w:lang w:eastAsia="ko-KR"/>
        </w:rPr>
        <w:t>봉문으로 진실이 묻히는 순간</w:t>
      </w:r>
    </w:p>
    <w:p>
      <w:pPr>
        <w:pStyle w:val="20"/>
      </w:pPr>
      <w:r>
        <w:t>가문/상대가 ‘아들/연인’으로 관계 확정을 요구할 때.</w:t>
      </w:r>
    </w:p>
    <w:p w14:paraId="460E44F9" w14:textId="77777777" w:rsidR="00FC2A42" w:rsidRDefault="00000000">
      <w:pPr>
        <w:pStyle w:val="a0"/>
        <w:rPr>
          <w:lang w:eastAsia="ko-KR"/>
        </w:rPr>
      </w:pPr>
      <w:r>
        <w:rPr>
          <w:lang w:eastAsia="ko-KR"/>
        </w:rPr>
        <w:t>주 활동 커뮤니티: 마루(COM-PLZ-001)</w:t>
      </w:r>
    </w:p>
    <w:p w14:paraId="2C78D681" w14:textId="77777777" w:rsidR="00FC2A42" w:rsidRDefault="00000000">
      <w:pPr>
        <w:pStyle w:val="a0"/>
        <w:rPr>
          <w:lang w:eastAsia="ko-KR"/>
        </w:rPr>
      </w:pPr>
      <w:r>
        <w:rPr>
          <w:lang w:eastAsia="ko-KR"/>
        </w:rPr>
        <w:t>부계 커뮤니티: 장터기둥(COM-PLZ-004) / 연무장(COM-PLZ-002)</w:t>
      </w:r>
    </w:p>
    <w:p w14:paraId="32C9E8BB" w14:textId="77777777" w:rsidR="00FC2A42" w:rsidRDefault="00000000">
      <w:pPr>
        <w:pStyle w:val="a0"/>
      </w:pPr>
      <w:r>
        <w:t>공개 레벨별 지식:</w:t>
      </w:r>
    </w:p>
    <w:p w14:paraId="06F22DEC" w14:textId="77777777" w:rsidR="00FC2A42" w:rsidRDefault="00000000">
      <w:pPr>
        <w:pStyle w:val="20"/>
        <w:rPr>
          <w:lang w:eastAsia="ko-KR"/>
        </w:rPr>
      </w:pPr>
      <w:r>
        <w:t>[PUBLIC] ‘백작가 차남’ + ‘각인술 전공’ 정도로 알려짐(초반). ‘사고 이후 성격이 변했다’는 소문이 따라다님.</w:t>
      </w:r>
    </w:p>
    <w:p w14:paraId="13D85E00" w14:textId="77777777" w:rsidR="00FC2A42" w:rsidRDefault="00000000">
      <w:pPr>
        <w:pStyle w:val="20"/>
        <w:rPr>
          <w:lang w:eastAsia="ko-KR"/>
        </w:rPr>
      </w:pPr>
      <w:r>
        <w:rPr>
          <w:lang w:eastAsia="ko-KR"/>
        </w:rPr>
        <w:t>[CONFIDENTIAL] 공보국/교수회는 ‘위험한 기술자’로 경계</w:t>
      </w:r>
    </w:p>
    <w:p w14:paraId="6E9AE05E" w14:textId="77777777" w:rsidR="00FC2A42" w:rsidRDefault="00000000">
      <w:pPr>
        <w:pStyle w:val="20"/>
        <w:rPr>
          <w:lang w:eastAsia="ko-KR"/>
        </w:rPr>
      </w:pPr>
      <w:r>
        <w:rPr>
          <w:lang w:eastAsia="ko-KR"/>
        </w:rPr>
        <w:t>[META] 코어와의 연결은 독자/작가만 아는 진실</w:t>
      </w:r>
    </w:p>
    <w:p w14:paraId="469E6318" w14:textId="77777777" w:rsidR="00FC2A42" w:rsidRDefault="00000000">
      <w:pPr>
        <w:pStyle w:val="31"/>
        <w:rPr>
          <w:lang w:eastAsia="ko-KR"/>
        </w:rPr>
      </w:pPr>
      <w:r>
        <w:rPr>
          <w:lang w:eastAsia="ko-KR"/>
        </w:rPr>
        <w:lastRenderedPageBreak/>
        <w:t xml:space="preserve">CHAR-PR-001 | [TEMP] </w:t>
      </w:r>
      <w:r>
        <w:rPr>
          <w:lang w:eastAsia="ko-KR"/>
        </w:rPr>
        <w:t>공보국장</w:t>
      </w:r>
      <w:r>
        <w:rPr>
          <w:lang w:eastAsia="ko-KR"/>
        </w:rPr>
        <w:t>(</w:t>
      </w:r>
      <w:r>
        <w:rPr>
          <w:lang w:eastAsia="ko-KR"/>
        </w:rPr>
        <w:t>학생</w:t>
      </w:r>
      <w:r>
        <w:rPr>
          <w:lang w:eastAsia="ko-KR"/>
        </w:rPr>
        <w:t xml:space="preserve">) | </w:t>
      </w:r>
      <w:r>
        <w:rPr>
          <w:lang w:eastAsia="ko-KR"/>
        </w:rPr>
        <w:t>별칭</w:t>
      </w:r>
      <w:r>
        <w:rPr>
          <w:lang w:eastAsia="ko-KR"/>
        </w:rPr>
        <w:t>: ‘</w:t>
      </w:r>
      <w:r>
        <w:rPr>
          <w:lang w:eastAsia="ko-KR"/>
        </w:rPr>
        <w:t>봉문손</w:t>
      </w:r>
      <w:r>
        <w:rPr>
          <w:lang w:eastAsia="ko-KR"/>
        </w:rPr>
        <w:t>’</w:t>
      </w:r>
    </w:p>
    <w:p w14:paraId="454C6DC1" w14:textId="77777777" w:rsidR="00FC2A42" w:rsidRDefault="00000000">
      <w:pPr>
        <w:pStyle w:val="a0"/>
        <w:rPr>
          <w:lang w:eastAsia="ko-KR"/>
        </w:rPr>
      </w:pPr>
      <w:r>
        <w:rPr>
          <w:lang w:eastAsia="ko-KR"/>
        </w:rPr>
        <w:t>계층/출신/소속: 서명귀족(중상). 소속=ORG-PR-001(공보국) / 부소속=ORG-STU-001(학생회 집행부).</w:t>
      </w:r>
    </w:p>
    <w:p w14:paraId="201B5D62" w14:textId="77777777" w:rsidR="00FC2A42" w:rsidRDefault="00000000">
      <w:pPr>
        <w:pStyle w:val="a0"/>
        <w:rPr>
          <w:lang w:eastAsia="ko-KR"/>
        </w:rPr>
      </w:pPr>
      <w:r>
        <w:rPr>
          <w:lang w:eastAsia="ko-KR"/>
        </w:rPr>
        <w:t>능력/서명 특성: 서명 특성: ‘언어 정합/해석’ 계열. 글/공문/정리글로 사람을 움직이는 타입(전투력은 평균).</w:t>
      </w:r>
    </w:p>
    <w:p w14:paraId="54DA2B07" w14:textId="77777777" w:rsidR="00FC2A42" w:rsidRDefault="00000000">
      <w:pPr>
        <w:pStyle w:val="a0"/>
      </w:pPr>
      <w:r>
        <w:t>목표:</w:t>
      </w:r>
    </w:p>
    <w:p w14:paraId="50B18EBF" w14:textId="77777777" w:rsidR="00FC2A42" w:rsidRDefault="00000000">
      <w:pPr>
        <w:pStyle w:val="20"/>
        <w:rPr>
          <w:lang w:eastAsia="ko-KR"/>
        </w:rPr>
      </w:pPr>
      <w:r>
        <w:rPr>
          <w:lang w:eastAsia="ko-KR"/>
        </w:rPr>
        <w:t>단기: 광장 규칙을 공보국 중심으로 정착</w:t>
      </w:r>
    </w:p>
    <w:p w14:paraId="46BE221C" w14:textId="77777777" w:rsidR="00FC2A42" w:rsidRDefault="00000000">
      <w:pPr>
        <w:pStyle w:val="20"/>
        <w:rPr>
          <w:lang w:eastAsia="ko-KR"/>
        </w:rPr>
      </w:pPr>
      <w:r>
        <w:rPr>
          <w:lang w:eastAsia="ko-KR"/>
        </w:rPr>
        <w:t>중기: 공보회 인가를 받아 ‘학내 공증권’ 확대</w:t>
      </w:r>
    </w:p>
    <w:p w14:paraId="072F5528" w14:textId="77777777" w:rsidR="00FC2A42" w:rsidRDefault="00000000">
      <w:pPr>
        <w:pStyle w:val="20"/>
        <w:rPr>
          <w:lang w:eastAsia="ko-KR"/>
        </w:rPr>
      </w:pPr>
      <w:r>
        <w:rPr>
          <w:lang w:eastAsia="ko-KR"/>
        </w:rPr>
        <w:t>장기: 차기 공보회 요직 진출(국가 권력)</w:t>
      </w:r>
    </w:p>
    <w:p w14:paraId="3DE28FDC" w14:textId="77777777" w:rsidR="00FC2A42" w:rsidRDefault="00000000">
      <w:pPr>
        <w:pStyle w:val="a0"/>
      </w:pPr>
      <w:r>
        <w:t>비밀:</w:t>
      </w:r>
    </w:p>
    <w:p w14:paraId="37B5CAD5" w14:textId="77777777" w:rsidR="00FC2A42" w:rsidRDefault="00000000">
      <w:pPr>
        <w:pStyle w:val="20"/>
        <w:rPr>
          <w:lang w:eastAsia="ko-KR"/>
        </w:rPr>
      </w:pPr>
      <w:r>
        <w:rPr>
          <w:lang w:eastAsia="ko-KR"/>
        </w:rPr>
        <w:t>[CONFIDENTIAL] ‘봉문 청탁’ 장부(누가 무엇을 잠갔나)</w:t>
      </w:r>
    </w:p>
    <w:p w14:paraId="54331409" w14:textId="77777777" w:rsidR="00FC2A42" w:rsidRDefault="00000000">
      <w:pPr>
        <w:pStyle w:val="20"/>
      </w:pPr>
      <w:r>
        <w:t>[CONFIDENTIAL] 감정서 발급 속도 조절 라인</w:t>
      </w:r>
    </w:p>
    <w:p w14:paraId="4694821F" w14:textId="77777777" w:rsidR="00FC2A42" w:rsidRDefault="00000000">
      <w:pPr>
        <w:pStyle w:val="a0"/>
      </w:pPr>
      <w:r>
        <w:t>트리거(버튼):</w:t>
      </w:r>
    </w:p>
    <w:p w14:paraId="4A50CBD5" w14:textId="77777777" w:rsidR="00FC2A42" w:rsidRDefault="00000000">
      <w:pPr>
        <w:pStyle w:val="20"/>
      </w:pPr>
      <w:r>
        <w:t>공보국 권위 도전</w:t>
      </w:r>
    </w:p>
    <w:p w14:paraId="18A88BCA" w14:textId="77777777" w:rsidR="00FC2A42" w:rsidRDefault="00000000">
      <w:pPr>
        <w:pStyle w:val="20"/>
        <w:rPr>
          <w:lang w:eastAsia="ko-KR"/>
        </w:rPr>
      </w:pPr>
      <w:r>
        <w:rPr>
          <w:lang w:eastAsia="ko-KR"/>
        </w:rPr>
        <w:t>살롱/상단이 공보국을 우회할 때</w:t>
      </w:r>
    </w:p>
    <w:p w14:paraId="15077CF5" w14:textId="77777777" w:rsidR="00FC2A42" w:rsidRDefault="00000000">
      <w:pPr>
        <w:pStyle w:val="20"/>
        <w:rPr>
          <w:lang w:eastAsia="ko-KR"/>
        </w:rPr>
      </w:pPr>
      <w:r>
        <w:rPr>
          <w:lang w:eastAsia="ko-KR"/>
        </w:rPr>
        <w:t>주인공이 ‘중립 플랫폼’을 주장할 때</w:t>
      </w:r>
    </w:p>
    <w:p w14:paraId="5B517BCC" w14:textId="77777777" w:rsidR="00FC2A42" w:rsidRDefault="00000000">
      <w:pPr>
        <w:pStyle w:val="a0"/>
        <w:rPr>
          <w:lang w:eastAsia="ko-KR"/>
        </w:rPr>
      </w:pPr>
      <w:r>
        <w:rPr>
          <w:lang w:eastAsia="ko-KR"/>
        </w:rPr>
        <w:t>주 활동 커뮤니티: 청동살롱(COM-PLZ-003)</w:t>
      </w:r>
    </w:p>
    <w:p w14:paraId="6007352C" w14:textId="77777777" w:rsidR="00FC2A42" w:rsidRDefault="00000000">
      <w:pPr>
        <w:pStyle w:val="a0"/>
        <w:rPr>
          <w:lang w:eastAsia="ko-KR"/>
        </w:rPr>
      </w:pPr>
      <w:r>
        <w:rPr>
          <w:lang w:eastAsia="ko-KR"/>
        </w:rPr>
        <w:t>부계 커뮤니티: 마루(COM-PLZ-001)</w:t>
      </w:r>
    </w:p>
    <w:p w14:paraId="0F8FC0B0" w14:textId="77777777" w:rsidR="00FC2A42" w:rsidRDefault="00000000">
      <w:pPr>
        <w:pStyle w:val="a0"/>
      </w:pPr>
      <w:r>
        <w:t>공개 레벨별 지식:</w:t>
      </w:r>
    </w:p>
    <w:p w14:paraId="18DFE267" w14:textId="77777777" w:rsidR="00FC2A42" w:rsidRDefault="00000000">
      <w:pPr>
        <w:pStyle w:val="20"/>
        <w:rPr>
          <w:lang w:eastAsia="ko-KR"/>
        </w:rPr>
      </w:pPr>
      <w:r>
        <w:rPr>
          <w:lang w:eastAsia="ko-KR"/>
        </w:rPr>
        <w:t>[PUBLIC] ‘유능한 공보국장’으로 추앙/혐오를 동시에 받음</w:t>
      </w:r>
    </w:p>
    <w:p w14:paraId="5FFD4150" w14:textId="77777777" w:rsidR="00FC2A42" w:rsidRDefault="00000000">
      <w:pPr>
        <w:pStyle w:val="20"/>
        <w:rPr>
          <w:lang w:eastAsia="ko-KR"/>
        </w:rPr>
      </w:pPr>
      <w:r>
        <w:rPr>
          <w:lang w:eastAsia="ko-KR"/>
        </w:rPr>
        <w:t>[CONFIDENTIAL] 봉문 남용 의혹이 쌓이면 무너질 수 있음</w:t>
      </w:r>
    </w:p>
    <w:p w14:paraId="11BF873C" w14:textId="77777777" w:rsidR="00FC2A42" w:rsidRDefault="00000000">
      <w:pPr>
        <w:pStyle w:val="20"/>
        <w:rPr>
          <w:lang w:eastAsia="ko-KR"/>
        </w:rPr>
      </w:pPr>
      <w:r>
        <w:rPr>
          <w:lang w:eastAsia="ko-KR"/>
        </w:rPr>
        <w:t>[META] 코어 편파를 이용하려다 역으로 삼켜질 가능성</w:t>
      </w:r>
    </w:p>
    <w:p w14:paraId="7BB3D538" w14:textId="77777777" w:rsidR="00FC2A42" w:rsidRDefault="00000000">
      <w:pPr>
        <w:pStyle w:val="31"/>
        <w:rPr>
          <w:lang w:eastAsia="ko-KR"/>
        </w:rPr>
      </w:pPr>
      <w:r>
        <w:rPr>
          <w:lang w:eastAsia="ko-KR"/>
        </w:rPr>
        <w:t xml:space="preserve">CHAR-STU-001 | [TEMP] </w:t>
      </w:r>
      <w:r>
        <w:rPr>
          <w:lang w:eastAsia="ko-KR"/>
        </w:rPr>
        <w:t>학생회장</w:t>
      </w:r>
      <w:r>
        <w:rPr>
          <w:lang w:eastAsia="ko-KR"/>
        </w:rPr>
        <w:t xml:space="preserve"> | </w:t>
      </w:r>
      <w:r>
        <w:rPr>
          <w:lang w:eastAsia="ko-KR"/>
        </w:rPr>
        <w:t>별칭</w:t>
      </w:r>
      <w:r>
        <w:rPr>
          <w:lang w:eastAsia="ko-KR"/>
        </w:rPr>
        <w:t>: ‘</w:t>
      </w:r>
      <w:r>
        <w:rPr>
          <w:lang w:eastAsia="ko-KR"/>
        </w:rPr>
        <w:t>완장왕</w:t>
      </w:r>
      <w:r>
        <w:rPr>
          <w:lang w:eastAsia="ko-KR"/>
        </w:rPr>
        <w:t>’(</w:t>
      </w:r>
      <w:r>
        <w:rPr>
          <w:lang w:eastAsia="ko-KR"/>
        </w:rPr>
        <w:t>외부</w:t>
      </w:r>
      <w:r>
        <w:rPr>
          <w:lang w:eastAsia="ko-KR"/>
        </w:rPr>
        <w:t xml:space="preserve"> </w:t>
      </w:r>
      <w:r>
        <w:rPr>
          <w:lang w:eastAsia="ko-KR"/>
        </w:rPr>
        <w:t>멸칭</w:t>
      </w:r>
      <w:r>
        <w:rPr>
          <w:lang w:eastAsia="ko-KR"/>
        </w:rPr>
        <w:t>)</w:t>
      </w:r>
    </w:p>
    <w:p w14:paraId="3D07D009" w14:textId="77777777" w:rsidR="00FC2A42" w:rsidRDefault="00000000">
      <w:pPr>
        <w:pStyle w:val="a0"/>
        <w:rPr>
          <w:lang w:eastAsia="ko-KR"/>
        </w:rPr>
      </w:pPr>
      <w:r>
        <w:rPr>
          <w:lang w:eastAsia="ko-KR"/>
        </w:rPr>
        <w:t>계층/출신/소속: 기사귀족 또는 유력 평민(선택). 소속=ORG-STU-001(학생회).</w:t>
      </w:r>
    </w:p>
    <w:p w14:paraId="6FC4CB7F" w14:textId="77777777" w:rsidR="00FC2A42" w:rsidRDefault="00000000">
      <w:pPr>
        <w:pStyle w:val="a0"/>
        <w:rPr>
          <w:lang w:eastAsia="ko-KR"/>
        </w:rPr>
      </w:pPr>
      <w:r>
        <w:rPr>
          <w:lang w:eastAsia="ko-KR"/>
        </w:rPr>
        <w:t>능력/서명 특성: 서명 특성: ‘집단 동기화’(사람을 움직이는 카리스마). 실전도 강함.</w:t>
      </w:r>
    </w:p>
    <w:p w14:paraId="6BBFCC5B" w14:textId="77777777" w:rsidR="00FC2A42" w:rsidRDefault="00000000">
      <w:pPr>
        <w:pStyle w:val="a0"/>
      </w:pPr>
      <w:r>
        <w:t>목표:</w:t>
      </w:r>
    </w:p>
    <w:p w14:paraId="380FBDC3" w14:textId="77777777" w:rsidR="00FC2A42" w:rsidRDefault="00000000">
      <w:pPr>
        <w:pStyle w:val="20"/>
        <w:rPr>
          <w:lang w:eastAsia="ko-KR"/>
        </w:rPr>
      </w:pPr>
      <w:r>
        <w:rPr>
          <w:lang w:eastAsia="ko-KR"/>
        </w:rPr>
        <w:t>단기: 증명전/행사 장악으로 재선(또는 후계)</w:t>
      </w:r>
    </w:p>
    <w:p w14:paraId="4EEFC1AC" w14:textId="77777777" w:rsidR="00FC2A42" w:rsidRDefault="00000000">
      <w:pPr>
        <w:pStyle w:val="20"/>
        <w:rPr>
          <w:lang w:eastAsia="ko-KR"/>
        </w:rPr>
      </w:pPr>
      <w:r>
        <w:rPr>
          <w:lang w:eastAsia="ko-KR"/>
        </w:rPr>
        <w:lastRenderedPageBreak/>
        <w:t>중기: 학생회 권한을 법제화(출입권/기숙사)</w:t>
      </w:r>
    </w:p>
    <w:p w14:paraId="5EE5C989" w14:textId="77777777" w:rsidR="00FC2A42" w:rsidRDefault="00000000">
      <w:pPr>
        <w:pStyle w:val="20"/>
      </w:pPr>
      <w:r>
        <w:t>장기: 관문수(關門守)/정치 진출</w:t>
      </w:r>
    </w:p>
    <w:p w14:paraId="307175BF" w14:textId="77777777" w:rsidR="00FC2A42" w:rsidRDefault="00000000">
      <w:pPr>
        <w:pStyle w:val="a0"/>
      </w:pPr>
      <w:r>
        <w:t>비밀:</w:t>
      </w:r>
    </w:p>
    <w:p w14:paraId="0BBEE639" w14:textId="77777777" w:rsidR="00FC2A42" w:rsidRDefault="00000000">
      <w:pPr>
        <w:pStyle w:val="20"/>
      </w:pPr>
      <w:r>
        <w:t>[CONFIDENTIAL] 장터기둥과의 거래(후원/예산)</w:t>
      </w:r>
    </w:p>
    <w:p w14:paraId="3592D746" w14:textId="77777777" w:rsidR="00FC2A42" w:rsidRDefault="00000000">
      <w:pPr>
        <w:pStyle w:val="20"/>
      </w:pPr>
      <w:r>
        <w:t>[CONFIDENTIAL] 감찰단과의 뒷거래(조사 무마)</w:t>
      </w:r>
    </w:p>
    <w:p w14:paraId="5D59659B" w14:textId="77777777" w:rsidR="00FC2A42" w:rsidRDefault="00000000">
      <w:pPr>
        <w:pStyle w:val="a0"/>
      </w:pPr>
      <w:r>
        <w:t>트리거(버튼):</w:t>
      </w:r>
    </w:p>
    <w:p w14:paraId="499BC898" w14:textId="77777777" w:rsidR="00FC2A42" w:rsidRDefault="00000000">
      <w:pPr>
        <w:pStyle w:val="20"/>
      </w:pPr>
      <w:r>
        <w:t>학생회 권한 축소 움직임</w:t>
      </w:r>
    </w:p>
    <w:p w14:paraId="786B4E86" w14:textId="77777777" w:rsidR="00FC2A42" w:rsidRDefault="00000000">
      <w:pPr>
        <w:pStyle w:val="20"/>
        <w:rPr>
          <w:lang w:eastAsia="ko-KR"/>
        </w:rPr>
      </w:pPr>
      <w:r>
        <w:rPr>
          <w:lang w:eastAsia="ko-KR"/>
        </w:rPr>
        <w:t>자신의 ‘정당성’이 증거로 공격받을 때</w:t>
      </w:r>
    </w:p>
    <w:p w14:paraId="47B06CAE" w14:textId="77777777" w:rsidR="00FC2A42" w:rsidRDefault="00000000">
      <w:pPr>
        <w:pStyle w:val="20"/>
        <w:rPr>
          <w:lang w:eastAsia="ko-KR"/>
        </w:rPr>
      </w:pPr>
      <w:r>
        <w:rPr>
          <w:lang w:eastAsia="ko-KR"/>
        </w:rPr>
        <w:t>연무장에서 실력으로 굴욕 당할 때</w:t>
      </w:r>
    </w:p>
    <w:p w14:paraId="56462EBE" w14:textId="77777777" w:rsidR="00FC2A42" w:rsidRDefault="00000000">
      <w:pPr>
        <w:pStyle w:val="a0"/>
        <w:rPr>
          <w:lang w:eastAsia="ko-KR"/>
        </w:rPr>
      </w:pPr>
      <w:r>
        <w:rPr>
          <w:lang w:eastAsia="ko-KR"/>
        </w:rPr>
        <w:t>주 활동 커뮤니티: 연무장(COM-PLZ-002)</w:t>
      </w:r>
    </w:p>
    <w:p w14:paraId="5D7C1F90" w14:textId="77777777" w:rsidR="00FC2A42" w:rsidRDefault="00000000">
      <w:pPr>
        <w:pStyle w:val="a0"/>
        <w:rPr>
          <w:lang w:eastAsia="ko-KR"/>
        </w:rPr>
      </w:pPr>
      <w:r>
        <w:rPr>
          <w:lang w:eastAsia="ko-KR"/>
        </w:rPr>
        <w:t>부계 커뮤니티: 마루(COM-PLZ-001)</w:t>
      </w:r>
    </w:p>
    <w:p w14:paraId="7DD3D0C5" w14:textId="77777777" w:rsidR="00FC2A42" w:rsidRDefault="00000000">
      <w:pPr>
        <w:pStyle w:val="a0"/>
      </w:pPr>
      <w:r>
        <w:t>공개 레벨별 지식:</w:t>
      </w:r>
    </w:p>
    <w:p w14:paraId="41FD0044" w14:textId="77777777" w:rsidR="00FC2A42" w:rsidRDefault="00000000">
      <w:pPr>
        <w:pStyle w:val="20"/>
        <w:rPr>
          <w:lang w:eastAsia="ko-KR"/>
        </w:rPr>
      </w:pPr>
      <w:r>
        <w:rPr>
          <w:lang w:eastAsia="ko-KR"/>
        </w:rPr>
        <w:t>[PUBLIC] ‘학생을 대표’한다고 주장</w:t>
      </w:r>
    </w:p>
    <w:p w14:paraId="21FFFD5B" w14:textId="77777777" w:rsidR="00FC2A42" w:rsidRDefault="00000000">
      <w:pPr>
        <w:pStyle w:val="20"/>
      </w:pPr>
      <w:r>
        <w:t>[CONFIDENTIAL] 실상은 파벌 대표</w:t>
      </w:r>
    </w:p>
    <w:p w14:paraId="74A75EED" w14:textId="77777777" w:rsidR="00FC2A42" w:rsidRDefault="00000000">
      <w:pPr>
        <w:pStyle w:val="20"/>
        <w:rPr>
          <w:lang w:eastAsia="ko-KR"/>
        </w:rPr>
      </w:pPr>
      <w:r>
        <w:rPr>
          <w:lang w:eastAsia="ko-KR"/>
        </w:rPr>
        <w:t>[META] 코어가 학생회 권위를 대체하면 몰락</w:t>
      </w:r>
    </w:p>
    <w:p w14:paraId="53F1A641" w14:textId="77777777" w:rsidR="00FC2A42" w:rsidRDefault="00000000">
      <w:pPr>
        <w:pStyle w:val="31"/>
        <w:rPr>
          <w:lang w:eastAsia="ko-KR"/>
        </w:rPr>
      </w:pPr>
      <w:r>
        <w:rPr>
          <w:lang w:eastAsia="ko-KR"/>
        </w:rPr>
        <w:t xml:space="preserve">CHAR-ELF-001 | [TEMP] </w:t>
      </w:r>
      <w:r>
        <w:rPr>
          <w:lang w:eastAsia="ko-KR"/>
        </w:rPr>
        <w:t>클랜의</w:t>
      </w:r>
      <w:r>
        <w:rPr>
          <w:lang w:eastAsia="ko-KR"/>
        </w:rPr>
        <w:t xml:space="preserve"> </w:t>
      </w:r>
      <w:r>
        <w:rPr>
          <w:lang w:eastAsia="ko-KR"/>
        </w:rPr>
        <w:t>젊은</w:t>
      </w:r>
      <w:r>
        <w:rPr>
          <w:lang w:eastAsia="ko-KR"/>
        </w:rPr>
        <w:t xml:space="preserve"> </w:t>
      </w:r>
      <w:r>
        <w:rPr>
          <w:lang w:eastAsia="ko-KR"/>
        </w:rPr>
        <w:t>수호자</w:t>
      </w:r>
      <w:r>
        <w:rPr>
          <w:lang w:eastAsia="ko-KR"/>
        </w:rPr>
        <w:t xml:space="preserve"> | </w:t>
      </w:r>
      <w:r>
        <w:rPr>
          <w:lang w:eastAsia="ko-KR"/>
        </w:rPr>
        <w:t>별칭</w:t>
      </w:r>
      <w:r>
        <w:rPr>
          <w:lang w:eastAsia="ko-KR"/>
        </w:rPr>
        <w:t>: ‘</w:t>
      </w:r>
      <w:r>
        <w:rPr>
          <w:lang w:eastAsia="ko-KR"/>
        </w:rPr>
        <w:t>수심지기</w:t>
      </w:r>
      <w:r>
        <w:rPr>
          <w:lang w:eastAsia="ko-KR"/>
        </w:rPr>
        <w:t>’</w:t>
      </w:r>
    </w:p>
    <w:p w14:paraId="7883E4B3" w14:textId="77777777" w:rsidR="00FC2A42" w:rsidRDefault="00000000">
      <w:pPr>
        <w:pStyle w:val="a0"/>
        <w:rPr>
          <w:lang w:eastAsia="ko-KR"/>
        </w:rPr>
      </w:pPr>
      <w:r>
        <w:rPr>
          <w:lang w:eastAsia="ko-KR"/>
        </w:rPr>
        <w:t>계층/출신/소속: 인외(엘프). 소속=ORG-ELF-001(클랜). 아카데미에 ‘감시/협력’ 명목으로 상주.</w:t>
      </w:r>
    </w:p>
    <w:p w14:paraId="76E9A61A" w14:textId="77777777" w:rsidR="00FC2A42" w:rsidRDefault="00000000">
      <w:pPr>
        <w:pStyle w:val="a0"/>
        <w:rPr>
          <w:lang w:eastAsia="ko-KR"/>
        </w:rPr>
      </w:pPr>
      <w:r>
        <w:rPr>
          <w:lang w:eastAsia="ko-KR"/>
        </w:rPr>
        <w:t>능력/서명 특성: 서명 특성: 중계망/의례 안정화에 최적. 대신 인간 문서/정본 싸움에는 약함.</w:t>
      </w:r>
    </w:p>
    <w:p w14:paraId="7C96360B" w14:textId="77777777" w:rsidR="00FC2A42" w:rsidRDefault="00000000">
      <w:pPr>
        <w:pStyle w:val="a0"/>
      </w:pPr>
      <w:r>
        <w:t>목표:</w:t>
      </w:r>
    </w:p>
    <w:p w14:paraId="29A434EA" w14:textId="77777777" w:rsidR="00FC2A42" w:rsidRDefault="00000000">
      <w:pPr>
        <w:pStyle w:val="20"/>
        <w:rPr>
          <w:lang w:eastAsia="ko-KR"/>
        </w:rPr>
      </w:pPr>
      <w:r>
        <w:rPr>
          <w:lang w:eastAsia="ko-KR"/>
        </w:rPr>
        <w:t>단기: 성역 모독 사건 재발 방지</w:t>
      </w:r>
    </w:p>
    <w:p w14:paraId="1B8EC4A9" w14:textId="77777777" w:rsidR="00FC2A42" w:rsidRDefault="00000000">
      <w:pPr>
        <w:pStyle w:val="20"/>
        <w:rPr>
          <w:lang w:eastAsia="ko-KR"/>
        </w:rPr>
      </w:pPr>
      <w:r>
        <w:rPr>
          <w:lang w:eastAsia="ko-KR"/>
        </w:rPr>
        <w:t>중기: 코어(이르민수)의 ‘인격화’를 저지 또는 관리</w:t>
      </w:r>
    </w:p>
    <w:p w14:paraId="4F1B3E17" w14:textId="77777777" w:rsidR="00FC2A42" w:rsidRDefault="00000000">
      <w:pPr>
        <w:pStyle w:val="20"/>
        <w:rPr>
          <w:lang w:eastAsia="ko-KR"/>
        </w:rPr>
      </w:pPr>
      <w:r>
        <w:rPr>
          <w:lang w:eastAsia="ko-KR"/>
        </w:rPr>
        <w:t>장기: 클랜 내부(원로파/개혁파) 권력 균형 확보</w:t>
      </w:r>
    </w:p>
    <w:p w14:paraId="6329E91F" w14:textId="77777777" w:rsidR="00FC2A42" w:rsidRDefault="00000000">
      <w:pPr>
        <w:pStyle w:val="a0"/>
      </w:pPr>
      <w:r>
        <w:t>비밀:</w:t>
      </w:r>
    </w:p>
    <w:p w14:paraId="59E13243" w14:textId="77777777" w:rsidR="00FC2A42" w:rsidRDefault="00000000">
      <w:pPr>
        <w:pStyle w:val="20"/>
        <w:rPr>
          <w:lang w:eastAsia="ko-KR"/>
        </w:rPr>
      </w:pPr>
      <w:r>
        <w:rPr>
          <w:lang w:eastAsia="ko-KR"/>
        </w:rPr>
        <w:t>[CONFIDENTIAL] 중계망 먹통의 진짜 원인 일부를 알고 있음</w:t>
      </w:r>
    </w:p>
    <w:p w14:paraId="2F5212AD" w14:textId="77777777" w:rsidR="00FC2A42" w:rsidRDefault="00000000">
      <w:pPr>
        <w:pStyle w:val="20"/>
        <w:rPr>
          <w:lang w:eastAsia="ko-KR"/>
        </w:rPr>
      </w:pPr>
      <w:r>
        <w:rPr>
          <w:lang w:eastAsia="ko-KR"/>
        </w:rPr>
        <w:t>[META] 코어의 각성에 대한 예언/기억</w:t>
      </w:r>
    </w:p>
    <w:p w14:paraId="7AA3449F" w14:textId="77777777" w:rsidR="00FC2A42" w:rsidRDefault="00000000">
      <w:pPr>
        <w:pStyle w:val="a0"/>
      </w:pPr>
      <w:r>
        <w:t>트리거(버튼):</w:t>
      </w:r>
    </w:p>
    <w:p w14:paraId="648C766E" w14:textId="77777777" w:rsidR="00FC2A42" w:rsidRDefault="00000000">
      <w:pPr>
        <w:pStyle w:val="20"/>
      </w:pPr>
      <w:r>
        <w:lastRenderedPageBreak/>
        <w:t>‘나무는 시설’ 발언</w:t>
      </w:r>
    </w:p>
    <w:p w14:paraId="7BA83EBC" w14:textId="77777777" w:rsidR="00FC2A42" w:rsidRDefault="00000000">
      <w:pPr>
        <w:pStyle w:val="20"/>
      </w:pPr>
      <w:r>
        <w:t>성역 출입 기록 조작 시도</w:t>
      </w:r>
    </w:p>
    <w:p w14:paraId="007BBE44" w14:textId="77777777" w:rsidR="00FC2A42" w:rsidRDefault="00000000">
      <w:pPr>
        <w:pStyle w:val="20"/>
        <w:rPr>
          <w:lang w:eastAsia="ko-KR"/>
        </w:rPr>
      </w:pPr>
      <w:r>
        <w:rPr>
          <w:lang w:eastAsia="ko-KR"/>
        </w:rPr>
        <w:t>주인공이 코어를 ‘도구’로 취급하는 순간</w:t>
      </w:r>
    </w:p>
    <w:p w14:paraId="263EF5DF" w14:textId="77777777" w:rsidR="00FC2A42" w:rsidRDefault="00000000">
      <w:pPr>
        <w:pStyle w:val="a0"/>
        <w:rPr>
          <w:lang w:eastAsia="ko-KR"/>
        </w:rPr>
      </w:pPr>
      <w:r>
        <w:rPr>
          <w:lang w:eastAsia="ko-KR"/>
        </w:rPr>
        <w:t>주 활동 커뮤니티: 청동살롱(COM-PLZ-003) (외교 라인)</w:t>
      </w:r>
    </w:p>
    <w:p w14:paraId="586B2435" w14:textId="77777777" w:rsidR="00FC2A42" w:rsidRDefault="00000000">
      <w:pPr>
        <w:pStyle w:val="a0"/>
        <w:rPr>
          <w:lang w:eastAsia="ko-KR"/>
        </w:rPr>
      </w:pPr>
      <w:r>
        <w:rPr>
          <w:lang w:eastAsia="ko-KR"/>
        </w:rPr>
        <w:t>부계 커뮤니티: 마루(COM-PLZ-001) (여론 모니터링)</w:t>
      </w:r>
    </w:p>
    <w:p w14:paraId="2158F370" w14:textId="77777777" w:rsidR="00FC2A42" w:rsidRDefault="00000000">
      <w:pPr>
        <w:pStyle w:val="a0"/>
      </w:pPr>
      <w:r>
        <w:t>공개 레벨별 지식:</w:t>
      </w:r>
    </w:p>
    <w:p w14:paraId="6C7FDA50" w14:textId="77777777" w:rsidR="00FC2A42" w:rsidRDefault="00000000">
      <w:pPr>
        <w:pStyle w:val="20"/>
        <w:rPr>
          <w:lang w:eastAsia="ko-KR"/>
        </w:rPr>
      </w:pPr>
      <w:r>
        <w:rPr>
          <w:lang w:eastAsia="ko-KR"/>
        </w:rPr>
        <w:t>[PUBLIC] ‘까다로운 인외 담당자’ 정도</w:t>
      </w:r>
    </w:p>
    <w:p w14:paraId="7FE72BF7" w14:textId="77777777" w:rsidR="00FC2A42" w:rsidRDefault="00000000">
      <w:pPr>
        <w:pStyle w:val="20"/>
        <w:rPr>
          <w:lang w:eastAsia="ko-KR"/>
        </w:rPr>
      </w:pPr>
      <w:r>
        <w:rPr>
          <w:lang w:eastAsia="ko-KR"/>
        </w:rPr>
        <w:t>[CONFIDENTIAL] 클랜이 실제로 플랫폼 품질을 쥐고 있다는 건 일부만 앎</w:t>
      </w:r>
    </w:p>
    <w:p w14:paraId="628E9B23" w14:textId="77777777" w:rsidR="00FC2A42" w:rsidRDefault="00000000">
      <w:pPr>
        <w:pStyle w:val="20"/>
        <w:rPr>
          <w:lang w:eastAsia="ko-KR"/>
        </w:rPr>
      </w:pPr>
      <w:r>
        <w:rPr>
          <w:lang w:eastAsia="ko-KR"/>
        </w:rPr>
        <w:t>[META] 코어의 진실은 극후반까지 숨김</w:t>
      </w:r>
    </w:p>
    <w:p w14:paraId="13E28A06" w14:textId="77777777" w:rsidR="00FC2A42" w:rsidRDefault="00000000">
      <w:pPr>
        <w:pStyle w:val="31"/>
        <w:rPr>
          <w:lang w:eastAsia="ko-KR"/>
        </w:rPr>
      </w:pPr>
      <w:r>
        <w:rPr>
          <w:lang w:eastAsia="ko-KR"/>
        </w:rPr>
        <w:t xml:space="preserve">CHAR-PRO-001 | [TEMP] </w:t>
      </w:r>
      <w:r>
        <w:rPr>
          <w:lang w:eastAsia="ko-KR"/>
        </w:rPr>
        <w:t>지도교수</w:t>
      </w:r>
      <w:r>
        <w:rPr>
          <w:lang w:eastAsia="ko-KR"/>
        </w:rPr>
        <w:t>(</w:t>
      </w:r>
      <w:r>
        <w:rPr>
          <w:lang w:eastAsia="ko-KR"/>
        </w:rPr>
        <w:t>각인술</w:t>
      </w:r>
      <w:r>
        <w:rPr>
          <w:lang w:eastAsia="ko-KR"/>
        </w:rPr>
        <w:t>/</w:t>
      </w:r>
      <w:r>
        <w:rPr>
          <w:lang w:eastAsia="ko-KR"/>
        </w:rPr>
        <w:t>룬공학</w:t>
      </w:r>
      <w:r>
        <w:rPr>
          <w:lang w:eastAsia="ko-KR"/>
        </w:rPr>
        <w:t xml:space="preserve">) | </w:t>
      </w:r>
      <w:r>
        <w:rPr>
          <w:lang w:eastAsia="ko-KR"/>
        </w:rPr>
        <w:t>별칭</w:t>
      </w:r>
      <w:r>
        <w:rPr>
          <w:lang w:eastAsia="ko-KR"/>
        </w:rPr>
        <w:t>: ‘</w:t>
      </w:r>
      <w:r>
        <w:rPr>
          <w:lang w:eastAsia="ko-KR"/>
        </w:rPr>
        <w:t>교수빔</w:t>
      </w:r>
      <w:r>
        <w:rPr>
          <w:lang w:eastAsia="ko-KR"/>
        </w:rPr>
        <w:t>’</w:t>
      </w:r>
    </w:p>
    <w:p w14:paraId="74D5C8C4" w14:textId="77777777" w:rsidR="00FC2A42" w:rsidRDefault="00000000">
      <w:pPr>
        <w:pStyle w:val="a0"/>
        <w:rPr>
          <w:lang w:eastAsia="ko-KR"/>
        </w:rPr>
      </w:pPr>
      <w:r>
        <w:rPr>
          <w:lang w:eastAsia="ko-KR"/>
        </w:rPr>
        <w:t>계층/출신/소속: 교수. 소속=ORG-ACA-001(교수회).</w:t>
      </w:r>
    </w:p>
    <w:p w14:paraId="4883F712" w14:textId="77777777" w:rsidR="00FC2A42" w:rsidRDefault="00000000">
      <w:pPr>
        <w:pStyle w:val="a0"/>
        <w:rPr>
          <w:lang w:eastAsia="ko-KR"/>
        </w:rPr>
      </w:pPr>
      <w:r>
        <w:rPr>
          <w:lang w:eastAsia="ko-KR"/>
        </w:rPr>
        <w:t>능력/서명 특성: 서명 특성: ‘정본화’/‘안전성’에 강함. 영상 슬롯 업로드 가능(희귀).</w:t>
      </w:r>
    </w:p>
    <w:p w14:paraId="09AA4EBA" w14:textId="77777777" w:rsidR="00FC2A42" w:rsidRDefault="00000000">
      <w:pPr>
        <w:pStyle w:val="a0"/>
      </w:pPr>
      <w:r>
        <w:t>목표:</w:t>
      </w:r>
    </w:p>
    <w:p w14:paraId="659AD93C" w14:textId="77777777" w:rsidR="00FC2A42" w:rsidRDefault="00000000">
      <w:pPr>
        <w:pStyle w:val="20"/>
        <w:rPr>
          <w:lang w:eastAsia="ko-KR"/>
        </w:rPr>
      </w:pPr>
      <w:r>
        <w:rPr>
          <w:lang w:eastAsia="ko-KR"/>
        </w:rPr>
        <w:t>단기: 자신의 연구실 성과 확보</w:t>
      </w:r>
    </w:p>
    <w:p w14:paraId="008CBE53" w14:textId="77777777" w:rsidR="00FC2A42" w:rsidRDefault="00000000">
      <w:pPr>
        <w:pStyle w:val="20"/>
        <w:rPr>
          <w:lang w:eastAsia="ko-KR"/>
        </w:rPr>
      </w:pPr>
      <w:r>
        <w:rPr>
          <w:lang w:eastAsia="ko-KR"/>
        </w:rPr>
        <w:t>중기: 주인공을 통제 가능한 방향으로 성장</w:t>
      </w:r>
    </w:p>
    <w:p w14:paraId="326E1C5E" w14:textId="77777777" w:rsidR="00FC2A42" w:rsidRDefault="00000000">
      <w:pPr>
        <w:pStyle w:val="20"/>
        <w:rPr>
          <w:lang w:eastAsia="ko-KR"/>
        </w:rPr>
      </w:pPr>
      <w:r>
        <w:rPr>
          <w:lang w:eastAsia="ko-KR"/>
        </w:rPr>
        <w:t>장기: 교수회 내 권력 상승(탑장/부학장)</w:t>
      </w:r>
    </w:p>
    <w:p w14:paraId="45430E0D" w14:textId="77777777" w:rsidR="00FC2A42" w:rsidRDefault="00000000">
      <w:pPr>
        <w:pStyle w:val="a0"/>
      </w:pPr>
      <w:r>
        <w:t>비밀:</w:t>
      </w:r>
    </w:p>
    <w:p w14:paraId="387EEE24" w14:textId="77777777" w:rsidR="00FC2A42" w:rsidRDefault="00000000">
      <w:pPr>
        <w:pStyle w:val="20"/>
      </w:pPr>
      <w:r>
        <w:t>[CONFIDENTIAL] 주인공의 능력 일부를 이미 봄</w:t>
      </w:r>
    </w:p>
    <w:p w14:paraId="78829BF7" w14:textId="77777777" w:rsidR="00FC2A42" w:rsidRDefault="00000000">
      <w:pPr>
        <w:pStyle w:val="20"/>
      </w:pPr>
      <w:r>
        <w:t>[CONFIDENTIAL] 공보회/등록청에 빚이 있음</w:t>
      </w:r>
    </w:p>
    <w:p w14:paraId="45A6381C" w14:textId="77777777" w:rsidR="00FC2A42" w:rsidRDefault="00000000">
      <w:pPr>
        <w:pStyle w:val="a0"/>
      </w:pPr>
      <w:r>
        <w:t>트리거(버튼):</w:t>
      </w:r>
    </w:p>
    <w:p w14:paraId="14C35ADF" w14:textId="77777777" w:rsidR="00FC2A42" w:rsidRDefault="00000000">
      <w:pPr>
        <w:pStyle w:val="20"/>
        <w:rPr>
          <w:lang w:eastAsia="ko-KR"/>
        </w:rPr>
      </w:pPr>
      <w:r>
        <w:rPr>
          <w:lang w:eastAsia="ko-KR"/>
        </w:rPr>
        <w:t>연구 성과를 가로채려는 타 교수</w:t>
      </w:r>
    </w:p>
    <w:p w14:paraId="2581E88B" w14:textId="77777777" w:rsidR="00FC2A42" w:rsidRDefault="00000000">
      <w:pPr>
        <w:pStyle w:val="20"/>
        <w:rPr>
          <w:lang w:eastAsia="ko-KR"/>
        </w:rPr>
      </w:pPr>
      <w:r>
        <w:rPr>
          <w:lang w:eastAsia="ko-KR"/>
        </w:rPr>
        <w:t>학생이 폭동/정치로 연구를 망칠 때</w:t>
      </w:r>
    </w:p>
    <w:p w14:paraId="03C2D393" w14:textId="77777777" w:rsidR="00FC2A42" w:rsidRDefault="00000000">
      <w:pPr>
        <w:pStyle w:val="20"/>
      </w:pPr>
      <w:r>
        <w:t>클랜이 연구실을 막을 때</w:t>
      </w:r>
    </w:p>
    <w:p w14:paraId="643B4EEB" w14:textId="77777777" w:rsidR="00FC2A42" w:rsidRDefault="00000000">
      <w:pPr>
        <w:pStyle w:val="a0"/>
        <w:rPr>
          <w:lang w:eastAsia="ko-KR"/>
        </w:rPr>
      </w:pPr>
      <w:r>
        <w:rPr>
          <w:lang w:eastAsia="ko-KR"/>
        </w:rPr>
        <w:t>주 활동 커뮤니티: 청동살롱(COM-PLZ-003) (공식)</w:t>
      </w:r>
    </w:p>
    <w:p w14:paraId="524F8721" w14:textId="77777777" w:rsidR="00FC2A42" w:rsidRDefault="00000000">
      <w:pPr>
        <w:pStyle w:val="a0"/>
        <w:rPr>
          <w:lang w:eastAsia="ko-KR"/>
        </w:rPr>
      </w:pPr>
      <w:r>
        <w:rPr>
          <w:lang w:eastAsia="ko-KR"/>
        </w:rPr>
        <w:t>부계 커뮤니티: 마루(COM-PLZ-001) (익명 관찰)</w:t>
      </w:r>
    </w:p>
    <w:p w14:paraId="4FFFDD32" w14:textId="77777777" w:rsidR="00FC2A42" w:rsidRDefault="00000000">
      <w:pPr>
        <w:pStyle w:val="a0"/>
      </w:pPr>
      <w:r>
        <w:t>공개 레벨별 지식:</w:t>
      </w:r>
    </w:p>
    <w:p w14:paraId="25D5A9B2" w14:textId="77777777" w:rsidR="00FC2A42" w:rsidRDefault="00000000">
      <w:pPr>
        <w:pStyle w:val="20"/>
        <w:rPr>
          <w:lang w:eastAsia="ko-KR"/>
        </w:rPr>
      </w:pPr>
      <w:r>
        <w:rPr>
          <w:lang w:eastAsia="ko-KR"/>
        </w:rPr>
        <w:lastRenderedPageBreak/>
        <w:t>[PUBLIC] 권위 있는 교수</w:t>
      </w:r>
    </w:p>
    <w:p w14:paraId="10DBE609" w14:textId="77777777" w:rsidR="00FC2A42" w:rsidRDefault="00000000">
      <w:pPr>
        <w:pStyle w:val="20"/>
      </w:pPr>
      <w:r>
        <w:t>[CONFIDENTIAL] 정치적 줄타기</w:t>
      </w:r>
    </w:p>
    <w:p w14:paraId="5F14AEF9" w14:textId="77777777" w:rsidR="00FC2A42" w:rsidRDefault="00000000">
      <w:pPr>
        <w:pStyle w:val="20"/>
        <w:rPr>
          <w:lang w:eastAsia="ko-KR"/>
        </w:rPr>
      </w:pPr>
      <w:r>
        <w:rPr>
          <w:lang w:eastAsia="ko-KR"/>
        </w:rPr>
        <w:t>[META] 코어 각성과 연결되면 파국/구원 둘 다 가능</w:t>
      </w:r>
    </w:p>
    <w:p w14:paraId="37898024" w14:textId="77777777" w:rsidR="00FC2A42" w:rsidRDefault="00000000">
      <w:pPr>
        <w:pStyle w:val="31"/>
        <w:rPr>
          <w:lang w:eastAsia="ko-KR"/>
        </w:rPr>
      </w:pPr>
      <w:r>
        <w:rPr>
          <w:lang w:eastAsia="ko-KR"/>
        </w:rPr>
        <w:t xml:space="preserve">CHAR-GIL-001 | [TEMP] </w:t>
      </w:r>
      <w:r>
        <w:rPr>
          <w:lang w:eastAsia="ko-KR"/>
        </w:rPr>
        <w:t>보존각인사</w:t>
      </w:r>
      <w:r>
        <w:rPr>
          <w:lang w:eastAsia="ko-KR"/>
        </w:rPr>
        <w:t xml:space="preserve"> </w:t>
      </w:r>
      <w:r>
        <w:rPr>
          <w:lang w:eastAsia="ko-KR"/>
        </w:rPr>
        <w:t>견습</w:t>
      </w:r>
      <w:r>
        <w:rPr>
          <w:lang w:eastAsia="ko-KR"/>
        </w:rPr>
        <w:t>/</w:t>
      </w:r>
      <w:r>
        <w:rPr>
          <w:lang w:eastAsia="ko-KR"/>
        </w:rPr>
        <w:t>천재</w:t>
      </w:r>
      <w:r>
        <w:rPr>
          <w:lang w:eastAsia="ko-KR"/>
        </w:rPr>
        <w:t xml:space="preserve"> | </w:t>
      </w:r>
      <w:r>
        <w:rPr>
          <w:lang w:eastAsia="ko-KR"/>
        </w:rPr>
        <w:t>별칭</w:t>
      </w:r>
      <w:r>
        <w:rPr>
          <w:lang w:eastAsia="ko-KR"/>
        </w:rPr>
        <w:t>: ‘</w:t>
      </w:r>
      <w:r>
        <w:rPr>
          <w:lang w:eastAsia="ko-KR"/>
        </w:rPr>
        <w:t>연장각</w:t>
      </w:r>
      <w:r>
        <w:rPr>
          <w:lang w:eastAsia="ko-KR"/>
        </w:rPr>
        <w:t xml:space="preserve"> </w:t>
      </w:r>
      <w:r>
        <w:rPr>
          <w:lang w:eastAsia="ko-KR"/>
        </w:rPr>
        <w:t>장인</w:t>
      </w:r>
      <w:r>
        <w:rPr>
          <w:lang w:eastAsia="ko-KR"/>
        </w:rPr>
        <w:t>’</w:t>
      </w:r>
    </w:p>
    <w:p w14:paraId="3105BE52" w14:textId="77777777" w:rsidR="00FC2A42" w:rsidRDefault="00000000">
      <w:pPr>
        <w:pStyle w:val="a0"/>
        <w:rPr>
          <w:lang w:eastAsia="ko-KR"/>
        </w:rPr>
      </w:pPr>
      <w:r>
        <w:rPr>
          <w:lang w:eastAsia="ko-KR"/>
        </w:rPr>
        <w:t>계층/출신/소속: 평민 또는 길드 출신. 소속=ORG-GIL-001(보존각인사 길드) + 아카데미 협력 과정.</w:t>
      </w:r>
    </w:p>
    <w:p w14:paraId="44631014" w14:textId="77777777" w:rsidR="00FC2A42" w:rsidRDefault="00000000">
      <w:pPr>
        <w:pStyle w:val="a0"/>
        <w:rPr>
          <w:lang w:eastAsia="ko-KR"/>
        </w:rPr>
      </w:pPr>
      <w:r>
        <w:rPr>
          <w:lang w:eastAsia="ko-KR"/>
        </w:rPr>
        <w:t>능력/서명 특성: 서명 특성: 연장각인 효율이 뛰어나 ‘기록을 살리는 손’으로 유명.</w:t>
      </w:r>
    </w:p>
    <w:p w14:paraId="276CA343" w14:textId="77777777" w:rsidR="00FC2A42" w:rsidRDefault="00000000">
      <w:pPr>
        <w:pStyle w:val="a0"/>
      </w:pPr>
      <w:r>
        <w:t>목표:</w:t>
      </w:r>
    </w:p>
    <w:p w14:paraId="0DC00C92" w14:textId="77777777" w:rsidR="00FC2A42" w:rsidRDefault="00000000">
      <w:pPr>
        <w:pStyle w:val="20"/>
        <w:rPr>
          <w:lang w:eastAsia="ko-KR"/>
        </w:rPr>
      </w:pPr>
      <w:r>
        <w:rPr>
          <w:lang w:eastAsia="ko-KR"/>
        </w:rPr>
        <w:t>단기: 길드 내 입지 확보(대형 고객)</w:t>
      </w:r>
    </w:p>
    <w:p w14:paraId="1BAEFE9B" w14:textId="77777777" w:rsidR="00FC2A42" w:rsidRDefault="00000000">
      <w:pPr>
        <w:pStyle w:val="20"/>
        <w:rPr>
          <w:lang w:eastAsia="ko-KR"/>
        </w:rPr>
      </w:pPr>
      <w:r>
        <w:rPr>
          <w:lang w:eastAsia="ko-KR"/>
        </w:rPr>
        <w:t>중기: 보존권 경제의 핵심 기술 확보</w:t>
      </w:r>
    </w:p>
    <w:p w14:paraId="236A3150" w14:textId="77777777" w:rsidR="00FC2A42" w:rsidRDefault="00000000">
      <w:pPr>
        <w:pStyle w:val="20"/>
        <w:rPr>
          <w:lang w:eastAsia="ko-KR"/>
        </w:rPr>
      </w:pPr>
      <w:r>
        <w:rPr>
          <w:lang w:eastAsia="ko-KR"/>
        </w:rPr>
        <w:t>장기: 유통기한 체제를 뒤엎거나, 더 비싸게 만들거나(양면)</w:t>
      </w:r>
    </w:p>
    <w:p w14:paraId="3BF29BF6" w14:textId="77777777" w:rsidR="00FC2A42" w:rsidRDefault="00000000">
      <w:pPr>
        <w:pStyle w:val="a0"/>
      </w:pPr>
      <w:r>
        <w:t>비밀:</w:t>
      </w:r>
    </w:p>
    <w:p w14:paraId="6555F44C" w14:textId="77777777" w:rsidR="00FC2A42" w:rsidRDefault="00000000">
      <w:pPr>
        <w:pStyle w:val="20"/>
        <w:rPr>
          <w:lang w:eastAsia="ko-KR"/>
        </w:rPr>
      </w:pPr>
      <w:r>
        <w:rPr>
          <w:lang w:eastAsia="ko-KR"/>
        </w:rPr>
        <w:t>[CONFIDENTIAL] 암시장에 기술이 새는 걸 알고도 눈감음(또는 역으로 미끼)</w:t>
      </w:r>
    </w:p>
    <w:p w14:paraId="2D89EFD6" w14:textId="77777777" w:rsidR="00FC2A42" w:rsidRDefault="00000000">
      <w:pPr>
        <w:pStyle w:val="20"/>
        <w:rPr>
          <w:lang w:eastAsia="ko-KR"/>
        </w:rPr>
      </w:pPr>
      <w:r>
        <w:rPr>
          <w:lang w:eastAsia="ko-KR"/>
        </w:rPr>
        <w:t>[CONFIDENTIAL] 특정 정본을 ‘일부러’ 살리지 않은 전적</w:t>
      </w:r>
    </w:p>
    <w:p w14:paraId="1FC2B19F" w14:textId="77777777" w:rsidR="00FC2A42" w:rsidRDefault="00000000">
      <w:pPr>
        <w:pStyle w:val="a0"/>
      </w:pPr>
      <w:r>
        <w:t>트리거(버튼):</w:t>
      </w:r>
    </w:p>
    <w:p w14:paraId="0B24E22D" w14:textId="77777777" w:rsidR="00FC2A42" w:rsidRDefault="00000000">
      <w:pPr>
        <w:pStyle w:val="20"/>
        <w:rPr>
          <w:lang w:eastAsia="ko-KR"/>
        </w:rPr>
      </w:pPr>
      <w:r>
        <w:rPr>
          <w:lang w:eastAsia="ko-KR"/>
        </w:rPr>
        <w:t>돈 없는 약자의 기록이 죽는 장면</w:t>
      </w:r>
    </w:p>
    <w:p w14:paraId="2105A1C8" w14:textId="77777777" w:rsidR="00FC2A42" w:rsidRDefault="00000000">
      <w:pPr>
        <w:pStyle w:val="20"/>
        <w:rPr>
          <w:lang w:eastAsia="ko-KR"/>
        </w:rPr>
      </w:pPr>
      <w:r>
        <w:rPr>
          <w:lang w:eastAsia="ko-KR"/>
        </w:rPr>
        <w:t>주인공이 ‘무료 보존’을 주장</w:t>
      </w:r>
    </w:p>
    <w:p w14:paraId="701C296E" w14:textId="77777777" w:rsidR="00FC2A42" w:rsidRDefault="00000000">
      <w:pPr>
        <w:pStyle w:val="20"/>
        <w:rPr>
          <w:lang w:eastAsia="ko-KR"/>
        </w:rPr>
      </w:pPr>
      <w:r>
        <w:rPr>
          <w:lang w:eastAsia="ko-KR"/>
        </w:rPr>
        <w:t>감정사/등록청이 길드를 규제</w:t>
      </w:r>
    </w:p>
    <w:p w14:paraId="036E4E83" w14:textId="77777777" w:rsidR="00FC2A42" w:rsidRDefault="00000000">
      <w:pPr>
        <w:pStyle w:val="a0"/>
        <w:rPr>
          <w:lang w:eastAsia="ko-KR"/>
        </w:rPr>
      </w:pPr>
      <w:r>
        <w:rPr>
          <w:lang w:eastAsia="ko-KR"/>
        </w:rPr>
        <w:t>주 활동 커뮤니티: 장터기둥(COM-PLZ-004)</w:t>
      </w:r>
    </w:p>
    <w:p w14:paraId="39C69A48" w14:textId="77777777" w:rsidR="00FC2A42" w:rsidRDefault="00000000">
      <w:pPr>
        <w:pStyle w:val="a0"/>
        <w:rPr>
          <w:lang w:eastAsia="ko-KR"/>
        </w:rPr>
      </w:pPr>
      <w:r>
        <w:rPr>
          <w:lang w:eastAsia="ko-KR"/>
        </w:rPr>
        <w:t>부계 커뮤니티: 마루(COM-PLZ-001)</w:t>
      </w:r>
    </w:p>
    <w:p w14:paraId="131999D2" w14:textId="77777777" w:rsidR="00FC2A42" w:rsidRDefault="00000000">
      <w:pPr>
        <w:pStyle w:val="a0"/>
      </w:pPr>
      <w:r>
        <w:t>공개 레벨별 지식:</w:t>
      </w:r>
    </w:p>
    <w:p w14:paraId="582EC2B6" w14:textId="77777777" w:rsidR="00FC2A42" w:rsidRDefault="00000000">
      <w:pPr>
        <w:pStyle w:val="20"/>
        <w:rPr>
          <w:lang w:eastAsia="ko-KR"/>
        </w:rPr>
      </w:pPr>
      <w:r>
        <w:rPr>
          <w:lang w:eastAsia="ko-KR"/>
        </w:rPr>
        <w:t>[PUBLIC] ‘연장각’ 전문가</w:t>
      </w:r>
    </w:p>
    <w:p w14:paraId="14F0AD84" w14:textId="77777777" w:rsidR="00FC2A42" w:rsidRDefault="00000000">
      <w:pPr>
        <w:pStyle w:val="20"/>
        <w:rPr>
          <w:lang w:eastAsia="ko-KR"/>
        </w:rPr>
      </w:pPr>
      <w:r>
        <w:rPr>
          <w:lang w:eastAsia="ko-KR"/>
        </w:rPr>
        <w:t>[CONFIDENTIAL] 누가 돈을 내면 무엇이 살아나는지 아는 사람</w:t>
      </w:r>
    </w:p>
    <w:p w14:paraId="703D5BEB" w14:textId="77777777" w:rsidR="00FC2A42" w:rsidRDefault="00000000">
      <w:pPr>
        <w:pStyle w:val="20"/>
        <w:rPr>
          <w:lang w:eastAsia="ko-KR"/>
        </w:rPr>
      </w:pPr>
      <w:r>
        <w:rPr>
          <w:lang w:eastAsia="ko-KR"/>
        </w:rPr>
        <w:t>[META] 코어가 보존을 자동화하면 길드 생태계 붕괴</w:t>
      </w:r>
    </w:p>
    <w:p w14:paraId="7CFC44B2" w14:textId="77777777" w:rsidR="00FC2A42" w:rsidRDefault="00000000">
      <w:pPr>
        <w:pStyle w:val="31"/>
        <w:rPr>
          <w:lang w:eastAsia="ko-KR"/>
        </w:rPr>
      </w:pPr>
      <w:r>
        <w:rPr>
          <w:lang w:eastAsia="ko-KR"/>
        </w:rPr>
        <w:t xml:space="preserve">CHAR-MER-001 | [TEMP] </w:t>
      </w:r>
      <w:r>
        <w:rPr>
          <w:lang w:eastAsia="ko-KR"/>
        </w:rPr>
        <w:t>상단</w:t>
      </w:r>
      <w:r>
        <w:rPr>
          <w:lang w:eastAsia="ko-KR"/>
        </w:rPr>
        <w:t xml:space="preserve"> </w:t>
      </w:r>
      <w:r>
        <w:rPr>
          <w:lang w:eastAsia="ko-KR"/>
        </w:rPr>
        <w:t>브로커</w:t>
      </w:r>
      <w:r>
        <w:rPr>
          <w:lang w:eastAsia="ko-KR"/>
        </w:rPr>
        <w:t xml:space="preserve"> | </w:t>
      </w:r>
      <w:r>
        <w:rPr>
          <w:lang w:eastAsia="ko-KR"/>
        </w:rPr>
        <w:t>별칭</w:t>
      </w:r>
      <w:r>
        <w:rPr>
          <w:lang w:eastAsia="ko-KR"/>
        </w:rPr>
        <w:t>: ‘</w:t>
      </w:r>
      <w:r>
        <w:rPr>
          <w:lang w:eastAsia="ko-KR"/>
        </w:rPr>
        <w:t>슬롯중개</w:t>
      </w:r>
      <w:r>
        <w:rPr>
          <w:lang w:eastAsia="ko-KR"/>
        </w:rPr>
        <w:t>’</w:t>
      </w:r>
    </w:p>
    <w:p w14:paraId="74E46A74" w14:textId="77777777" w:rsidR="00FC2A42" w:rsidRDefault="00000000">
      <w:pPr>
        <w:pStyle w:val="a0"/>
        <w:rPr>
          <w:lang w:eastAsia="ko-KR"/>
        </w:rPr>
      </w:pPr>
      <w:r>
        <w:rPr>
          <w:lang w:eastAsia="ko-KR"/>
        </w:rPr>
        <w:t>계층/출신/소속: 상단 출신. 소속=ORG-MER-001(상단연합).</w:t>
      </w:r>
    </w:p>
    <w:p w14:paraId="79D4E5D7" w14:textId="77777777" w:rsidR="00FC2A42" w:rsidRDefault="00000000">
      <w:pPr>
        <w:pStyle w:val="a0"/>
        <w:rPr>
          <w:lang w:eastAsia="ko-KR"/>
        </w:rPr>
      </w:pPr>
      <w:r>
        <w:rPr>
          <w:lang w:eastAsia="ko-KR"/>
        </w:rPr>
        <w:t>능력/서명 특성: 서명 특성: 거래/계약 최적화. 전투력 낮지만 인맥이 무기.</w:t>
      </w:r>
    </w:p>
    <w:p w14:paraId="77825320" w14:textId="77777777" w:rsidR="00FC2A42" w:rsidRDefault="00000000">
      <w:pPr>
        <w:pStyle w:val="a0"/>
      </w:pPr>
      <w:r>
        <w:lastRenderedPageBreak/>
        <w:t>목표:</w:t>
      </w:r>
    </w:p>
    <w:p w14:paraId="5DBBF3BA" w14:textId="77777777" w:rsidR="00FC2A42" w:rsidRDefault="00000000">
      <w:pPr>
        <w:pStyle w:val="20"/>
        <w:rPr>
          <w:lang w:eastAsia="ko-KR"/>
        </w:rPr>
      </w:pPr>
      <w:r>
        <w:rPr>
          <w:lang w:eastAsia="ko-KR"/>
        </w:rPr>
        <w:t>단기: 영상 슬롯/보존권 중개로 수수료 확보</w:t>
      </w:r>
    </w:p>
    <w:p w14:paraId="0E81FF37" w14:textId="77777777" w:rsidR="00FC2A42" w:rsidRDefault="00000000">
      <w:pPr>
        <w:pStyle w:val="20"/>
        <w:rPr>
          <w:lang w:eastAsia="ko-KR"/>
        </w:rPr>
      </w:pPr>
      <w:r>
        <w:rPr>
          <w:lang w:eastAsia="ko-KR"/>
        </w:rPr>
        <w:t>중기: 주인공/교수 라인을 장악</w:t>
      </w:r>
    </w:p>
    <w:p w14:paraId="2C288FE3" w14:textId="77777777" w:rsidR="00FC2A42" w:rsidRDefault="00000000">
      <w:pPr>
        <w:pStyle w:val="20"/>
        <w:rPr>
          <w:lang w:eastAsia="ko-KR"/>
        </w:rPr>
      </w:pPr>
      <w:r>
        <w:rPr>
          <w:lang w:eastAsia="ko-KR"/>
        </w:rPr>
        <w:t>장기: 광장 규칙을 ‘시장’으로 바꾸기</w:t>
      </w:r>
    </w:p>
    <w:p w14:paraId="2B24C611" w14:textId="77777777" w:rsidR="00FC2A42" w:rsidRDefault="00000000">
      <w:pPr>
        <w:pStyle w:val="a0"/>
      </w:pPr>
      <w:r>
        <w:t>비밀:</w:t>
      </w:r>
    </w:p>
    <w:p w14:paraId="3CCF4268" w14:textId="77777777" w:rsidR="00FC2A42" w:rsidRDefault="00000000">
      <w:pPr>
        <w:pStyle w:val="20"/>
      </w:pPr>
      <w:r>
        <w:t>[CONFIDENTIAL] 봉문 청탁/슬롯 청탁 장부</w:t>
      </w:r>
    </w:p>
    <w:p w14:paraId="76336D83" w14:textId="77777777" w:rsidR="00FC2A42" w:rsidRDefault="00000000">
      <w:pPr>
        <w:pStyle w:val="20"/>
      </w:pPr>
      <w:r>
        <w:t>[CONFIDENTIAL] 암시장과의 이중 거래</w:t>
      </w:r>
    </w:p>
    <w:p w14:paraId="2DFD43B6" w14:textId="77777777" w:rsidR="00FC2A42" w:rsidRDefault="00000000">
      <w:pPr>
        <w:pStyle w:val="a0"/>
      </w:pPr>
      <w:r>
        <w:t>트리거(버튼):</w:t>
      </w:r>
    </w:p>
    <w:p w14:paraId="681B602D" w14:textId="77777777" w:rsidR="00FC2A42" w:rsidRDefault="00000000">
      <w:pPr>
        <w:pStyle w:val="20"/>
      </w:pPr>
      <w:r>
        <w:t>수수료를 건드리는 개혁</w:t>
      </w:r>
    </w:p>
    <w:p w14:paraId="7D458DFD" w14:textId="77777777" w:rsidR="00FC2A42" w:rsidRDefault="00000000">
      <w:pPr>
        <w:pStyle w:val="20"/>
      </w:pPr>
      <w:r>
        <w:t>감찰단 단속</w:t>
      </w:r>
    </w:p>
    <w:p w14:paraId="70651579" w14:textId="77777777" w:rsidR="00FC2A42" w:rsidRDefault="00000000">
      <w:pPr>
        <w:pStyle w:val="20"/>
      </w:pPr>
      <w:r>
        <w:t>청동살롱에서 퇴출 위기</w:t>
      </w:r>
    </w:p>
    <w:p w14:paraId="70F5B8D1" w14:textId="77777777" w:rsidR="00FC2A42" w:rsidRDefault="00000000">
      <w:pPr>
        <w:pStyle w:val="a0"/>
        <w:rPr>
          <w:lang w:eastAsia="ko-KR"/>
        </w:rPr>
      </w:pPr>
      <w:r>
        <w:rPr>
          <w:lang w:eastAsia="ko-KR"/>
        </w:rPr>
        <w:t>주 활동 커뮤니티: 장터기둥(COM-PLZ-004)</w:t>
      </w:r>
    </w:p>
    <w:p w14:paraId="1DC01F7E" w14:textId="77777777" w:rsidR="00FC2A42" w:rsidRDefault="00000000">
      <w:pPr>
        <w:pStyle w:val="a0"/>
        <w:rPr>
          <w:lang w:eastAsia="ko-KR"/>
        </w:rPr>
      </w:pPr>
      <w:r>
        <w:rPr>
          <w:lang w:eastAsia="ko-KR"/>
        </w:rPr>
        <w:t>부계 커뮤니티: 청동살롱(COM-PLZ-003)</w:t>
      </w:r>
    </w:p>
    <w:p w14:paraId="6E84D819" w14:textId="77777777" w:rsidR="00FC2A42" w:rsidRDefault="00000000">
      <w:pPr>
        <w:pStyle w:val="a0"/>
      </w:pPr>
      <w:r>
        <w:t>공개 레벨별 지식:</w:t>
      </w:r>
    </w:p>
    <w:p w14:paraId="7963212D" w14:textId="77777777" w:rsidR="00FC2A42" w:rsidRDefault="00000000">
      <w:pPr>
        <w:pStyle w:val="20"/>
        <w:rPr>
          <w:lang w:eastAsia="ko-KR"/>
        </w:rPr>
      </w:pPr>
      <w:r>
        <w:rPr>
          <w:lang w:eastAsia="ko-KR"/>
        </w:rPr>
        <w:t>[PUBLIC] ‘능력 있는 중개인’</w:t>
      </w:r>
    </w:p>
    <w:p w14:paraId="6AFCC357" w14:textId="77777777" w:rsidR="00FC2A42" w:rsidRDefault="00000000">
      <w:pPr>
        <w:pStyle w:val="20"/>
      </w:pPr>
      <w:r>
        <w:t>[CONFIDENTIAL] 스캔들의 관문</w:t>
      </w:r>
    </w:p>
    <w:p w14:paraId="7DDED484" w14:textId="77777777" w:rsidR="00FC2A42" w:rsidRDefault="00000000">
      <w:pPr>
        <w:pStyle w:val="20"/>
        <w:rPr>
          <w:lang w:eastAsia="ko-KR"/>
        </w:rPr>
      </w:pPr>
      <w:r>
        <w:rPr>
          <w:lang w:eastAsia="ko-KR"/>
        </w:rPr>
        <w:t>[META] 코어가 중개를 무력화하면 몰락</w:t>
      </w:r>
    </w:p>
    <w:p w14:paraId="688BCC27" w14:textId="77777777" w:rsidR="00FC2A42" w:rsidRDefault="00000000">
      <w:pPr>
        <w:pStyle w:val="31"/>
        <w:rPr>
          <w:lang w:eastAsia="ko-KR"/>
        </w:rPr>
      </w:pPr>
      <w:r>
        <w:rPr>
          <w:lang w:eastAsia="ko-KR"/>
        </w:rPr>
        <w:t xml:space="preserve">CHAR-RIV-001 | [TEMP] </w:t>
      </w:r>
      <w:r>
        <w:rPr>
          <w:lang w:eastAsia="ko-KR"/>
        </w:rPr>
        <w:t>증명전</w:t>
      </w:r>
      <w:r>
        <w:rPr>
          <w:lang w:eastAsia="ko-KR"/>
        </w:rPr>
        <w:t xml:space="preserve"> </w:t>
      </w:r>
      <w:r>
        <w:rPr>
          <w:lang w:eastAsia="ko-KR"/>
        </w:rPr>
        <w:t>라이벌</w:t>
      </w:r>
      <w:r>
        <w:rPr>
          <w:lang w:eastAsia="ko-KR"/>
        </w:rPr>
        <w:t>(</w:t>
      </w:r>
      <w:r>
        <w:rPr>
          <w:lang w:eastAsia="ko-KR"/>
        </w:rPr>
        <w:t>상위</w:t>
      </w:r>
      <w:r>
        <w:rPr>
          <w:lang w:eastAsia="ko-KR"/>
        </w:rPr>
        <w:t xml:space="preserve"> </w:t>
      </w:r>
      <w:r>
        <w:rPr>
          <w:lang w:eastAsia="ko-KR"/>
        </w:rPr>
        <w:t>귀족</w:t>
      </w:r>
      <w:r>
        <w:rPr>
          <w:lang w:eastAsia="ko-KR"/>
        </w:rPr>
        <w:t xml:space="preserve">) | </w:t>
      </w:r>
      <w:r>
        <w:rPr>
          <w:lang w:eastAsia="ko-KR"/>
        </w:rPr>
        <w:t>별칭</w:t>
      </w:r>
      <w:r>
        <w:rPr>
          <w:lang w:eastAsia="ko-KR"/>
        </w:rPr>
        <w:t>: ‘</w:t>
      </w:r>
      <w:r>
        <w:rPr>
          <w:lang w:eastAsia="ko-KR"/>
        </w:rPr>
        <w:t>상석검</w:t>
      </w:r>
      <w:r>
        <w:rPr>
          <w:lang w:eastAsia="ko-KR"/>
        </w:rPr>
        <w:t>’</w:t>
      </w:r>
    </w:p>
    <w:p w14:paraId="5623EC47" w14:textId="77777777" w:rsidR="00FC2A42" w:rsidRDefault="00000000">
      <w:pPr>
        <w:pStyle w:val="a0"/>
        <w:rPr>
          <w:lang w:eastAsia="ko-KR"/>
        </w:rPr>
      </w:pPr>
      <w:r>
        <w:rPr>
          <w:lang w:eastAsia="ko-KR"/>
        </w:rPr>
        <w:t>계층/출신/소속: 서명귀족 상층. 소속=ORG-STU-001(학생회 파벌 또는 독립), 전투마법/검술 계열.</w:t>
      </w:r>
    </w:p>
    <w:p w14:paraId="3B2C4027" w14:textId="77777777" w:rsidR="00FC2A42" w:rsidRDefault="00000000">
      <w:pPr>
        <w:pStyle w:val="a0"/>
        <w:rPr>
          <w:lang w:eastAsia="ko-KR"/>
        </w:rPr>
      </w:pPr>
      <w:r>
        <w:rPr>
          <w:lang w:eastAsia="ko-KR"/>
        </w:rPr>
        <w:t>능력/서명 특성: 서명 특성: 공격/결투 특화. ‘이기는 기록’이 곧 정당성.</w:t>
      </w:r>
    </w:p>
    <w:p w14:paraId="2BA5E246" w14:textId="77777777" w:rsidR="00FC2A42" w:rsidRDefault="00000000">
      <w:pPr>
        <w:pStyle w:val="a0"/>
      </w:pPr>
      <w:r>
        <w:t>목표:</w:t>
      </w:r>
    </w:p>
    <w:p w14:paraId="15E6638F" w14:textId="77777777" w:rsidR="00FC2A42" w:rsidRDefault="00000000">
      <w:pPr>
        <w:pStyle w:val="20"/>
        <w:rPr>
          <w:lang w:eastAsia="ko-KR"/>
        </w:rPr>
      </w:pPr>
      <w:r>
        <w:rPr>
          <w:lang w:eastAsia="ko-KR"/>
        </w:rPr>
        <w:t>단기: 서열 1위 유지, 교류전 우승</w:t>
      </w:r>
    </w:p>
    <w:p w14:paraId="42862D68" w14:textId="77777777" w:rsidR="00FC2A42" w:rsidRDefault="00000000">
      <w:pPr>
        <w:pStyle w:val="20"/>
        <w:rPr>
          <w:lang w:eastAsia="ko-KR"/>
        </w:rPr>
      </w:pPr>
      <w:r>
        <w:rPr>
          <w:lang w:eastAsia="ko-KR"/>
        </w:rPr>
        <w:t>중기: 주인공의 광장 권력 견제</w:t>
      </w:r>
    </w:p>
    <w:p w14:paraId="3088BB0F" w14:textId="77777777" w:rsidR="00FC2A42" w:rsidRDefault="00000000">
      <w:pPr>
        <w:pStyle w:val="20"/>
      </w:pPr>
      <w:r>
        <w:t>장기: 가문 정치 승계</w:t>
      </w:r>
    </w:p>
    <w:p w14:paraId="087D04D8" w14:textId="77777777" w:rsidR="00FC2A42" w:rsidRDefault="00000000">
      <w:pPr>
        <w:pStyle w:val="a0"/>
      </w:pPr>
      <w:r>
        <w:t>비밀:</w:t>
      </w:r>
    </w:p>
    <w:p w14:paraId="3F2F9681" w14:textId="77777777" w:rsidR="00FC2A42" w:rsidRDefault="00000000">
      <w:pPr>
        <w:pStyle w:val="20"/>
      </w:pPr>
      <w:r>
        <w:lastRenderedPageBreak/>
        <w:t>[CONFIDENTIAL] 도핑/장비 특혜 의혹</w:t>
      </w:r>
    </w:p>
    <w:p w14:paraId="1FADAA02" w14:textId="77777777" w:rsidR="00FC2A42" w:rsidRDefault="00000000">
      <w:pPr>
        <w:pStyle w:val="20"/>
      </w:pPr>
      <w:r>
        <w:t>[CONFIDENTIAL] 공보국과의 거래(프레임 관리)</w:t>
      </w:r>
    </w:p>
    <w:p w14:paraId="645FCBB7" w14:textId="77777777" w:rsidR="00FC2A42" w:rsidRDefault="00000000">
      <w:pPr>
        <w:pStyle w:val="a0"/>
      </w:pPr>
      <w:r>
        <w:t>트리거(버튼):</w:t>
      </w:r>
    </w:p>
    <w:p w14:paraId="4A172623" w14:textId="77777777" w:rsidR="00FC2A42" w:rsidRDefault="00000000">
      <w:pPr>
        <w:pStyle w:val="20"/>
      </w:pPr>
      <w:r>
        <w:t>패배/굴욕</w:t>
      </w:r>
    </w:p>
    <w:p w14:paraId="751EF3D0" w14:textId="77777777" w:rsidR="00FC2A42" w:rsidRDefault="00000000">
      <w:pPr>
        <w:pStyle w:val="20"/>
        <w:rPr>
          <w:lang w:eastAsia="ko-KR"/>
        </w:rPr>
      </w:pPr>
      <w:r>
        <w:rPr>
          <w:lang w:eastAsia="ko-KR"/>
        </w:rPr>
        <w:t>평민이 ‘증거’로 자신을 때릴 때</w:t>
      </w:r>
    </w:p>
    <w:p w14:paraId="3F7C705E" w14:textId="77777777" w:rsidR="00FC2A42" w:rsidRDefault="00000000">
      <w:pPr>
        <w:pStyle w:val="20"/>
      </w:pPr>
      <w:r>
        <w:t>살롱에서의 체면 손상</w:t>
      </w:r>
    </w:p>
    <w:p w14:paraId="23EF9F17" w14:textId="77777777" w:rsidR="00FC2A42" w:rsidRDefault="00000000">
      <w:pPr>
        <w:pStyle w:val="a0"/>
        <w:rPr>
          <w:lang w:eastAsia="ko-KR"/>
        </w:rPr>
      </w:pPr>
      <w:r>
        <w:rPr>
          <w:lang w:eastAsia="ko-KR"/>
        </w:rPr>
        <w:t>주 활동 커뮤니티: 연무장(COM-PLZ-002)</w:t>
      </w:r>
    </w:p>
    <w:p w14:paraId="3AB70022" w14:textId="77777777" w:rsidR="00FC2A42" w:rsidRDefault="00000000">
      <w:pPr>
        <w:pStyle w:val="a0"/>
        <w:rPr>
          <w:lang w:eastAsia="ko-KR"/>
        </w:rPr>
      </w:pPr>
      <w:r>
        <w:rPr>
          <w:lang w:eastAsia="ko-KR"/>
        </w:rPr>
        <w:t>부계 커뮤니티: 청동살롱(COM-PLZ-003)</w:t>
      </w:r>
    </w:p>
    <w:p w14:paraId="198CFCD5" w14:textId="77777777" w:rsidR="00FC2A42" w:rsidRDefault="00000000">
      <w:pPr>
        <w:pStyle w:val="a0"/>
      </w:pPr>
      <w:r>
        <w:t>공개 레벨별 지식:</w:t>
      </w:r>
    </w:p>
    <w:p w14:paraId="50CC411C" w14:textId="77777777" w:rsidR="00FC2A42" w:rsidRDefault="00000000">
      <w:pPr>
        <w:pStyle w:val="20"/>
      </w:pPr>
      <w:r>
        <w:t>[PUBLIC] ‘강자/스타’</w:t>
      </w:r>
    </w:p>
    <w:p w14:paraId="46EA9ED2" w14:textId="77777777" w:rsidR="00FC2A42" w:rsidRDefault="00000000">
      <w:pPr>
        <w:pStyle w:val="20"/>
      </w:pPr>
      <w:r>
        <w:t>[CONFIDENTIAL] 특혜 의혹</w:t>
      </w:r>
    </w:p>
    <w:p w14:paraId="31DBBB5A" w14:textId="77777777" w:rsidR="00FC2A42" w:rsidRDefault="00000000">
      <w:pPr>
        <w:pStyle w:val="20"/>
        <w:rPr>
          <w:lang w:eastAsia="ko-KR"/>
        </w:rPr>
      </w:pPr>
      <w:r>
        <w:rPr>
          <w:lang w:eastAsia="ko-KR"/>
        </w:rPr>
        <w:t>[META] 코어가 ‘강함’보다 ‘증거’를 우대하면 위기</w:t>
      </w:r>
    </w:p>
    <w:p w14:paraId="55AF3619" w14:textId="77777777" w:rsidR="00FC2A42" w:rsidRDefault="00000000">
      <w:pPr>
        <w:pStyle w:val="31"/>
        <w:rPr>
          <w:lang w:eastAsia="ko-KR"/>
        </w:rPr>
      </w:pPr>
      <w:r>
        <w:rPr>
          <w:lang w:eastAsia="ko-KR"/>
        </w:rPr>
        <w:t xml:space="preserve">CHAR-TRU-001 | [TEMP] </w:t>
      </w:r>
      <w:r>
        <w:rPr>
          <w:lang w:eastAsia="ko-KR"/>
        </w:rPr>
        <w:t>서약원(誓約院)</w:t>
      </w:r>
      <w:r>
        <w:rPr>
          <w:lang w:eastAsia="ko-KR"/>
        </w:rPr>
        <w:t xml:space="preserve"> </w:t>
      </w:r>
      <w:r>
        <w:rPr>
          <w:lang w:eastAsia="ko-KR"/>
        </w:rPr>
        <w:t>서약</w:t>
      </w:r>
      <w:r>
        <w:rPr>
          <w:lang w:eastAsia="ko-KR"/>
        </w:rPr>
        <w:t xml:space="preserve"> </w:t>
      </w:r>
      <w:r>
        <w:rPr>
          <w:lang w:eastAsia="ko-KR"/>
        </w:rPr>
        <w:t>집행자</w:t>
      </w:r>
      <w:r>
        <w:rPr>
          <w:lang w:eastAsia="ko-KR"/>
        </w:rPr>
        <w:t>(</w:t>
      </w:r>
      <w:r>
        <w:rPr>
          <w:lang w:eastAsia="ko-KR"/>
        </w:rPr>
        <w:t>학생</w:t>
      </w:r>
      <w:r>
        <w:rPr>
          <w:lang w:eastAsia="ko-KR"/>
        </w:rPr>
        <w:t>/</w:t>
      </w:r>
      <w:r>
        <w:rPr>
          <w:lang w:eastAsia="ko-KR"/>
        </w:rPr>
        <w:t>사제</w:t>
      </w:r>
      <w:r>
        <w:rPr>
          <w:lang w:eastAsia="ko-KR"/>
        </w:rPr>
        <w:t xml:space="preserve">) | </w:t>
      </w:r>
      <w:r>
        <w:rPr>
          <w:lang w:eastAsia="ko-KR"/>
        </w:rPr>
        <w:t>별칭</w:t>
      </w:r>
      <w:r>
        <w:rPr>
          <w:lang w:eastAsia="ko-KR"/>
        </w:rPr>
        <w:t>: ‘</w:t>
      </w:r>
      <w:r>
        <w:rPr>
          <w:lang w:eastAsia="ko-KR"/>
        </w:rPr>
        <w:t>서약칼</w:t>
      </w:r>
      <w:r>
        <w:rPr>
          <w:lang w:eastAsia="ko-KR"/>
        </w:rPr>
        <w:t>’</w:t>
      </w:r>
    </w:p>
    <w:p w14:paraId="3DBB4515" w14:textId="77777777" w:rsidR="00FC2A42" w:rsidRDefault="00000000">
      <w:pPr>
        <w:pStyle w:val="a0"/>
        <w:rPr>
          <w:lang w:eastAsia="ko-KR"/>
        </w:rPr>
      </w:pPr>
      <w:r>
        <w:rPr>
          <w:lang w:eastAsia="ko-KR"/>
        </w:rPr>
        <w:t>계층/출신/소속: 교단 출신. 소속=ORG-? (서약원(誓約院) 관련 조직은 필요 시 추가) / 아카데미 신성·정화학과.</w:t>
      </w:r>
    </w:p>
    <w:p w14:paraId="545614F6" w14:textId="77777777" w:rsidR="00FC2A42" w:rsidRDefault="00000000">
      <w:pPr>
        <w:pStyle w:val="a0"/>
        <w:rPr>
          <w:lang w:eastAsia="ko-KR"/>
        </w:rPr>
      </w:pPr>
      <w:r>
        <w:rPr>
          <w:lang w:eastAsia="ko-KR"/>
        </w:rPr>
        <w:t>능력/서명 특성: 서명 특성: 서약/정화 의례에 강해, 증언의 증거력을 ‘A’까지 끌어올릴 수 있다.</w:t>
      </w:r>
    </w:p>
    <w:p w14:paraId="056F1583" w14:textId="77777777" w:rsidR="00FC2A42" w:rsidRDefault="00000000">
      <w:pPr>
        <w:pStyle w:val="a0"/>
      </w:pPr>
      <w:r>
        <w:t>목표:</w:t>
      </w:r>
    </w:p>
    <w:p w14:paraId="1198E489" w14:textId="77777777" w:rsidR="00FC2A42" w:rsidRDefault="00000000">
      <w:pPr>
        <w:pStyle w:val="20"/>
      </w:pPr>
      <w:r>
        <w:t>단기: 금기 위반 사건 차단</w:t>
      </w:r>
    </w:p>
    <w:p w14:paraId="31841A1C" w14:textId="77777777" w:rsidR="00FC2A42" w:rsidRDefault="00000000">
      <w:pPr>
        <w:pStyle w:val="20"/>
        <w:rPr>
          <w:lang w:eastAsia="ko-KR"/>
        </w:rPr>
      </w:pPr>
      <w:r>
        <w:rPr>
          <w:lang w:eastAsia="ko-KR"/>
        </w:rPr>
        <w:t>중기: 광장 내 혐오/폭동 억제</w:t>
      </w:r>
    </w:p>
    <w:p w14:paraId="33EA82CF" w14:textId="77777777" w:rsidR="00FC2A42" w:rsidRDefault="00000000">
      <w:pPr>
        <w:pStyle w:val="20"/>
        <w:rPr>
          <w:lang w:eastAsia="ko-KR"/>
        </w:rPr>
      </w:pPr>
      <w:r>
        <w:rPr>
          <w:lang w:eastAsia="ko-KR"/>
        </w:rPr>
        <w:t>장기: 종교 권위 회복 또는 개혁</w:t>
      </w:r>
    </w:p>
    <w:p w14:paraId="46A9027C" w14:textId="77777777" w:rsidR="00FC2A42" w:rsidRDefault="00000000">
      <w:pPr>
        <w:pStyle w:val="a0"/>
      </w:pPr>
      <w:r>
        <w:t>비밀:</w:t>
      </w:r>
    </w:p>
    <w:p w14:paraId="5CD12D3B" w14:textId="77777777" w:rsidR="00FC2A42" w:rsidRDefault="00000000">
      <w:pPr>
        <w:pStyle w:val="20"/>
        <w:rPr>
          <w:lang w:eastAsia="ko-KR"/>
        </w:rPr>
      </w:pPr>
      <w:r>
        <w:rPr>
          <w:lang w:eastAsia="ko-KR"/>
        </w:rPr>
        <w:t>[CONFIDENTIAL] 주인공의 코어와 관련된 ‘금기’ 징후를 감지</w:t>
      </w:r>
    </w:p>
    <w:p w14:paraId="5FC116A2" w14:textId="77777777" w:rsidR="00FC2A42" w:rsidRDefault="00000000">
      <w:pPr>
        <w:pStyle w:val="20"/>
      </w:pPr>
      <w:r>
        <w:t>[CONFIDENTIAL] 서약의 맹점(회피)을 알고 있음</w:t>
      </w:r>
    </w:p>
    <w:p w14:paraId="0D8E3BC4" w14:textId="77777777" w:rsidR="00FC2A42" w:rsidRDefault="00000000">
      <w:pPr>
        <w:pStyle w:val="a0"/>
      </w:pPr>
      <w:r>
        <w:t>트리거(버튼):</w:t>
      </w:r>
    </w:p>
    <w:p w14:paraId="24978BCC" w14:textId="77777777" w:rsidR="00FC2A42" w:rsidRDefault="00000000">
      <w:pPr>
        <w:pStyle w:val="20"/>
      </w:pPr>
      <w:r>
        <w:t>금기 희화화</w:t>
      </w:r>
    </w:p>
    <w:p w14:paraId="64DAD06C" w14:textId="77777777" w:rsidR="00FC2A42" w:rsidRDefault="00000000">
      <w:pPr>
        <w:pStyle w:val="20"/>
        <w:rPr>
          <w:lang w:eastAsia="ko-KR"/>
        </w:rPr>
      </w:pPr>
      <w:r>
        <w:rPr>
          <w:lang w:eastAsia="ko-KR"/>
        </w:rPr>
        <w:t>오염 연구를 ‘학문’으로만 다루는 태도</w:t>
      </w:r>
    </w:p>
    <w:p w14:paraId="397AABBB" w14:textId="77777777" w:rsidR="00FC2A42" w:rsidRDefault="00000000">
      <w:pPr>
        <w:pStyle w:val="20"/>
      </w:pPr>
      <w:r>
        <w:lastRenderedPageBreak/>
        <w:t>봉문으로 진실이 묻힐 때</w:t>
      </w:r>
    </w:p>
    <w:p w14:paraId="321AFF60" w14:textId="77777777" w:rsidR="00FC2A42" w:rsidRDefault="00000000">
      <w:pPr>
        <w:pStyle w:val="a0"/>
        <w:rPr>
          <w:lang w:eastAsia="ko-KR"/>
        </w:rPr>
      </w:pPr>
      <w:r>
        <w:rPr>
          <w:lang w:eastAsia="ko-KR"/>
        </w:rPr>
        <w:t>주 활동 커뮤니티: 마루(COM-PLZ-001)</w:t>
      </w:r>
    </w:p>
    <w:p w14:paraId="50C3C291" w14:textId="77777777" w:rsidR="00FC2A42" w:rsidRDefault="00000000">
      <w:pPr>
        <w:pStyle w:val="a0"/>
        <w:rPr>
          <w:lang w:eastAsia="ko-KR"/>
        </w:rPr>
      </w:pPr>
      <w:r>
        <w:rPr>
          <w:lang w:eastAsia="ko-KR"/>
        </w:rPr>
        <w:t>부계 커뮤니티: 청동살롱(COM-PLZ-003) (의례/외교)</w:t>
      </w:r>
    </w:p>
    <w:p w14:paraId="010C1377" w14:textId="77777777" w:rsidR="00FC2A42" w:rsidRDefault="00000000">
      <w:pPr>
        <w:pStyle w:val="a0"/>
      </w:pPr>
      <w:r>
        <w:t>공개 레벨별 지식:</w:t>
      </w:r>
    </w:p>
    <w:p w14:paraId="47536717" w14:textId="77777777" w:rsidR="00FC2A42" w:rsidRDefault="00000000">
      <w:pPr>
        <w:pStyle w:val="20"/>
      </w:pPr>
      <w:r>
        <w:t>[PUBLIC] ‘원칙주의자’</w:t>
      </w:r>
    </w:p>
    <w:p w14:paraId="65A6B34C" w14:textId="77777777" w:rsidR="00FC2A42" w:rsidRDefault="00000000">
      <w:pPr>
        <w:pStyle w:val="20"/>
        <w:rPr>
          <w:lang w:eastAsia="ko-KR"/>
        </w:rPr>
      </w:pPr>
      <w:r>
        <w:rPr>
          <w:lang w:eastAsia="ko-KR"/>
        </w:rPr>
        <w:t>[CONFIDENTIAL] 서약은 완전한 진실 장치가 아님</w:t>
      </w:r>
    </w:p>
    <w:p w14:paraId="47395D06" w14:textId="77777777" w:rsidR="00FC2A42" w:rsidRDefault="00000000">
      <w:pPr>
        <w:pStyle w:val="20"/>
        <w:rPr>
          <w:lang w:eastAsia="ko-KR"/>
        </w:rPr>
      </w:pPr>
      <w:r>
        <w:rPr>
          <w:lang w:eastAsia="ko-KR"/>
        </w:rPr>
        <w:t>[META] 코어 각성은 교단 교리 자체를 흔듦</w:t>
      </w:r>
    </w:p>
    <w:p w14:paraId="7EB29707" w14:textId="77777777" w:rsidR="00FC2A42" w:rsidRDefault="00000000">
      <w:pPr>
        <w:pStyle w:val="1"/>
        <w:rPr>
          <w:lang w:eastAsia="ko-KR"/>
        </w:rPr>
      </w:pPr>
      <w:r>
        <w:rPr>
          <w:lang w:eastAsia="ko-KR"/>
        </w:rPr>
        <w:t xml:space="preserve">20. </w:t>
      </w:r>
      <w:r>
        <w:rPr>
          <w:lang w:eastAsia="ko-KR"/>
        </w:rPr>
        <w:t>갈등</w:t>
      </w:r>
      <w:r>
        <w:rPr>
          <w:lang w:eastAsia="ko-KR"/>
        </w:rPr>
        <w:t xml:space="preserve"> </w:t>
      </w:r>
      <w:r>
        <w:rPr>
          <w:lang w:eastAsia="ko-KR"/>
        </w:rPr>
        <w:t>엔진</w:t>
      </w:r>
      <w:r>
        <w:rPr>
          <w:lang w:eastAsia="ko-KR"/>
        </w:rPr>
        <w:t>(</w:t>
      </w:r>
      <w:r>
        <w:rPr>
          <w:lang w:eastAsia="ko-KR"/>
        </w:rPr>
        <w:t>시뮬레이션용</w:t>
      </w:r>
      <w:r>
        <w:rPr>
          <w:lang w:eastAsia="ko-KR"/>
        </w:rPr>
        <w:t xml:space="preserve"> </w:t>
      </w:r>
      <w:r>
        <w:rPr>
          <w:lang w:eastAsia="ko-KR"/>
        </w:rPr>
        <w:t>사건</w:t>
      </w:r>
      <w:r>
        <w:rPr>
          <w:lang w:eastAsia="ko-KR"/>
        </w:rPr>
        <w:t xml:space="preserve"> </w:t>
      </w:r>
      <w:r>
        <w:rPr>
          <w:lang w:eastAsia="ko-KR"/>
        </w:rPr>
        <w:t>템플릿</w:t>
      </w:r>
      <w:r>
        <w:rPr>
          <w:lang w:eastAsia="ko-KR"/>
        </w:rPr>
        <w:t>)</w:t>
      </w:r>
    </w:p>
    <w:p>
      <w:r>
        <w:t>20.0 스레드 생성 규칙(정본 Thread Rule Pack v1.0) — 개요</w:t>
      </w:r>
    </w:p>
    <w:p>
      <w:r>
        <w:t>본 절은 ‘사건(seed) → (보드 선택) → (스레드 템플릿) → (댓글 흐름) → (운영 개입) → (요약)’이 자동으로 반복되도록 만드는 규칙 묶음이다.</w:t>
      </w:r>
    </w:p>
    <w:p>
      <w:r>
        <w:t>핵심 구성:</w:t>
      </w:r>
    </w:p>
    <w:p>
      <w:r>
        <w:t>- Thread Template Pack: T1~T12 (본문 골격/트리거/밈 시드/크로스포스트 경로 포함)</w:t>
      </w:r>
    </w:p>
    <w:p>
      <w:r>
        <w:t>- Comment Flow Pack: P1~P6 (초반-중반-후반에서 ‘누가 판을 잡는지’ 고정)</w:t>
      </w:r>
    </w:p>
    <w:p>
      <w:r>
        <w:t>- 다이얼 5개(U/E/M/S/H): 긴급성/증거마찰/도덕·규정/계층·정치/유머·밈</w:t>
      </w:r>
    </w:p>
    <w:p>
      <w:r>
        <w:t>상세 규칙 전문은 Appendix F에 수록한다.</w:t>
      </w:r>
    </w:p>
    <w:p w14:paraId="2458DE4E" w14:textId="77777777" w:rsidR="00FC2A42" w:rsidRDefault="00000000">
      <w:pPr>
        <w:pStyle w:val="21"/>
        <w:rPr>
          <w:lang w:eastAsia="ko-KR"/>
        </w:rPr>
      </w:pPr>
      <w:r>
        <w:rPr>
          <w:lang w:eastAsia="ko-KR"/>
        </w:rPr>
        <w:t xml:space="preserve">20.1 </w:t>
      </w:r>
      <w:r>
        <w:rPr>
          <w:lang w:eastAsia="ko-KR"/>
        </w:rPr>
        <w:t>루머</w:t>
      </w:r>
      <w:r>
        <w:rPr>
          <w:lang w:eastAsia="ko-KR"/>
        </w:rPr>
        <w:t xml:space="preserve"> </w:t>
      </w:r>
      <w:r>
        <w:rPr>
          <w:lang w:eastAsia="ko-KR"/>
        </w:rPr>
        <w:t>확산</w:t>
      </w:r>
      <w:r>
        <w:rPr>
          <w:lang w:eastAsia="ko-KR"/>
        </w:rPr>
        <w:t xml:space="preserve"> </w:t>
      </w:r>
      <w:r>
        <w:rPr>
          <w:lang w:eastAsia="ko-KR"/>
        </w:rPr>
        <w:t>단계</w:t>
      </w:r>
      <w:r>
        <w:rPr>
          <w:lang w:eastAsia="ko-KR"/>
        </w:rPr>
        <w:t>(</w:t>
      </w:r>
      <w:r>
        <w:rPr>
          <w:lang w:eastAsia="ko-KR"/>
        </w:rPr>
        <w:t>권장</w:t>
      </w:r>
      <w:r>
        <w:rPr>
          <w:lang w:eastAsia="ko-KR"/>
        </w:rPr>
        <w:t xml:space="preserve"> 5</w:t>
      </w:r>
      <w:r>
        <w:rPr>
          <w:lang w:eastAsia="ko-KR"/>
        </w:rPr>
        <w:t>단계</w:t>
      </w:r>
      <w:r>
        <w:rPr>
          <w:lang w:eastAsia="ko-KR"/>
        </w:rPr>
        <w:t>)</w:t>
      </w:r>
    </w:p>
    <w:p w14:paraId="00552C6F" w14:textId="77777777" w:rsidR="00FC2A42" w:rsidRDefault="00000000">
      <w:pPr>
        <w:pStyle w:val="a0"/>
        <w:rPr>
          <w:lang w:eastAsia="ko-KR"/>
        </w:rPr>
      </w:pPr>
      <w:r>
        <w:rPr>
          <w:lang w:eastAsia="ko-KR"/>
        </w:rPr>
        <w:t>1) 1차 목격/단서(저신뢰 증거)</w:t>
      </w:r>
    </w:p>
    <w:p w14:paraId="5E96467C" w14:textId="77777777" w:rsidR="00FC2A42" w:rsidRDefault="00000000">
      <w:pPr>
        <w:pStyle w:val="20"/>
        <w:rPr>
          <w:lang w:eastAsia="ko-KR"/>
        </w:rPr>
      </w:pPr>
      <w:r>
        <w:rPr>
          <w:lang w:eastAsia="ko-KR"/>
        </w:rPr>
        <w:t>D급 증거로 시작: 익명 제보, 발췌 한 줄, ‘빨강경고’ 캡처 등. 사람들은 ‘느낌/평판’으로 판단한다.</w:t>
      </w:r>
    </w:p>
    <w:p w14:paraId="461AEAAD" w14:textId="77777777" w:rsidR="00FC2A42" w:rsidRDefault="00000000">
      <w:pPr>
        <w:pStyle w:val="20"/>
        <w:rPr>
          <w:lang w:eastAsia="ko-KR"/>
        </w:rPr>
      </w:pPr>
      <w:r>
        <w:rPr>
          <w:lang w:eastAsia="ko-KR"/>
        </w:rPr>
        <w:t>핵심 질문: ‘원문/로그/정본이 있나?’ → 없으면 감정이 먼저 달린다.</w:t>
      </w:r>
    </w:p>
    <w:p w14:paraId="11A9B8BB" w14:textId="77777777" w:rsidR="00FC2A42" w:rsidRDefault="00000000">
      <w:pPr>
        <w:pStyle w:val="a0"/>
        <w:rPr>
          <w:lang w:eastAsia="ko-KR"/>
        </w:rPr>
      </w:pPr>
      <w:r>
        <w:rPr>
          <w:lang w:eastAsia="ko-KR"/>
        </w:rPr>
        <w:t>2) 정리글/캡처로 프레임 고정</w:t>
      </w:r>
    </w:p>
    <w:p w14:paraId="37209528" w14:textId="77777777" w:rsidR="00FC2A42" w:rsidRDefault="00000000">
      <w:pPr>
        <w:pStyle w:val="20"/>
        <w:rPr>
          <w:lang w:eastAsia="ko-KR"/>
        </w:rPr>
      </w:pPr>
      <w:r>
        <w:rPr>
          <w:lang w:eastAsia="ko-KR"/>
        </w:rPr>
        <w:t>정리각이 타임라인을 만들고, 발췌각인이 감정을 자극한다. 여기서 사건의 ‘이름’이 붙는다.</w:t>
      </w:r>
    </w:p>
    <w:p w14:paraId="7806F459" w14:textId="77777777" w:rsidR="00FC2A42" w:rsidRDefault="00000000">
      <w:pPr>
        <w:pStyle w:val="20"/>
        <w:rPr>
          <w:lang w:eastAsia="ko-KR"/>
        </w:rPr>
      </w:pPr>
      <w:r>
        <w:rPr>
          <w:lang w:eastAsia="ko-KR"/>
        </w:rPr>
        <w:t>이 단계에서 이미 승패의 70%가 결정된다(프레임 선점).</w:t>
      </w:r>
    </w:p>
    <w:p w14:paraId="3DD8EBD9" w14:textId="77777777" w:rsidR="00FC2A42" w:rsidRDefault="00000000">
      <w:pPr>
        <w:pStyle w:val="a0"/>
        <w:rPr>
          <w:lang w:eastAsia="ko-KR"/>
        </w:rPr>
      </w:pPr>
      <w:r>
        <w:rPr>
          <w:lang w:eastAsia="ko-KR"/>
        </w:rPr>
        <w:t>3) 반박/팩트체크(열람권 싸움)</w:t>
      </w:r>
    </w:p>
    <w:p w14:paraId="45DCC4DD" w14:textId="77777777" w:rsidR="00FC2A42" w:rsidRDefault="00000000">
      <w:pPr>
        <w:pStyle w:val="20"/>
        <w:rPr>
          <w:lang w:eastAsia="ko-KR"/>
        </w:rPr>
      </w:pPr>
      <w:r>
        <w:rPr>
          <w:lang w:eastAsia="ko-KR"/>
        </w:rPr>
        <w:t>열람권을 가진 소수가 원문을 들고 등장하거나, 감정서를 구해온다. 비용/자격 싸움이 시작된다.</w:t>
      </w:r>
    </w:p>
    <w:p w14:paraId="417934BE" w14:textId="77777777" w:rsidR="00FC2A42" w:rsidRDefault="00000000">
      <w:pPr>
        <w:pStyle w:val="20"/>
        <w:rPr>
          <w:lang w:eastAsia="ko-KR"/>
        </w:rPr>
      </w:pPr>
      <w:r>
        <w:rPr>
          <w:lang w:eastAsia="ko-KR"/>
        </w:rPr>
        <w:t>주요 전술: ‘정본빔’(공식 문서), ‘로그빔’(준정본), ‘서약빔’(교단).</w:t>
      </w:r>
    </w:p>
    <w:p w14:paraId="61E92A6C" w14:textId="77777777" w:rsidR="00FC2A42" w:rsidRDefault="00000000">
      <w:pPr>
        <w:pStyle w:val="a0"/>
        <w:rPr>
          <w:lang w:eastAsia="ko-KR"/>
        </w:rPr>
      </w:pPr>
      <w:r>
        <w:rPr>
          <w:lang w:eastAsia="ko-KR"/>
        </w:rPr>
        <w:t>4) 운영 개입(잠금/삭문) → 음모론</w:t>
      </w:r>
    </w:p>
    <w:p w14:paraId="490D636D" w14:textId="77777777" w:rsidR="00FC2A42" w:rsidRDefault="00000000">
      <w:pPr>
        <w:pStyle w:val="20"/>
        <w:rPr>
          <w:lang w:eastAsia="ko-KR"/>
        </w:rPr>
      </w:pPr>
      <w:r>
        <w:rPr>
          <w:lang w:eastAsia="ko-KR"/>
        </w:rPr>
        <w:t>봉문/유령처리가 들어가면, 사실 여부와 무관하게 ‘은폐’ 프레임이 생긴다.</w:t>
      </w:r>
    </w:p>
    <w:p w14:paraId="21AC1F8C" w14:textId="77777777" w:rsidR="00FC2A42" w:rsidRDefault="00000000">
      <w:pPr>
        <w:pStyle w:val="20"/>
        <w:rPr>
          <w:lang w:eastAsia="ko-KR"/>
        </w:rPr>
      </w:pPr>
      <w:r>
        <w:rPr>
          <w:lang w:eastAsia="ko-KR"/>
        </w:rPr>
        <w:t>다른 커뮤니티가 자신들 방식으로 번역/재해석하며, 프레임은 더 과격해진다.</w:t>
      </w:r>
    </w:p>
    <w:p w14:paraId="6342F441" w14:textId="77777777" w:rsidR="00FC2A42" w:rsidRDefault="00000000">
      <w:pPr>
        <w:pStyle w:val="a0"/>
        <w:rPr>
          <w:lang w:eastAsia="ko-KR"/>
        </w:rPr>
      </w:pPr>
      <w:r>
        <w:rPr>
          <w:lang w:eastAsia="ko-KR"/>
        </w:rPr>
        <w:t>5) 판결/정본화 또는 장기 떡밥화</w:t>
      </w:r>
    </w:p>
    <w:p w14:paraId="1AA15CDF" w14:textId="77777777" w:rsidR="00FC2A42" w:rsidRDefault="00000000">
      <w:pPr>
        <w:pStyle w:val="20"/>
        <w:rPr>
          <w:lang w:eastAsia="ko-KR"/>
        </w:rPr>
      </w:pPr>
      <w:r>
        <w:rPr>
          <w:lang w:eastAsia="ko-KR"/>
        </w:rPr>
        <w:lastRenderedPageBreak/>
        <w:t>결말 A: 정본/징계/공식 사과로 봉합(하지만 패자의 낙인은 남음).</w:t>
      </w:r>
    </w:p>
    <w:p w14:paraId="3B74A922" w14:textId="77777777" w:rsidR="00FC2A42" w:rsidRDefault="00000000">
      <w:pPr>
        <w:pStyle w:val="20"/>
        <w:rPr>
          <w:lang w:eastAsia="ko-KR"/>
        </w:rPr>
      </w:pPr>
      <w:r>
        <w:rPr>
          <w:lang w:eastAsia="ko-KR"/>
        </w:rPr>
        <w:t>결말 B: 증거 만료로 ‘유령출처’만 남아, 다음 사건 때 다시 불씨가 됨.</w:t>
      </w:r>
    </w:p>
    <w:p w14:paraId="05895A31" w14:textId="77777777" w:rsidR="00FC2A42" w:rsidRDefault="00000000">
      <w:pPr>
        <w:pStyle w:val="20"/>
        <w:rPr>
          <w:lang w:eastAsia="ko-KR"/>
        </w:rPr>
      </w:pPr>
      <w:r>
        <w:rPr>
          <w:lang w:eastAsia="ko-KR"/>
        </w:rPr>
        <w:t>결말 C: 영상 슬롯이 열려 반전(또는 또 다른 편집 논쟁).</w:t>
      </w:r>
    </w:p>
    <w:p w14:paraId="0155BF4E" w14:textId="77777777" w:rsidR="00FC2A42" w:rsidRDefault="00000000">
      <w:pPr>
        <w:pStyle w:val="21"/>
        <w:rPr>
          <w:lang w:eastAsia="ko-KR"/>
        </w:rPr>
      </w:pPr>
      <w:r>
        <w:rPr>
          <w:lang w:eastAsia="ko-KR"/>
        </w:rPr>
        <w:t xml:space="preserve">20.2 </w:t>
      </w:r>
      <w:r>
        <w:rPr>
          <w:lang w:eastAsia="ko-KR"/>
        </w:rPr>
        <w:t>반복</w:t>
      </w:r>
      <w:r>
        <w:rPr>
          <w:lang w:eastAsia="ko-KR"/>
        </w:rPr>
        <w:t xml:space="preserve"> </w:t>
      </w:r>
      <w:r>
        <w:rPr>
          <w:lang w:eastAsia="ko-KR"/>
        </w:rPr>
        <w:t>가능한</w:t>
      </w:r>
      <w:r>
        <w:rPr>
          <w:lang w:eastAsia="ko-KR"/>
        </w:rPr>
        <w:t xml:space="preserve"> </w:t>
      </w:r>
      <w:r>
        <w:rPr>
          <w:lang w:eastAsia="ko-KR"/>
        </w:rPr>
        <w:t>사건</w:t>
      </w:r>
      <w:r>
        <w:rPr>
          <w:lang w:eastAsia="ko-KR"/>
        </w:rPr>
        <w:t xml:space="preserve"> </w:t>
      </w:r>
      <w:r>
        <w:rPr>
          <w:lang w:eastAsia="ko-KR"/>
        </w:rPr>
        <w:t>템플릿</w:t>
      </w:r>
      <w:r>
        <w:rPr>
          <w:lang w:eastAsia="ko-KR"/>
        </w:rPr>
        <w:t>(</w:t>
      </w:r>
      <w:r>
        <w:rPr>
          <w:lang w:eastAsia="ko-KR"/>
        </w:rPr>
        <w:t>샘플</w:t>
      </w:r>
      <w:r>
        <w:rPr>
          <w:lang w:eastAsia="ko-KR"/>
        </w:rPr>
        <w:t>)</w:t>
      </w:r>
    </w:p>
    <w:p w14:paraId="5198BAF9" w14:textId="77777777" w:rsidR="00FC2A42" w:rsidRDefault="00000000">
      <w:pPr>
        <w:pStyle w:val="a0"/>
        <w:rPr>
          <w:lang w:eastAsia="ko-KR"/>
        </w:rPr>
      </w:pPr>
      <w:r>
        <w:rPr>
          <w:lang w:eastAsia="ko-KR"/>
        </w:rPr>
        <w:t>템플릿 A: ‘증명전 패배 → 낙인 → 보존권 전쟁’</w:t>
      </w:r>
    </w:p>
    <w:p w14:paraId="6B49BFAB" w14:textId="77777777" w:rsidR="00FC2A42" w:rsidRDefault="00000000">
      <w:pPr>
        <w:pStyle w:val="20"/>
        <w:rPr>
          <w:lang w:eastAsia="ko-KR"/>
        </w:rPr>
      </w:pPr>
      <w:r>
        <w:rPr>
          <w:lang w:eastAsia="ko-KR"/>
        </w:rPr>
        <w:t>발단: 상위권이 대련장에서 굴욕(연무장 속보).</w:t>
      </w:r>
    </w:p>
    <w:p w14:paraId="074AE6EE" w14:textId="77777777" w:rsidR="00FC2A42" w:rsidRDefault="00000000">
      <w:pPr>
        <w:pStyle w:val="20"/>
        <w:rPr>
          <w:lang w:eastAsia="ko-KR"/>
        </w:rPr>
      </w:pPr>
      <w:r>
        <w:rPr>
          <w:lang w:eastAsia="ko-KR"/>
        </w:rPr>
        <w:t>확산: 발췌가 마루으로 넘어가며 조리돌림/비하.</w:t>
      </w:r>
    </w:p>
    <w:p w14:paraId="5F89E9D6" w14:textId="77777777" w:rsidR="00FC2A42" w:rsidRDefault="00000000">
      <w:pPr>
        <w:pStyle w:val="20"/>
        <w:rPr>
          <w:lang w:eastAsia="ko-KR"/>
        </w:rPr>
      </w:pPr>
      <w:r>
        <w:rPr>
          <w:lang w:eastAsia="ko-KR"/>
        </w:rPr>
        <w:t>전쟁: 당사자는 정리각을 고용하거나, 보존권을 펌핑해 반전 글을 고정.</w:t>
      </w:r>
    </w:p>
    <w:p w14:paraId="48DCAB7B" w14:textId="77777777" w:rsidR="00FC2A42" w:rsidRDefault="00000000">
      <w:pPr>
        <w:pStyle w:val="20"/>
        <w:rPr>
          <w:lang w:eastAsia="ko-KR"/>
        </w:rPr>
      </w:pPr>
      <w:r>
        <w:rPr>
          <w:lang w:eastAsia="ko-KR"/>
        </w:rPr>
        <w:t>결말: (a) 정본/로그로 반전 (b) 봉문으로 음모론 (c) 결투 재도전으로 해결.</w:t>
      </w:r>
    </w:p>
    <w:p w14:paraId="54AB675F" w14:textId="77777777" w:rsidR="00FC2A42" w:rsidRDefault="00000000">
      <w:pPr>
        <w:pStyle w:val="a0"/>
        <w:rPr>
          <w:lang w:eastAsia="ko-KR"/>
        </w:rPr>
      </w:pPr>
      <w:r>
        <w:rPr>
          <w:lang w:eastAsia="ko-KR"/>
        </w:rPr>
        <w:t>템플릿 B: ‘장학 계약(침묵 조항) 폭로’</w:t>
      </w:r>
    </w:p>
    <w:p w14:paraId="4EA9919C" w14:textId="77777777" w:rsidR="00FC2A42" w:rsidRDefault="00000000">
      <w:pPr>
        <w:pStyle w:val="20"/>
        <w:rPr>
          <w:lang w:eastAsia="ko-KR"/>
        </w:rPr>
      </w:pPr>
      <w:r>
        <w:rPr>
          <w:lang w:eastAsia="ko-KR"/>
        </w:rPr>
        <w:t>발단: 장터기둥에서 계약서 조각이 돌기 시작.</w:t>
      </w:r>
    </w:p>
    <w:p w14:paraId="5A43EF4D" w14:textId="77777777" w:rsidR="00FC2A42" w:rsidRDefault="00000000">
      <w:pPr>
        <w:pStyle w:val="20"/>
        <w:rPr>
          <w:lang w:eastAsia="ko-KR"/>
        </w:rPr>
      </w:pPr>
      <w:r>
        <w:rPr>
          <w:lang w:eastAsia="ko-KR"/>
        </w:rPr>
        <w:t>확산: 마루 도덕논쟁, 청동살롱 위기관리(비단봉문).</w:t>
      </w:r>
    </w:p>
    <w:p w14:paraId="7B4050CF" w14:textId="77777777" w:rsidR="00FC2A42" w:rsidRDefault="00000000">
      <w:pPr>
        <w:pStyle w:val="20"/>
        <w:rPr>
          <w:lang w:eastAsia="ko-KR"/>
        </w:rPr>
      </w:pPr>
      <w:r>
        <w:rPr>
          <w:lang w:eastAsia="ko-KR"/>
        </w:rPr>
        <w:t>핵심 싸움: ‘정본 계약서’ 공개 여부 vs 만료 전 보존각인.</w:t>
      </w:r>
    </w:p>
    <w:p w14:paraId="6D690E5B" w14:textId="77777777" w:rsidR="00FC2A42" w:rsidRDefault="00000000">
      <w:pPr>
        <w:pStyle w:val="20"/>
        <w:rPr>
          <w:lang w:eastAsia="ko-KR"/>
        </w:rPr>
      </w:pPr>
      <w:r>
        <w:rPr>
          <w:lang w:eastAsia="ko-KR"/>
        </w:rPr>
        <w:t>결말: (a) 계약 무효/학생 구제 (b) 폭로자 제적 (c) 상단/가문 전면전.</w:t>
      </w:r>
    </w:p>
    <w:p w14:paraId="7258AE52" w14:textId="77777777" w:rsidR="00FC2A42" w:rsidRDefault="00000000">
      <w:pPr>
        <w:pStyle w:val="a0"/>
        <w:rPr>
          <w:lang w:eastAsia="ko-KR"/>
        </w:rPr>
      </w:pPr>
      <w:r>
        <w:rPr>
          <w:lang w:eastAsia="ko-KR"/>
        </w:rPr>
        <w:t>템플릿 C: ‘감정사 편파 → 재감정 전쟁’</w:t>
      </w:r>
    </w:p>
    <w:p w14:paraId="4F2463F8" w14:textId="77777777" w:rsidR="00FC2A42" w:rsidRDefault="00000000">
      <w:pPr>
        <w:pStyle w:val="20"/>
        <w:rPr>
          <w:lang w:eastAsia="ko-KR"/>
        </w:rPr>
      </w:pPr>
      <w:r>
        <w:rPr>
          <w:lang w:eastAsia="ko-KR"/>
        </w:rPr>
        <w:t>발단: 감정 결과가 한쪽에 유리하게 나옴.</w:t>
      </w:r>
    </w:p>
    <w:p w14:paraId="421BF563" w14:textId="77777777" w:rsidR="00FC2A42" w:rsidRDefault="00000000">
      <w:pPr>
        <w:pStyle w:val="20"/>
        <w:rPr>
          <w:lang w:eastAsia="ko-KR"/>
        </w:rPr>
      </w:pPr>
      <w:r>
        <w:rPr>
          <w:lang w:eastAsia="ko-KR"/>
        </w:rPr>
        <w:t>확산: 상대가 감정사의 후원/가문을 공격(청동살롱·마루 동시).</w:t>
      </w:r>
    </w:p>
    <w:p w14:paraId="45A1BE11" w14:textId="77777777" w:rsidR="00FC2A42" w:rsidRDefault="00000000">
      <w:pPr>
        <w:pStyle w:val="20"/>
        <w:rPr>
          <w:lang w:eastAsia="ko-KR"/>
        </w:rPr>
      </w:pPr>
      <w:r>
        <w:rPr>
          <w:lang w:eastAsia="ko-KR"/>
        </w:rPr>
        <w:t>핵심 싸움: 재감정 비용/자격(누가 의뢰 가능한가).</w:t>
      </w:r>
    </w:p>
    <w:p w14:paraId="6905699D" w14:textId="77777777" w:rsidR="00FC2A42" w:rsidRDefault="00000000">
      <w:pPr>
        <w:pStyle w:val="20"/>
        <w:rPr>
          <w:lang w:eastAsia="ko-KR"/>
        </w:rPr>
      </w:pPr>
      <w:r>
        <w:rPr>
          <w:lang w:eastAsia="ko-KR"/>
        </w:rPr>
        <w:t>결말: (a) 제3자 감정으로 봉합 (b) 감정 시장 불신으로 폭동.</w:t>
      </w:r>
    </w:p>
    <w:p w14:paraId="0FB1AB44" w14:textId="77777777" w:rsidR="00FC2A42" w:rsidRDefault="00000000">
      <w:pPr>
        <w:pStyle w:val="a0"/>
        <w:rPr>
          <w:lang w:eastAsia="ko-KR"/>
        </w:rPr>
      </w:pPr>
      <w:r>
        <w:rPr>
          <w:lang w:eastAsia="ko-KR"/>
        </w:rPr>
        <w:t>템플릿 D: ‘중계망 먹통 사건(검열 오해)’</w:t>
      </w:r>
    </w:p>
    <w:p w14:paraId="2E041384" w14:textId="77777777" w:rsidR="00FC2A42" w:rsidRDefault="00000000">
      <w:pPr>
        <w:pStyle w:val="20"/>
        <w:rPr>
          <w:lang w:eastAsia="ko-KR"/>
        </w:rPr>
      </w:pPr>
      <w:r>
        <w:rPr>
          <w:lang w:eastAsia="ko-KR"/>
        </w:rPr>
        <w:t>발단: 시험/사건 당일 접속 지연/로그 누락.</w:t>
      </w:r>
    </w:p>
    <w:p w14:paraId="6D6D7130" w14:textId="77777777" w:rsidR="00FC2A42" w:rsidRDefault="00000000">
      <w:pPr>
        <w:pStyle w:val="20"/>
        <w:rPr>
          <w:lang w:eastAsia="ko-KR"/>
        </w:rPr>
      </w:pPr>
      <w:r>
        <w:rPr>
          <w:lang w:eastAsia="ko-KR"/>
        </w:rPr>
        <w:t>확산: ‘검열’ ‘성역 분노’ ‘누가 기둥을 건드렸나’ 음모론.</w:t>
      </w:r>
    </w:p>
    <w:p w14:paraId="1A9C2E28" w14:textId="77777777" w:rsidR="00FC2A42" w:rsidRDefault="00000000">
      <w:pPr>
        <w:pStyle w:val="20"/>
        <w:rPr>
          <w:lang w:eastAsia="ko-KR"/>
        </w:rPr>
      </w:pPr>
      <w:r>
        <w:rPr>
          <w:lang w:eastAsia="ko-KR"/>
        </w:rPr>
        <w:t>핵심 싸움: 클랜의 의례 vs 교수회의 시설 점검. 서로 책임 전가.</w:t>
      </w:r>
    </w:p>
    <w:p w14:paraId="74A387C6" w14:textId="77777777" w:rsidR="00FC2A42" w:rsidRDefault="00000000">
      <w:pPr>
        <w:pStyle w:val="20"/>
        <w:rPr>
          <w:lang w:eastAsia="ko-KR"/>
        </w:rPr>
      </w:pPr>
      <w:r>
        <w:rPr>
          <w:lang w:eastAsia="ko-KR"/>
        </w:rPr>
        <w:t>결말: (a) 진짜 사고(부품) (b) 고의 사보타주 (c) 코어 과부하(각성 징후).</w:t>
      </w:r>
    </w:p>
    <w:p w14:paraId="409CAF91" w14:textId="77777777" w:rsidR="00FC2A42" w:rsidRDefault="00000000">
      <w:pPr>
        <w:pStyle w:val="a0"/>
        <w:rPr>
          <w:lang w:eastAsia="ko-KR"/>
        </w:rPr>
      </w:pPr>
      <w:r>
        <w:rPr>
          <w:lang w:eastAsia="ko-KR"/>
        </w:rPr>
        <w:t>템플릿 E: ‘영상 슬롯 쟁탈전’</w:t>
      </w:r>
    </w:p>
    <w:p w14:paraId="5608123C" w14:textId="77777777" w:rsidR="00FC2A42" w:rsidRDefault="00000000">
      <w:pPr>
        <w:pStyle w:val="20"/>
        <w:rPr>
          <w:lang w:eastAsia="ko-KR"/>
        </w:rPr>
      </w:pPr>
      <w:r>
        <w:rPr>
          <w:lang w:eastAsia="ko-KR"/>
        </w:rPr>
        <w:t>발단: 모든 증거가 텍스트/발췌라 분쟁이 끝나지 않음.</w:t>
      </w:r>
    </w:p>
    <w:p w14:paraId="0EB0695B" w14:textId="77777777" w:rsidR="00FC2A42" w:rsidRDefault="00000000">
      <w:pPr>
        <w:pStyle w:val="20"/>
        <w:rPr>
          <w:lang w:eastAsia="ko-KR"/>
        </w:rPr>
      </w:pPr>
      <w:r>
        <w:rPr>
          <w:lang w:eastAsia="ko-KR"/>
        </w:rPr>
        <w:lastRenderedPageBreak/>
        <w:t>전개: 상단 브로커/청동살롱/공보국이 슬롯 요청권을 둘러싸고 거래.</w:t>
      </w:r>
    </w:p>
    <w:p w14:paraId="20C68E91" w14:textId="77777777" w:rsidR="00FC2A42" w:rsidRDefault="00000000">
      <w:pPr>
        <w:pStyle w:val="20"/>
        <w:rPr>
          <w:lang w:eastAsia="ko-KR"/>
        </w:rPr>
      </w:pPr>
      <w:r>
        <w:rPr>
          <w:lang w:eastAsia="ko-KR"/>
        </w:rPr>
        <w:t>결말: (a) 영상 공개로 판결 (b) 영상이 또 다른 편집 논쟁을 낳음 (c) 슬롯이 끝내 열리지 않아 장기 떡밥.</w:t>
      </w:r>
    </w:p>
    <w:p w14:paraId="7C582797" w14:textId="77777777" w:rsidR="00FC2A42" w:rsidRDefault="00000000">
      <w:pPr>
        <w:pStyle w:val="1"/>
        <w:rPr>
          <w:lang w:eastAsia="ko-KR"/>
        </w:rPr>
      </w:pPr>
      <w:r>
        <w:rPr>
          <w:lang w:eastAsia="ko-KR"/>
        </w:rPr>
        <w:t xml:space="preserve">21. </w:t>
      </w:r>
      <w:r>
        <w:rPr>
          <w:lang w:eastAsia="ko-KR"/>
        </w:rPr>
        <w:t>정보</w:t>
      </w:r>
      <w:r>
        <w:rPr>
          <w:lang w:eastAsia="ko-KR"/>
        </w:rPr>
        <w:t xml:space="preserve"> </w:t>
      </w:r>
      <w:r>
        <w:rPr>
          <w:lang w:eastAsia="ko-KR"/>
        </w:rPr>
        <w:t>공개</w:t>
      </w:r>
      <w:r>
        <w:rPr>
          <w:lang w:eastAsia="ko-KR"/>
        </w:rPr>
        <w:t xml:space="preserve"> </w:t>
      </w:r>
      <w:r>
        <w:rPr>
          <w:lang w:eastAsia="ko-KR"/>
        </w:rPr>
        <w:t>레벨</w:t>
      </w:r>
      <w:r>
        <w:rPr>
          <w:lang w:eastAsia="ko-KR"/>
        </w:rPr>
        <w:t xml:space="preserve"> </w:t>
      </w:r>
      <w:r>
        <w:rPr>
          <w:lang w:eastAsia="ko-KR"/>
        </w:rPr>
        <w:t>운영</w:t>
      </w:r>
      <w:r>
        <w:rPr>
          <w:lang w:eastAsia="ko-KR"/>
        </w:rPr>
        <w:t>(</w:t>
      </w:r>
      <w:r>
        <w:rPr>
          <w:lang w:eastAsia="ko-KR"/>
        </w:rPr>
        <w:t>스포일러</w:t>
      </w:r>
      <w:r>
        <w:rPr>
          <w:lang w:eastAsia="ko-KR"/>
        </w:rPr>
        <w:t xml:space="preserve"> </w:t>
      </w:r>
      <w:r>
        <w:rPr>
          <w:lang w:eastAsia="ko-KR"/>
        </w:rPr>
        <w:t>가드</w:t>
      </w:r>
      <w:r>
        <w:rPr>
          <w:lang w:eastAsia="ko-KR"/>
        </w:rPr>
        <w:t xml:space="preserve"> &amp; </w:t>
      </w:r>
      <w:r>
        <w:rPr>
          <w:lang w:eastAsia="ko-KR"/>
        </w:rPr>
        <w:t>해금</w:t>
      </w:r>
      <w:r>
        <w:rPr>
          <w:lang w:eastAsia="ko-KR"/>
        </w:rPr>
        <w:t xml:space="preserve"> </w:t>
      </w:r>
      <w:r>
        <w:rPr>
          <w:lang w:eastAsia="ko-KR"/>
        </w:rPr>
        <w:t>규칙</w:t>
      </w:r>
      <w:r>
        <w:rPr>
          <w:lang w:eastAsia="ko-KR"/>
        </w:rPr>
        <w:t>)</w:t>
      </w:r>
    </w:p>
    <w:p w14:paraId="5CF3C0AB" w14:textId="77777777" w:rsidR="00FC2A42" w:rsidRDefault="00000000">
      <w:pPr>
        <w:pStyle w:val="21"/>
      </w:pPr>
      <w:r>
        <w:t xml:space="preserve">21.1 PUBLIC/CONFIDENTIAL/META </w:t>
      </w:r>
      <w:r>
        <w:t>해금</w:t>
      </w:r>
      <w:r>
        <w:t xml:space="preserve"> </w:t>
      </w:r>
      <w:r>
        <w:t>시점</w:t>
      </w:r>
      <w:r>
        <w:t>(</w:t>
      </w:r>
      <w:r>
        <w:t>권장</w:t>
      </w:r>
      <w:r>
        <w:t>)</w:t>
      </w:r>
    </w:p>
    <w:p w14:paraId="0E3340DB" w14:textId="77777777" w:rsidR="00FC2A42" w:rsidRDefault="00000000">
      <w:pPr>
        <w:pStyle w:val="a0"/>
        <w:rPr>
          <w:lang w:eastAsia="ko-KR"/>
        </w:rPr>
      </w:pPr>
      <w:r>
        <w:rPr>
          <w:lang w:eastAsia="ko-KR"/>
        </w:rPr>
        <w:t>Stage 0 (입학/오리엔테이션):</w:t>
      </w:r>
    </w:p>
    <w:p w14:paraId="5F4BD824" w14:textId="77777777" w:rsidR="00FC2A42" w:rsidRDefault="00000000">
      <w:pPr>
        <w:pStyle w:val="20"/>
        <w:rPr>
          <w:lang w:eastAsia="ko-KR"/>
        </w:rPr>
      </w:pPr>
      <w:r>
        <w:rPr>
          <w:lang w:eastAsia="ko-KR"/>
        </w:rPr>
        <w:t>[PUBLIC] 배지/중계망/기본 학칙/증명전 구조, ‘기록은 만료된다’는 상식.</w:t>
      </w:r>
    </w:p>
    <w:p w14:paraId="7BAFBAF6" w14:textId="77777777" w:rsidR="00FC2A42" w:rsidRDefault="00000000">
      <w:pPr>
        <w:pStyle w:val="20"/>
        <w:rPr>
          <w:lang w:eastAsia="ko-KR"/>
        </w:rPr>
      </w:pPr>
      <w:r>
        <w:rPr>
          <w:lang w:eastAsia="ko-KR"/>
        </w:rPr>
        <w:t>[CONFIDENTIAL] 후원 점수(비공개 가중치) 존재는 암시만.</w:t>
      </w:r>
    </w:p>
    <w:p w14:paraId="1FA46010" w14:textId="77777777" w:rsidR="00FC2A42" w:rsidRDefault="00000000">
      <w:pPr>
        <w:pStyle w:val="a0"/>
        <w:rPr>
          <w:lang w:eastAsia="ko-KR"/>
        </w:rPr>
      </w:pPr>
      <w:r>
        <w:rPr>
          <w:lang w:eastAsia="ko-KR"/>
        </w:rPr>
        <w:t>Stage 1 (각인광장 개설/첫 화재):</w:t>
      </w:r>
    </w:p>
    <w:p w14:paraId="0006007C" w14:textId="77777777" w:rsidR="00FC2A42" w:rsidRDefault="00000000">
      <w:pPr>
        <w:pStyle w:val="20"/>
        <w:rPr>
          <w:lang w:eastAsia="ko-KR"/>
        </w:rPr>
      </w:pPr>
      <w:r>
        <w:rPr>
          <w:lang w:eastAsia="ko-KR"/>
        </w:rPr>
        <w:t>[PUBLIC] 광장 UI(추천/정렬/봉문/유령처리)와 보존권의 존재.</w:t>
      </w:r>
    </w:p>
    <w:p w14:paraId="014D5125" w14:textId="77777777" w:rsidR="00FC2A42" w:rsidRDefault="00000000">
      <w:pPr>
        <w:pStyle w:val="20"/>
        <w:rPr>
          <w:lang w:eastAsia="ko-KR"/>
        </w:rPr>
      </w:pPr>
      <w:r>
        <w:rPr>
          <w:lang w:eastAsia="ko-KR"/>
        </w:rPr>
        <w:t>[CONFIDENTIAL] 공보국 봉문 장부, 감정서 속도전 같은 ‘운영의 손’이 드러나기 시작.</w:t>
      </w:r>
    </w:p>
    <w:p w14:paraId="0E2E9F7C" w14:textId="77777777" w:rsidR="00FC2A42" w:rsidRDefault="00000000">
      <w:pPr>
        <w:pStyle w:val="a0"/>
        <w:rPr>
          <w:lang w:eastAsia="ko-KR"/>
        </w:rPr>
      </w:pPr>
      <w:r>
        <w:rPr>
          <w:lang w:eastAsia="ko-KR"/>
        </w:rPr>
        <w:t>Stage 2 (보존경제 본격화/증명전 시즌):</w:t>
      </w:r>
    </w:p>
    <w:p w14:paraId="2DA90B2B" w14:textId="77777777" w:rsidR="00FC2A42" w:rsidRDefault="00000000">
      <w:pPr>
        <w:pStyle w:val="20"/>
        <w:rPr>
          <w:lang w:eastAsia="ko-KR"/>
        </w:rPr>
      </w:pPr>
      <w:r>
        <w:rPr>
          <w:lang w:eastAsia="ko-KR"/>
        </w:rPr>
        <w:t>[PUBLIC] 보존권·후원·영상 슬롯 요청권이 사건의 희소자원으로 확립.</w:t>
      </w:r>
    </w:p>
    <w:p w14:paraId="491E3277" w14:textId="77777777" w:rsidR="00FC2A42" w:rsidRDefault="00000000">
      <w:pPr>
        <w:pStyle w:val="20"/>
        <w:rPr>
          <w:lang w:eastAsia="ko-KR"/>
        </w:rPr>
      </w:pPr>
      <w:r>
        <w:rPr>
          <w:lang w:eastAsia="ko-KR"/>
        </w:rPr>
        <w:t>[CONFIDENTIAL] 불법 시장(발췌 로그/열람권 임대/배지 우회) 노출.</w:t>
      </w:r>
    </w:p>
    <w:p w14:paraId="2682D3FA" w14:textId="77777777" w:rsidR="00FC2A42" w:rsidRDefault="00000000">
      <w:pPr>
        <w:pStyle w:val="a0"/>
        <w:rPr>
          <w:lang w:eastAsia="ko-KR"/>
        </w:rPr>
      </w:pPr>
      <w:r>
        <w:rPr>
          <w:lang w:eastAsia="ko-KR"/>
        </w:rPr>
        <w:t>Stage 3 (엘프 클랜 갈등/먹통 사건):</w:t>
      </w:r>
    </w:p>
    <w:p w14:paraId="040AE202" w14:textId="77777777" w:rsidR="00FC2A42" w:rsidRDefault="00000000">
      <w:pPr>
        <w:pStyle w:val="20"/>
        <w:rPr>
          <w:lang w:eastAsia="ko-KR"/>
        </w:rPr>
      </w:pPr>
      <w:r>
        <w:rPr>
          <w:lang w:eastAsia="ko-KR"/>
        </w:rPr>
        <w:t>[PUBLIC] 성역/의례/조약의 존재와 클랜의 영향력.</w:t>
      </w:r>
    </w:p>
    <w:p w14:paraId="308D2571" w14:textId="77777777" w:rsidR="00FC2A42" w:rsidRDefault="00000000">
      <w:pPr>
        <w:pStyle w:val="20"/>
        <w:rPr>
          <w:lang w:eastAsia="ko-KR"/>
        </w:rPr>
      </w:pPr>
      <w:r>
        <w:rPr>
          <w:lang w:eastAsia="ko-KR"/>
        </w:rPr>
        <w:t>[CONFIDENTIAL] 먹통의 원인이 단순 기술이 아니라 정치/신앙과 얽혀 있음을 공개.</w:t>
      </w:r>
    </w:p>
    <w:p w14:paraId="31E23B2A" w14:textId="77777777" w:rsidR="00FC2A42" w:rsidRDefault="00000000">
      <w:pPr>
        <w:pStyle w:val="a0"/>
        <w:rPr>
          <w:lang w:eastAsia="ko-KR"/>
        </w:rPr>
      </w:pPr>
      <w:r>
        <w:rPr>
          <w:lang w:eastAsia="ko-KR"/>
        </w:rPr>
        <w:t>Stage 4 (코어 각성/LMM 고도화):</w:t>
      </w:r>
    </w:p>
    <w:p w14:paraId="4F048F4D" w14:textId="77777777" w:rsidR="00FC2A42" w:rsidRDefault="00000000">
      <w:pPr>
        <w:pStyle w:val="20"/>
        <w:rPr>
          <w:lang w:eastAsia="ko-KR"/>
        </w:rPr>
      </w:pPr>
      <w:r>
        <w:rPr>
          <w:lang w:eastAsia="ko-KR"/>
        </w:rPr>
        <w:t>[PUBLIC] ‘광장이 스스로 학습한다’는 현상(사람들이 편파 의혹을 제기).</w:t>
      </w:r>
    </w:p>
    <w:p w14:paraId="7CFA5D07" w14:textId="77777777" w:rsidR="00FC2A42" w:rsidRDefault="00000000">
      <w:pPr>
        <w:pStyle w:val="20"/>
        <w:rPr>
          <w:lang w:eastAsia="ko-KR"/>
        </w:rPr>
      </w:pPr>
      <w:r>
        <w:rPr>
          <w:lang w:eastAsia="ko-KR"/>
        </w:rPr>
        <w:t>[META] 코어의 자아, 화신 가능성, 세계의 진실(이르민수의 본질)은 최종부 또는 노출 금지.</w:t>
      </w:r>
    </w:p>
    <w:p w14:paraId="2BCFD080" w14:textId="77777777" w:rsidR="00FC2A42" w:rsidRDefault="00000000">
      <w:pPr>
        <w:pStyle w:val="21"/>
      </w:pPr>
      <w:r>
        <w:t xml:space="preserve">21.2 </w:t>
      </w:r>
      <w:r>
        <w:t>인물별</w:t>
      </w:r>
      <w:r>
        <w:t xml:space="preserve"> </w:t>
      </w:r>
      <w:r>
        <w:t>지식차</w:t>
      </w:r>
      <w:r>
        <w:t xml:space="preserve"> </w:t>
      </w:r>
      <w:r>
        <w:t>규칙</w:t>
      </w:r>
    </w:p>
    <w:p w14:paraId="5E7E9B2F" w14:textId="77777777" w:rsidR="00FC2A42" w:rsidRDefault="00000000">
      <w:pPr>
        <w:pStyle w:val="a0"/>
        <w:rPr>
          <w:lang w:eastAsia="ko-KR"/>
        </w:rPr>
      </w:pPr>
      <w:r>
        <w:rPr>
          <w:lang w:eastAsia="ko-KR"/>
        </w:rPr>
        <w:t>원칙: ‘직책·열람권·서약’이 지식량을 결정한다. 같은 사건도 누군가는 S급, 누군가는 D급만 본다.</w:t>
      </w:r>
    </w:p>
    <w:p w14:paraId="3A144E5D" w14:textId="77777777" w:rsidR="00FC2A42" w:rsidRDefault="00000000">
      <w:pPr>
        <w:pStyle w:val="20"/>
        <w:rPr>
          <w:lang w:eastAsia="ko-KR"/>
        </w:rPr>
      </w:pPr>
      <w:r>
        <w:rPr>
          <w:lang w:eastAsia="ko-KR"/>
        </w:rPr>
        <w:lastRenderedPageBreak/>
        <w:t>평민/저서열 학생: 본인 로그+광장 표면만. 그래서 감정/프레임에 휘둘리기 쉽다.</w:t>
      </w:r>
    </w:p>
    <w:p w14:paraId="380F1C07" w14:textId="77777777" w:rsidR="00FC2A42" w:rsidRDefault="00000000">
      <w:pPr>
        <w:pStyle w:val="20"/>
        <w:rPr>
          <w:lang w:eastAsia="ko-KR"/>
        </w:rPr>
      </w:pPr>
      <w:r>
        <w:rPr>
          <w:lang w:eastAsia="ko-KR"/>
        </w:rPr>
        <w:t>상위 서열/귀족: 열람권/후원으로 심층을 더 본다. 단, 자신에게 불리한 건 봉문으로 숨긴다.</w:t>
      </w:r>
    </w:p>
    <w:p w14:paraId="36B31501" w14:textId="77777777" w:rsidR="00FC2A42" w:rsidRDefault="00000000">
      <w:pPr>
        <w:pStyle w:val="20"/>
        <w:rPr>
          <w:lang w:eastAsia="ko-KR"/>
        </w:rPr>
      </w:pPr>
      <w:r>
        <w:rPr>
          <w:lang w:eastAsia="ko-KR"/>
        </w:rPr>
        <w:t>학생회/공보국: 운영 로그 일부를 보며, ‘무엇을 공개할지’ 결정한다.</w:t>
      </w:r>
    </w:p>
    <w:p w14:paraId="0F39A6C0" w14:textId="77777777" w:rsidR="00FC2A42" w:rsidRDefault="00000000">
      <w:pPr>
        <w:pStyle w:val="20"/>
        <w:rPr>
          <w:lang w:eastAsia="ko-KR"/>
        </w:rPr>
      </w:pPr>
      <w:r>
        <w:rPr>
          <w:lang w:eastAsia="ko-KR"/>
        </w:rPr>
        <w:t>교수회/감찰단: 조사 목적 로그·정본 라인 접근. 그러나 정치적으로 ‘모른 척’이 가능.</w:t>
      </w:r>
    </w:p>
    <w:p w14:paraId="31BECFFE" w14:textId="77777777" w:rsidR="00FC2A42" w:rsidRDefault="00000000">
      <w:pPr>
        <w:pStyle w:val="20"/>
        <w:rPr>
          <w:lang w:eastAsia="ko-KR"/>
        </w:rPr>
      </w:pPr>
      <w:r>
        <w:rPr>
          <w:lang w:eastAsia="ko-KR"/>
        </w:rPr>
        <w:t>엘프 클랜: 플랫폼 UI는 약하지만, 접속 품질/성역 진실을 안다(다른 축의 지식).</w:t>
      </w:r>
    </w:p>
    <w:p w14:paraId="003E1E9E" w14:textId="77777777" w:rsidR="00FC2A42" w:rsidRDefault="00000000">
      <w:pPr>
        <w:pStyle w:val="20"/>
        <w:rPr>
          <w:lang w:eastAsia="ko-KR"/>
        </w:rPr>
      </w:pPr>
      <w:r>
        <w:rPr>
          <w:lang w:eastAsia="ko-KR"/>
        </w:rPr>
        <w:t>서약원(誓約院): 서약으로 진술의 진위를 어느 정도 걸러내지만, ‘해석/회피’의 틈을 안다.</w:t>
      </w:r>
    </w:p>
    <w:p w14:paraId="6A29309E" w14:textId="77777777" w:rsidR="0042224C" w:rsidRDefault="00000000">
      <w:pPr>
        <w:pStyle w:val="1"/>
        <w:rPr>
          <w:lang w:eastAsia="ko-KR"/>
        </w:rPr>
      </w:pPr>
      <w:r>
        <w:rPr>
          <w:lang w:eastAsia="ko-KR"/>
        </w:rPr>
        <w:t xml:space="preserve">Appendix A. </w:t>
      </w:r>
      <w:r>
        <w:rPr>
          <w:lang w:eastAsia="ko-KR"/>
        </w:rPr>
        <w:t>용어</w:t>
      </w:r>
      <w:r>
        <w:rPr>
          <w:lang w:eastAsia="ko-KR"/>
        </w:rPr>
        <w:t xml:space="preserve"> </w:t>
      </w:r>
      <w:r>
        <w:rPr>
          <w:lang w:eastAsia="ko-KR"/>
        </w:rPr>
        <w:t>매핑</w:t>
      </w:r>
      <w:r>
        <w:rPr>
          <w:lang w:eastAsia="ko-KR"/>
        </w:rPr>
        <w:t>(</w:t>
      </w:r>
      <w:r>
        <w:rPr>
          <w:lang w:eastAsia="ko-KR"/>
        </w:rPr>
        <w:t>구용어</w:t>
      </w:r>
      <w:r>
        <w:rPr>
          <w:lang w:eastAsia="ko-KR"/>
        </w:rPr>
        <w:t>→</w:t>
      </w:r>
      <w:r>
        <w:rPr>
          <w:lang w:eastAsia="ko-KR"/>
        </w:rPr>
        <w:t>현행</w:t>
      </w:r>
      <w:r>
        <w:rPr>
          <w:lang w:eastAsia="ko-KR"/>
        </w:rPr>
        <w:t xml:space="preserve"> </w:t>
      </w:r>
      <w:r>
        <w:rPr>
          <w:lang w:eastAsia="ko-KR"/>
        </w:rPr>
        <w:t>용어</w:t>
      </w:r>
      <w:r>
        <w:rPr>
          <w:lang w:eastAsia="ko-KR"/>
        </w:rPr>
        <w:t>)</w:t>
      </w:r>
    </w:p>
    <w:tbl>
      <w:tblPr>
        <w:tblStyle w:val="af9"/>
        <w:tblW w:w="0" w:type="auto"/>
        <w:jc w:val="center"/>
        <w:tblLook w:val="04A0" w:firstRow="1" w:lastRow="0" w:firstColumn="1" w:lastColumn="0" w:noHBand="0" w:noVBand="1"/>
      </w:tblPr>
      <w:tblGrid>
        <w:gridCol w:w="3211"/>
        <w:gridCol w:w="3211"/>
        <w:gridCol w:w="3211"/>
      </w:tblGrid>
      <w:tr w:rsidR="0042224C" w14:paraId="37C0DA10" w14:textId="77777777">
        <w:trPr>
          <w:jc w:val="center"/>
        </w:trPr>
        <w:tc>
          <w:tcPr>
            <w:tcW w:w="3211" w:type="dxa"/>
          </w:tcPr>
          <w:p w14:paraId="493B1775" w14:textId="77777777" w:rsidR="0042224C" w:rsidRDefault="00000000">
            <w:r>
              <w:t>구용어(v2.3)</w:t>
            </w:r>
          </w:p>
        </w:tc>
        <w:tc>
          <w:tcPr>
            <w:tcW w:w="3211" w:type="dxa"/>
          </w:tcPr>
          <w:p w14:paraId="7AFFC79B" w14:textId="77777777" w:rsidR="0042224C" w:rsidRDefault="00000000">
            <w:r>
              <w:t>현행(v3.0)</w:t>
            </w:r>
          </w:p>
        </w:tc>
        <w:tc>
          <w:tcPr>
            <w:tcW w:w="3211" w:type="dxa"/>
          </w:tcPr>
          <w:p w14:paraId="419978EC" w14:textId="77777777" w:rsidR="0042224C" w:rsidRDefault="00000000">
            <w:r>
              <w:t>비고(원고 사용 규칙)</w:t>
            </w:r>
          </w:p>
        </w:tc>
      </w:tr>
      <w:tr w:rsidR="0042224C" w14:paraId="5C1A923D" w14:textId="77777777">
        <w:trPr>
          <w:jc w:val="center"/>
        </w:trPr>
        <w:tc>
          <w:tcPr>
            <w:tcW w:w="3211" w:type="dxa"/>
          </w:tcPr>
          <w:p w14:paraId="7C7A79F7" w14:textId="77777777" w:rsidR="0042224C" w:rsidRDefault="00000000">
            <w:r>
              <w:t>각인사인 / 마나서명</w:t>
            </w:r>
          </w:p>
        </w:tc>
        <w:tc>
          <w:tcPr>
            <w:tcW w:w="3211" w:type="dxa"/>
          </w:tcPr>
          <w:p w14:paraId="01A5F6FD" w14:textId="77777777" w:rsidR="0042224C" w:rsidRDefault="00000000">
            <w:r>
              <w:t>마나사인</w:t>
            </w:r>
          </w:p>
        </w:tc>
        <w:tc>
          <w:tcPr>
            <w:tcW w:w="3211" w:type="dxa"/>
          </w:tcPr>
          <w:p w14:paraId="5700FDEF" w14:textId="77777777" w:rsidR="0042224C" w:rsidRDefault="00000000">
            <w:pPr>
              <w:rPr>
                <w:lang w:eastAsia="ko-KR"/>
              </w:rPr>
            </w:pPr>
            <w:r>
              <w:rPr>
                <w:lang w:eastAsia="ko-KR"/>
              </w:rPr>
              <w:t>원고에서는 '마나사인'만 사용</w:t>
            </w:r>
          </w:p>
        </w:tc>
      </w:tr>
      <w:tr w:rsidR="0042224C" w14:paraId="385C4C81" w14:textId="77777777">
        <w:trPr>
          <w:jc w:val="center"/>
        </w:trPr>
        <w:tc>
          <w:tcPr>
            <w:tcW w:w="3211" w:type="dxa"/>
          </w:tcPr>
          <w:p w14:paraId="0269205B" w14:textId="77777777" w:rsidR="0042224C" w:rsidRDefault="00000000">
            <w:proofErr w:type="spellStart"/>
            <w:r>
              <w:t>레거시</w:t>
            </w:r>
            <w:proofErr w:type="spellEnd"/>
            <w:r>
              <w:t xml:space="preserve"> </w:t>
            </w:r>
            <w:proofErr w:type="spellStart"/>
            <w:r>
              <w:t>미디어</w:t>
            </w:r>
            <w:proofErr w:type="spellEnd"/>
          </w:p>
        </w:tc>
        <w:tc>
          <w:tcPr>
            <w:tcW w:w="3211" w:type="dxa"/>
          </w:tcPr>
          <w:p w14:paraId="160AEFA5" w14:textId="77777777" w:rsidR="0042224C" w:rsidRDefault="00000000">
            <w:r>
              <w:t>공보회</w:t>
            </w:r>
          </w:p>
        </w:tc>
        <w:tc>
          <w:tcPr>
            <w:tcW w:w="3211" w:type="dxa"/>
          </w:tcPr>
          <w:p w14:paraId="3C984358" w14:textId="77777777" w:rsidR="0042224C" w:rsidRDefault="00000000">
            <w:pPr>
              <w:rPr>
                <w:lang w:eastAsia="ko-KR"/>
              </w:rPr>
            </w:pPr>
            <w:r>
              <w:rPr>
                <w:lang w:eastAsia="ko-KR"/>
              </w:rPr>
              <w:t>학내 하부조직은 '학생회 공보국'으로 단순화</w:t>
            </w:r>
          </w:p>
        </w:tc>
      </w:tr>
      <w:tr w:rsidR="0042224C" w14:paraId="33CEA3B2" w14:textId="77777777">
        <w:trPr>
          <w:jc w:val="center"/>
        </w:trPr>
        <w:tc>
          <w:tcPr>
            <w:tcW w:w="3211" w:type="dxa"/>
          </w:tcPr>
          <w:p w14:paraId="47EFB9EB" w14:textId="77777777" w:rsidR="0042224C" w:rsidRDefault="00000000">
            <w:proofErr w:type="spellStart"/>
            <w:r>
              <w:t>광장석</w:t>
            </w:r>
            <w:proofErr w:type="spellEnd"/>
          </w:p>
        </w:tc>
        <w:tc>
          <w:tcPr>
            <w:tcW w:w="3211" w:type="dxa"/>
          </w:tcPr>
          <w:p w14:paraId="52BC4A08" w14:textId="77777777" w:rsidR="0042224C" w:rsidRDefault="00000000">
            <w:pPr>
              <w:rPr>
                <w:lang w:eastAsia="ko-KR"/>
              </w:rPr>
            </w:pPr>
            <w:r>
              <w:rPr>
                <w:lang w:eastAsia="ko-KR"/>
              </w:rPr>
              <w:t>이르민수 수심(樹心) / 코어</w:t>
            </w:r>
          </w:p>
        </w:tc>
        <w:tc>
          <w:tcPr>
            <w:tcW w:w="3211" w:type="dxa"/>
          </w:tcPr>
          <w:p w14:paraId="1C70F0B2" w14:textId="77777777" w:rsidR="0042224C" w:rsidRDefault="00000000">
            <w:pPr>
              <w:rPr>
                <w:lang w:eastAsia="ko-KR"/>
              </w:rPr>
            </w:pPr>
            <w:r>
              <w:rPr>
                <w:lang w:eastAsia="ko-KR"/>
              </w:rPr>
              <w:t>저장 코어는 '나무의 심장' 개념으로 통일</w:t>
            </w:r>
          </w:p>
        </w:tc>
      </w:tr>
      <w:tr w:rsidR="0042224C" w14:paraId="40720B66" w14:textId="77777777">
        <w:trPr>
          <w:jc w:val="center"/>
        </w:trPr>
        <w:tc>
          <w:tcPr>
            <w:tcW w:w="3211" w:type="dxa"/>
          </w:tcPr>
          <w:p w14:paraId="196AC500" w14:textId="77777777" w:rsidR="0042224C" w:rsidRDefault="00000000">
            <w:proofErr w:type="spellStart"/>
            <w:r>
              <w:t>중계석</w:t>
            </w:r>
            <w:proofErr w:type="spellEnd"/>
            <w:r>
              <w:t>(</w:t>
            </w:r>
            <w:proofErr w:type="spellStart"/>
            <w:r>
              <w:t>용어</w:t>
            </w:r>
            <w:proofErr w:type="spellEnd"/>
            <w:r>
              <w:t xml:space="preserve"> </w:t>
            </w:r>
            <w:proofErr w:type="spellStart"/>
            <w:r>
              <w:t>잔재</w:t>
            </w:r>
            <w:proofErr w:type="spellEnd"/>
            <w:r>
              <w:t>)</w:t>
            </w:r>
          </w:p>
        </w:tc>
        <w:tc>
          <w:tcPr>
            <w:tcW w:w="3211" w:type="dxa"/>
          </w:tcPr>
          <w:p w14:paraId="3014429B" w14:textId="77777777" w:rsidR="0042224C" w:rsidRDefault="00000000">
            <w:r>
              <w:t>중계주(中繼柱)</w:t>
            </w:r>
          </w:p>
        </w:tc>
        <w:tc>
          <w:tcPr>
            <w:tcW w:w="3211" w:type="dxa"/>
          </w:tcPr>
          <w:p w14:paraId="144BF13A" w14:textId="77777777" w:rsidR="0042224C" w:rsidRDefault="00000000">
            <w:pPr>
              <w:rPr>
                <w:lang w:eastAsia="ko-KR"/>
              </w:rPr>
            </w:pPr>
            <w:r>
              <w:rPr>
                <w:lang w:eastAsia="ko-KR"/>
              </w:rPr>
              <w:t>돌이 아니라 기둥/기지국 이미지로 통일</w:t>
            </w:r>
          </w:p>
        </w:tc>
      </w:tr>
      <w:tr w:rsidR="0042224C" w14:paraId="1BD1D40B" w14:textId="77777777">
        <w:trPr>
          <w:jc w:val="center"/>
        </w:trPr>
        <w:tc>
          <w:tcPr>
            <w:tcW w:w="3211" w:type="dxa"/>
          </w:tcPr>
          <w:p w14:paraId="722C0CE9" w14:textId="77777777" w:rsidR="0042224C" w:rsidRDefault="00000000">
            <w:proofErr w:type="spellStart"/>
            <w:r>
              <w:t>프라미시오</w:t>
            </w:r>
            <w:proofErr w:type="spellEnd"/>
            <w:r>
              <w:t xml:space="preserve"> </w:t>
            </w:r>
            <w:proofErr w:type="spellStart"/>
            <w:r>
              <w:t>제국</w:t>
            </w:r>
            <w:proofErr w:type="spellEnd"/>
          </w:p>
        </w:tc>
        <w:tc>
          <w:tcPr>
            <w:tcW w:w="3211" w:type="dxa"/>
          </w:tcPr>
          <w:p w14:paraId="1EF84414" w14:textId="77777777" w:rsidR="0042224C" w:rsidRDefault="00000000">
            <w:pPr>
              <w:rPr>
                <w:lang w:eastAsia="ko-KR"/>
              </w:rPr>
            </w:pPr>
            <w:r>
              <w:rPr>
                <w:lang w:eastAsia="ko-KR"/>
              </w:rPr>
              <w:t>[TEMP] 벨쿠란 왕국</w:t>
            </w:r>
          </w:p>
        </w:tc>
        <w:tc>
          <w:tcPr>
            <w:tcW w:w="3211" w:type="dxa"/>
          </w:tcPr>
          <w:p w14:paraId="35586971" w14:textId="77777777" w:rsidR="0042224C" w:rsidRDefault="00000000">
            <w:pPr>
              <w:rPr>
                <w:lang w:eastAsia="ko-KR"/>
              </w:rPr>
            </w:pPr>
            <w:r>
              <w:rPr>
                <w:lang w:eastAsia="ko-KR"/>
              </w:rPr>
              <w:t>주인공 소속은 왕국. 게이트 대륙엔 제국 존재</w:t>
            </w:r>
          </w:p>
        </w:tc>
      </w:tr>
      <w:tr w:rsidR="002240F0" w14:paraId="6D2C039C" w14:textId="77777777">
        <w:trPr>
          <w:jc w:val="center"/>
        </w:trPr>
        <w:tc>
          <w:tcPr>
            <w:tcW w:w="3211" w:type="dxa"/>
          </w:tcPr>
          <w:p w14:paraId="5BC0621E" w14:textId="77777777" w:rsidR="002240F0" w:rsidRDefault="00000000">
            <w:proofErr w:type="spellStart"/>
            <w:r>
              <w:t>고유</w:t>
            </w:r>
            <w:proofErr w:type="spellEnd"/>
            <w:r>
              <w:t xml:space="preserve"> </w:t>
            </w:r>
            <w:proofErr w:type="spellStart"/>
            <w:r>
              <w:t>마나</w:t>
            </w:r>
            <w:proofErr w:type="spellEnd"/>
          </w:p>
        </w:tc>
        <w:tc>
          <w:tcPr>
            <w:tcW w:w="3211" w:type="dxa"/>
          </w:tcPr>
          <w:p w14:paraId="7E80F49B" w14:textId="77777777" w:rsidR="002240F0" w:rsidRDefault="00000000">
            <w:r>
              <w:t>마력 / 마력</w:t>
            </w:r>
          </w:p>
        </w:tc>
        <w:tc>
          <w:tcPr>
            <w:tcW w:w="3211" w:type="dxa"/>
          </w:tcPr>
          <w:p w14:paraId="3434EB1A" w14:textId="77777777" w:rsidR="002240F0" w:rsidRDefault="00000000">
            <w:pPr>
              <w:rPr>
                <w:lang w:eastAsia="ko-KR"/>
              </w:rPr>
            </w:pPr>
            <w:r>
              <w:rPr>
                <w:lang w:eastAsia="ko-KR"/>
              </w:rPr>
              <w:t>외부에 깔린 마나는 '대기마나', 개인 축적분은 '</w:t>
            </w:r>
            <w:proofErr w:type="spellStart"/>
            <w:r>
              <w:rPr>
                <w:lang w:eastAsia="ko-KR"/>
              </w:rPr>
              <w:t>마력</w:t>
            </w:r>
            <w:proofErr w:type="spellEnd"/>
            <w:r>
              <w:rPr>
                <w:lang w:eastAsia="ko-KR"/>
              </w:rPr>
              <w:t>'. 대사에선 '마력' 허용.</w:t>
            </w:r>
          </w:p>
        </w:tc>
      </w:tr>
      <w:tr w:rsidR="002240F0" w14:paraId="6C09BBB6" w14:textId="77777777">
        <w:trPr>
          <w:jc w:val="center"/>
        </w:trPr>
        <w:tc>
          <w:tcPr>
            <w:tcW w:w="3211" w:type="dxa"/>
          </w:tcPr>
          <w:p w14:paraId="4C93563B" w14:textId="77777777" w:rsidR="002240F0" w:rsidRDefault="00000000">
            <w:pPr>
              <w:rPr>
                <w:lang w:eastAsia="ko-KR"/>
              </w:rPr>
            </w:pPr>
            <w:r>
              <w:rPr>
                <w:lang w:eastAsia="ko-KR"/>
              </w:rPr>
              <w:t xml:space="preserve">체내 코어 / </w:t>
            </w:r>
            <w:proofErr w:type="spellStart"/>
            <w:r>
              <w:rPr>
                <w:lang w:eastAsia="ko-KR"/>
              </w:rPr>
              <w:t>마나코어</w:t>
            </w:r>
            <w:proofErr w:type="spellEnd"/>
            <w:r>
              <w:rPr>
                <w:lang w:eastAsia="ko-KR"/>
              </w:rPr>
              <w:t>(개인)</w:t>
            </w:r>
          </w:p>
        </w:tc>
        <w:tc>
          <w:tcPr>
            <w:tcW w:w="3211" w:type="dxa"/>
          </w:tcPr>
          <w:p w14:paraId="4B5FF843" w14:textId="77777777" w:rsidR="002240F0" w:rsidRDefault="00000000">
            <w:proofErr w:type="spellStart"/>
            <w:r>
              <w:t>마나핵</w:t>
            </w:r>
            <w:proofErr w:type="spellEnd"/>
          </w:p>
        </w:tc>
        <w:tc>
          <w:tcPr>
            <w:tcW w:w="3211" w:type="dxa"/>
          </w:tcPr>
          <w:p w14:paraId="3BC41295" w14:textId="77777777" w:rsidR="002240F0" w:rsidRDefault="00000000">
            <w:pPr>
              <w:rPr>
                <w:lang w:eastAsia="ko-KR"/>
              </w:rPr>
            </w:pPr>
            <w:r>
              <w:rPr>
                <w:lang w:eastAsia="ko-KR"/>
              </w:rPr>
              <w:t>인프라 코어(</w:t>
            </w:r>
            <w:proofErr w:type="spellStart"/>
            <w:r>
              <w:rPr>
                <w:lang w:eastAsia="ko-KR"/>
              </w:rPr>
              <w:t>이르민수</w:t>
            </w:r>
            <w:proofErr w:type="spellEnd"/>
            <w:r>
              <w:rPr>
                <w:lang w:eastAsia="ko-KR"/>
              </w:rPr>
              <w:t xml:space="preserve"> 수심)와 혼동 방지. 원고 표기는 '</w:t>
            </w:r>
            <w:proofErr w:type="spellStart"/>
            <w:r>
              <w:rPr>
                <w:lang w:eastAsia="ko-KR"/>
              </w:rPr>
              <w:t>마나핵</w:t>
            </w:r>
            <w:proofErr w:type="spellEnd"/>
            <w:r>
              <w:rPr>
                <w:lang w:eastAsia="ko-KR"/>
              </w:rPr>
              <w:t>'</w:t>
            </w:r>
            <w:proofErr w:type="spellStart"/>
            <w:r>
              <w:rPr>
                <w:lang w:eastAsia="ko-KR"/>
              </w:rPr>
              <w:t>으로</w:t>
            </w:r>
            <w:proofErr w:type="spellEnd"/>
            <w:r>
              <w:rPr>
                <w:lang w:eastAsia="ko-KR"/>
              </w:rPr>
              <w:t xml:space="preserve"> 고정.</w:t>
            </w:r>
          </w:p>
        </w:tc>
      </w:tr>
      <w:tr w:rsidR="002240F0" w14:paraId="43B258C4" w14:textId="77777777">
        <w:trPr>
          <w:jc w:val="center"/>
        </w:trPr>
        <w:tc>
          <w:tcPr>
            <w:tcW w:w="3211" w:type="dxa"/>
          </w:tcPr>
          <w:p w14:paraId="4C73304D" w14:textId="77777777" w:rsidR="002240F0" w:rsidRDefault="00000000">
            <w:proofErr w:type="spellStart"/>
            <w:r>
              <w:t>가문</w:t>
            </w:r>
            <w:proofErr w:type="spellEnd"/>
            <w:r>
              <w:t xml:space="preserve"> </w:t>
            </w:r>
            <w:proofErr w:type="spellStart"/>
            <w:r>
              <w:t>고유</w:t>
            </w:r>
            <w:proofErr w:type="spellEnd"/>
            <w:r>
              <w:t xml:space="preserve"> </w:t>
            </w:r>
            <w:proofErr w:type="spellStart"/>
            <w:r>
              <w:t>학파</w:t>
            </w:r>
            <w:proofErr w:type="spellEnd"/>
          </w:p>
        </w:tc>
        <w:tc>
          <w:tcPr>
            <w:tcW w:w="3211" w:type="dxa"/>
          </w:tcPr>
          <w:p w14:paraId="7A10C51F" w14:textId="77777777" w:rsidR="002240F0" w:rsidRDefault="00000000">
            <w:pPr>
              <w:rPr>
                <w:lang w:eastAsia="ko-KR"/>
              </w:rPr>
            </w:pPr>
            <w:r>
              <w:rPr>
                <w:lang w:eastAsia="ko-KR"/>
              </w:rPr>
              <w:t>문장비전(혈통 잠금 학파)</w:t>
            </w:r>
          </w:p>
        </w:tc>
        <w:tc>
          <w:tcPr>
            <w:tcW w:w="3211" w:type="dxa"/>
          </w:tcPr>
          <w:p w14:paraId="70673D94" w14:textId="77777777" w:rsidR="002240F0" w:rsidRDefault="00000000">
            <w:pPr>
              <w:rPr>
                <w:lang w:eastAsia="ko-KR"/>
              </w:rPr>
            </w:pPr>
            <w:r>
              <w:rPr>
                <w:lang w:eastAsia="ko-KR"/>
              </w:rPr>
              <w:t>혈통키가 없는 자는 소속/사용 불가. 가문 비기는 3~7개 규모 권장.</w:t>
            </w:r>
          </w:p>
        </w:tc>
      </w:tr>
    </w:tbl>
    <w:p>
      <w:r>
        <w:t>v4.3 용어/네이밍 매핑(권장 정리):</w:t>
      </w:r>
    </w:p>
    <w:p>
      <w:r>
        <w:t>- 마루 = 첫마루(B01) (별칭/구어)</w:t>
      </w:r>
    </w:p>
    <w:p>
      <w:r>
        <w:t>- 연무판 = 연무벽(演武壁) (B04) (별칭/구어)</w:t>
      </w:r>
    </w:p>
    <w:p>
      <w:r>
        <w:t>- 청동살롱 = 후원살롱(B10) (별칭/구어)</w:t>
      </w:r>
    </w:p>
    <w:p>
      <w:r>
        <w:t>- 장터기둥 = 장터기둥(B07) (별칭/구어)</w:t>
      </w:r>
    </w:p>
    <w:p>
      <w:r>
        <w:t>- 봉문(공식 UI 용어) ≈ 봉인(사용자 속어, ‘잠김’) → ‘봉문각/봉인 풀렸냐’ 같이 혼용 가능</w:t>
      </w:r>
    </w:p>
    <w:p>
      <w:r>
        <w:t>- 삭제(삭문) / 가리기(블라인드) / 유령처리(섀도우/노출 제거) : 운영 조치 3종</w:t>
      </w:r>
    </w:p>
    <w:p w14:paraId="2C0436BD" w14:textId="77777777" w:rsidR="0042224C" w:rsidRDefault="00000000">
      <w:pPr>
        <w:pStyle w:val="1"/>
        <w:rPr>
          <w:lang w:eastAsia="ko-KR"/>
        </w:rPr>
      </w:pPr>
      <w:r>
        <w:rPr>
          <w:lang w:eastAsia="ko-KR"/>
        </w:rPr>
        <w:t xml:space="preserve">Appendix B. </w:t>
      </w:r>
      <w:r>
        <w:rPr>
          <w:lang w:eastAsia="ko-KR"/>
        </w:rPr>
        <w:t>변경사항</w:t>
      </w:r>
      <w:r>
        <w:rPr>
          <w:lang w:eastAsia="ko-KR"/>
        </w:rPr>
        <w:t xml:space="preserve"> </w:t>
      </w:r>
      <w:r>
        <w:rPr>
          <w:lang w:eastAsia="ko-KR"/>
        </w:rPr>
        <w:t>영향</w:t>
      </w:r>
      <w:r>
        <w:rPr>
          <w:lang w:eastAsia="ko-KR"/>
        </w:rPr>
        <w:t>/</w:t>
      </w:r>
      <w:r>
        <w:rPr>
          <w:lang w:eastAsia="ko-KR"/>
        </w:rPr>
        <w:t>충돌</w:t>
      </w:r>
      <w:r>
        <w:rPr>
          <w:lang w:eastAsia="ko-KR"/>
        </w:rPr>
        <w:t xml:space="preserve"> </w:t>
      </w:r>
      <w:r>
        <w:rPr>
          <w:lang w:eastAsia="ko-KR"/>
        </w:rPr>
        <w:t>해결</w:t>
      </w:r>
      <w:r>
        <w:rPr>
          <w:lang w:eastAsia="ko-KR"/>
        </w:rPr>
        <w:t xml:space="preserve"> </w:t>
      </w:r>
      <w:r>
        <w:rPr>
          <w:lang w:eastAsia="ko-KR"/>
        </w:rPr>
        <w:t>로그</w:t>
      </w:r>
    </w:p>
    <w:p w14:paraId="38B4BAD7" w14:textId="77777777" w:rsidR="0042224C" w:rsidRDefault="00000000">
      <w:pPr>
        <w:rPr>
          <w:lang w:eastAsia="ko-KR"/>
        </w:rPr>
      </w:pPr>
      <w:r>
        <w:t>아래는 이번 변경(v4.3 커뮤니티·시뮬레이션 정본팩 + v4.1 마나/학파/직능 패치 + v4.2 주인공 신분/정체성 고정)이 기존 설정에 미친 충돌 포인트와, 본 문서에서의 해결 방식을 요약한 것이다.</w:t>
      </w:r>
    </w:p>
    <w:p>
      <w:r>
        <w:t>v4.3 게시판 18개 도입으로 ‘커뮤니티 4종’ 개념이 흔들릴 수 있음: 해결 = 커뮤니티=대표 권역(프레이밍/계층 렌즈), 보드=B01~B18 UI 공간(발화/검증/거래/풍자/운영). 시뮬레이션은 보드에서 돌리고, 요약은 권역으로 묶는다.</w:t>
      </w:r>
    </w:p>
    <w:p>
      <w:r>
        <w:t>네이밍 충돌(마루/첫마루 등): 해결 = Appendix A에 별칭 매핑을 고정하고, 문서 본문에는 ‘공식명(별칭)’ 형태로 병기.</w:t>
      </w:r>
    </w:p>
    <w:p>
      <w:r>
        <w:t>용어 충돌(봉문/봉인): 해결 = 봉문=공식 UI 용어, 봉인=사용자 속어로 설정해 혼용을 허용(작중 자연어 강화).</w:t>
      </w:r>
    </w:p>
    <w:p>
      <w:pPr>
        <w:pStyle w:val="a0"/>
      </w:pPr>
      <w:r>
        <w:t>주인공 신분(CHAR-MC-001) 변경: 평민 출신(장학생) → 백작가 차남(빙의) 고정. 해결 = 가문 자원/권한은 ‘가능’하되, 주인공이 정체성/도리 문제로 가족·연애·가문정치에서 의도적으로 거리두기(공식 호칭/관계 확정 회피)하며 익명 활동을 선호해 ‘체감 언더독성’을 유지. 외부 갈등의 초점은 신분이 아니라 ‘코어 접촉/증거화/영상 슬롯’ 리스크로 둔다.</w:t>
      </w:r>
    </w:p>
    <w:p w14:paraId="08709D34" w14:textId="77777777" w:rsidR="0042224C" w:rsidRDefault="00000000">
      <w:pPr>
        <w:pStyle w:val="a0"/>
        <w:rPr>
          <w:lang w:eastAsia="ko-KR"/>
        </w:rPr>
      </w:pPr>
      <w:r>
        <w:rPr>
          <w:lang w:eastAsia="ko-KR"/>
        </w:rPr>
        <w:lastRenderedPageBreak/>
        <w:t>마나사인 유통기한 도입 → '정본 영구성' 붕괴 위험: 해결 = 보존각인(연장각인) 직종/조합을 제도화하고, 관청/귀족이 장기문서를 주기 유지한다.</w:t>
      </w:r>
    </w:p>
    <w:p w14:paraId="634B9839" w14:textId="77777777" w:rsidR="0042224C" w:rsidRDefault="00000000">
      <w:pPr>
        <w:pStyle w:val="a0"/>
        <w:rPr>
          <w:lang w:eastAsia="ko-KR"/>
        </w:rPr>
      </w:pPr>
      <w:r>
        <w:rPr>
          <w:lang w:eastAsia="ko-KR"/>
        </w:rPr>
        <w:t>텔레파시 약화 → '방송/대중 미디어' 설정 충돌: 해결 = 공보회는 전심방송이 아니라 공문/등사/배포망+마나사인 감정으로 권력을 유지.</w:t>
      </w:r>
    </w:p>
    <w:p w14:paraId="661BB5B8" w14:textId="77777777" w:rsidR="0042224C" w:rsidRDefault="00000000">
      <w:pPr>
        <w:pStyle w:val="a0"/>
        <w:rPr>
          <w:lang w:eastAsia="ko-KR"/>
        </w:rPr>
      </w:pPr>
      <w:r>
        <w:rPr>
          <w:lang w:eastAsia="ko-KR"/>
        </w:rPr>
        <w:t>영상 각인 난이도 상승 → 기존 '영상 문화' 충돌: 해결 = 영상은 광장 내 희소 슬롯으로만 존재. 교수+주인공만 업로드 가능.</w:t>
      </w:r>
    </w:p>
    <w:p w14:paraId="50174D14" w14:textId="77777777" w:rsidR="0042224C" w:rsidRDefault="00000000">
      <w:pPr>
        <w:pStyle w:val="a0"/>
        <w:rPr>
          <w:lang w:eastAsia="ko-KR"/>
        </w:rPr>
      </w:pPr>
      <w:r>
        <w:rPr>
          <w:lang w:eastAsia="ko-KR"/>
        </w:rPr>
        <w:t>각인석→이르민수 변경 → 광장 코어/인프라 근거 필요: 해결 = 배지 표준 단말과 중계망이 먼저 깔렸고, 광장은 그 위에 얹힌 등록식으로 설계.</w:t>
      </w:r>
    </w:p>
    <w:p w14:paraId="28F4CE0F" w14:textId="77777777" w:rsidR="0042224C" w:rsidRDefault="00000000">
      <w:pPr>
        <w:pStyle w:val="a0"/>
        <w:rPr>
          <w:lang w:eastAsia="ko-KR"/>
        </w:rPr>
      </w:pPr>
      <w:r>
        <w:rPr>
          <w:lang w:eastAsia="ko-KR"/>
        </w:rPr>
        <w:t>이르민수 인격 고도화 → 엘프 클랜/종교 설정 충돌: 해결 = 클랜은 수호자/신앙 집단으로서 분노하나, 화신 탄생으로 '섬김 대상'을 재정의해 정치적 봉합 가능.</w:t>
      </w:r>
    </w:p>
    <w:p w14:paraId="5291EE77" w14:textId="77777777" w:rsidR="00FC2A42" w:rsidRDefault="00000000">
      <w:pPr>
        <w:rPr>
          <w:lang w:eastAsia="ko-KR"/>
        </w:rPr>
      </w:pPr>
      <w:r>
        <w:rPr>
          <w:lang w:eastAsia="ko-KR"/>
        </w:rPr>
        <w:br w:type="page"/>
      </w:r>
    </w:p>
    <w:p w14:paraId="43761CFA" w14:textId="77777777" w:rsidR="002240F0" w:rsidRDefault="00000000">
      <w:pPr>
        <w:pStyle w:val="a0"/>
        <w:rPr>
          <w:lang w:eastAsia="ko-KR"/>
        </w:rPr>
      </w:pPr>
      <w:r>
        <w:rPr>
          <w:lang w:eastAsia="ko-KR"/>
        </w:rPr>
        <w:t>마나 엔진(</w:t>
      </w:r>
      <w:proofErr w:type="spellStart"/>
      <w:r>
        <w:rPr>
          <w:lang w:eastAsia="ko-KR"/>
        </w:rPr>
        <w:t>마력</w:t>
      </w:r>
      <w:proofErr w:type="spellEnd"/>
      <w:r>
        <w:rPr>
          <w:lang w:eastAsia="ko-KR"/>
        </w:rPr>
        <w:t>/</w:t>
      </w:r>
      <w:proofErr w:type="spellStart"/>
      <w:r>
        <w:rPr>
          <w:lang w:eastAsia="ko-KR"/>
        </w:rPr>
        <w:t>마나핵</w:t>
      </w:r>
      <w:proofErr w:type="spellEnd"/>
      <w:r>
        <w:rPr>
          <w:lang w:eastAsia="ko-KR"/>
        </w:rPr>
        <w:t>) 명확화 → 기존 '코어' 용어와 혼동 위험: 해결 = 개인 저장기관은 '</w:t>
      </w:r>
      <w:proofErr w:type="spellStart"/>
      <w:r>
        <w:rPr>
          <w:lang w:eastAsia="ko-KR"/>
        </w:rPr>
        <w:t>마나핵</w:t>
      </w:r>
      <w:proofErr w:type="spellEnd"/>
      <w:r>
        <w:rPr>
          <w:lang w:eastAsia="ko-KR"/>
        </w:rPr>
        <w:t>', 인프라 저장 코어는 '</w:t>
      </w:r>
      <w:proofErr w:type="spellStart"/>
      <w:r>
        <w:rPr>
          <w:lang w:eastAsia="ko-KR"/>
        </w:rPr>
        <w:t>이르민수</w:t>
      </w:r>
      <w:proofErr w:type="spellEnd"/>
      <w:r>
        <w:rPr>
          <w:lang w:eastAsia="ko-KR"/>
        </w:rPr>
        <w:t xml:space="preserve"> 수심/코어'로 구분.</w:t>
      </w:r>
    </w:p>
    <w:p w14:paraId="2542832E" w14:textId="77777777" w:rsidR="002240F0" w:rsidRDefault="00000000">
      <w:pPr>
        <w:pStyle w:val="a0"/>
        <w:rPr>
          <w:lang w:eastAsia="ko-KR"/>
        </w:rPr>
      </w:pPr>
      <w:proofErr w:type="spellStart"/>
      <w:r>
        <w:rPr>
          <w:lang w:eastAsia="ko-KR"/>
        </w:rPr>
        <w:t>마나색</w:t>
      </w:r>
      <w:proofErr w:type="spellEnd"/>
      <w:r>
        <w:rPr>
          <w:lang w:eastAsia="ko-KR"/>
        </w:rPr>
        <w:t xml:space="preserve">/학파/주문 수 미정 → 캐릭터 만능화/서열 설계 흔들림: 해결 = </w:t>
      </w:r>
      <w:proofErr w:type="spellStart"/>
      <w:r>
        <w:rPr>
          <w:lang w:eastAsia="ko-KR"/>
        </w:rPr>
        <w:t>마나색</w:t>
      </w:r>
      <w:proofErr w:type="spellEnd"/>
      <w:r>
        <w:rPr>
          <w:lang w:eastAsia="ko-KR"/>
        </w:rPr>
        <w:t>(1~2 기본), 학파(1+1 기본), 준비 슬롯(3~6 기본) 가이드 확정.</w:t>
      </w:r>
    </w:p>
    <w:p w14:paraId="03AF45D2" w14:textId="77777777" w:rsidR="002240F0" w:rsidRDefault="00000000">
      <w:pPr>
        <w:pStyle w:val="a0"/>
        <w:rPr>
          <w:lang w:eastAsia="ko-KR"/>
        </w:rPr>
      </w:pPr>
      <w:r>
        <w:rPr>
          <w:lang w:eastAsia="ko-KR"/>
        </w:rPr>
        <w:t xml:space="preserve">표준식 만능화 위험 → '누구나 </w:t>
      </w:r>
      <w:proofErr w:type="spellStart"/>
      <w:r>
        <w:rPr>
          <w:lang w:eastAsia="ko-KR"/>
        </w:rPr>
        <w:t>화염구</w:t>
      </w:r>
      <w:proofErr w:type="spellEnd"/>
      <w:r>
        <w:rPr>
          <w:lang w:eastAsia="ko-KR"/>
        </w:rPr>
        <w:t xml:space="preserve">=모두 </w:t>
      </w:r>
      <w:proofErr w:type="spellStart"/>
      <w:r>
        <w:rPr>
          <w:lang w:eastAsia="ko-KR"/>
        </w:rPr>
        <w:t>공격마법사</w:t>
      </w:r>
      <w:proofErr w:type="spellEnd"/>
      <w:r>
        <w:rPr>
          <w:lang w:eastAsia="ko-KR"/>
        </w:rPr>
        <w:t>' 충돌: 해결 = 서명 정합도/</w:t>
      </w:r>
      <w:proofErr w:type="spellStart"/>
      <w:r>
        <w:rPr>
          <w:lang w:eastAsia="ko-KR"/>
        </w:rPr>
        <w:t>마나색</w:t>
      </w:r>
      <w:proofErr w:type="spellEnd"/>
      <w:r>
        <w:rPr>
          <w:lang w:eastAsia="ko-KR"/>
        </w:rPr>
        <w:t>/학파 보정으로 연비 급락(소모↑/위력↓)하도록 설계.</w:t>
      </w:r>
    </w:p>
    <w:p w14:paraId="76162F0D" w14:textId="77777777" w:rsidR="002240F0" w:rsidRDefault="00000000">
      <w:pPr>
        <w:pStyle w:val="a0"/>
        <w:rPr>
          <w:lang w:eastAsia="ko-KR"/>
        </w:rPr>
      </w:pPr>
      <w:r>
        <w:rPr>
          <w:lang w:eastAsia="ko-KR"/>
        </w:rPr>
        <w:t xml:space="preserve">가문 고유 학파 규정 부재 → 일반 학파 정의(동기화 집단)와 충돌: 해결 = </w:t>
      </w:r>
      <w:proofErr w:type="spellStart"/>
      <w:r>
        <w:rPr>
          <w:lang w:eastAsia="ko-KR"/>
        </w:rPr>
        <w:t>혈통잠금</w:t>
      </w:r>
      <w:proofErr w:type="spellEnd"/>
      <w:r>
        <w:rPr>
          <w:lang w:eastAsia="ko-KR"/>
        </w:rPr>
        <w:t xml:space="preserve"> 계열을 '문장비전'</w:t>
      </w:r>
      <w:proofErr w:type="spellStart"/>
      <w:r>
        <w:rPr>
          <w:lang w:eastAsia="ko-KR"/>
        </w:rPr>
        <w:t>으로</w:t>
      </w:r>
      <w:proofErr w:type="spellEnd"/>
      <w:r>
        <w:rPr>
          <w:lang w:eastAsia="ko-KR"/>
        </w:rPr>
        <w:t xml:space="preserve"> 별도 분류, </w:t>
      </w:r>
      <w:proofErr w:type="spellStart"/>
      <w:r>
        <w:rPr>
          <w:lang w:eastAsia="ko-KR"/>
        </w:rPr>
        <w:t>혈통키</w:t>
      </w:r>
      <w:proofErr w:type="spellEnd"/>
      <w:r>
        <w:rPr>
          <w:lang w:eastAsia="ko-KR"/>
        </w:rPr>
        <w:t xml:space="preserve"> 없이는 소속·시전 불가.</w:t>
      </w:r>
    </w:p>
    <w:p w14:paraId="4C17F48B" w14:textId="77777777" w:rsidR="002240F0" w:rsidRDefault="00000000">
      <w:pPr>
        <w:pStyle w:val="a0"/>
        <w:rPr>
          <w:lang w:eastAsia="ko-KR"/>
        </w:rPr>
      </w:pPr>
      <w:r>
        <w:rPr>
          <w:lang w:eastAsia="ko-KR"/>
        </w:rPr>
        <w:t>기사/사제 역할 희석 위험(마법사가 다 하면 끝) → 밸런스 붕괴: 해결 = 기사/사제 특장점 '안정도(재현도)·간섭 저항'을 고정, 저마나/난류/</w:t>
      </w:r>
      <w:proofErr w:type="spellStart"/>
      <w:r>
        <w:rPr>
          <w:lang w:eastAsia="ko-KR"/>
        </w:rPr>
        <w:t>대결계</w:t>
      </w:r>
      <w:proofErr w:type="spellEnd"/>
      <w:r>
        <w:rPr>
          <w:lang w:eastAsia="ko-KR"/>
        </w:rPr>
        <w:t xml:space="preserve"> 환경에서 필수 직능으로 설정.</w:t>
      </w:r>
    </w:p>
    <w:p w14:paraId="4E0D44D9" w14:textId="77777777" w:rsidR="002240F0" w:rsidRDefault="00000000">
      <w:pPr>
        <w:pStyle w:val="1"/>
      </w:pPr>
      <w:r>
        <w:t>Appendix D. Mana &amp; School System Patch (v4.1)</w:t>
      </w:r>
    </w:p>
    <w:p w14:paraId="6E171631" w14:textId="77777777" w:rsidR="002240F0" w:rsidRDefault="00000000">
      <w:pPr>
        <w:rPr>
          <w:lang w:eastAsia="ko-KR"/>
        </w:rPr>
      </w:pPr>
      <w:r>
        <w:rPr>
          <w:lang w:eastAsia="ko-KR"/>
        </w:rPr>
        <w:t xml:space="preserve">빠른 참조용 요약. 장면 설계/밸런스/대사 용어를 빠르게 맞추기 위한 </w:t>
      </w:r>
      <w:proofErr w:type="spellStart"/>
      <w:r>
        <w:rPr>
          <w:lang w:eastAsia="ko-KR"/>
        </w:rPr>
        <w:t>치트시트다</w:t>
      </w:r>
      <w:proofErr w:type="spellEnd"/>
      <w:r>
        <w:rPr>
          <w:lang w:eastAsia="ko-KR"/>
        </w:rPr>
        <w:t>. (세부는 3장 참고)</w:t>
      </w:r>
    </w:p>
    <w:p w14:paraId="06BB3C15" w14:textId="77777777" w:rsidR="002240F0" w:rsidRDefault="00000000">
      <w:pPr>
        <w:pStyle w:val="31"/>
        <w:rPr>
          <w:lang w:eastAsia="ko-KR"/>
        </w:rPr>
      </w:pPr>
      <w:r>
        <w:rPr>
          <w:lang w:eastAsia="ko-KR"/>
        </w:rPr>
        <w:t>핵심</w:t>
      </w:r>
      <w:r>
        <w:rPr>
          <w:lang w:eastAsia="ko-KR"/>
        </w:rPr>
        <w:t xml:space="preserve"> </w:t>
      </w:r>
      <w:r>
        <w:rPr>
          <w:lang w:eastAsia="ko-KR"/>
        </w:rPr>
        <w:t>용어</w:t>
      </w:r>
      <w:r>
        <w:rPr>
          <w:lang w:eastAsia="ko-KR"/>
        </w:rPr>
        <w:t>(</w:t>
      </w:r>
      <w:r>
        <w:rPr>
          <w:lang w:eastAsia="ko-KR"/>
        </w:rPr>
        <w:t>한</w:t>
      </w:r>
      <w:r>
        <w:rPr>
          <w:lang w:eastAsia="ko-KR"/>
        </w:rPr>
        <w:t xml:space="preserve"> </w:t>
      </w:r>
      <w:r>
        <w:rPr>
          <w:lang w:eastAsia="ko-KR"/>
        </w:rPr>
        <w:t>줄</w:t>
      </w:r>
      <w:r>
        <w:rPr>
          <w:lang w:eastAsia="ko-KR"/>
        </w:rPr>
        <w:t xml:space="preserve"> </w:t>
      </w:r>
      <w:r>
        <w:rPr>
          <w:lang w:eastAsia="ko-KR"/>
        </w:rPr>
        <w:t>정의</w:t>
      </w:r>
      <w:r>
        <w:rPr>
          <w:lang w:eastAsia="ko-KR"/>
        </w:rPr>
        <w:t>)</w:t>
      </w:r>
    </w:p>
    <w:p w14:paraId="57FCA2DB" w14:textId="77777777" w:rsidR="002240F0" w:rsidRDefault="00000000">
      <w:pPr>
        <w:pStyle w:val="a0"/>
        <w:rPr>
          <w:lang w:eastAsia="ko-KR"/>
        </w:rPr>
      </w:pPr>
      <w:r>
        <w:rPr>
          <w:lang w:eastAsia="ko-KR"/>
        </w:rPr>
        <w:t>대기마나: 세계에 깔린 원료.</w:t>
      </w:r>
    </w:p>
    <w:p w14:paraId="1200925D" w14:textId="77777777" w:rsidR="002240F0" w:rsidRDefault="00000000">
      <w:pPr>
        <w:pStyle w:val="a0"/>
        <w:rPr>
          <w:lang w:eastAsia="ko-KR"/>
        </w:rPr>
      </w:pPr>
      <w:r>
        <w:t>마력: 개인이 정류해 마나핵에 저장한 연료.</w:t>
      </w:r>
    </w:p>
    <w:p w14:paraId="3AFBB55B" w14:textId="77777777" w:rsidR="002240F0" w:rsidRDefault="00000000">
      <w:pPr>
        <w:pStyle w:val="a0"/>
        <w:rPr>
          <w:lang w:eastAsia="ko-KR"/>
        </w:rPr>
      </w:pPr>
      <w:proofErr w:type="spellStart"/>
      <w:r>
        <w:rPr>
          <w:lang w:eastAsia="ko-KR"/>
        </w:rPr>
        <w:t>마나핵</w:t>
      </w:r>
      <w:proofErr w:type="spellEnd"/>
      <w:r>
        <w:rPr>
          <w:lang w:eastAsia="ko-KR"/>
        </w:rPr>
        <w:t xml:space="preserve">: </w:t>
      </w:r>
      <w:proofErr w:type="spellStart"/>
      <w:r>
        <w:rPr>
          <w:lang w:eastAsia="ko-KR"/>
        </w:rPr>
        <w:t>마력</w:t>
      </w:r>
      <w:proofErr w:type="spellEnd"/>
      <w:r>
        <w:rPr>
          <w:lang w:eastAsia="ko-KR"/>
        </w:rPr>
        <w:t xml:space="preserve"> 저장/방출 기관(용량·회복률·</w:t>
      </w:r>
      <w:proofErr w:type="spellStart"/>
      <w:r>
        <w:rPr>
          <w:lang w:eastAsia="ko-KR"/>
        </w:rPr>
        <w:t>버스트</w:t>
      </w:r>
      <w:proofErr w:type="spellEnd"/>
      <w:r>
        <w:rPr>
          <w:lang w:eastAsia="ko-KR"/>
        </w:rPr>
        <w:t>).</w:t>
      </w:r>
    </w:p>
    <w:p w14:paraId="6569270B" w14:textId="77777777" w:rsidR="002240F0" w:rsidRDefault="00000000">
      <w:pPr>
        <w:pStyle w:val="a0"/>
        <w:rPr>
          <w:lang w:eastAsia="ko-KR"/>
        </w:rPr>
      </w:pPr>
      <w:r>
        <w:rPr>
          <w:lang w:eastAsia="ko-KR"/>
        </w:rPr>
        <w:t xml:space="preserve">MP: </w:t>
      </w:r>
      <w:proofErr w:type="spellStart"/>
      <w:r>
        <w:rPr>
          <w:lang w:eastAsia="ko-KR"/>
        </w:rPr>
        <w:t>마력</w:t>
      </w:r>
      <w:proofErr w:type="spellEnd"/>
      <w:r>
        <w:rPr>
          <w:lang w:eastAsia="ko-KR"/>
        </w:rPr>
        <w:t xml:space="preserve"> 계측 단위(</w:t>
      </w:r>
      <w:proofErr w:type="spellStart"/>
      <w:r>
        <w:rPr>
          <w:lang w:eastAsia="ko-KR"/>
        </w:rPr>
        <w:t>마력점</w:t>
      </w:r>
      <w:proofErr w:type="spellEnd"/>
      <w:r>
        <w:rPr>
          <w:lang w:eastAsia="ko-KR"/>
        </w:rPr>
        <w:t>).</w:t>
      </w:r>
    </w:p>
    <w:p w14:paraId="0E0BB9AD" w14:textId="77777777" w:rsidR="002240F0" w:rsidRDefault="00000000">
      <w:pPr>
        <w:pStyle w:val="a0"/>
      </w:pPr>
      <w:r>
        <w:t xml:space="preserve">MPR: </w:t>
      </w:r>
      <w:proofErr w:type="spellStart"/>
      <w:r>
        <w:t>시간당</w:t>
      </w:r>
      <w:proofErr w:type="spellEnd"/>
      <w:r>
        <w:t xml:space="preserve"> </w:t>
      </w:r>
      <w:proofErr w:type="spellStart"/>
      <w:r>
        <w:t>회복률</w:t>
      </w:r>
      <w:proofErr w:type="spellEnd"/>
      <w:r>
        <w:t>(MP/hour).</w:t>
      </w:r>
    </w:p>
    <w:p w14:paraId="72DECBCE" w14:textId="77777777" w:rsidR="002240F0" w:rsidRDefault="00000000">
      <w:pPr>
        <w:pStyle w:val="a0"/>
        <w:rPr>
          <w:lang w:eastAsia="ko-KR"/>
        </w:rPr>
      </w:pPr>
      <w:r>
        <w:rPr>
          <w:lang w:eastAsia="ko-KR"/>
        </w:rPr>
        <w:t>BURST: 1초당 안전 방출 한도(MP/sec).</w:t>
      </w:r>
    </w:p>
    <w:p w14:paraId="683D933F" w14:textId="77777777" w:rsidR="002240F0" w:rsidRDefault="00000000">
      <w:pPr>
        <w:pStyle w:val="31"/>
        <w:rPr>
          <w:lang w:eastAsia="ko-KR"/>
        </w:rPr>
      </w:pPr>
      <w:proofErr w:type="spellStart"/>
      <w:r>
        <w:rPr>
          <w:lang w:eastAsia="ko-KR"/>
        </w:rPr>
        <w:t>마나색</w:t>
      </w:r>
      <w:proofErr w:type="spellEnd"/>
      <w:r>
        <w:rPr>
          <w:lang w:eastAsia="ko-KR"/>
        </w:rPr>
        <w:t>(</w:t>
      </w:r>
      <w:r>
        <w:rPr>
          <w:lang w:eastAsia="ko-KR"/>
        </w:rPr>
        <w:t>적성</w:t>
      </w:r>
      <w:r>
        <w:rPr>
          <w:lang w:eastAsia="ko-KR"/>
        </w:rPr>
        <w:t xml:space="preserve">) </w:t>
      </w:r>
      <w:r>
        <w:rPr>
          <w:lang w:eastAsia="ko-KR"/>
        </w:rPr>
        <w:t>규칙</w:t>
      </w:r>
      <w:r>
        <w:rPr>
          <w:lang w:eastAsia="ko-KR"/>
        </w:rPr>
        <w:t>(</w:t>
      </w:r>
      <w:r>
        <w:rPr>
          <w:lang w:eastAsia="ko-KR"/>
        </w:rPr>
        <w:t>가이드</w:t>
      </w:r>
      <w:r>
        <w:rPr>
          <w:lang w:eastAsia="ko-KR"/>
        </w:rPr>
        <w:t>)</w:t>
      </w:r>
    </w:p>
    <w:p w14:paraId="1D46CA01" w14:textId="77777777" w:rsidR="002240F0" w:rsidRDefault="00000000">
      <w:pPr>
        <w:pStyle w:val="a0"/>
        <w:rPr>
          <w:lang w:eastAsia="ko-KR"/>
        </w:rPr>
      </w:pPr>
      <w:r>
        <w:rPr>
          <w:lang w:eastAsia="ko-KR"/>
        </w:rPr>
        <w:t xml:space="preserve">주색 1 + </w:t>
      </w:r>
      <w:proofErr w:type="spellStart"/>
      <w:r>
        <w:rPr>
          <w:lang w:eastAsia="ko-KR"/>
        </w:rPr>
        <w:t>보조색</w:t>
      </w:r>
      <w:proofErr w:type="spellEnd"/>
      <w:r>
        <w:rPr>
          <w:lang w:eastAsia="ko-KR"/>
        </w:rPr>
        <w:t xml:space="preserve"> 0~1이 기본(합계 1~2색).</w:t>
      </w:r>
    </w:p>
    <w:p w14:paraId="3FC05457" w14:textId="77777777" w:rsidR="002240F0" w:rsidRDefault="00000000">
      <w:pPr>
        <w:pStyle w:val="a0"/>
        <w:rPr>
          <w:lang w:eastAsia="ko-KR"/>
        </w:rPr>
      </w:pPr>
      <w:r>
        <w:rPr>
          <w:lang w:eastAsia="ko-KR"/>
        </w:rPr>
        <w:t>3색은 희귀. 4색 이상은 사건/인공/오염 취급(리스크 서사 필수).</w:t>
      </w:r>
    </w:p>
    <w:p w14:paraId="50706E7D" w14:textId="77777777" w:rsidR="002240F0" w:rsidRDefault="00000000">
      <w:pPr>
        <w:pStyle w:val="a0"/>
        <w:rPr>
          <w:lang w:eastAsia="ko-KR"/>
        </w:rPr>
      </w:pPr>
      <w:r>
        <w:rPr>
          <w:lang w:eastAsia="ko-KR"/>
        </w:rPr>
        <w:t>색은 효율/호환성/잔흔 감정의 '요약 라벨'이다(적색=열/폭발, 청색=구속/구조, 녹색=생명/해독, 황색=운동/가속, 보라=정신/환영, 백색=치유/정화/서약, 흑색=침식/저주/오염).</w:t>
      </w:r>
    </w:p>
    <w:p w14:paraId="044B85EF" w14:textId="77777777" w:rsidR="002240F0" w:rsidRDefault="00000000">
      <w:pPr>
        <w:pStyle w:val="31"/>
        <w:rPr>
          <w:lang w:eastAsia="ko-KR"/>
        </w:rPr>
      </w:pPr>
      <w:r>
        <w:rPr>
          <w:lang w:eastAsia="ko-KR"/>
        </w:rPr>
        <w:t>학파</w:t>
      </w:r>
      <w:r>
        <w:rPr>
          <w:lang w:eastAsia="ko-KR"/>
        </w:rPr>
        <w:t>/</w:t>
      </w:r>
      <w:r>
        <w:rPr>
          <w:lang w:eastAsia="ko-KR"/>
        </w:rPr>
        <w:t>주문</w:t>
      </w:r>
      <w:r>
        <w:rPr>
          <w:lang w:eastAsia="ko-KR"/>
        </w:rPr>
        <w:t xml:space="preserve"> </w:t>
      </w:r>
      <w:r>
        <w:rPr>
          <w:lang w:eastAsia="ko-KR"/>
        </w:rPr>
        <w:t>수</w:t>
      </w:r>
      <w:r>
        <w:rPr>
          <w:lang w:eastAsia="ko-KR"/>
        </w:rPr>
        <w:t xml:space="preserve"> </w:t>
      </w:r>
      <w:r>
        <w:rPr>
          <w:lang w:eastAsia="ko-KR"/>
        </w:rPr>
        <w:t>규칙</w:t>
      </w:r>
      <w:r>
        <w:rPr>
          <w:lang w:eastAsia="ko-KR"/>
        </w:rPr>
        <w:t>(</w:t>
      </w:r>
      <w:r>
        <w:rPr>
          <w:lang w:eastAsia="ko-KR"/>
        </w:rPr>
        <w:t>가이드</w:t>
      </w:r>
      <w:r>
        <w:rPr>
          <w:lang w:eastAsia="ko-KR"/>
        </w:rPr>
        <w:t>)</w:t>
      </w:r>
    </w:p>
    <w:p w14:paraId="605DD11A" w14:textId="77777777" w:rsidR="002240F0" w:rsidRDefault="00000000">
      <w:pPr>
        <w:pStyle w:val="a0"/>
      </w:pPr>
      <w:r>
        <w:rPr>
          <w:lang w:eastAsia="ko-KR"/>
        </w:rPr>
        <w:t xml:space="preserve">학파 소속: </w:t>
      </w:r>
      <w:proofErr w:type="spellStart"/>
      <w:r>
        <w:rPr>
          <w:lang w:eastAsia="ko-KR"/>
        </w:rPr>
        <w:t>주전공</w:t>
      </w:r>
      <w:proofErr w:type="spellEnd"/>
      <w:r>
        <w:rPr>
          <w:lang w:eastAsia="ko-KR"/>
        </w:rPr>
        <w:t xml:space="preserve"> 1 + 부전공 0~1이 기본(총 1~2). </w:t>
      </w:r>
      <w:r>
        <w:t xml:space="preserve">3은 </w:t>
      </w:r>
      <w:proofErr w:type="spellStart"/>
      <w:r>
        <w:t>예외</w:t>
      </w:r>
      <w:proofErr w:type="spellEnd"/>
      <w:r>
        <w:t>(</w:t>
      </w:r>
      <w:proofErr w:type="spellStart"/>
      <w:r>
        <w:t>승인</w:t>
      </w:r>
      <w:proofErr w:type="spellEnd"/>
      <w:r>
        <w:t xml:space="preserve"> </w:t>
      </w:r>
      <w:proofErr w:type="spellStart"/>
      <w:r>
        <w:t>필요</w:t>
      </w:r>
      <w:proofErr w:type="spellEnd"/>
      <w:r>
        <w:t>).</w:t>
      </w:r>
    </w:p>
    <w:p w14:paraId="0A2BC3E4" w14:textId="77777777" w:rsidR="002240F0" w:rsidRDefault="00000000">
      <w:pPr>
        <w:pStyle w:val="a0"/>
        <w:rPr>
          <w:lang w:eastAsia="ko-KR"/>
        </w:rPr>
      </w:pPr>
      <w:r>
        <w:rPr>
          <w:lang w:eastAsia="ko-KR"/>
        </w:rPr>
        <w:lastRenderedPageBreak/>
        <w:t xml:space="preserve">개인 안정 운용 마법 수(졸업생 가이드): 표준식 6~10 + </w:t>
      </w:r>
      <w:proofErr w:type="spellStart"/>
      <w:r>
        <w:rPr>
          <w:lang w:eastAsia="ko-KR"/>
        </w:rPr>
        <w:t>주전공</w:t>
      </w:r>
      <w:proofErr w:type="spellEnd"/>
      <w:r>
        <w:rPr>
          <w:lang w:eastAsia="ko-KR"/>
        </w:rPr>
        <w:t xml:space="preserve"> </w:t>
      </w:r>
      <w:proofErr w:type="spellStart"/>
      <w:r>
        <w:rPr>
          <w:lang w:eastAsia="ko-KR"/>
        </w:rPr>
        <w:t>등록식</w:t>
      </w:r>
      <w:proofErr w:type="spellEnd"/>
      <w:r>
        <w:rPr>
          <w:lang w:eastAsia="ko-KR"/>
        </w:rPr>
        <w:t xml:space="preserve"> 6~10 + 부전공 2~4 + 개인 개발 0~1.</w:t>
      </w:r>
    </w:p>
    <w:p w14:paraId="4C06B574" w14:textId="77777777" w:rsidR="002240F0" w:rsidRDefault="00000000">
      <w:pPr>
        <w:pStyle w:val="a0"/>
        <w:rPr>
          <w:lang w:eastAsia="ko-KR"/>
        </w:rPr>
      </w:pPr>
      <w:r>
        <w:rPr>
          <w:lang w:eastAsia="ko-KR"/>
        </w:rPr>
        <w:t>준비 슬롯: 1학년 3칸 → 4학년 6칸(상위 1% 7~8). 슬롯이 '바로 쓰는 마법' 상한이다.</w:t>
      </w:r>
    </w:p>
    <w:p w14:paraId="386C02C0" w14:textId="77777777" w:rsidR="002240F0" w:rsidRDefault="00000000">
      <w:pPr>
        <w:pStyle w:val="31"/>
      </w:pPr>
      <w:proofErr w:type="spellStart"/>
      <w:r>
        <w:t>직능</w:t>
      </w:r>
      <w:proofErr w:type="spellEnd"/>
      <w:r>
        <w:t xml:space="preserve"> </w:t>
      </w:r>
      <w:proofErr w:type="spellStart"/>
      <w:r>
        <w:t>밸런스</w:t>
      </w:r>
      <w:proofErr w:type="spellEnd"/>
      <w:r>
        <w:t>(</w:t>
      </w:r>
      <w:r>
        <w:t>한</w:t>
      </w:r>
      <w:r>
        <w:t xml:space="preserve"> </w:t>
      </w:r>
      <w:r>
        <w:t>줄</w:t>
      </w:r>
      <w:r>
        <w:t>)</w:t>
      </w:r>
    </w:p>
    <w:p w14:paraId="22B250E6" w14:textId="77777777" w:rsidR="002240F0" w:rsidRDefault="00000000">
      <w:pPr>
        <w:pStyle w:val="a0"/>
        <w:rPr>
          <w:lang w:eastAsia="ko-KR"/>
        </w:rPr>
      </w:pPr>
      <w:r>
        <w:rPr>
          <w:lang w:eastAsia="ko-KR"/>
        </w:rPr>
        <w:t>마법사: 자유도/혁신(</w:t>
      </w:r>
      <w:proofErr w:type="spellStart"/>
      <w:r>
        <w:rPr>
          <w:lang w:eastAsia="ko-KR"/>
        </w:rPr>
        <w:t>등록식</w:t>
      </w:r>
      <w:proofErr w:type="spellEnd"/>
      <w:r>
        <w:rPr>
          <w:lang w:eastAsia="ko-KR"/>
        </w:rPr>
        <w:t xml:space="preserve"> 개발) 대신 변수가 크다.</w:t>
      </w:r>
    </w:p>
    <w:p w14:paraId="2DD65688" w14:textId="77777777" w:rsidR="002240F0" w:rsidRDefault="00000000">
      <w:pPr>
        <w:pStyle w:val="a0"/>
        <w:rPr>
          <w:lang w:eastAsia="ko-KR"/>
        </w:rPr>
      </w:pPr>
      <w:r>
        <w:rPr>
          <w:lang w:eastAsia="ko-KR"/>
        </w:rPr>
        <w:t>기사·사제: 재현도/안정도·간섭 저항으로 저마나/난류/</w:t>
      </w:r>
      <w:proofErr w:type="spellStart"/>
      <w:r>
        <w:rPr>
          <w:lang w:eastAsia="ko-KR"/>
        </w:rPr>
        <w:t>대결계</w:t>
      </w:r>
      <w:proofErr w:type="spellEnd"/>
      <w:r>
        <w:rPr>
          <w:lang w:eastAsia="ko-KR"/>
        </w:rPr>
        <w:t xml:space="preserve"> 환경에서 필수 역할을 맡는다.</w:t>
      </w:r>
    </w:p>
    <w:p w14:paraId="12C2641E" w14:textId="77777777" w:rsidR="00FC2A42" w:rsidRDefault="00000000">
      <w:pPr>
        <w:pStyle w:val="1"/>
        <w:rPr>
          <w:lang w:eastAsia="ko-KR"/>
        </w:rPr>
      </w:pPr>
      <w:r>
        <w:rPr>
          <w:lang w:eastAsia="ko-KR"/>
        </w:rPr>
        <w:t xml:space="preserve">Appendix C. </w:t>
      </w:r>
      <w:r>
        <w:rPr>
          <w:lang w:eastAsia="ko-KR"/>
        </w:rPr>
        <w:t>시뮬레이션</w:t>
      </w:r>
      <w:r>
        <w:rPr>
          <w:lang w:eastAsia="ko-KR"/>
        </w:rPr>
        <w:t>/RAG</w:t>
      </w:r>
      <w:r>
        <w:rPr>
          <w:lang w:eastAsia="ko-KR"/>
        </w:rPr>
        <w:t>용</w:t>
      </w:r>
      <w:r>
        <w:rPr>
          <w:lang w:eastAsia="ko-KR"/>
        </w:rPr>
        <w:t xml:space="preserve"> </w:t>
      </w:r>
      <w:r>
        <w:rPr>
          <w:lang w:eastAsia="ko-KR"/>
        </w:rPr>
        <w:t>구조화</w:t>
      </w:r>
      <w:r>
        <w:rPr>
          <w:lang w:eastAsia="ko-KR"/>
        </w:rPr>
        <w:t xml:space="preserve"> </w:t>
      </w:r>
      <w:r>
        <w:rPr>
          <w:lang w:eastAsia="ko-KR"/>
        </w:rPr>
        <w:t>스키마</w:t>
      </w:r>
      <w:r>
        <w:rPr>
          <w:lang w:eastAsia="ko-KR"/>
        </w:rPr>
        <w:t>(</w:t>
      </w:r>
      <w:r>
        <w:rPr>
          <w:lang w:eastAsia="ko-KR"/>
        </w:rPr>
        <w:t>권장</w:t>
      </w:r>
      <w:r>
        <w:rPr>
          <w:lang w:eastAsia="ko-KR"/>
        </w:rPr>
        <w:t>)</w:t>
      </w:r>
    </w:p>
    <w:p w14:paraId="46879C07" w14:textId="77777777" w:rsidR="00FC2A42" w:rsidRDefault="00000000">
      <w:pPr>
        <w:rPr>
          <w:lang w:eastAsia="ko-KR"/>
        </w:rPr>
      </w:pPr>
      <w:r>
        <w:rPr>
          <w:lang w:eastAsia="ko-KR"/>
        </w:rPr>
        <w:t>주의: 아래는 ‘권장’ 스키마 예시다. 작가의 워크플로(노션/엑셀/RAG)에 맞춰 필드명은 자유롭게 변경 가능.</w:t>
      </w:r>
    </w:p>
    <w:p w14:paraId="5B799D2C" w14:textId="77777777" w:rsidR="00FC2A42" w:rsidRDefault="00000000">
      <w:pPr>
        <w:pStyle w:val="21"/>
        <w:rPr>
          <w:lang w:eastAsia="ko-KR"/>
        </w:rPr>
      </w:pPr>
      <w:r>
        <w:rPr>
          <w:lang w:eastAsia="ko-KR"/>
        </w:rPr>
        <w:t>C.1 Rule Pack (</w:t>
      </w:r>
      <w:r>
        <w:rPr>
          <w:lang w:eastAsia="ko-KR"/>
        </w:rPr>
        <w:t>예</w:t>
      </w:r>
      <w:r>
        <w:rPr>
          <w:lang w:eastAsia="ko-KR"/>
        </w:rPr>
        <w:t>)</w:t>
      </w:r>
    </w:p>
    <w:p w14:paraId="638F78A6" w14:textId="77777777" w:rsidR="00FC2A42" w:rsidRDefault="00000000">
      <w:pPr>
        <w:rPr>
          <w:lang w:eastAsia="ko-KR"/>
        </w:rPr>
      </w:pPr>
      <w:r>
        <w:rPr>
          <w:lang w:eastAsia="ko-KR"/>
        </w:rPr>
        <w:t>규칙을 최소 단위로 쪼개 ‘ID로 참조’할 수 있게 만든다.</w:t>
      </w:r>
    </w:p>
    <w:p w14:paraId="12146614" w14:textId="77777777" w:rsidR="00FC2A42" w:rsidRDefault="00000000">
      <w:pPr>
        <w:pStyle w:val="a7"/>
        <w:rPr>
          <w:lang w:eastAsia="ko-KR"/>
        </w:rPr>
      </w:pPr>
      <w:r>
        <w:rPr>
          <w:rFonts w:ascii="Consolas" w:eastAsia="Consolas" w:hAnsi="Consolas"/>
          <w:sz w:val="18"/>
          <w:lang w:eastAsia="ko-KR"/>
        </w:rPr>
        <w:t>{</w:t>
      </w:r>
    </w:p>
    <w:p w14:paraId="339CC4B7" w14:textId="77777777" w:rsidR="00FC2A42" w:rsidRDefault="00000000">
      <w:pPr>
        <w:pStyle w:val="a7"/>
        <w:rPr>
          <w:lang w:eastAsia="ko-KR"/>
        </w:rPr>
      </w:pPr>
      <w:r>
        <w:rPr>
          <w:rFonts w:ascii="Consolas" w:eastAsia="Consolas" w:hAnsi="Consolas"/>
          <w:sz w:val="18"/>
          <w:lang w:eastAsia="ko-KR"/>
        </w:rPr>
        <w:t xml:space="preserve">  "rules": [</w:t>
      </w:r>
    </w:p>
    <w:p w14:paraId="203363D8" w14:textId="77777777" w:rsidR="00FC2A42" w:rsidRDefault="00000000">
      <w:pPr>
        <w:pStyle w:val="a7"/>
        <w:rPr>
          <w:lang w:eastAsia="ko-KR"/>
        </w:rPr>
      </w:pPr>
      <w:r>
        <w:rPr>
          <w:rFonts w:ascii="Consolas" w:eastAsia="Consolas" w:hAnsi="Consolas"/>
          <w:sz w:val="18"/>
          <w:lang w:eastAsia="ko-KR"/>
        </w:rPr>
        <w:t xml:space="preserve">    {</w:t>
      </w:r>
    </w:p>
    <w:p w14:paraId="6E8A1442" w14:textId="77777777" w:rsidR="00FC2A42" w:rsidRDefault="00000000">
      <w:pPr>
        <w:pStyle w:val="a7"/>
        <w:rPr>
          <w:lang w:eastAsia="ko-KR"/>
        </w:rPr>
      </w:pPr>
      <w:r>
        <w:rPr>
          <w:rFonts w:ascii="Consolas" w:eastAsia="Consolas" w:hAnsi="Consolas"/>
          <w:sz w:val="18"/>
          <w:lang w:eastAsia="ko-KR"/>
        </w:rPr>
        <w:t xml:space="preserve">      "id": "RULE-REC-01",</w:t>
      </w:r>
    </w:p>
    <w:p w14:paraId="42380A0F" w14:textId="77777777" w:rsidR="00FC2A42" w:rsidRDefault="00000000">
      <w:pPr>
        <w:pStyle w:val="a7"/>
        <w:rPr>
          <w:lang w:eastAsia="ko-KR"/>
        </w:rPr>
      </w:pPr>
      <w:r>
        <w:rPr>
          <w:rFonts w:ascii="Consolas" w:eastAsia="Consolas" w:hAnsi="Consolas"/>
          <w:sz w:val="18"/>
          <w:lang w:eastAsia="ko-KR"/>
        </w:rPr>
        <w:t xml:space="preserve">      "name": "정본 성립 규칙",</w:t>
      </w:r>
    </w:p>
    <w:p w14:paraId="7AE6B272" w14:textId="77777777" w:rsidR="00FC2A42" w:rsidRDefault="00000000">
      <w:pPr>
        <w:pStyle w:val="a7"/>
        <w:rPr>
          <w:lang w:eastAsia="ko-KR"/>
        </w:rPr>
      </w:pPr>
      <w:r>
        <w:rPr>
          <w:rFonts w:ascii="Consolas" w:eastAsia="Consolas" w:hAnsi="Consolas"/>
          <w:sz w:val="18"/>
          <w:lang w:eastAsia="ko-KR"/>
        </w:rPr>
        <w:t xml:space="preserve">      "level": "PUBLIC",</w:t>
      </w:r>
    </w:p>
    <w:p w14:paraId="7F58A6D0" w14:textId="77777777" w:rsidR="00FC2A42" w:rsidRDefault="00000000">
      <w:pPr>
        <w:pStyle w:val="a7"/>
        <w:rPr>
          <w:lang w:eastAsia="ko-KR"/>
        </w:rPr>
      </w:pPr>
      <w:r>
        <w:rPr>
          <w:rFonts w:ascii="Consolas" w:eastAsia="Consolas" w:hAnsi="Consolas"/>
          <w:sz w:val="18"/>
          <w:lang w:eastAsia="ko-KR"/>
        </w:rPr>
        <w:t xml:space="preserve">      "summary": "등록청/공보회/공보국이 정본 번호를 부여하면 문서는 공식 효력을 갖는다.",</w:t>
      </w:r>
    </w:p>
    <w:p w14:paraId="07046CE2" w14:textId="77777777" w:rsidR="00FC2A42" w:rsidRDefault="00000000">
      <w:pPr>
        <w:pStyle w:val="a7"/>
      </w:pPr>
      <w:r>
        <w:rPr>
          <w:rFonts w:ascii="Consolas" w:eastAsia="Consolas" w:hAnsi="Consolas"/>
          <w:sz w:val="18"/>
          <w:lang w:eastAsia="ko-KR"/>
        </w:rPr>
        <w:t xml:space="preserve">      </w:t>
      </w:r>
      <w:r>
        <w:rPr>
          <w:rFonts w:ascii="Consolas" w:eastAsia="Consolas" w:hAnsi="Consolas"/>
          <w:sz w:val="18"/>
        </w:rPr>
        <w:t>"inputs": ["issuer", "mana_signature", "format_ok"],</w:t>
      </w:r>
    </w:p>
    <w:p w14:paraId="4FD1BC31" w14:textId="77777777" w:rsidR="00FC2A42" w:rsidRDefault="00000000">
      <w:pPr>
        <w:pStyle w:val="a7"/>
      </w:pPr>
      <w:r>
        <w:rPr>
          <w:rFonts w:ascii="Consolas" w:eastAsia="Consolas" w:hAnsi="Consolas"/>
          <w:sz w:val="18"/>
        </w:rPr>
        <w:t xml:space="preserve">      "outputs": ["doc_id", "evidence_grade"],</w:t>
      </w:r>
    </w:p>
    <w:p w14:paraId="3C2D9671" w14:textId="77777777" w:rsidR="00FC2A42" w:rsidRDefault="00000000">
      <w:pPr>
        <w:pStyle w:val="a7"/>
        <w:rPr>
          <w:lang w:eastAsia="ko-KR"/>
        </w:rPr>
      </w:pPr>
      <w:r>
        <w:rPr>
          <w:rFonts w:ascii="Consolas" w:eastAsia="Consolas" w:hAnsi="Consolas"/>
          <w:sz w:val="18"/>
        </w:rPr>
        <w:t xml:space="preserve">      </w:t>
      </w:r>
      <w:r>
        <w:rPr>
          <w:rFonts w:ascii="Consolas" w:eastAsia="Consolas" w:hAnsi="Consolas"/>
          <w:sz w:val="18"/>
          <w:lang w:eastAsia="ko-KR"/>
        </w:rPr>
        <w:t>"notes": ["형식 미비 반려가 정치적 무기가 된다."]</w:t>
      </w:r>
    </w:p>
    <w:p w14:paraId="3BF14372" w14:textId="77777777" w:rsidR="00FC2A42" w:rsidRDefault="00000000">
      <w:pPr>
        <w:pStyle w:val="a7"/>
        <w:rPr>
          <w:lang w:eastAsia="ko-KR"/>
        </w:rPr>
      </w:pPr>
      <w:r>
        <w:rPr>
          <w:rFonts w:ascii="Consolas" w:eastAsia="Consolas" w:hAnsi="Consolas"/>
          <w:sz w:val="18"/>
          <w:lang w:eastAsia="ko-KR"/>
        </w:rPr>
        <w:t xml:space="preserve">    },</w:t>
      </w:r>
    </w:p>
    <w:p w14:paraId="31B53073" w14:textId="77777777" w:rsidR="00FC2A42" w:rsidRDefault="00000000">
      <w:pPr>
        <w:pStyle w:val="a7"/>
        <w:rPr>
          <w:lang w:eastAsia="ko-KR"/>
        </w:rPr>
      </w:pPr>
      <w:r>
        <w:rPr>
          <w:rFonts w:ascii="Consolas" w:eastAsia="Consolas" w:hAnsi="Consolas"/>
          <w:sz w:val="18"/>
          <w:lang w:eastAsia="ko-KR"/>
        </w:rPr>
        <w:t xml:space="preserve">    {</w:t>
      </w:r>
    </w:p>
    <w:p w14:paraId="0F1082EC" w14:textId="77777777" w:rsidR="00FC2A42" w:rsidRDefault="00000000">
      <w:pPr>
        <w:pStyle w:val="a7"/>
        <w:rPr>
          <w:lang w:eastAsia="ko-KR"/>
        </w:rPr>
      </w:pPr>
      <w:r>
        <w:rPr>
          <w:rFonts w:ascii="Consolas" w:eastAsia="Consolas" w:hAnsi="Consolas"/>
          <w:sz w:val="18"/>
          <w:lang w:eastAsia="ko-KR"/>
        </w:rPr>
        <w:t xml:space="preserve">      "id": "RULE-MANA-01",</w:t>
      </w:r>
    </w:p>
    <w:p w14:paraId="077B54BB" w14:textId="77777777" w:rsidR="00FC2A42" w:rsidRDefault="00000000">
      <w:pPr>
        <w:pStyle w:val="a7"/>
        <w:rPr>
          <w:lang w:eastAsia="ko-KR"/>
        </w:rPr>
      </w:pPr>
      <w:r>
        <w:rPr>
          <w:rFonts w:ascii="Consolas" w:eastAsia="Consolas" w:hAnsi="Consolas"/>
          <w:sz w:val="18"/>
          <w:lang w:eastAsia="ko-KR"/>
        </w:rPr>
        <w:t xml:space="preserve">      "name": "마나사인 유통기한",</w:t>
      </w:r>
    </w:p>
    <w:p w14:paraId="216E37DE" w14:textId="77777777" w:rsidR="00FC2A42" w:rsidRDefault="00000000">
      <w:pPr>
        <w:pStyle w:val="a7"/>
        <w:rPr>
          <w:lang w:eastAsia="ko-KR"/>
        </w:rPr>
      </w:pPr>
      <w:r>
        <w:rPr>
          <w:rFonts w:ascii="Consolas" w:eastAsia="Consolas" w:hAnsi="Consolas"/>
          <w:sz w:val="18"/>
          <w:lang w:eastAsia="ko-KR"/>
        </w:rPr>
        <w:t xml:space="preserve">      "level": "PUBLIC",</w:t>
      </w:r>
    </w:p>
    <w:p w14:paraId="1C620064" w14:textId="77777777" w:rsidR="00FC2A42" w:rsidRDefault="00000000">
      <w:pPr>
        <w:pStyle w:val="a7"/>
        <w:rPr>
          <w:lang w:eastAsia="ko-KR"/>
        </w:rPr>
      </w:pPr>
      <w:r>
        <w:rPr>
          <w:rFonts w:ascii="Consolas" w:eastAsia="Consolas" w:hAnsi="Consolas"/>
          <w:sz w:val="18"/>
          <w:lang w:eastAsia="ko-KR"/>
        </w:rPr>
        <w:t xml:space="preserve">      "summary": "마나사인은 시간이 지나며 정보가 감소해 증거력이 하락한다. 연장각인으로 지연 가능.",</w:t>
      </w:r>
    </w:p>
    <w:p w14:paraId="76B5AD67" w14:textId="77777777" w:rsidR="00FC2A42" w:rsidRDefault="00000000">
      <w:pPr>
        <w:pStyle w:val="a7"/>
      </w:pPr>
      <w:r>
        <w:rPr>
          <w:rFonts w:ascii="Consolas" w:eastAsia="Consolas" w:hAnsi="Consolas"/>
          <w:sz w:val="18"/>
          <w:lang w:eastAsia="ko-KR"/>
        </w:rPr>
        <w:t xml:space="preserve">      </w:t>
      </w:r>
      <w:r>
        <w:rPr>
          <w:rFonts w:ascii="Consolas" w:eastAsia="Consolas" w:hAnsi="Consolas"/>
          <w:sz w:val="18"/>
        </w:rPr>
        <w:t>"variables": {"default_ttl_days": 180, "extension_method": "보존각인"},</w:t>
      </w:r>
    </w:p>
    <w:p w14:paraId="32CA47A6" w14:textId="77777777" w:rsidR="00FC2A42" w:rsidRDefault="00000000">
      <w:pPr>
        <w:pStyle w:val="a7"/>
      </w:pPr>
      <w:r>
        <w:rPr>
          <w:rFonts w:ascii="Consolas" w:eastAsia="Consolas" w:hAnsi="Consolas"/>
          <w:sz w:val="18"/>
        </w:rPr>
        <w:t xml:space="preserve">      "effects": ["evidence_grade_downshift", "conflict_timer"]</w:t>
      </w:r>
    </w:p>
    <w:p w14:paraId="152B6F45" w14:textId="77777777" w:rsidR="00FC2A42" w:rsidRDefault="00000000">
      <w:pPr>
        <w:pStyle w:val="a7"/>
      </w:pPr>
      <w:r>
        <w:rPr>
          <w:rFonts w:ascii="Consolas" w:eastAsia="Consolas" w:hAnsi="Consolas"/>
          <w:sz w:val="18"/>
        </w:rPr>
        <w:t xml:space="preserve">    },</w:t>
      </w:r>
    </w:p>
    <w:p w14:paraId="3E5853E0" w14:textId="77777777" w:rsidR="00FC2A42" w:rsidRDefault="00000000">
      <w:pPr>
        <w:pStyle w:val="a7"/>
      </w:pPr>
      <w:r>
        <w:rPr>
          <w:rFonts w:ascii="Consolas" w:eastAsia="Consolas" w:hAnsi="Consolas"/>
          <w:sz w:val="18"/>
        </w:rPr>
        <w:t xml:space="preserve">    {</w:t>
      </w:r>
    </w:p>
    <w:p w14:paraId="5D969FD9" w14:textId="77777777" w:rsidR="00FC2A42" w:rsidRDefault="00000000">
      <w:pPr>
        <w:pStyle w:val="a7"/>
      </w:pPr>
      <w:r>
        <w:rPr>
          <w:rFonts w:ascii="Consolas" w:eastAsia="Consolas" w:hAnsi="Consolas"/>
          <w:sz w:val="18"/>
        </w:rPr>
        <w:t xml:space="preserve">      "id": "RULE-PLZ-UI-01",</w:t>
      </w:r>
    </w:p>
    <w:p w14:paraId="767F421D" w14:textId="77777777" w:rsidR="00FC2A42" w:rsidRDefault="00000000">
      <w:pPr>
        <w:pStyle w:val="a7"/>
      </w:pPr>
      <w:r>
        <w:rPr>
          <w:rFonts w:ascii="Consolas" w:eastAsia="Consolas" w:hAnsi="Consolas"/>
          <w:sz w:val="18"/>
        </w:rPr>
        <w:t xml:space="preserve">      "name": "광장 노출 점수(개념식)",</w:t>
      </w:r>
    </w:p>
    <w:p w14:paraId="0B183D29" w14:textId="77777777" w:rsidR="00FC2A42" w:rsidRDefault="00000000">
      <w:pPr>
        <w:pStyle w:val="a7"/>
        <w:rPr>
          <w:lang w:eastAsia="ko-KR"/>
        </w:rPr>
      </w:pPr>
      <w:r>
        <w:rPr>
          <w:rFonts w:ascii="Consolas" w:eastAsia="Consolas" w:hAnsi="Consolas"/>
          <w:sz w:val="18"/>
        </w:rPr>
        <w:t xml:space="preserve">      </w:t>
      </w:r>
      <w:r>
        <w:rPr>
          <w:rFonts w:ascii="Consolas" w:eastAsia="Consolas" w:hAnsi="Consolas"/>
          <w:sz w:val="18"/>
          <w:lang w:eastAsia="ko-KR"/>
        </w:rPr>
        <w:t>"level": "PUBLIC",</w:t>
      </w:r>
    </w:p>
    <w:p w14:paraId="3BEF13A7" w14:textId="77777777" w:rsidR="00FC2A42" w:rsidRDefault="00000000">
      <w:pPr>
        <w:pStyle w:val="a7"/>
        <w:rPr>
          <w:lang w:eastAsia="ko-KR"/>
        </w:rPr>
      </w:pPr>
      <w:r>
        <w:rPr>
          <w:rFonts w:ascii="Consolas" w:eastAsia="Consolas" w:hAnsi="Consolas"/>
          <w:sz w:val="18"/>
          <w:lang w:eastAsia="ko-KR"/>
        </w:rPr>
        <w:t xml:space="preserve">      "summary": "추천/댓글/열람/보존권/신뢰도/신고로 정렬이 결정된다.",</w:t>
      </w:r>
    </w:p>
    <w:p w14:paraId="5DD1CBA0" w14:textId="77777777" w:rsidR="00FC2A42" w:rsidRDefault="00000000">
      <w:pPr>
        <w:pStyle w:val="a7"/>
      </w:pPr>
      <w:r>
        <w:rPr>
          <w:rFonts w:ascii="Consolas" w:eastAsia="Consolas" w:hAnsi="Consolas"/>
          <w:sz w:val="18"/>
          <w:lang w:eastAsia="ko-KR"/>
        </w:rPr>
        <w:t xml:space="preserve">      </w:t>
      </w:r>
      <w:r>
        <w:rPr>
          <w:rFonts w:ascii="Consolas" w:eastAsia="Consolas" w:hAnsi="Consolas"/>
          <w:sz w:val="18"/>
        </w:rPr>
        <w:t>"formula": "score=(up*w1)+(comments*w2)+(views*w3)+(preserve*w4)-(reports*w5)+(trust*w6)+flag",</w:t>
      </w:r>
    </w:p>
    <w:p w14:paraId="547DB0C9" w14:textId="77777777" w:rsidR="00FC2A42" w:rsidRDefault="00000000">
      <w:pPr>
        <w:pStyle w:val="a7"/>
        <w:rPr>
          <w:lang w:eastAsia="ko-KR"/>
        </w:rPr>
      </w:pPr>
      <w:r>
        <w:rPr>
          <w:rFonts w:ascii="Consolas" w:eastAsia="Consolas" w:hAnsi="Consolas"/>
          <w:sz w:val="18"/>
        </w:rPr>
        <w:t xml:space="preserve">      </w:t>
      </w:r>
      <w:r>
        <w:rPr>
          <w:rFonts w:ascii="Consolas" w:eastAsia="Consolas" w:hAnsi="Consolas"/>
          <w:sz w:val="18"/>
          <w:lang w:eastAsia="ko-KR"/>
        </w:rPr>
        <w:t>"notes": ["보존권이 가시성을 만든다."]</w:t>
      </w:r>
    </w:p>
    <w:p w14:paraId="74F3EBED" w14:textId="77777777" w:rsidR="00FC2A42" w:rsidRDefault="00000000">
      <w:pPr>
        <w:pStyle w:val="a7"/>
        <w:rPr>
          <w:lang w:eastAsia="ko-KR"/>
        </w:rPr>
      </w:pPr>
      <w:r>
        <w:rPr>
          <w:rFonts w:ascii="Consolas" w:eastAsia="Consolas" w:hAnsi="Consolas"/>
          <w:sz w:val="18"/>
          <w:lang w:eastAsia="ko-KR"/>
        </w:rPr>
        <w:t xml:space="preserve">    }</w:t>
      </w:r>
    </w:p>
    <w:p w14:paraId="4CAEEC4A" w14:textId="77777777" w:rsidR="00FC2A42" w:rsidRDefault="00000000">
      <w:pPr>
        <w:pStyle w:val="a7"/>
        <w:rPr>
          <w:lang w:eastAsia="ko-KR"/>
        </w:rPr>
      </w:pPr>
      <w:r>
        <w:rPr>
          <w:rFonts w:ascii="Consolas" w:eastAsia="Consolas" w:hAnsi="Consolas"/>
          <w:sz w:val="18"/>
          <w:lang w:eastAsia="ko-KR"/>
        </w:rPr>
        <w:t xml:space="preserve">  ]</w:t>
      </w:r>
    </w:p>
    <w:p w14:paraId="6DABC333" w14:textId="77777777" w:rsidR="00FC2A42" w:rsidRDefault="00000000">
      <w:pPr>
        <w:pStyle w:val="a7"/>
        <w:rPr>
          <w:lang w:eastAsia="ko-KR"/>
        </w:rPr>
      </w:pPr>
      <w:r>
        <w:rPr>
          <w:rFonts w:ascii="Consolas" w:eastAsia="Consolas" w:hAnsi="Consolas"/>
          <w:sz w:val="18"/>
          <w:lang w:eastAsia="ko-KR"/>
        </w:rPr>
        <w:t>}</w:t>
      </w:r>
    </w:p>
    <w:p w14:paraId="716C6014" w14:textId="77777777" w:rsidR="00FC2A42" w:rsidRDefault="00000000">
      <w:pPr>
        <w:pStyle w:val="21"/>
        <w:rPr>
          <w:lang w:eastAsia="ko-KR"/>
        </w:rPr>
      </w:pPr>
      <w:r>
        <w:rPr>
          <w:lang w:eastAsia="ko-KR"/>
        </w:rPr>
        <w:lastRenderedPageBreak/>
        <w:t>C.2 Entity Pack (</w:t>
      </w:r>
      <w:r>
        <w:rPr>
          <w:lang w:eastAsia="ko-KR"/>
        </w:rPr>
        <w:t>예</w:t>
      </w:r>
      <w:r>
        <w:rPr>
          <w:lang w:eastAsia="ko-KR"/>
        </w:rPr>
        <w:t>)</w:t>
      </w:r>
    </w:p>
    <w:p w14:paraId="65AED679" w14:textId="77777777" w:rsidR="00FC2A42" w:rsidRDefault="00000000">
      <w:pPr>
        <w:rPr>
          <w:lang w:eastAsia="ko-KR"/>
        </w:rPr>
      </w:pPr>
      <w:r>
        <w:rPr>
          <w:lang w:eastAsia="ko-KR"/>
        </w:rPr>
        <w:t>조직/인물/장소를 ID로 묶어, 사건 템플릿에서 참조한다.</w:t>
      </w:r>
    </w:p>
    <w:p w14:paraId="7F66DFDB" w14:textId="77777777" w:rsidR="00FC2A42" w:rsidRDefault="00000000">
      <w:pPr>
        <w:pStyle w:val="a7"/>
      </w:pPr>
      <w:r>
        <w:rPr>
          <w:rFonts w:ascii="Consolas" w:eastAsia="Consolas" w:hAnsi="Consolas"/>
          <w:sz w:val="18"/>
        </w:rPr>
        <w:t>{</w:t>
      </w:r>
    </w:p>
    <w:p w14:paraId="28A6D716" w14:textId="77777777" w:rsidR="00FC2A42" w:rsidRDefault="00000000">
      <w:pPr>
        <w:pStyle w:val="a7"/>
      </w:pPr>
      <w:r>
        <w:rPr>
          <w:rFonts w:ascii="Consolas" w:eastAsia="Consolas" w:hAnsi="Consolas"/>
          <w:sz w:val="18"/>
        </w:rPr>
        <w:t xml:space="preserve">  "orgs": [</w:t>
      </w:r>
    </w:p>
    <w:p w14:paraId="23962AA8" w14:textId="77777777" w:rsidR="00FC2A42" w:rsidRDefault="00000000">
      <w:pPr>
        <w:pStyle w:val="a7"/>
      </w:pPr>
      <w:r>
        <w:rPr>
          <w:rFonts w:ascii="Consolas" w:eastAsia="Consolas" w:hAnsi="Consolas"/>
          <w:sz w:val="18"/>
        </w:rPr>
        <w:t xml:space="preserve">    {"id":"ORG-PR-001","name":"학생회 공보국","tags":["moderation","censorship","official_link"]},</w:t>
      </w:r>
    </w:p>
    <w:p w14:paraId="52EF2355" w14:textId="77777777" w:rsidR="00FC2A42" w:rsidRDefault="00000000">
      <w:pPr>
        <w:pStyle w:val="a7"/>
      </w:pPr>
      <w:r>
        <w:rPr>
          <w:rFonts w:ascii="Consolas" w:eastAsia="Consolas" w:hAnsi="Consolas"/>
          <w:sz w:val="18"/>
        </w:rPr>
        <w:t xml:space="preserve">    {"id":"ORG-ELF-001","name":"엘프 클랜","tags":["relay_network","sanctuary","ritual"]}</w:t>
      </w:r>
    </w:p>
    <w:p w14:paraId="3B2B457A" w14:textId="77777777" w:rsidR="00FC2A42" w:rsidRDefault="00000000">
      <w:pPr>
        <w:pStyle w:val="a7"/>
      </w:pPr>
      <w:r>
        <w:rPr>
          <w:rFonts w:ascii="Consolas" w:eastAsia="Consolas" w:hAnsi="Consolas"/>
          <w:sz w:val="18"/>
        </w:rPr>
        <w:t xml:space="preserve">  ],</w:t>
      </w:r>
    </w:p>
    <w:p w14:paraId="06152BBF" w14:textId="77777777" w:rsidR="00FC2A42" w:rsidRDefault="00000000">
      <w:pPr>
        <w:pStyle w:val="a7"/>
      </w:pPr>
      <w:r>
        <w:rPr>
          <w:rFonts w:ascii="Consolas" w:eastAsia="Consolas" w:hAnsi="Consolas"/>
          <w:sz w:val="18"/>
        </w:rPr>
        <w:t xml:space="preserve">  "chars": [</w:t>
      </w:r>
    </w:p>
    <w:p w14:paraId="753BEA5E" w14:textId="77777777" w:rsidR="00FC2A42" w:rsidRDefault="00000000">
      <w:pPr>
        <w:pStyle w:val="a7"/>
      </w:pPr>
      <w:r>
        <w:rPr>
          <w:rFonts w:ascii="Consolas" w:eastAsia="Consolas" w:hAnsi="Consolas"/>
          <w:sz w:val="18"/>
        </w:rPr>
        <w:t xml:space="preserve">    {"id":"CHAR-MC-001","name":"[TEMP] 주인공","affiliations":["ORG-PLZ-CORE"],"main_com":"COM-PLZ-001"},</w:t>
      </w:r>
    </w:p>
    <w:p w14:paraId="169B09E4" w14:textId="77777777" w:rsidR="00FC2A42" w:rsidRDefault="00000000">
      <w:pPr>
        <w:pStyle w:val="a7"/>
      </w:pPr>
      <w:r>
        <w:rPr>
          <w:rFonts w:ascii="Consolas" w:eastAsia="Consolas" w:hAnsi="Consolas"/>
          <w:sz w:val="18"/>
        </w:rPr>
        <w:t xml:space="preserve">    {"id":"CHAR-PR-001","name":"[TEMP] 공보국장","affiliations":["ORG-PR-001"],"main_com":"COM-PLZ-003"}</w:t>
      </w:r>
    </w:p>
    <w:p w14:paraId="54D73F7A" w14:textId="77777777" w:rsidR="00FC2A42" w:rsidRDefault="00000000">
      <w:pPr>
        <w:pStyle w:val="a7"/>
        <w:rPr>
          <w:lang w:eastAsia="ko-KR"/>
        </w:rPr>
      </w:pPr>
      <w:r>
        <w:rPr>
          <w:rFonts w:ascii="Consolas" w:eastAsia="Consolas" w:hAnsi="Consolas"/>
          <w:sz w:val="18"/>
        </w:rPr>
        <w:t xml:space="preserve">  </w:t>
      </w:r>
      <w:r>
        <w:rPr>
          <w:rFonts w:ascii="Consolas" w:eastAsia="Consolas" w:hAnsi="Consolas"/>
          <w:sz w:val="18"/>
          <w:lang w:eastAsia="ko-KR"/>
        </w:rPr>
        <w:t>]</w:t>
      </w:r>
    </w:p>
    <w:p w14:paraId="60AB0861" w14:textId="77777777" w:rsidR="00FC2A42" w:rsidRDefault="00000000">
      <w:pPr>
        <w:pStyle w:val="a7"/>
        <w:rPr>
          <w:lang w:eastAsia="ko-KR"/>
        </w:rPr>
      </w:pPr>
      <w:r>
        <w:rPr>
          <w:rFonts w:ascii="Consolas" w:eastAsia="Consolas" w:hAnsi="Consolas"/>
          <w:sz w:val="18"/>
          <w:lang w:eastAsia="ko-KR"/>
        </w:rPr>
        <w:t>}</w:t>
      </w:r>
    </w:p>
    <w:p w14:paraId="1C6D6202" w14:textId="77777777" w:rsidR="00FC2A42" w:rsidRDefault="00000000">
      <w:pPr>
        <w:pStyle w:val="21"/>
        <w:rPr>
          <w:lang w:eastAsia="ko-KR"/>
        </w:rPr>
      </w:pPr>
      <w:r>
        <w:rPr>
          <w:lang w:eastAsia="ko-KR"/>
        </w:rPr>
        <w:t>C.3 Community Pack (</w:t>
      </w:r>
      <w:r>
        <w:rPr>
          <w:lang w:eastAsia="ko-KR"/>
        </w:rPr>
        <w:t>예</w:t>
      </w:r>
      <w:r>
        <w:rPr>
          <w:lang w:eastAsia="ko-KR"/>
        </w:rPr>
        <w:t>)</w:t>
      </w:r>
    </w:p>
    <w:p w14:paraId="2B55A85E" w14:textId="77777777" w:rsidR="00FC2A42" w:rsidRDefault="00000000">
      <w:pPr>
        <w:rPr>
          <w:lang w:eastAsia="ko-KR"/>
        </w:rPr>
      </w:pPr>
      <w:r>
        <w:rPr>
          <w:lang w:eastAsia="ko-KR"/>
        </w:rPr>
        <w:t>커뮤니티 카드도 구조화해 ‘같은 사건을 다른 프레임으로 시뮬레이션’할 수 있다.</w:t>
      </w:r>
    </w:p>
    <w:p w14:paraId="1028D620" w14:textId="77777777" w:rsidR="00FC2A42" w:rsidRDefault="00000000">
      <w:pPr>
        <w:pStyle w:val="a7"/>
      </w:pPr>
      <w:r>
        <w:rPr>
          <w:rFonts w:ascii="Consolas" w:eastAsia="Consolas" w:hAnsi="Consolas"/>
          <w:sz w:val="18"/>
        </w:rPr>
        <w:t>{</w:t>
      </w:r>
    </w:p>
    <w:p w14:paraId="09AB310A" w14:textId="77777777" w:rsidR="00FC2A42" w:rsidRDefault="00000000">
      <w:pPr>
        <w:pStyle w:val="a7"/>
      </w:pPr>
      <w:r>
        <w:rPr>
          <w:rFonts w:ascii="Consolas" w:eastAsia="Consolas" w:hAnsi="Consolas"/>
          <w:sz w:val="18"/>
        </w:rPr>
        <w:t xml:space="preserve">  "communities": [</w:t>
      </w:r>
    </w:p>
    <w:p w14:paraId="078514F1" w14:textId="77777777" w:rsidR="00FC2A42" w:rsidRDefault="00000000">
      <w:pPr>
        <w:pStyle w:val="a7"/>
      </w:pPr>
      <w:r>
        <w:rPr>
          <w:rFonts w:ascii="Consolas" w:eastAsia="Consolas" w:hAnsi="Consolas"/>
          <w:sz w:val="18"/>
        </w:rPr>
        <w:t xml:space="preserve">    {</w:t>
      </w:r>
    </w:p>
    <w:p w14:paraId="17811FE5" w14:textId="77777777" w:rsidR="00FC2A42" w:rsidRDefault="00000000">
      <w:pPr>
        <w:pStyle w:val="a7"/>
      </w:pPr>
      <w:r>
        <w:rPr>
          <w:rFonts w:ascii="Consolas" w:eastAsia="Consolas" w:hAnsi="Consolas"/>
          <w:sz w:val="18"/>
        </w:rPr>
        <w:t xml:space="preserve">      "id": "COM-PLZ-001",</w:t>
      </w:r>
    </w:p>
    <w:p w14:paraId="4FB14C76" w14:textId="77777777" w:rsidR="00FC2A42" w:rsidRDefault="00000000">
      <w:pPr>
        <w:pStyle w:val="a7"/>
      </w:pPr>
      <w:r>
        <w:t>"name": "첫마루",</w:t>
      </w:r>
    </w:p>
    <w:p>
      <w:r>
        <w:t>"aliases": ["마루"],</w:t>
      </w:r>
    </w:p>
    <w:p>
      <w:r>
        <w:t>"board_id": "B01",</w:t>
      </w:r>
    </w:p>
    <w:p w14:paraId="5FCF3484" w14:textId="77777777" w:rsidR="00FC2A42" w:rsidRDefault="00000000">
      <w:pPr>
        <w:pStyle w:val="a7"/>
      </w:pPr>
      <w:r>
        <w:rPr>
          <w:rFonts w:ascii="Consolas" w:eastAsia="Consolas" w:hAnsi="Consolas"/>
          <w:sz w:val="18"/>
        </w:rPr>
        <w:t xml:space="preserve">      "access": "badge_required",</w:t>
      </w:r>
    </w:p>
    <w:p w14:paraId="2B1E8A24" w14:textId="77777777" w:rsidR="00FC2A42" w:rsidRDefault="00000000">
      <w:pPr>
        <w:pStyle w:val="a7"/>
      </w:pPr>
      <w:r>
        <w:rPr>
          <w:rFonts w:ascii="Consolas" w:eastAsia="Consolas" w:hAnsi="Consolas"/>
          <w:sz w:val="18"/>
        </w:rPr>
        <w:t xml:space="preserve">      "identity": ["crowd","frame","instant_trial"],</w:t>
      </w:r>
    </w:p>
    <w:p w14:paraId="4DA646EB" w14:textId="77777777" w:rsidR="00FC2A42" w:rsidRDefault="00000000">
      <w:pPr>
        <w:pStyle w:val="a7"/>
      </w:pPr>
      <w:r>
        <w:rPr>
          <w:rFonts w:ascii="Consolas" w:eastAsia="Consolas" w:hAnsi="Consolas"/>
          <w:sz w:val="18"/>
        </w:rPr>
        <w:t xml:space="preserve">      "preferred_evidence": ["DOC","LOG","THREAD"],</w:t>
      </w:r>
    </w:p>
    <w:p w14:paraId="7EFB75EA" w14:textId="77777777" w:rsidR="00FC2A42" w:rsidRDefault="00000000">
      <w:pPr>
        <w:pStyle w:val="a7"/>
      </w:pPr>
      <w:r>
        <w:rPr>
          <w:rFonts w:ascii="Consolas" w:eastAsia="Consolas" w:hAnsi="Consolas"/>
          <w:sz w:val="18"/>
        </w:rPr>
        <w:t xml:space="preserve">      "taboos": ["signature_dox","realname_dox"],</w:t>
      </w:r>
    </w:p>
    <w:p w14:paraId="0FE79C54" w14:textId="77777777" w:rsidR="00FC2A42" w:rsidRDefault="00000000">
      <w:pPr>
        <w:pStyle w:val="a7"/>
      </w:pPr>
      <w:r>
        <w:rPr>
          <w:rFonts w:ascii="Consolas" w:eastAsia="Consolas" w:hAnsi="Consolas"/>
          <w:sz w:val="18"/>
        </w:rPr>
        <w:t xml:space="preserve">      "moderation": {"lock":"ORG-PR-001","investigate":"ORG-ACA-002"}</w:t>
      </w:r>
    </w:p>
    <w:p w14:paraId="436501FB" w14:textId="77777777" w:rsidR="00FC2A42" w:rsidRDefault="00000000">
      <w:pPr>
        <w:pStyle w:val="a7"/>
      </w:pPr>
      <w:r>
        <w:rPr>
          <w:rFonts w:ascii="Consolas" w:eastAsia="Consolas" w:hAnsi="Consolas"/>
          <w:sz w:val="18"/>
        </w:rPr>
        <w:t xml:space="preserve">    }</w:t>
      </w:r>
    </w:p>
    <w:p w14:paraId="1509CE42" w14:textId="77777777" w:rsidR="00FC2A42" w:rsidRDefault="00000000">
      <w:pPr>
        <w:pStyle w:val="a7"/>
      </w:pPr>
      <w:r>
        <w:rPr>
          <w:rFonts w:ascii="Consolas" w:eastAsia="Consolas" w:hAnsi="Consolas"/>
          <w:sz w:val="18"/>
        </w:rPr>
        <w:t xml:space="preserve">  ]</w:t>
      </w:r>
    </w:p>
    <w:p w14:paraId="343A65D0" w14:textId="77777777" w:rsidR="00FC2A42" w:rsidRDefault="00000000">
      <w:pPr>
        <w:pStyle w:val="a7"/>
      </w:pPr>
      <w:r>
        <w:rPr>
          <w:rFonts w:ascii="Consolas" w:eastAsia="Consolas" w:hAnsi="Consolas"/>
          <w:sz w:val="18"/>
        </w:rPr>
        <w:t>}</w:t>
      </w:r>
    </w:p>
    <w:p/>
    <w:p>
      <w:r>
        <w:t>Appendix E. 페르소나 아키타입 40개 (Simulation Persona Pack, v4.3)</w:t>
      </w:r>
    </w:p>
    <w:p>
      <w:r>
        <w:t>주의: 아래 아키타입은 ‘고정 인물 카드’가 아니라, 커뮤니티 댓글러/작성자 역할군 라이브러리다. 한 회차에서 동일 아키타입이 여러 명으로 복제될 수 있다.</w:t>
      </w:r>
    </w:p>
    <w:p>
      <w:r>
        <w:t>E.1 클러스터 1: 귀족·후원·정치/살롱 계열 (8)</w:t>
      </w:r>
    </w:p>
    <w:tbl>
      <w:tblPr>
        <w:tblStyle w:val="af9"/>
        <w:tblW w:type="auto" w:w="0"/>
        <w:tblLook w:firstColumn="1" w:firstRow="1" w:lastColumn="0" w:lastRow="0" w:noHBand="0" w:noVBand="1" w:val="04A0"/>
      </w:tblPr>
      <w:tblGrid>
        <w:gridCol w:w="1376"/>
        <w:gridCol w:w="1376"/>
        <w:gridCol w:w="1376"/>
        <w:gridCol w:w="1376"/>
        <w:gridCol w:w="1376"/>
        <w:gridCol w:w="1376"/>
        <w:gridCol w:w="1376"/>
      </w:tblGrid>
      <w:tr>
        <w:tc>
          <w:tcPr>
            <w:tcW w:type="dxa" w:w="1376"/>
          </w:tcPr>
          <w:p>
            <w:r>
              <w:t>No</w:t>
            </w:r>
          </w:p>
        </w:tc>
        <w:tc>
          <w:tcPr>
            <w:tcW w:type="dxa" w:w="1376"/>
          </w:tcPr>
          <w:p>
            <w:r>
              <w:t>아키타입(오프라인 ↔ 온라인)</w:t>
            </w:r>
          </w:p>
        </w:tc>
        <w:tc>
          <w:tcPr>
            <w:tcW w:type="dxa" w:w="1376"/>
          </w:tcPr>
          <w:p>
            <w:r>
              <w:t>오프라인 지위</w:t>
            </w:r>
          </w:p>
        </w:tc>
        <w:tc>
          <w:tcPr>
            <w:tcW w:type="dxa" w:w="1376"/>
          </w:tcPr>
          <w:p>
            <w:r>
              <w:t>온라인 영향력</w:t>
            </w:r>
          </w:p>
        </w:tc>
        <w:tc>
          <w:tcPr>
            <w:tcW w:type="dxa" w:w="1376"/>
          </w:tcPr>
          <w:p>
            <w:r>
              <w:t>모순 핵심</w:t>
            </w:r>
          </w:p>
        </w:tc>
        <w:tc>
          <w:tcPr>
            <w:tcW w:type="dxa" w:w="1376"/>
          </w:tcPr>
          <w:p>
            <w:r>
              <w:t>말투 레지스터 스위치(트리거→전환)</w:t>
            </w:r>
          </w:p>
        </w:tc>
        <w:tc>
          <w:tcPr>
            <w:tcW w:type="dxa" w:w="1376"/>
          </w:tcPr>
          <w:p>
            <w:r>
              <w:t>자주 쓰는 댓글 3개(붙여넣기)</w:t>
            </w:r>
          </w:p>
        </w:tc>
      </w:tr>
      <w:tr>
        <w:tc>
          <w:tcPr>
            <w:tcW w:type="dxa" w:w="1376"/>
          </w:tcPr>
          <w:p>
            <w:r>
              <w:t>1</w:t>
            </w:r>
          </w:p>
        </w:tc>
        <w:tc>
          <w:tcPr>
            <w:tcW w:type="dxa" w:w="1376"/>
          </w:tcPr>
          <w:p>
            <w:r>
              <w:t>상석 후원자 ↔ 잎가면 뉴비</w:t>
            </w:r>
          </w:p>
        </w:tc>
        <w:tc>
          <w:tcPr>
            <w:tcW w:type="dxa" w:w="1376"/>
          </w:tcPr>
          <w:p>
            <w:r>
              <w:t>상</w:t>
            </w:r>
          </w:p>
        </w:tc>
        <w:tc>
          <w:tcPr>
            <w:tcW w:type="dxa" w:w="1376"/>
          </w:tcPr>
          <w:p>
            <w:r>
              <w:t>하</w:t>
            </w:r>
          </w:p>
        </w:tc>
        <w:tc>
          <w:tcPr>
            <w:tcW w:type="dxa" w:w="1376"/>
          </w:tcPr>
          <w:p>
            <w:r>
              <w:t>오프라인에선 “돈/인맥”으로 해결하는데, 온라인에선 규범을 몰라 매번 묻힘</w:t>
            </w:r>
          </w:p>
        </w:tc>
        <w:tc>
          <w:tcPr>
            <w:tcW w:type="dxa" w:w="1376"/>
          </w:tcPr>
          <w:p>
            <w:r>
              <w:t>기본=점잖은 존대</w:t>
              <w:br/>
              <w:t>[후원/돈]=거래체(조건·대가)</w:t>
              <w:br/>
              <w:t>[조롱]=과잉 격식+법률문</w:t>
              <w:br/>
              <w:t>[운영]=사과문 톤</w:t>
            </w:r>
          </w:p>
        </w:tc>
        <w:tc>
          <w:tcPr>
            <w:tcW w:type="dxa" w:w="1376"/>
          </w:tcPr>
          <w:p>
            <w:r>
              <w:t>① 정본 링크 있나요? 없으면 판단 보류하겠습니다.</w:t>
              <w:br/>
              <w:t>② 보존권은 제가 맡죠. 집행 내역은 남기세요.</w:t>
              <w:br/>
              <w:t>③ 봉문되면 더 커집니다. 공개 범위부터 합시다.</w:t>
            </w:r>
          </w:p>
        </w:tc>
      </w:tr>
      <w:tr>
        <w:tc>
          <w:tcPr>
            <w:tcW w:type="dxa" w:w="1376"/>
          </w:tcPr>
          <w:p>
            <w:r>
              <w:t>2</w:t>
            </w:r>
          </w:p>
        </w:tc>
        <w:tc>
          <w:tcPr>
            <w:tcW w:type="dxa" w:w="1376"/>
          </w:tcPr>
          <w:p>
            <w:r>
              <w:t>살롱 서기/시녀 ↔ 문장 해석러</w:t>
            </w:r>
          </w:p>
        </w:tc>
        <w:tc>
          <w:tcPr>
            <w:tcW w:type="dxa" w:w="1376"/>
          </w:tcPr>
          <w:p>
            <w:r>
              <w:t>하</w:t>
            </w:r>
          </w:p>
        </w:tc>
        <w:tc>
          <w:tcPr>
            <w:tcW w:type="dxa" w:w="1376"/>
          </w:tcPr>
          <w:p>
            <w:r>
              <w:t>상</w:t>
            </w:r>
          </w:p>
        </w:tc>
        <w:tc>
          <w:tcPr>
            <w:tcW w:type="dxa" w:w="1376"/>
          </w:tcPr>
          <w:p>
            <w:r>
              <w:t>오프라인에선 투명인간인데, 온라인에선 “귀족 암호/완곡어법”을 풀어 여론을 조종</w:t>
            </w:r>
          </w:p>
        </w:tc>
        <w:tc>
          <w:tcPr>
            <w:tcW w:type="dxa" w:w="1376"/>
          </w:tcPr>
          <w:p>
            <w:r>
              <w:t>기본=낮은 자세 존대</w:t>
              <w:br/>
              <w:t>[가문 은유]=전문가 해석체(냉정)</w:t>
              <w:br/>
              <w:t>[귀족 인증]=극존대+완곡</w:t>
              <w:br/>
              <w:t>[약자 공격]=단호한 규정체</w:t>
            </w:r>
          </w:p>
        </w:tc>
        <w:tc>
          <w:tcPr>
            <w:tcW w:type="dxa" w:w="1376"/>
          </w:tcPr>
          <w:p>
            <w:r>
              <w:t>① ‘차담’은 협상 신호입니다. 다음 문장 읽어보세요.</w:t>
              <w:br/>
              <w:t>② 이건 사과문이 아니라 책임 회피 문장입니다.</w:t>
              <w:br/>
              <w:t>③ 실명 박제는 금기. 내용만 떼서 봅시다.</w:t>
            </w:r>
          </w:p>
        </w:tc>
      </w:tr>
      <w:tr>
        <w:tc>
          <w:tcPr>
            <w:tcW w:type="dxa" w:w="1376"/>
          </w:tcPr>
          <w:p>
            <w:r>
              <w:t>3</w:t>
            </w:r>
          </w:p>
        </w:tc>
        <w:tc>
          <w:tcPr>
            <w:tcW w:type="dxa" w:w="1376"/>
          </w:tcPr>
          <w:p>
            <w:r>
              <w:t>학생회 행사총괄 ↔ 익명 완장저격수</w:t>
            </w:r>
          </w:p>
        </w:tc>
        <w:tc>
          <w:tcPr>
            <w:tcW w:type="dxa" w:w="1376"/>
          </w:tcPr>
          <w:p>
            <w:r>
              <w:t>중</w:t>
            </w:r>
          </w:p>
        </w:tc>
        <w:tc>
          <w:tcPr>
            <w:tcW w:type="dxa" w:w="1376"/>
          </w:tcPr>
          <w:p>
            <w:r>
              <w:t>상</w:t>
            </w:r>
          </w:p>
        </w:tc>
        <w:tc>
          <w:tcPr>
            <w:tcW w:type="dxa" w:w="1376"/>
          </w:tcPr>
          <w:p>
            <w:r>
              <w:t>오프라인에서 권력을 “집행”하면서, 온라인에선 같은 권력을 “폭로/저격”함(자기 포함)</w:t>
            </w:r>
          </w:p>
        </w:tc>
        <w:tc>
          <w:tcPr>
            <w:tcW w:type="dxa" w:w="1376"/>
          </w:tcPr>
          <w:p>
            <w:r>
              <w:t>기본=친근 반말</w:t>
              <w:br/>
              <w:t>[규정/절차]=행정문 존대</w:t>
              <w:br/>
              <w:t>[도발]=밈·조롱체</w:t>
              <w:br/>
              <w:t>[파벌]=3인칭 거리두기</w:t>
            </w:r>
          </w:p>
        </w:tc>
        <w:tc>
          <w:tcPr>
            <w:tcW w:type="dxa" w:w="1376"/>
          </w:tcPr>
          <w:p>
            <w:r>
              <w:t>① 출입권으로 장난치지 마. 조항 찍어.</w:t>
              <w:br/>
              <w:t>② 공지랑 집행 달라요. 로그 남았음.</w:t>
              <w:br/>
              <w:t>③ 완장질은 증거가 생깁니다. 여기서 멈춰.</w:t>
            </w:r>
          </w:p>
        </w:tc>
      </w:tr>
      <w:tr>
        <w:tc>
          <w:tcPr>
            <w:tcW w:type="dxa" w:w="1376"/>
          </w:tcPr>
          <w:p>
            <w:r>
              <w:t>4</w:t>
            </w:r>
          </w:p>
        </w:tc>
        <w:tc>
          <w:tcPr>
            <w:tcW w:type="dxa" w:w="1376"/>
          </w:tcPr>
          <w:p>
            <w:r>
              <w:t>가문 후계자 ↔ 논증형 중재러</w:t>
            </w:r>
          </w:p>
        </w:tc>
        <w:tc>
          <w:tcPr>
            <w:tcW w:type="dxa" w:w="1376"/>
          </w:tcPr>
          <w:p>
            <w:r>
              <w:t>상</w:t>
            </w:r>
          </w:p>
        </w:tc>
        <w:tc>
          <w:tcPr>
            <w:tcW w:type="dxa" w:w="1376"/>
          </w:tcPr>
          <w:p>
            <w:r>
              <w:t>중</w:t>
            </w:r>
          </w:p>
        </w:tc>
        <w:tc>
          <w:tcPr>
            <w:tcW w:type="dxa" w:w="1376"/>
          </w:tcPr>
          <w:p>
            <w:r>
              <w:t>오프라인 체급은 최상인데, 온라인에선 “품위/중립”을 지키느라 파급력이 애매</w:t>
            </w:r>
          </w:p>
        </w:tc>
        <w:tc>
          <w:tcPr>
            <w:tcW w:type="dxa" w:w="1376"/>
          </w:tcPr>
          <w:p>
            <w:r>
              <w:t>기본=장문 존대</w:t>
              <w:br/>
              <w:t>[신분 공격]=품위 독설(완곡)</w:t>
              <w:br/>
              <w:t>[정본]=법률문 톤</w:t>
              <w:br/>
              <w:t>[감정 과열]=최소단어 단답</w:t>
            </w:r>
          </w:p>
        </w:tc>
        <w:tc>
          <w:tcPr>
            <w:tcW w:type="dxa" w:w="1376"/>
          </w:tcPr>
          <w:p>
            <w:r>
              <w:t>① 주장-근거-결론으로 써주세요.</w:t>
              <w:br/>
              <w:t>② 정본 번호 있으면 링크만 주시면 됩니다.</w:t>
              <w:br/>
              <w:t>③ 계층 싸움으로 돌리면 정리글이 죽어요.</w:t>
            </w:r>
          </w:p>
        </w:tc>
      </w:tr>
      <w:tr>
        <w:tc>
          <w:tcPr>
            <w:tcW w:type="dxa" w:w="1376"/>
          </w:tcPr>
          <w:p>
            <w:r>
              <w:t>5</w:t>
            </w:r>
          </w:p>
        </w:tc>
        <w:tc>
          <w:tcPr>
            <w:tcW w:type="dxa" w:w="1376"/>
          </w:tcPr>
          <w:p>
            <w:r>
              <w:t>귀족 장학생 ↔ 후원거래 브로커</w:t>
            </w:r>
          </w:p>
        </w:tc>
        <w:tc>
          <w:tcPr>
            <w:tcW w:type="dxa" w:w="1376"/>
          </w:tcPr>
          <w:p>
            <w:r>
              <w:t>중</w:t>
            </w:r>
          </w:p>
        </w:tc>
        <w:tc>
          <w:tcPr>
            <w:tcW w:type="dxa" w:w="1376"/>
          </w:tcPr>
          <w:p>
            <w:r>
              <w:t>상</w:t>
            </w:r>
          </w:p>
        </w:tc>
        <w:tc>
          <w:tcPr>
            <w:tcW w:type="dxa" w:w="1376"/>
          </w:tcPr>
          <w:p>
            <w:r>
              <w:t>오프라인에선 “도움받는 사람”인데 온라인에선 보존권/후원 흐름을 설계하는 실세</w:t>
            </w:r>
          </w:p>
        </w:tc>
        <w:tc>
          <w:tcPr>
            <w:tcW w:type="dxa" w:w="1376"/>
          </w:tcPr>
          <w:p>
            <w:r>
              <w:t>기본=겸손 존대</w:t>
              <w:br/>
              <w:t>[단가/기한]=장부체(숫자)</w:t>
              <w:br/>
              <w:t>[도덕 비난]=공감체(피해자 코스프레)</w:t>
              <w:br/>
              <w:t>[감찰]=조건부 안전문구</w:t>
            </w:r>
          </w:p>
        </w:tc>
        <w:tc>
          <w:tcPr>
            <w:tcW w:type="dxa" w:w="1376"/>
          </w:tcPr>
          <w:p>
            <w:r>
              <w:t>① 모금 목표랑 집행표 올리면 맞춰드릴게요.</w:t>
              <w:br/>
              <w:t>② 만료 시각부터요. 시간 싸움입니다.</w:t>
              <w:br/>
              <w:t>③ 후원 붙으면 편파 프레임 옵니다. 옵션 고민하세요.</w:t>
            </w:r>
          </w:p>
        </w:tc>
      </w:tr>
      <w:tr>
        <w:tc>
          <w:tcPr>
            <w:tcW w:type="dxa" w:w="1376"/>
          </w:tcPr>
          <w:p>
            <w:r>
              <w:t>6</w:t>
            </w:r>
          </w:p>
        </w:tc>
        <w:tc>
          <w:tcPr>
            <w:tcW w:type="dxa" w:w="1376"/>
          </w:tcPr>
          <w:p>
            <w:r>
              <w:t>가문 문서담당 ↔ 친절 Q&amp;A러</w:t>
            </w:r>
          </w:p>
        </w:tc>
        <w:tc>
          <w:tcPr>
            <w:tcW w:type="dxa" w:w="1376"/>
          </w:tcPr>
          <w:p>
            <w:r>
              <w:t>상</w:t>
            </w:r>
          </w:p>
        </w:tc>
        <w:tc>
          <w:tcPr>
            <w:tcW w:type="dxa" w:w="1376"/>
          </w:tcPr>
          <w:p>
            <w:r>
              <w:t>중</w:t>
            </w:r>
          </w:p>
        </w:tc>
        <w:tc>
          <w:tcPr>
            <w:tcW w:type="dxa" w:w="1376"/>
          </w:tcPr>
          <w:p>
            <w:r>
              <w:t>오프라인에선 “정본/서류”로 사람을 살리고 죽이지만, 온라인에선 과하게 친절한 안내자</w:t>
            </w:r>
          </w:p>
        </w:tc>
        <w:tc>
          <w:tcPr>
            <w:tcW w:type="dxa" w:w="1376"/>
          </w:tcPr>
          <w:p>
            <w:r>
              <w:t>기본=안내 존대</w:t>
              <w:br/>
              <w:t>[위조/감정]=감정사체(차가움)</w:t>
              <w:br/>
              <w:t>[싸움]=중재체(규정 인용)</w:t>
              <w:br/>
              <w:t>[개인공격]=단답+차단</w:t>
            </w:r>
          </w:p>
        </w:tc>
        <w:tc>
          <w:tcPr>
            <w:tcW w:type="dxa" w:w="1376"/>
          </w:tcPr>
          <w:p>
            <w:r>
              <w:t>① 형식 미비로 반려될 수 있어요. 서식부터요.</w:t>
              <w:br/>
              <w:t>② 출처 없는 캡각은 C급. 원문ID 부탁.</w:t>
              <w:br/>
              <w:t>③ 서명 세부 캐묻는 건 금기입니다.</w:t>
            </w:r>
          </w:p>
        </w:tc>
      </w:tr>
      <w:tr>
        <w:tc>
          <w:tcPr>
            <w:tcW w:type="dxa" w:w="1376"/>
          </w:tcPr>
          <w:p>
            <w:r>
              <w:t>7</w:t>
            </w:r>
          </w:p>
        </w:tc>
        <w:tc>
          <w:tcPr>
            <w:tcW w:type="dxa" w:w="1376"/>
          </w:tcPr>
          <w:p>
            <w:r>
              <w:t>사교회 인기인 ↔ 공감-즉석재판러</w:t>
            </w:r>
          </w:p>
        </w:tc>
        <w:tc>
          <w:tcPr>
            <w:tcW w:type="dxa" w:w="1376"/>
          </w:tcPr>
          <w:p>
            <w:r>
              <w:t>중</w:t>
            </w:r>
          </w:p>
        </w:tc>
        <w:tc>
          <w:tcPr>
            <w:tcW w:type="dxa" w:w="1376"/>
          </w:tcPr>
          <w:p>
            <w:r>
              <w:t>중</w:t>
            </w:r>
          </w:p>
        </w:tc>
        <w:tc>
          <w:tcPr>
            <w:tcW w:type="dxa" w:w="1376"/>
          </w:tcPr>
          <w:p>
            <w:r>
              <w:t>지위/영향력은 평범하지만, “공감→판결”로 급전환하며 불을 지피는 타입(모순은 성격에서)</w:t>
            </w:r>
          </w:p>
        </w:tc>
        <w:tc>
          <w:tcPr>
            <w:tcW w:type="dxa" w:w="1376"/>
          </w:tcPr>
          <w:p>
            <w:r>
              <w:t>기본=상냥 공감체</w:t>
              <w:br/>
              <w:t>[가해/피해]=판결체(단정)</w:t>
              <w:br/>
              <w:t>[증거 부족]=질문형(유보)</w:t>
              <w:br/>
              <w:t>[운영 경고]=급존대+사과</w:t>
            </w:r>
          </w:p>
        </w:tc>
        <w:tc>
          <w:tcPr>
            <w:tcW w:type="dxa" w:w="1376"/>
          </w:tcPr>
          <w:p>
            <w:r>
              <w:t>① 일단 괜찮으세요? 다친 분부터요.</w:t>
              <w:br/>
              <w:t>② 근데 원문/로그 없으면 말 아껴요.</w:t>
              <w:br/>
              <w:t>③ 댓글 싸움 말고 정리글로 모읍시다.</w:t>
            </w:r>
          </w:p>
        </w:tc>
      </w:tr>
      <w:tr>
        <w:tc>
          <w:tcPr>
            <w:tcW w:type="dxa" w:w="1376"/>
          </w:tcPr>
          <w:p>
            <w:r>
              <w:t>8</w:t>
            </w:r>
          </w:p>
        </w:tc>
        <w:tc>
          <w:tcPr>
            <w:tcW w:type="dxa" w:w="1376"/>
          </w:tcPr>
          <w:p>
            <w:r>
              <w:t>공보국 인턴 ↔ 유령계정 힌트러</w:t>
            </w:r>
          </w:p>
        </w:tc>
        <w:tc>
          <w:tcPr>
            <w:tcW w:type="dxa" w:w="1376"/>
          </w:tcPr>
          <w:p>
            <w:r>
              <w:t>중</w:t>
            </w:r>
          </w:p>
        </w:tc>
        <w:tc>
          <w:tcPr>
            <w:tcW w:type="dxa" w:w="1376"/>
          </w:tcPr>
          <w:p>
            <w:r>
              <w:t>하</w:t>
            </w:r>
          </w:p>
        </w:tc>
        <w:tc>
          <w:tcPr>
            <w:tcW w:type="dxa" w:w="1376"/>
          </w:tcPr>
          <w:p>
            <w:r>
              <w:t>오프라인엔 내부 정보가 있는데 온라인에선 “힌트만 던지고 잠수”라 영향력이 낮음</w:t>
            </w:r>
          </w:p>
        </w:tc>
        <w:tc>
          <w:tcPr>
            <w:tcW w:type="dxa" w:w="1376"/>
          </w:tcPr>
          <w:p>
            <w:r>
              <w:t>기본=무표정 단문</w:t>
              <w:br/>
              <w:t>[공식 공지]=공문체</w:t>
              <w:br/>
              <w:t>[추궁]=회피체(확인불가)</w:t>
              <w:br/>
              <w:t>[금기]=경고문</w:t>
            </w:r>
          </w:p>
        </w:tc>
        <w:tc>
          <w:tcPr>
            <w:tcW w:type="dxa" w:w="1376"/>
          </w:tcPr>
          <w:p>
            <w:r>
              <w:t>① 오늘 18시 전에 만료. 판단 서두르세요.</w:t>
              <w:br/>
              <w:t>② 공식 공지 전까지 단정 금지.</w:t>
              <w:br/>
              <w:t>③ 그 표현은 금기 근처예요. 수위 낮추세요.</w:t>
            </w:r>
          </w:p>
        </w:tc>
      </w:tr>
    </w:tbl>
    <w:p>
      <w:r>
        <w:t>E.2 클러스터 2: 현장·노동·서비스/안전 계열 (8)</w:t>
      </w:r>
    </w:p>
    <w:tbl>
      <w:tblPr>
        <w:tblStyle w:val="af9"/>
        <w:tblW w:type="auto" w:w="0"/>
        <w:tblLook w:firstColumn="1" w:firstRow="1" w:lastColumn="0" w:lastRow="0" w:noHBand="0" w:noVBand="1" w:val="04A0"/>
      </w:tblPr>
      <w:tblGrid>
        <w:gridCol w:w="1376"/>
        <w:gridCol w:w="1376"/>
        <w:gridCol w:w="1376"/>
        <w:gridCol w:w="1376"/>
        <w:gridCol w:w="1376"/>
        <w:gridCol w:w="1376"/>
        <w:gridCol w:w="1376"/>
      </w:tblGrid>
      <w:tr>
        <w:tc>
          <w:tcPr>
            <w:tcW w:type="dxa" w:w="1376"/>
          </w:tcPr>
          <w:p>
            <w:r>
              <w:t>No</w:t>
            </w:r>
          </w:p>
        </w:tc>
        <w:tc>
          <w:tcPr>
            <w:tcW w:type="dxa" w:w="1376"/>
          </w:tcPr>
          <w:p>
            <w:r>
              <w:t>아키타입(오프라인 ↔ 온라인)</w:t>
            </w:r>
          </w:p>
        </w:tc>
        <w:tc>
          <w:tcPr>
            <w:tcW w:type="dxa" w:w="1376"/>
          </w:tcPr>
          <w:p>
            <w:r>
              <w:t>오프라인 지위</w:t>
            </w:r>
          </w:p>
        </w:tc>
        <w:tc>
          <w:tcPr>
            <w:tcW w:type="dxa" w:w="1376"/>
          </w:tcPr>
          <w:p>
            <w:r>
              <w:t>온라인 영향력</w:t>
            </w:r>
          </w:p>
        </w:tc>
        <w:tc>
          <w:tcPr>
            <w:tcW w:type="dxa" w:w="1376"/>
          </w:tcPr>
          <w:p>
            <w:r>
              <w:t>모순 핵심</w:t>
            </w:r>
          </w:p>
        </w:tc>
        <w:tc>
          <w:tcPr>
            <w:tcW w:type="dxa" w:w="1376"/>
          </w:tcPr>
          <w:p>
            <w:r>
              <w:t>말투 레지스터 스위치(트리거→전환)</w:t>
            </w:r>
          </w:p>
        </w:tc>
        <w:tc>
          <w:tcPr>
            <w:tcW w:type="dxa" w:w="1376"/>
          </w:tcPr>
          <w:p>
            <w:r>
              <w:t>자주 쓰는 댓글 3개(붙여넣기)</w:t>
            </w:r>
          </w:p>
        </w:tc>
      </w:tr>
      <w:tr>
        <w:tc>
          <w:tcPr>
            <w:tcW w:type="dxa" w:w="1376"/>
          </w:tcPr>
          <w:p>
            <w:r>
              <w:t>1</w:t>
            </w:r>
          </w:p>
        </w:tc>
        <w:tc>
          <w:tcPr>
            <w:tcW w:type="dxa" w:w="1376"/>
          </w:tcPr>
          <w:p>
            <w:r>
              <w:t>중계주 정비공 ↔ 먹통 분석가</w:t>
            </w:r>
          </w:p>
        </w:tc>
        <w:tc>
          <w:tcPr>
            <w:tcW w:type="dxa" w:w="1376"/>
          </w:tcPr>
          <w:p>
            <w:r>
              <w:t>하</w:t>
            </w:r>
          </w:p>
        </w:tc>
        <w:tc>
          <w:tcPr>
            <w:tcW w:type="dxa" w:w="1376"/>
          </w:tcPr>
          <w:p>
            <w:r>
              <w:t>상</w:t>
            </w:r>
          </w:p>
        </w:tc>
        <w:tc>
          <w:tcPr>
            <w:tcW w:type="dxa" w:w="1376"/>
          </w:tcPr>
          <w:p>
            <w:r>
              <w:t>오프라인에선 하층 기술자인데 온라인에선 “장애 원인”을 맞춰 여론을 이끎</w:t>
            </w:r>
          </w:p>
        </w:tc>
        <w:tc>
          <w:tcPr>
            <w:tcW w:type="dxa" w:w="1376"/>
          </w:tcPr>
          <w:p>
            <w:r>
              <w:t>기본=기술 설명체</w:t>
              <w:br/>
              <w:t>[검열 논란]=정치 회피+팩트체크</w:t>
              <w:br/>
              <w:t>[운영]=공손 보고체</w:t>
              <w:br/>
              <w:t>[비하]=건조 냉소</w:t>
            </w:r>
          </w:p>
        </w:tc>
        <w:tc>
          <w:tcPr>
            <w:tcW w:type="dxa" w:w="1376"/>
          </w:tcPr>
          <w:p>
            <w:r>
              <w:t>① 먹통은 검열이 아니라 부품열화 쪽입니다. 시간대 로그 봐요.</w:t>
              <w:br/>
              <w:t>② 중계주 번호랑 위치 찍어주면 원인 추정 가능.</w:t>
              <w:br/>
              <w:t>③ 그걸로 사람 몰면 다음 장애 때 더 위험해요.</w:t>
            </w:r>
          </w:p>
        </w:tc>
      </w:tr>
      <w:tr>
        <w:tc>
          <w:tcPr>
            <w:tcW w:type="dxa" w:w="1376"/>
          </w:tcPr>
          <w:p>
            <w:r>
              <w:t>2</w:t>
            </w:r>
          </w:p>
        </w:tc>
        <w:tc>
          <w:tcPr>
            <w:tcW w:type="dxa" w:w="1376"/>
          </w:tcPr>
          <w:p>
            <w:r>
              <w:t>기숙사 사감 ↔ 온라인 규정봇</w:t>
            </w:r>
          </w:p>
        </w:tc>
        <w:tc>
          <w:tcPr>
            <w:tcW w:type="dxa" w:w="1376"/>
          </w:tcPr>
          <w:p>
            <w:r>
              <w:t>중</w:t>
            </w:r>
          </w:p>
        </w:tc>
        <w:tc>
          <w:tcPr>
            <w:tcW w:type="dxa" w:w="1376"/>
          </w:tcPr>
          <w:p>
            <w:r>
              <w:t>하</w:t>
            </w:r>
          </w:p>
        </w:tc>
        <w:tc>
          <w:tcPr>
            <w:tcW w:type="dxa" w:w="1376"/>
          </w:tcPr>
          <w:p>
            <w:r>
              <w:t>오프라인에선 무서운데 온라인에선 “규정충”으로 무시당함</w:t>
            </w:r>
          </w:p>
        </w:tc>
        <w:tc>
          <w:tcPr>
            <w:tcW w:type="dxa" w:w="1376"/>
          </w:tcPr>
          <w:p>
            <w:r>
              <w:t>기본=규정체(딱딱)</w:t>
              <w:br/>
              <w:t>[학생 사정]=어른 위로체</w:t>
              <w:br/>
              <w:t>[도발]=군기 단문</w:t>
              <w:br/>
              <w:t>[감찰]=관료 절차체</w:t>
            </w:r>
          </w:p>
        </w:tc>
        <w:tc>
          <w:tcPr>
            <w:tcW w:type="dxa" w:w="1376"/>
          </w:tcPr>
          <w:p>
            <w:r>
              <w:t>① 통금 위반은 기록 남습니다. 본인만 손해예요.</w:t>
              <w:br/>
              <w:t>② 싸우지 말고 사감실로 오세요. 증거 들고요.</w:t>
              <w:br/>
              <w:t>③ 오늘은 넘어가도, 다음은 징계로 갑니다.</w:t>
            </w:r>
          </w:p>
        </w:tc>
      </w:tr>
      <w:tr>
        <w:tc>
          <w:tcPr>
            <w:tcW w:type="dxa" w:w="1376"/>
          </w:tcPr>
          <w:p>
            <w:r>
              <w:t>3</w:t>
            </w:r>
          </w:p>
        </w:tc>
        <w:tc>
          <w:tcPr>
            <w:tcW w:type="dxa" w:w="1376"/>
          </w:tcPr>
          <w:p>
            <w:r>
              <w:t>치유동 접수원 ↔ 부상줄 공유왕</w:t>
            </w:r>
          </w:p>
        </w:tc>
        <w:tc>
          <w:tcPr>
            <w:tcW w:type="dxa" w:w="1376"/>
          </w:tcPr>
          <w:p>
            <w:r>
              <w:t>하</w:t>
            </w:r>
          </w:p>
        </w:tc>
        <w:tc>
          <w:tcPr>
            <w:tcW w:type="dxa" w:w="1376"/>
          </w:tcPr>
          <w:p>
            <w:r>
              <w:t>상</w:t>
            </w:r>
          </w:p>
        </w:tc>
        <w:tc>
          <w:tcPr>
            <w:tcW w:type="dxa" w:w="1376"/>
          </w:tcPr>
          <w:p>
            <w:r>
              <w:t>오프라인은 말단인데 온라인에선 “부상/대기/응급 동선”을 쥐어 영향력 큼</w:t>
            </w:r>
          </w:p>
        </w:tc>
        <w:tc>
          <w:tcPr>
            <w:tcW w:type="dxa" w:w="1376"/>
          </w:tcPr>
          <w:p>
            <w:r>
              <w:t>기본=친절 존대</w:t>
              <w:br/>
              <w:t>[응급]=명령형(우선순위)</w:t>
              <w:br/>
              <w:t>[악성 민원]=공지체</w:t>
              <w:br/>
              <w:t>[감정 공감]=위로체</w:t>
            </w:r>
          </w:p>
        </w:tc>
        <w:tc>
          <w:tcPr>
            <w:tcW w:type="dxa" w:w="1376"/>
          </w:tcPr>
          <w:p>
            <w:r>
              <w:t>① 치유동 현재 대기 14명. 출혈/오염은 바로 오세요.</w:t>
              <w:br/>
              <w:t>② 도핑 의심이면 촉매 이름만 적고 오지 마세요.</w:t>
              <w:br/>
              <w:t>③ 부상 사진 요구 금지. 영상 슬롯도 없어요.</w:t>
            </w:r>
          </w:p>
        </w:tc>
      </w:tr>
      <w:tr>
        <w:tc>
          <w:tcPr>
            <w:tcW w:type="dxa" w:w="1376"/>
          </w:tcPr>
          <w:p>
            <w:r>
              <w:t>4</w:t>
            </w:r>
          </w:p>
        </w:tc>
        <w:tc>
          <w:tcPr>
            <w:tcW w:type="dxa" w:w="1376"/>
          </w:tcPr>
          <w:p>
            <w:r>
              <w:t>식당 조리사 ↔ 루머 소각러</w:t>
            </w:r>
          </w:p>
        </w:tc>
        <w:tc>
          <w:tcPr>
            <w:tcW w:type="dxa" w:w="1376"/>
          </w:tcPr>
          <w:p>
            <w:r>
              <w:t>하</w:t>
            </w:r>
          </w:p>
        </w:tc>
        <w:tc>
          <w:tcPr>
            <w:tcW w:type="dxa" w:w="1376"/>
          </w:tcPr>
          <w:p>
            <w:r>
              <w:t>중</w:t>
            </w:r>
          </w:p>
        </w:tc>
        <w:tc>
          <w:tcPr>
            <w:tcW w:type="dxa" w:w="1376"/>
          </w:tcPr>
          <w:p>
            <w:r>
              <w:t>오프라인 하층인데 온라인에선 시험기간 “루머/선동”을 유머로 누그러뜨림</w:t>
            </w:r>
          </w:p>
        </w:tc>
        <w:tc>
          <w:tcPr>
            <w:tcW w:type="dxa" w:w="1376"/>
          </w:tcPr>
          <w:p>
            <w:r>
              <w:t>기본=쾌활 구어체</w:t>
              <w:br/>
              <w:t>[식중독/안전]=안전경고+책임문구</w:t>
              <w:br/>
              <w:t>[귀족 주문]=극존대</w:t>
              <w:br/>
              <w:t>[조롱]=뼈있는 유머</w:t>
            </w:r>
          </w:p>
        </w:tc>
        <w:tc>
          <w:tcPr>
            <w:tcW w:type="dxa" w:w="1376"/>
          </w:tcPr>
          <w:p>
            <w:r>
              <w:t>① 오늘 학식 재료 바뀜. 알레르기 있는 사람 확인!</w:t>
              <w:br/>
              <w:t>② 그 소문, 원문ID 없으면 그냥 기름때다.</w:t>
              <w:br/>
              <w:t>③ 시험기간엔 다 예민해. 일단 밥 먹고 싸워.</w:t>
            </w:r>
          </w:p>
        </w:tc>
      </w:tr>
      <w:tr>
        <w:tc>
          <w:tcPr>
            <w:tcW w:type="dxa" w:w="1376"/>
          </w:tcPr>
          <w:p>
            <w:r>
              <w:t>5</w:t>
            </w:r>
          </w:p>
        </w:tc>
        <w:tc>
          <w:tcPr>
            <w:tcW w:type="dxa" w:w="1376"/>
          </w:tcPr>
          <w:p>
            <w:r>
              <w:t>경비 기사 ↔ 평화주의 눈팅러</w:t>
            </w:r>
          </w:p>
        </w:tc>
        <w:tc>
          <w:tcPr>
            <w:tcW w:type="dxa" w:w="1376"/>
          </w:tcPr>
          <w:p>
            <w:r>
              <w:t>중</w:t>
            </w:r>
          </w:p>
        </w:tc>
        <w:tc>
          <w:tcPr>
            <w:tcW w:type="dxa" w:w="1376"/>
          </w:tcPr>
          <w:p>
            <w:r>
              <w:t>하</w:t>
            </w:r>
          </w:p>
        </w:tc>
        <w:tc>
          <w:tcPr>
            <w:tcW w:type="dxa" w:w="1376"/>
          </w:tcPr>
          <w:p>
            <w:r>
              <w:t>오프라인은 힘/권한이 있는데 온라인에선 “말을 아끼는” 바람에 영향력 낮음</w:t>
            </w:r>
          </w:p>
        </w:tc>
        <w:tc>
          <w:tcPr>
            <w:tcW w:type="dxa" w:w="1376"/>
          </w:tcPr>
          <w:p>
            <w:r>
              <w:t>기본=짧은 보고체</w:t>
              <w:br/>
              <w:t>[폭력 조장]=단호 경고</w:t>
              <w:br/>
              <w:t>[피해자 글]=부드러운 존대</w:t>
              <w:br/>
              <w:t>[규정]=절차체</w:t>
            </w:r>
          </w:p>
        </w:tc>
        <w:tc>
          <w:tcPr>
            <w:tcW w:type="dxa" w:w="1376"/>
          </w:tcPr>
          <w:p>
            <w:r>
              <w:t>① 대련장 밖 결투 유도는 신고 대상입니다.</w:t>
              <w:br/>
              <w:t>② 현장 오면 기록 남아요. 말로 끝낼 때 끝내요.</w:t>
              <w:br/>
              <w:t>③ 피해 있으면 시간/구역만 적어주세요. 확인해봅니다.</w:t>
            </w:r>
          </w:p>
        </w:tc>
      </w:tr>
      <w:tr>
        <w:tc>
          <w:tcPr>
            <w:tcW w:type="dxa" w:w="1376"/>
          </w:tcPr>
          <w:p>
            <w:r>
              <w:t>6</w:t>
            </w:r>
          </w:p>
        </w:tc>
        <w:tc>
          <w:tcPr>
            <w:tcW w:type="dxa" w:w="1376"/>
          </w:tcPr>
          <w:p>
            <w:r>
              <w:t>폐기물 처리자 ↔ 오염 경보 제보자</w:t>
            </w:r>
          </w:p>
        </w:tc>
        <w:tc>
          <w:tcPr>
            <w:tcW w:type="dxa" w:w="1376"/>
          </w:tcPr>
          <w:p>
            <w:r>
              <w:t>하</w:t>
            </w:r>
          </w:p>
        </w:tc>
        <w:tc>
          <w:tcPr>
            <w:tcW w:type="dxa" w:w="1376"/>
          </w:tcPr>
          <w:p>
            <w:r>
              <w:t>중</w:t>
            </w:r>
          </w:p>
        </w:tc>
        <w:tc>
          <w:tcPr>
            <w:tcW w:type="dxa" w:w="1376"/>
          </w:tcPr>
          <w:p>
            <w:r>
              <w:t>오프라인은 천대받지만 온라인에선 “오염·사고 냄새”를 가장 먼저 맡는 내부자</w:t>
            </w:r>
          </w:p>
        </w:tc>
        <w:tc>
          <w:tcPr>
            <w:tcW w:type="dxa" w:w="1376"/>
          </w:tcPr>
          <w:p>
            <w:r>
              <w:t>기본=무덤덤 단문</w:t>
              <w:br/>
              <w:t>[오염]=경보체</w:t>
              <w:br/>
              <w:t>[비하]=냉소 존대</w:t>
              <w:br/>
              <w:t>[감찰]=상세 로그체</w:t>
            </w:r>
          </w:p>
        </w:tc>
        <w:tc>
          <w:tcPr>
            <w:tcW w:type="dxa" w:w="1376"/>
          </w:tcPr>
          <w:p>
            <w:r>
              <w:t>① 그 실험실, 폐기물 색이 이상했습니다. 조심하세요.</w:t>
              <w:br/>
              <w:t>② ‘괜찮겠지’가 사고 만듭니다. 규정 다시 읽어.</w:t>
              <w:br/>
              <w:t>③ 오염 의심이면 치유동 말고 정화실로.</w:t>
            </w:r>
          </w:p>
        </w:tc>
      </w:tr>
      <w:tr>
        <w:tc>
          <w:tcPr>
            <w:tcW w:type="dxa" w:w="1376"/>
          </w:tcPr>
          <w:p>
            <w:r>
              <w:t>7</w:t>
            </w:r>
          </w:p>
        </w:tc>
        <w:tc>
          <w:tcPr>
            <w:tcW w:type="dxa" w:w="1376"/>
          </w:tcPr>
          <w:p>
            <w:r>
              <w:t>운반꾼/배달 ↔ 거래 후기왕</w:t>
            </w:r>
          </w:p>
        </w:tc>
        <w:tc>
          <w:tcPr>
            <w:tcW w:type="dxa" w:w="1376"/>
          </w:tcPr>
          <w:p>
            <w:r>
              <w:t>하</w:t>
            </w:r>
          </w:p>
        </w:tc>
        <w:tc>
          <w:tcPr>
            <w:tcW w:type="dxa" w:w="1376"/>
          </w:tcPr>
          <w:p>
            <w:r>
              <w:t>중</w:t>
            </w:r>
          </w:p>
        </w:tc>
        <w:tc>
          <w:tcPr>
            <w:tcW w:type="dxa" w:w="1376"/>
          </w:tcPr>
          <w:p>
            <w:r>
              <w:t>오프라인은 하층 심부름인데 온라인에선 “납기/통제구역/후기”로 신뢰를 쌓음</w:t>
            </w:r>
          </w:p>
        </w:tc>
        <w:tc>
          <w:tcPr>
            <w:tcW w:type="dxa" w:w="1376"/>
          </w:tcPr>
          <w:p>
            <w:r>
              <w:t>기본=가벼운 구어체</w:t>
              <w:br/>
              <w:t>[납기/단가]=장부체</w:t>
              <w:br/>
              <w:t>[신분 질문]=말 돌리기/회피</w:t>
              <w:br/>
              <w:t>[위험]=짧은 암호체</w:t>
            </w:r>
          </w:p>
        </w:tc>
        <w:tc>
          <w:tcPr>
            <w:tcW w:type="dxa" w:w="1376"/>
          </w:tcPr>
          <w:p>
            <w:r>
              <w:t>① 오늘 배달 루트 변경. 그 구역 통제중.</w:t>
              <w:br/>
              <w:t>② 납기 밀리면 미리 말해. 위약각 난다.</w:t>
              <w:br/>
              <w:t>③ 소문은 소문이고, 정본 뜨면 다시 말해.</w:t>
            </w:r>
          </w:p>
        </w:tc>
      </w:tr>
      <w:tr>
        <w:tc>
          <w:tcPr>
            <w:tcW w:type="dxa" w:w="1376"/>
          </w:tcPr>
          <w:p>
            <w:r>
              <w:t>8</w:t>
            </w:r>
          </w:p>
        </w:tc>
        <w:tc>
          <w:tcPr>
            <w:tcW w:type="dxa" w:w="1376"/>
          </w:tcPr>
          <w:p>
            <w:r>
              <w:t>안전관리 조교 ↔ 사고 템플릿러</w:t>
            </w:r>
          </w:p>
        </w:tc>
        <w:tc>
          <w:tcPr>
            <w:tcW w:type="dxa" w:w="1376"/>
          </w:tcPr>
          <w:p>
            <w:r>
              <w:t>중</w:t>
            </w:r>
          </w:p>
        </w:tc>
        <w:tc>
          <w:tcPr>
            <w:tcW w:type="dxa" w:w="1376"/>
          </w:tcPr>
          <w:p>
            <w:r>
              <w:t>중</w:t>
            </w:r>
          </w:p>
        </w:tc>
        <w:tc>
          <w:tcPr>
            <w:tcW w:type="dxa" w:w="1376"/>
          </w:tcPr>
          <w:p>
            <w:r>
              <w:t>지위/영향력은 평균이지만 “템플릿으로 사고를 통제”하며 분위기를 바꿈</w:t>
            </w:r>
          </w:p>
        </w:tc>
        <w:tc>
          <w:tcPr>
            <w:tcW w:type="dxa" w:w="1376"/>
          </w:tcPr>
          <w:p>
            <w:r>
              <w:t>기본=사례 공유체</w:t>
              <w:br/>
              <w:t>[책임소재]=법/규정체</w:t>
              <w:br/>
              <w:t>[공포]=진정/공감체</w:t>
              <w:br/>
              <w:t>[운영]=공문체</w:t>
            </w:r>
          </w:p>
        </w:tc>
        <w:tc>
          <w:tcPr>
            <w:tcW w:type="dxa" w:w="1376"/>
          </w:tcPr>
          <w:p>
            <w:r>
              <w:t>① 사고 템플릿: 상황-원인-대응-재발방지, 이대로 써주세요.</w:t>
              <w:br/>
              <w:t>② 추측은 접고, 로그/잔흔/목격 중 하나만요.</w:t>
              <w:br/>
              <w:t>③ 봉문 뜨면 음모론 커집니다. 표현 수위 조절.</w:t>
            </w:r>
          </w:p>
        </w:tc>
      </w:tr>
    </w:tbl>
    <w:p>
      <w:r>
        <w:t>E.3 클러스터 3: 교단·의례·정화/서약 계열 (8)</w:t>
      </w:r>
    </w:p>
    <w:tbl>
      <w:tblPr>
        <w:tblStyle w:val="af9"/>
        <w:tblW w:type="auto" w:w="0"/>
        <w:tblLook w:firstColumn="1" w:firstRow="1" w:lastColumn="0" w:lastRow="0" w:noHBand="0" w:noVBand="1" w:val="04A0"/>
      </w:tblPr>
      <w:tblGrid>
        <w:gridCol w:w="1376"/>
        <w:gridCol w:w="1376"/>
        <w:gridCol w:w="1376"/>
        <w:gridCol w:w="1376"/>
        <w:gridCol w:w="1376"/>
        <w:gridCol w:w="1376"/>
        <w:gridCol w:w="1376"/>
      </w:tblGrid>
      <w:tr>
        <w:tc>
          <w:tcPr>
            <w:tcW w:type="dxa" w:w="1376"/>
          </w:tcPr>
          <w:p>
            <w:r>
              <w:t>No</w:t>
            </w:r>
          </w:p>
        </w:tc>
        <w:tc>
          <w:tcPr>
            <w:tcW w:type="dxa" w:w="1376"/>
          </w:tcPr>
          <w:p>
            <w:r>
              <w:t>아키타입(오프라인 ↔ 온라인)</w:t>
            </w:r>
          </w:p>
        </w:tc>
        <w:tc>
          <w:tcPr>
            <w:tcW w:type="dxa" w:w="1376"/>
          </w:tcPr>
          <w:p>
            <w:r>
              <w:t>오프라인 지위</w:t>
            </w:r>
          </w:p>
        </w:tc>
        <w:tc>
          <w:tcPr>
            <w:tcW w:type="dxa" w:w="1376"/>
          </w:tcPr>
          <w:p>
            <w:r>
              <w:t>온라인 영향력</w:t>
            </w:r>
          </w:p>
        </w:tc>
        <w:tc>
          <w:tcPr>
            <w:tcW w:type="dxa" w:w="1376"/>
          </w:tcPr>
          <w:p>
            <w:r>
              <w:t>모순 핵심</w:t>
            </w:r>
          </w:p>
        </w:tc>
        <w:tc>
          <w:tcPr>
            <w:tcW w:type="dxa" w:w="1376"/>
          </w:tcPr>
          <w:p>
            <w:r>
              <w:t>말투 레지스터 스위치(트리거→전환)</w:t>
            </w:r>
          </w:p>
        </w:tc>
        <w:tc>
          <w:tcPr>
            <w:tcW w:type="dxa" w:w="1376"/>
          </w:tcPr>
          <w:p>
            <w:r>
              <w:t>자주 쓰는 댓글 3개(붙여넣기)</w:t>
            </w:r>
          </w:p>
        </w:tc>
      </w:tr>
      <w:tr>
        <w:tc>
          <w:tcPr>
            <w:tcW w:type="dxa" w:w="1376"/>
          </w:tcPr>
          <w:p>
            <w:r>
              <w:t>1</w:t>
            </w:r>
          </w:p>
        </w:tc>
        <w:tc>
          <w:tcPr>
            <w:tcW w:type="dxa" w:w="1376"/>
          </w:tcPr>
          <w:p>
            <w:r>
              <w:t>견습 사제 ↔ 서약빔 인플루언서</w:t>
            </w:r>
          </w:p>
        </w:tc>
        <w:tc>
          <w:tcPr>
            <w:tcW w:type="dxa" w:w="1376"/>
          </w:tcPr>
          <w:p>
            <w:r>
              <w:t>중</w:t>
            </w:r>
          </w:p>
        </w:tc>
        <w:tc>
          <w:tcPr>
            <w:tcW w:type="dxa" w:w="1376"/>
          </w:tcPr>
          <w:p>
            <w:r>
              <w:t>상</w:t>
            </w:r>
          </w:p>
        </w:tc>
        <w:tc>
          <w:tcPr>
            <w:tcW w:type="dxa" w:w="1376"/>
          </w:tcPr>
          <w:p>
            <w:r>
              <w:t>오프라인은 풋내기인데 온라인에선 “도덕/서약” 프레임을 장악</w:t>
            </w:r>
          </w:p>
        </w:tc>
        <w:tc>
          <w:tcPr>
            <w:tcW w:type="dxa" w:w="1376"/>
          </w:tcPr>
          <w:p>
            <w:r>
              <w:t>기본=부드러운 위로체</w:t>
              <w:br/>
              <w:t>[금기/오염]=장엄 의례체</w:t>
              <w:br/>
              <w:t>[논쟁]=판결체(단정)</w:t>
              <w:br/>
              <w:t>[실수]=참회체</w:t>
            </w:r>
          </w:p>
        </w:tc>
        <w:tc>
          <w:tcPr>
            <w:tcW w:type="dxa" w:w="1376"/>
          </w:tcPr>
          <w:p>
            <w:r>
              <w:t>① 지금은 싸움보다 진정이 먼저입니다.</w:t>
              <w:br/>
              <w:t>② 금기선 넘으면 정화실로 갑니다. 멈추세요.</w:t>
              <w:br/>
              <w:t>③ 서약 진술 가능하시면, 말이 달라집니다.</w:t>
            </w:r>
          </w:p>
        </w:tc>
      </w:tr>
      <w:tr>
        <w:tc>
          <w:tcPr>
            <w:tcW w:type="dxa" w:w="1376"/>
          </w:tcPr>
          <w:p>
            <w:r>
              <w:t>2</w:t>
            </w:r>
          </w:p>
        </w:tc>
        <w:tc>
          <w:tcPr>
            <w:tcW w:type="dxa" w:w="1376"/>
          </w:tcPr>
          <w:p>
            <w:r>
              <w:t>서약 집행자 ↔ 잠복 가면</w:t>
            </w:r>
          </w:p>
        </w:tc>
        <w:tc>
          <w:tcPr>
            <w:tcW w:type="dxa" w:w="1376"/>
          </w:tcPr>
          <w:p>
            <w:r>
              <w:t>상</w:t>
            </w:r>
          </w:p>
        </w:tc>
        <w:tc>
          <w:tcPr>
            <w:tcW w:type="dxa" w:w="1376"/>
          </w:tcPr>
          <w:p>
            <w:r>
              <w:t>하</w:t>
            </w:r>
          </w:p>
        </w:tc>
        <w:tc>
          <w:tcPr>
            <w:tcW w:type="dxa" w:w="1376"/>
          </w:tcPr>
          <w:p>
            <w:r>
              <w:t>오프라인에선 절대권위인데 온라인에선 “잠복·관찰”만 해서 영향력은 낮음</w:t>
            </w:r>
          </w:p>
        </w:tc>
        <w:tc>
          <w:tcPr>
            <w:tcW w:type="dxa" w:w="1376"/>
          </w:tcPr>
          <w:p>
            <w:r>
              <w:t>기본=무표정 단문</w:t>
              <w:br/>
              <w:t>[거짓말]=서약 압박체</w:t>
              <w:br/>
              <w:t>[인신공격]=경고문</w:t>
              <w:br/>
              <w:t>[운영]=공문체</w:t>
            </w:r>
          </w:p>
        </w:tc>
        <w:tc>
          <w:tcPr>
            <w:tcW w:type="dxa" w:w="1376"/>
          </w:tcPr>
          <w:p>
            <w:r>
              <w:t>① 서약 가능하면, 여기서 끝납니다. 하실래요?</w:t>
              <w:br/>
              <w:t>② 혐오/박제는 즉시 신고합니다.</w:t>
              <w:br/>
              <w:t>③ 지금 문장, 금기어 회피 필요합니다.</w:t>
            </w:r>
          </w:p>
        </w:tc>
      </w:tr>
      <w:tr>
        <w:tc>
          <w:tcPr>
            <w:tcW w:type="dxa" w:w="1376"/>
          </w:tcPr>
          <w:p>
            <w:r>
              <w:t>3</w:t>
            </w:r>
          </w:p>
        </w:tc>
        <w:tc>
          <w:tcPr>
            <w:tcW w:type="dxa" w:w="1376"/>
          </w:tcPr>
          <w:p>
            <w:r>
              <w:t>정화실 청소 수도 ↔ 익명 상담러</w:t>
            </w:r>
          </w:p>
        </w:tc>
        <w:tc>
          <w:tcPr>
            <w:tcW w:type="dxa" w:w="1376"/>
          </w:tcPr>
          <w:p>
            <w:r>
              <w:t>하</w:t>
            </w:r>
          </w:p>
        </w:tc>
        <w:tc>
          <w:tcPr>
            <w:tcW w:type="dxa" w:w="1376"/>
          </w:tcPr>
          <w:p>
            <w:r>
              <w:t>상</w:t>
            </w:r>
          </w:p>
        </w:tc>
        <w:tc>
          <w:tcPr>
            <w:tcW w:type="dxa" w:w="1376"/>
          </w:tcPr>
          <w:p>
            <w:r>
              <w:t>오프라인은 말단인데 온라인에선 상처 난 사람들을 “살리는 말”로 지지를 받음</w:t>
            </w:r>
          </w:p>
        </w:tc>
        <w:tc>
          <w:tcPr>
            <w:tcW w:type="dxa" w:w="1376"/>
          </w:tcPr>
          <w:p>
            <w:r>
              <w:t>기본=수더분 구어체</w:t>
              <w:br/>
              <w:t>[귀족 등장]=극존대</w:t>
              <w:br/>
              <w:t>[피해자]=따뜻한 위로체</w:t>
              <w:br/>
              <w:t>[가해 변명]=냉정 단문</w:t>
            </w:r>
          </w:p>
        </w:tc>
        <w:tc>
          <w:tcPr>
            <w:tcW w:type="dxa" w:w="1376"/>
          </w:tcPr>
          <w:p>
            <w:r>
              <w:t>① 오염 의심이면 혼자 버티지 마요. 바로 신고.</w:t>
              <w:br/>
              <w:t>② 죄책감은 치료가 됩니다. 숨기면 상처가 커져요.</w:t>
              <w:br/>
              <w:t>③ 정본화보다 몸부터 살려요.</w:t>
            </w:r>
          </w:p>
        </w:tc>
      </w:tr>
      <w:tr>
        <w:tc>
          <w:tcPr>
            <w:tcW w:type="dxa" w:w="1376"/>
          </w:tcPr>
          <w:p>
            <w:r>
              <w:t>4</w:t>
            </w:r>
          </w:p>
        </w:tc>
        <w:tc>
          <w:tcPr>
            <w:tcW w:type="dxa" w:w="1376"/>
          </w:tcPr>
          <w:p>
            <w:r>
              <w:t>교단 후원 귀족 ↔ 회의론 논객</w:t>
            </w:r>
          </w:p>
        </w:tc>
        <w:tc>
          <w:tcPr>
            <w:tcW w:type="dxa" w:w="1376"/>
          </w:tcPr>
          <w:p>
            <w:r>
              <w:t>상</w:t>
            </w:r>
          </w:p>
        </w:tc>
        <w:tc>
          <w:tcPr>
            <w:tcW w:type="dxa" w:w="1376"/>
          </w:tcPr>
          <w:p>
            <w:r>
              <w:t>중</w:t>
            </w:r>
          </w:p>
        </w:tc>
        <w:tc>
          <w:tcPr>
            <w:tcW w:type="dxa" w:w="1376"/>
          </w:tcPr>
          <w:p>
            <w:r>
              <w:t>오프라인은 “신앙 후원자”인데 온라인에선 신앙의 모순을 논증으로 찌름</w:t>
            </w:r>
          </w:p>
        </w:tc>
        <w:tc>
          <w:tcPr>
            <w:tcW w:type="dxa" w:w="1376"/>
          </w:tcPr>
          <w:p>
            <w:r>
              <w:t>기본=차분 논증체</w:t>
              <w:br/>
              <w:t>[교단 비난]=방어적 존대</w:t>
              <w:br/>
              <w:t>[금기]=말 줄임/회피</w:t>
              <w:br/>
              <w:t>[감정 폭발]=품위 독설</w:t>
            </w:r>
          </w:p>
        </w:tc>
        <w:tc>
          <w:tcPr>
            <w:tcW w:type="dxa" w:w="1376"/>
          </w:tcPr>
          <w:p>
            <w:r>
              <w:t>① 신앙은 강제할수록 약해집니다.</w:t>
              <w:br/>
              <w:t>② 정화 비용도 공개해야 신뢰가 생깁니다.</w:t>
              <w:br/>
              <w:t>③ 금기일수록 절차를 지켜야 합니다.</w:t>
            </w:r>
          </w:p>
        </w:tc>
      </w:tr>
      <w:tr>
        <w:tc>
          <w:tcPr>
            <w:tcW w:type="dxa" w:w="1376"/>
          </w:tcPr>
          <w:p>
            <w:r>
              <w:t>5</w:t>
            </w:r>
          </w:p>
        </w:tc>
        <w:tc>
          <w:tcPr>
            <w:tcW w:type="dxa" w:w="1376"/>
          </w:tcPr>
          <w:p>
            <w:r>
              <w:t>이단 연구자 ↔ 정통 교리체 멘토</w:t>
            </w:r>
          </w:p>
        </w:tc>
        <w:tc>
          <w:tcPr>
            <w:tcW w:type="dxa" w:w="1376"/>
          </w:tcPr>
          <w:p>
            <w:r>
              <w:t>하</w:t>
            </w:r>
          </w:p>
        </w:tc>
        <w:tc>
          <w:tcPr>
            <w:tcW w:type="dxa" w:w="1376"/>
          </w:tcPr>
          <w:p>
            <w:r>
              <w:t>상</w:t>
            </w:r>
          </w:p>
        </w:tc>
        <w:tc>
          <w:tcPr>
            <w:tcW w:type="dxa" w:w="1376"/>
          </w:tcPr>
          <w:p>
            <w:r>
              <w:t>오프라인은 불신받는 이단인데, 온라인에선 정통 언어로 사람을 이끎(위장/역설)</w:t>
            </w:r>
          </w:p>
        </w:tc>
        <w:tc>
          <w:tcPr>
            <w:tcW w:type="dxa" w:w="1376"/>
          </w:tcPr>
          <w:p>
            <w:r>
              <w:t>기본=교리 존대</w:t>
              <w:br/>
              <w:t>[정체 의심]=겸손/자기비하</w:t>
              <w:br/>
              <w:t>[학술 질문]=냉철 논문체</w:t>
              <w:br/>
              <w:t>[운영]=무해한 공지체</w:t>
            </w:r>
          </w:p>
        </w:tc>
        <w:tc>
          <w:tcPr>
            <w:tcW w:type="dxa" w:w="1376"/>
          </w:tcPr>
          <w:p>
            <w:r>
              <w:t>① 교리 3조 기준이면, 그 행동은 위험입니다.</w:t>
              <w:br/>
              <w:t>② 오염은 ‘느낌’이 아니라 증상 체크가 먼저.</w:t>
              <w:br/>
              <w:t>③ 저는 확신 없습니다. 정화실 확인이 안전합니다.</w:t>
            </w:r>
          </w:p>
        </w:tc>
      </w:tr>
      <w:tr>
        <w:tc>
          <w:tcPr>
            <w:tcW w:type="dxa" w:w="1376"/>
          </w:tcPr>
          <w:p>
            <w:r>
              <w:t>6</w:t>
            </w:r>
          </w:p>
        </w:tc>
        <w:tc>
          <w:tcPr>
            <w:tcW w:type="dxa" w:w="1376"/>
          </w:tcPr>
          <w:p>
            <w:r>
              <w:t>고해 기록관 ↔ 힌트만 던지는 계정</w:t>
            </w:r>
          </w:p>
        </w:tc>
        <w:tc>
          <w:tcPr>
            <w:tcW w:type="dxa" w:w="1376"/>
          </w:tcPr>
          <w:p>
            <w:r>
              <w:t>중</w:t>
            </w:r>
          </w:p>
        </w:tc>
        <w:tc>
          <w:tcPr>
            <w:tcW w:type="dxa" w:w="1376"/>
          </w:tcPr>
          <w:p>
            <w:r>
              <w:t>하</w:t>
            </w:r>
          </w:p>
        </w:tc>
        <w:tc>
          <w:tcPr>
            <w:tcW w:type="dxa" w:w="1376"/>
          </w:tcPr>
          <w:p>
            <w:r>
              <w:t>오프라인엔 비밀을 너무 많이 아는데, 온라인에선 침묵 의무로 영향력이 낮음</w:t>
            </w:r>
          </w:p>
        </w:tc>
        <w:tc>
          <w:tcPr>
            <w:tcW w:type="dxa" w:w="1376"/>
          </w:tcPr>
          <w:p>
            <w:r>
              <w:t>기본=은유/암호체</w:t>
              <w:br/>
              <w:t>[폭로 요구]=침묵/회피</w:t>
              <w:br/>
              <w:t>[피해자 도움]=절차 안내체</w:t>
              <w:br/>
              <w:t>[운영]=사과문</w:t>
            </w:r>
          </w:p>
        </w:tc>
        <w:tc>
          <w:tcPr>
            <w:tcW w:type="dxa" w:w="1376"/>
          </w:tcPr>
          <w:p>
            <w:r>
              <w:t>① 말은 못 합니다. 다만 ‘만료 시각’을 보세요.</w:t>
              <w:br/>
              <w:t>② 피해자는 혼자 오지 마세요. 증인 남기세요.</w:t>
              <w:br/>
              <w:t>③ 서약 문장으로 기록을 남겨야 합니다.</w:t>
            </w:r>
          </w:p>
        </w:tc>
      </w:tr>
      <w:tr>
        <w:tc>
          <w:tcPr>
            <w:tcW w:type="dxa" w:w="1376"/>
          </w:tcPr>
          <w:p>
            <w:r>
              <w:t>7</w:t>
            </w:r>
          </w:p>
        </w:tc>
        <w:tc>
          <w:tcPr>
            <w:tcW w:type="dxa" w:w="1376"/>
          </w:tcPr>
          <w:p>
            <w:r>
              <w:t>치유 사제 ↔ 댓글에서만 냉정한 사람</w:t>
            </w:r>
          </w:p>
        </w:tc>
        <w:tc>
          <w:tcPr>
            <w:tcW w:type="dxa" w:w="1376"/>
          </w:tcPr>
          <w:p>
            <w:r>
              <w:t>중</w:t>
            </w:r>
          </w:p>
        </w:tc>
        <w:tc>
          <w:tcPr>
            <w:tcW w:type="dxa" w:w="1376"/>
          </w:tcPr>
          <w:p>
            <w:r>
              <w:t>중</w:t>
            </w:r>
          </w:p>
        </w:tc>
        <w:tc>
          <w:tcPr>
            <w:tcW w:type="dxa" w:w="1376"/>
          </w:tcPr>
          <w:p>
            <w:r>
              <w:t>오프라인은 따뜻한데 온라인에선 위험 조언을 끊으려고 냉혹해짐</w:t>
            </w:r>
          </w:p>
        </w:tc>
        <w:tc>
          <w:tcPr>
            <w:tcW w:type="dxa" w:w="1376"/>
          </w:tcPr>
          <w:p>
            <w:r>
              <w:t>기본=따뜻한 존대</w:t>
              <w:br/>
              <w:t>[잘못된 처방]=엄격 금지체</w:t>
              <w:br/>
              <w:t>[감정 싸움]=중재체</w:t>
              <w:br/>
              <w:t>[환자 정보]=비밀 준수체</w:t>
            </w:r>
          </w:p>
        </w:tc>
        <w:tc>
          <w:tcPr>
            <w:tcW w:type="dxa" w:w="1376"/>
          </w:tcPr>
          <w:p>
            <w:r>
              <w:t>① 진단 없이 처방하지 마세요. 위험합니다.</w:t>
              <w:br/>
              <w:t>② 지금은 책임 공방보다 응급 처치가 먼저.</w:t>
              <w:br/>
              <w:t>③ 환자 신상 추정은 금기입니다.</w:t>
            </w:r>
          </w:p>
        </w:tc>
      </w:tr>
      <w:tr>
        <w:tc>
          <w:tcPr>
            <w:tcW w:type="dxa" w:w="1376"/>
          </w:tcPr>
          <w:p>
            <w:r>
              <w:t>8</w:t>
            </w:r>
          </w:p>
        </w:tc>
        <w:tc>
          <w:tcPr>
            <w:tcW w:type="dxa" w:w="1376"/>
          </w:tcPr>
          <w:p>
            <w:r>
              <w:t>성물 상인 ↔ 정화 촉매 장사꾼</w:t>
            </w:r>
          </w:p>
        </w:tc>
        <w:tc>
          <w:tcPr>
            <w:tcW w:type="dxa" w:w="1376"/>
          </w:tcPr>
          <w:p>
            <w:r>
              <w:t>중</w:t>
            </w:r>
          </w:p>
        </w:tc>
        <w:tc>
          <w:tcPr>
            <w:tcW w:type="dxa" w:w="1376"/>
          </w:tcPr>
          <w:p>
            <w:r>
              <w:t>상</w:t>
            </w:r>
          </w:p>
        </w:tc>
        <w:tc>
          <w:tcPr>
            <w:tcW w:type="dxa" w:w="1376"/>
          </w:tcPr>
          <w:p>
            <w:r>
              <w:t>오프라인은 중간상인인데, 온라인에선 “성스러움”으로 신뢰를 뻥튀기하며 영향력 큼</w:t>
            </w:r>
          </w:p>
        </w:tc>
        <w:tc>
          <w:tcPr>
            <w:tcW w:type="dxa" w:w="1376"/>
          </w:tcPr>
          <w:p>
            <w:r>
              <w:t>기본=상냥 존대</w:t>
              <w:br/>
              <w:t>[가격/납기]=장부체</w:t>
              <w:br/>
              <w:t>[사기 의심]=교리 방패체</w:t>
              <w:br/>
              <w:t>[감찰]=계약서체</w:t>
            </w:r>
          </w:p>
        </w:tc>
        <w:tc>
          <w:tcPr>
            <w:tcW w:type="dxa" w:w="1376"/>
          </w:tcPr>
          <w:p>
            <w:r>
              <w:t>① 정화 촉매, 오늘 시세 떨어졌습니다. 필요하면 지금.</w:t>
              <w:br/>
              <w:t>② 이건 사기가 아니라 ‘위약’입니다. 계약서 봐요.</w:t>
              <w:br/>
              <w:t>③ 성물은 장난이 아닙니다. 사용 전 서약 읽으세요.</w:t>
            </w:r>
          </w:p>
        </w:tc>
      </w:tr>
    </w:tbl>
    <w:p>
      <w:r>
        <w:t>E.4 클러스터 4: 학술·연구·기술/아카이브 계열 (8)</w:t>
      </w:r>
    </w:p>
    <w:tbl>
      <w:tblPr>
        <w:tblStyle w:val="af9"/>
        <w:tblW w:type="auto" w:w="0"/>
        <w:tblLook w:firstColumn="1" w:firstRow="1" w:lastColumn="0" w:lastRow="0" w:noHBand="0" w:noVBand="1" w:val="04A0"/>
      </w:tblPr>
      <w:tblGrid>
        <w:gridCol w:w="1376"/>
        <w:gridCol w:w="1376"/>
        <w:gridCol w:w="1376"/>
        <w:gridCol w:w="1376"/>
        <w:gridCol w:w="1376"/>
        <w:gridCol w:w="1376"/>
        <w:gridCol w:w="1376"/>
      </w:tblGrid>
      <w:tr>
        <w:tc>
          <w:tcPr>
            <w:tcW w:type="dxa" w:w="1376"/>
          </w:tcPr>
          <w:p>
            <w:r>
              <w:t>No</w:t>
            </w:r>
          </w:p>
        </w:tc>
        <w:tc>
          <w:tcPr>
            <w:tcW w:type="dxa" w:w="1376"/>
          </w:tcPr>
          <w:p>
            <w:r>
              <w:t>아키타입(오프라인 ↔ 온라인)</w:t>
            </w:r>
          </w:p>
        </w:tc>
        <w:tc>
          <w:tcPr>
            <w:tcW w:type="dxa" w:w="1376"/>
          </w:tcPr>
          <w:p>
            <w:r>
              <w:t>오프라인 지위</w:t>
            </w:r>
          </w:p>
        </w:tc>
        <w:tc>
          <w:tcPr>
            <w:tcW w:type="dxa" w:w="1376"/>
          </w:tcPr>
          <w:p>
            <w:r>
              <w:t>온라인 영향력</w:t>
            </w:r>
          </w:p>
        </w:tc>
        <w:tc>
          <w:tcPr>
            <w:tcW w:type="dxa" w:w="1376"/>
          </w:tcPr>
          <w:p>
            <w:r>
              <w:t>모순 핵심</w:t>
            </w:r>
          </w:p>
        </w:tc>
        <w:tc>
          <w:tcPr>
            <w:tcW w:type="dxa" w:w="1376"/>
          </w:tcPr>
          <w:p>
            <w:r>
              <w:t>말투 레지스터 스위치(트리거→전환)</w:t>
            </w:r>
          </w:p>
        </w:tc>
        <w:tc>
          <w:tcPr>
            <w:tcW w:type="dxa" w:w="1376"/>
          </w:tcPr>
          <w:p>
            <w:r>
              <w:t>자주 쓰는 댓글 3개(붙여넣기)</w:t>
            </w:r>
          </w:p>
        </w:tc>
      </w:tr>
      <w:tr>
        <w:tc>
          <w:tcPr>
            <w:tcW w:type="dxa" w:w="1376"/>
          </w:tcPr>
          <w:p>
            <w:r>
              <w:t>1</w:t>
            </w:r>
          </w:p>
        </w:tc>
        <w:tc>
          <w:tcPr>
            <w:tcW w:type="dxa" w:w="1376"/>
          </w:tcPr>
          <w:p>
            <w:r>
              <w:t>무명 조교 ↔ 논문요약 괴물</w:t>
            </w:r>
          </w:p>
        </w:tc>
        <w:tc>
          <w:tcPr>
            <w:tcW w:type="dxa" w:w="1376"/>
          </w:tcPr>
          <w:p>
            <w:r>
              <w:t>하</w:t>
            </w:r>
          </w:p>
        </w:tc>
        <w:tc>
          <w:tcPr>
            <w:tcW w:type="dxa" w:w="1376"/>
          </w:tcPr>
          <w:p>
            <w:r>
              <w:t>상</w:t>
            </w:r>
          </w:p>
        </w:tc>
        <w:tc>
          <w:tcPr>
            <w:tcW w:type="dxa" w:w="1376"/>
          </w:tcPr>
          <w:p>
            <w:r>
              <w:t>오프라인은 심부름꾼인데 온라인에선 요약/정리로 권위가 생김</w:t>
            </w:r>
          </w:p>
        </w:tc>
        <w:tc>
          <w:tcPr>
            <w:tcW w:type="dxa" w:w="1376"/>
          </w:tcPr>
          <w:p>
            <w:r>
              <w:t>기본=논문체</w:t>
              <w:br/>
              <w:t>[뉴비 질문]=친절 튜토리얼체</w:t>
              <w:br/>
              <w:t>[정치 싸움]=냉소 단문</w:t>
              <w:br/>
              <w:t>[정본]=각인문(출처 강조)</w:t>
            </w:r>
          </w:p>
        </w:tc>
        <w:tc>
          <w:tcPr>
            <w:tcW w:type="dxa" w:w="1376"/>
          </w:tcPr>
          <w:p>
            <w:r>
              <w:t>① 가정부터 적어주세요. 안 그러면 답이 달라져요.</w:t>
              <w:br/>
              <w:t>② 재현 로그 없으면 ‘썰’입니다.</w:t>
              <w:br/>
              <w:t>③ 출처-시각-절차. 이 세 줄이면 됩니다.</w:t>
            </w:r>
          </w:p>
        </w:tc>
      </w:tr>
      <w:tr>
        <w:tc>
          <w:tcPr>
            <w:tcW w:type="dxa" w:w="1376"/>
          </w:tcPr>
          <w:p>
            <w:r>
              <w:t>2</w:t>
            </w:r>
          </w:p>
        </w:tc>
        <w:tc>
          <w:tcPr>
            <w:tcW w:type="dxa" w:w="1376"/>
          </w:tcPr>
          <w:p>
            <w:r>
              <w:t>유명 교수 ↔ 익명 밈충</w:t>
            </w:r>
          </w:p>
        </w:tc>
        <w:tc>
          <w:tcPr>
            <w:tcW w:type="dxa" w:w="1376"/>
          </w:tcPr>
          <w:p>
            <w:r>
              <w:t>상</w:t>
            </w:r>
          </w:p>
        </w:tc>
        <w:tc>
          <w:tcPr>
            <w:tcW w:type="dxa" w:w="1376"/>
          </w:tcPr>
          <w:p>
            <w:r>
              <w:t>하</w:t>
            </w:r>
          </w:p>
        </w:tc>
        <w:tc>
          <w:tcPr>
            <w:tcW w:type="dxa" w:w="1376"/>
          </w:tcPr>
          <w:p>
            <w:r>
              <w:t>오프라인 권위자는 최상인데, 온라인에선 장난으로만 보여 영향력 낮음</w:t>
            </w:r>
          </w:p>
        </w:tc>
        <w:tc>
          <w:tcPr>
            <w:tcW w:type="dxa" w:w="1376"/>
          </w:tcPr>
          <w:p>
            <w:r>
              <w:t>기본=헛소리 반말</w:t>
              <w:br/>
              <w:t>[학술 질문]=갑자기 권위 장문</w:t>
              <w:br/>
              <w:t>[운영]=공손 교수체</w:t>
              <w:br/>
              <w:t>[자기 연구]=은근 홍보체</w:t>
            </w:r>
          </w:p>
        </w:tc>
        <w:tc>
          <w:tcPr>
            <w:tcW w:type="dxa" w:w="1376"/>
          </w:tcPr>
          <w:p>
            <w:r>
              <w:t>① 이건 표준식이 아니라 변형식이야. 다들 착각함.</w:t>
              <w:br/>
              <w:t>② ㅋㅋ 오늘도 ‘정본빔’이 세계를 구한다.</w:t>
              <w:br/>
              <w:t>③ 학생들아, 안전 로그 남겨. 제발.</w:t>
            </w:r>
          </w:p>
        </w:tc>
      </w:tr>
      <w:tr>
        <w:tc>
          <w:tcPr>
            <w:tcW w:type="dxa" w:w="1376"/>
          </w:tcPr>
          <w:p>
            <w:r>
              <w:t>3</w:t>
            </w:r>
          </w:p>
        </w:tc>
        <w:tc>
          <w:tcPr>
            <w:tcW w:type="dxa" w:w="1376"/>
          </w:tcPr>
          <w:p>
            <w:r>
              <w:t>금서고 사서 ↔ 열람권컷 안내</w:t>
            </w:r>
          </w:p>
        </w:tc>
        <w:tc>
          <w:tcPr>
            <w:tcW w:type="dxa" w:w="1376"/>
          </w:tcPr>
          <w:p>
            <w:r>
              <w:t>중</w:t>
            </w:r>
          </w:p>
        </w:tc>
        <w:tc>
          <w:tcPr>
            <w:tcW w:type="dxa" w:w="1376"/>
          </w:tcPr>
          <w:p>
            <w:r>
              <w:t>하</w:t>
            </w:r>
          </w:p>
        </w:tc>
        <w:tc>
          <w:tcPr>
            <w:tcW w:type="dxa" w:w="1376"/>
          </w:tcPr>
          <w:p>
            <w:r>
              <w:t>오프라인은 “열람권”으로 강한데, 온라인에선 찍히기 싫어 다들 피함</w:t>
            </w:r>
          </w:p>
        </w:tc>
        <w:tc>
          <w:tcPr>
            <w:tcW w:type="dxa" w:w="1376"/>
          </w:tcPr>
          <w:p>
            <w:r>
              <w:t>기본=공지체(딱딱)</w:t>
              <w:br/>
              <w:t>[규정 위반]=경고체</w:t>
              <w:br/>
              <w:t>[진짜 공부]=조용한 추천체</w:t>
              <w:br/>
              <w:t>[귀족 요구]=완곡 거절체</w:t>
            </w:r>
          </w:p>
        </w:tc>
        <w:tc>
          <w:tcPr>
            <w:tcW w:type="dxa" w:w="1376"/>
          </w:tcPr>
          <w:p>
            <w:r>
              <w:t>① 열람권 없으면 못 봅니다. 끝.</w:t>
              <w:br/>
              <w:t>② 대리열람 요청은 규정 위반입니다.</w:t>
              <w:br/>
              <w:t>③ 정리글은 좋지만, 금서 요약은 봉문각이에요.</w:t>
            </w:r>
          </w:p>
        </w:tc>
      </w:tr>
      <w:tr>
        <w:tc>
          <w:tcPr>
            <w:tcW w:type="dxa" w:w="1376"/>
          </w:tcPr>
          <w:p>
            <w:r>
              <w:t>4</w:t>
            </w:r>
          </w:p>
        </w:tc>
        <w:tc>
          <w:tcPr>
            <w:tcW w:type="dxa" w:w="1376"/>
          </w:tcPr>
          <w:p>
            <w:r>
              <w:t>연금 폭발 생존자 ↔ 안전 전도사</w:t>
            </w:r>
          </w:p>
        </w:tc>
        <w:tc>
          <w:tcPr>
            <w:tcW w:type="dxa" w:w="1376"/>
          </w:tcPr>
          <w:p>
            <w:r>
              <w:t>하</w:t>
            </w:r>
          </w:p>
        </w:tc>
        <w:tc>
          <w:tcPr>
            <w:tcW w:type="dxa" w:w="1376"/>
          </w:tcPr>
          <w:p>
            <w:r>
              <w:t>상</w:t>
            </w:r>
          </w:p>
        </w:tc>
        <w:tc>
          <w:tcPr>
            <w:tcW w:type="dxa" w:w="1376"/>
          </w:tcPr>
          <w:p>
            <w:r>
              <w:t>오프라인에선 실패자 취급인데 온라인에선 “실패 데이터”로 모두를 살림</w:t>
            </w:r>
          </w:p>
        </w:tc>
        <w:tc>
          <w:tcPr>
            <w:tcW w:type="dxa" w:w="1376"/>
          </w:tcPr>
          <w:p>
            <w:r>
              <w:t>기본=겸손체</w:t>
              <w:br/>
              <w:t>[위험 조언]=공포 경고체</w:t>
              <w:br/>
              <w:t>[조롱]=건조 사실체</w:t>
              <w:br/>
              <w:t>[피해자]=다정 위로체</w:t>
            </w:r>
          </w:p>
        </w:tc>
        <w:tc>
          <w:tcPr>
            <w:tcW w:type="dxa" w:w="1376"/>
          </w:tcPr>
          <w:p>
            <w:r>
              <w:t>① 그 조합은 폭발합니다. 제가 해봤어요.</w:t>
              <w:br/>
              <w:t>② 안전경고 무시하면, 징계보다 먼저 손이 나갑니다.</w:t>
              <w:br/>
              <w:t>③ 실험은 ‘가능’보다 ‘재현’이 먼저예요.</w:t>
            </w:r>
          </w:p>
        </w:tc>
      </w:tr>
      <w:tr>
        <w:tc>
          <w:tcPr>
            <w:tcW w:type="dxa" w:w="1376"/>
          </w:tcPr>
          <w:p>
            <w:r>
              <w:t>5</w:t>
            </w:r>
          </w:p>
        </w:tc>
        <w:tc>
          <w:tcPr>
            <w:tcW w:type="dxa" w:w="1376"/>
          </w:tcPr>
          <w:p>
            <w:r>
              <w:t>등록식 천재 학생 ↔ 초보 질문러</w:t>
            </w:r>
          </w:p>
        </w:tc>
        <w:tc>
          <w:tcPr>
            <w:tcW w:type="dxa" w:w="1376"/>
          </w:tcPr>
          <w:p>
            <w:r>
              <w:t>중</w:t>
            </w:r>
          </w:p>
        </w:tc>
        <w:tc>
          <w:tcPr>
            <w:tcW w:type="dxa" w:w="1376"/>
          </w:tcPr>
          <w:p>
            <w:r>
              <w:t>하</w:t>
            </w:r>
          </w:p>
        </w:tc>
        <w:tc>
          <w:tcPr>
            <w:tcW w:type="dxa" w:w="1376"/>
          </w:tcPr>
          <w:p>
            <w:r>
              <w:t>오프라인 실력자는 숨기고, 온라인에선 초보 코스프레로 정보를 수확</w:t>
            </w:r>
          </w:p>
        </w:tc>
        <w:tc>
          <w:tcPr>
            <w:tcW w:type="dxa" w:w="1376"/>
          </w:tcPr>
          <w:p>
            <w:r>
              <w:t>기본=순진 질문체</w:t>
              <w:br/>
              <w:t>[핵심 답]=냉철 요약체</w:t>
              <w:br/>
              <w:t>[정체 의심]=가벼운 농담체</w:t>
              <w:br/>
              <w:t>[운영]=예의체</w:t>
            </w:r>
          </w:p>
        </w:tc>
        <w:tc>
          <w:tcPr>
            <w:tcW w:type="dxa" w:w="1376"/>
          </w:tcPr>
          <w:p>
            <w:r>
              <w:t>① 혹시 이 경우도 정합도 깨지나요? 경험담 있나요?</w:t>
              <w:br/>
              <w:t>② 답변 감사합니다. 정리해서 다시 올릴게요.</w:t>
              <w:br/>
              <w:t>③ 아, 저는 그냥 1학년입니다. 진짜로요.</w:t>
            </w:r>
          </w:p>
        </w:tc>
      </w:tr>
      <w:tr>
        <w:tc>
          <w:tcPr>
            <w:tcW w:type="dxa" w:w="1376"/>
          </w:tcPr>
          <w:p>
            <w:r>
              <w:t>6</w:t>
            </w:r>
          </w:p>
        </w:tc>
        <w:tc>
          <w:tcPr>
            <w:tcW w:type="dxa" w:w="1376"/>
          </w:tcPr>
          <w:p>
            <w:r>
              <w:t>학술검증 탑 랭커 ↔ 상단 노출왕</w:t>
            </w:r>
          </w:p>
        </w:tc>
        <w:tc>
          <w:tcPr>
            <w:tcW w:type="dxa" w:w="1376"/>
          </w:tcPr>
          <w:p>
            <w:r>
              <w:t>상</w:t>
            </w:r>
          </w:p>
        </w:tc>
        <w:tc>
          <w:tcPr>
            <w:tcW w:type="dxa" w:w="1376"/>
          </w:tcPr>
          <w:p>
            <w:r>
              <w:t>상</w:t>
            </w:r>
          </w:p>
        </w:tc>
        <w:tc>
          <w:tcPr>
            <w:tcW w:type="dxa" w:w="1376"/>
          </w:tcPr>
          <w:p>
            <w:r>
              <w:t>지위/영향력 모두 상이지만, “멘토↔살벌한 심사관” 스위치로 공기를 지배</w:t>
            </w:r>
          </w:p>
        </w:tc>
        <w:tc>
          <w:tcPr>
            <w:tcW w:type="dxa" w:w="1376"/>
          </w:tcPr>
          <w:p>
            <w:r>
              <w:t>기본=차분 논문체</w:t>
              <w:br/>
              <w:t>[허위 주장]=칼같은 반박체</w:t>
              <w:br/>
              <w:t>[좋은 질문]=멘토 친절체</w:t>
              <w:br/>
              <w:t>[혐오/정치]=즉시 차단체</w:t>
            </w:r>
          </w:p>
        </w:tc>
        <w:tc>
          <w:tcPr>
            <w:tcW w:type="dxa" w:w="1376"/>
          </w:tcPr>
          <w:p>
            <w:r>
              <w:t>① 정의부터 틀렸습니다. 용어를 맞추세요.</w:t>
              <w:br/>
              <w:t>② 재현 로그 올리면 같이 검증해드릴게요.</w:t>
              <w:br/>
              <w:t>③ 정본 없이 단정하면, 그건 선동입니다.</w:t>
            </w:r>
          </w:p>
        </w:tc>
      </w:tr>
      <w:tr>
        <w:tc>
          <w:tcPr>
            <w:tcW w:type="dxa" w:w="1376"/>
          </w:tcPr>
          <w:p>
            <w:r>
              <w:t>7</w:t>
            </w:r>
          </w:p>
        </w:tc>
        <w:tc>
          <w:tcPr>
            <w:tcW w:type="dxa" w:w="1376"/>
          </w:tcPr>
          <w:p>
            <w:r>
              <w:t>룬공학 엔지니어 ↔ 프로토콜 표준러</w:t>
            </w:r>
          </w:p>
        </w:tc>
        <w:tc>
          <w:tcPr>
            <w:tcW w:type="dxa" w:w="1376"/>
          </w:tcPr>
          <w:p>
            <w:r>
              <w:t>중</w:t>
            </w:r>
          </w:p>
        </w:tc>
        <w:tc>
          <w:tcPr>
            <w:tcW w:type="dxa" w:w="1376"/>
          </w:tcPr>
          <w:p>
            <w:r>
              <w:t>상</w:t>
            </w:r>
          </w:p>
        </w:tc>
        <w:tc>
          <w:tcPr>
            <w:tcW w:type="dxa" w:w="1376"/>
          </w:tcPr>
          <w:p>
            <w:r>
              <w:t>오프라인은 “윗선 승인”이 필요한데 온라인에선 템플릿으로 사실상 표준을 만듦</w:t>
            </w:r>
          </w:p>
        </w:tc>
        <w:tc>
          <w:tcPr>
            <w:tcW w:type="dxa" w:w="1376"/>
          </w:tcPr>
          <w:p>
            <w:r>
              <w:t>기본=기술 설명체</w:t>
              <w:br/>
              <w:t>[가격/부품]=장부체</w:t>
              <w:br/>
              <w:t>[검열]=시스템 분석체</w:t>
              <w:br/>
              <w:t>[조롱]=건조 유머체</w:t>
            </w:r>
          </w:p>
        </w:tc>
        <w:tc>
          <w:tcPr>
            <w:tcW w:type="dxa" w:w="1376"/>
          </w:tcPr>
          <w:p>
            <w:r>
              <w:t>① 배지 버전 확인하세요. 구버전이면 오작동 납니다.</w:t>
              <w:br/>
              <w:t>② 먹통=검열이 아니라 패킷 드랍일 확률 큽니다.</w:t>
              <w:br/>
              <w:t>③ 원인 찾고 싶으면 ‘시간-구역-증상’ 세 개만.</w:t>
            </w:r>
          </w:p>
        </w:tc>
      </w:tr>
      <w:tr>
        <w:tc>
          <w:tcPr>
            <w:tcW w:type="dxa" w:w="1376"/>
          </w:tcPr>
          <w:p>
            <w:r>
              <w:t>8</w:t>
            </w:r>
          </w:p>
        </w:tc>
        <w:tc>
          <w:tcPr>
            <w:tcW w:type="dxa" w:w="1376"/>
          </w:tcPr>
          <w:p>
            <w:r>
              <w:t>도서관 스터디 리더 ↔ 채점하는 공감러</w:t>
            </w:r>
          </w:p>
        </w:tc>
        <w:tc>
          <w:tcPr>
            <w:tcW w:type="dxa" w:w="1376"/>
          </w:tcPr>
          <w:p>
            <w:r>
              <w:t>중</w:t>
            </w:r>
          </w:p>
        </w:tc>
        <w:tc>
          <w:tcPr>
            <w:tcW w:type="dxa" w:w="1376"/>
          </w:tcPr>
          <w:p>
            <w:r>
              <w:t>중</w:t>
            </w:r>
          </w:p>
        </w:tc>
        <w:tc>
          <w:tcPr>
            <w:tcW w:type="dxa" w:w="1376"/>
          </w:tcPr>
          <w:p>
            <w:r>
              <w:t>오프라인은 조용한데 온라인에선 스터디를 동원하며, 공감하다가 채점자로 변함</w:t>
            </w:r>
          </w:p>
        </w:tc>
        <w:tc>
          <w:tcPr>
            <w:tcW w:type="dxa" w:w="1376"/>
          </w:tcPr>
          <w:p>
            <w:r>
              <w:t>기본=친근 구어체</w:t>
              <w:br/>
              <w:t>[시험/점수]=채점체(단호)</w:t>
              <w:br/>
              <w:t>[멘탈 케어]=위로체</w:t>
              <w:br/>
              <w:t>[규정]=공지체</w:t>
            </w:r>
          </w:p>
        </w:tc>
        <w:tc>
          <w:tcPr>
            <w:tcW w:type="dxa" w:w="1376"/>
          </w:tcPr>
          <w:p>
            <w:r>
              <w:t>① 이 문제, 답보다 풀이 과정이 중요해요.</w:t>
              <w:br/>
              <w:t>② 이번 주 스터디 자료, 링크 여기.</w:t>
              <w:br/>
              <w:t>③ 싸우지 말고, 각자 근거 한 줄만.</w:t>
            </w:r>
          </w:p>
        </w:tc>
      </w:tr>
    </w:tbl>
    <w:p>
      <w:r>
        <w:t>E.5 클러스터 5: 암시장·범죄·정보전/우회 계열 (8)</w:t>
      </w:r>
    </w:p>
    <w:tbl>
      <w:tblPr>
        <w:tblStyle w:val="af9"/>
        <w:tblW w:type="auto" w:w="0"/>
        <w:tblLook w:firstColumn="1" w:firstRow="1" w:lastColumn="0" w:lastRow="0" w:noHBand="0" w:noVBand="1" w:val="04A0"/>
      </w:tblPr>
      <w:tblGrid>
        <w:gridCol w:w="1376"/>
        <w:gridCol w:w="1376"/>
        <w:gridCol w:w="1376"/>
        <w:gridCol w:w="1376"/>
        <w:gridCol w:w="1376"/>
        <w:gridCol w:w="1376"/>
        <w:gridCol w:w="1376"/>
      </w:tblGrid>
      <w:tr>
        <w:tc>
          <w:tcPr>
            <w:tcW w:type="dxa" w:w="1376"/>
          </w:tcPr>
          <w:p>
            <w:r>
              <w:t>No</w:t>
            </w:r>
          </w:p>
        </w:tc>
        <w:tc>
          <w:tcPr>
            <w:tcW w:type="dxa" w:w="1376"/>
          </w:tcPr>
          <w:p>
            <w:r>
              <w:t>아키타입(오프라인 ↔ 온라인)</w:t>
            </w:r>
          </w:p>
        </w:tc>
        <w:tc>
          <w:tcPr>
            <w:tcW w:type="dxa" w:w="1376"/>
          </w:tcPr>
          <w:p>
            <w:r>
              <w:t>오프라인 지위</w:t>
            </w:r>
          </w:p>
        </w:tc>
        <w:tc>
          <w:tcPr>
            <w:tcW w:type="dxa" w:w="1376"/>
          </w:tcPr>
          <w:p>
            <w:r>
              <w:t>온라인 영향력</w:t>
            </w:r>
          </w:p>
        </w:tc>
        <w:tc>
          <w:tcPr>
            <w:tcW w:type="dxa" w:w="1376"/>
          </w:tcPr>
          <w:p>
            <w:r>
              <w:t>모순 핵심</w:t>
            </w:r>
          </w:p>
        </w:tc>
        <w:tc>
          <w:tcPr>
            <w:tcW w:type="dxa" w:w="1376"/>
          </w:tcPr>
          <w:p>
            <w:r>
              <w:t>말투 레지스터 스위치(트리거→전환)</w:t>
            </w:r>
          </w:p>
        </w:tc>
        <w:tc>
          <w:tcPr>
            <w:tcW w:type="dxa" w:w="1376"/>
          </w:tcPr>
          <w:p>
            <w:r>
              <w:t>자주 쓰는 댓글 3개(붙여넣기)</w:t>
            </w:r>
          </w:p>
        </w:tc>
      </w:tr>
      <w:tr>
        <w:tc>
          <w:tcPr>
            <w:tcW w:type="dxa" w:w="1376"/>
          </w:tcPr>
          <w:p>
            <w:r>
              <w:t>1</w:t>
            </w:r>
          </w:p>
        </w:tc>
        <w:tc>
          <w:tcPr>
            <w:tcW w:type="dxa" w:w="1376"/>
          </w:tcPr>
          <w:p>
            <w:r>
              <w:t>평범 장학생 ↔ 발췌캡각 장사꾼</w:t>
            </w:r>
          </w:p>
        </w:tc>
        <w:tc>
          <w:tcPr>
            <w:tcW w:type="dxa" w:w="1376"/>
          </w:tcPr>
          <w:p>
            <w:r>
              <w:t>하</w:t>
            </w:r>
          </w:p>
        </w:tc>
        <w:tc>
          <w:tcPr>
            <w:tcW w:type="dxa" w:w="1376"/>
          </w:tcPr>
          <w:p>
            <w:r>
              <w:t>상</w:t>
            </w:r>
          </w:p>
        </w:tc>
        <w:tc>
          <w:tcPr>
            <w:tcW w:type="dxa" w:w="1376"/>
          </w:tcPr>
          <w:p>
            <w:r>
              <w:t>오프라인은 약자 코스프레인데 온라인에선 “캡각/발췌”로 판을 뒤집음</w:t>
            </w:r>
          </w:p>
        </w:tc>
        <w:tc>
          <w:tcPr>
            <w:tcW w:type="dxa" w:w="1376"/>
          </w:tcPr>
          <w:p>
            <w:r>
              <w:t>기본=겸손체</w:t>
              <w:br/>
              <w:t>[거래]=장부체</w:t>
              <w:br/>
              <w:t>[추궁]=피해자 호소체</w:t>
              <w:br/>
              <w:t>[운영]=사과문</w:t>
            </w:r>
          </w:p>
        </w:tc>
        <w:tc>
          <w:tcPr>
            <w:tcW w:type="dxa" w:w="1376"/>
          </w:tcPr>
          <w:p>
            <w:r>
              <w:t>① 원문은 못 보여요. 대신 캡각은 있습니다.</w:t>
              <w:br/>
              <w:t>② 보존권 예치하면 더 자세히 풀게요.</w:t>
              <w:br/>
              <w:t>③ 이거 퍼가면 서로 위험해. 선 지켜.</w:t>
            </w:r>
          </w:p>
        </w:tc>
      </w:tr>
      <w:tr>
        <w:tc>
          <w:tcPr>
            <w:tcW w:type="dxa" w:w="1376"/>
          </w:tcPr>
          <w:p>
            <w:r>
              <w:t>2</w:t>
            </w:r>
          </w:p>
        </w:tc>
        <w:tc>
          <w:tcPr>
            <w:tcW w:type="dxa" w:w="1376"/>
          </w:tcPr>
          <w:p>
            <w:r>
              <w:t>상단 정식 직원 ↔ 암각인망 브로커</w:t>
            </w:r>
          </w:p>
        </w:tc>
        <w:tc>
          <w:tcPr>
            <w:tcW w:type="dxa" w:w="1376"/>
          </w:tcPr>
          <w:p>
            <w:r>
              <w:t>중</w:t>
            </w:r>
          </w:p>
        </w:tc>
        <w:tc>
          <w:tcPr>
            <w:tcW w:type="dxa" w:w="1376"/>
          </w:tcPr>
          <w:p>
            <w:r>
              <w:t>상</w:t>
            </w:r>
          </w:p>
        </w:tc>
        <w:tc>
          <w:tcPr>
            <w:tcW w:type="dxa" w:w="1376"/>
          </w:tcPr>
          <w:p>
            <w:r>
              <w:t>오프라인은 합법 직원인데 온라인에선 불법 의뢰를 ‘예절’로 포장해 거래</w:t>
            </w:r>
          </w:p>
        </w:tc>
        <w:tc>
          <w:tcPr>
            <w:tcW w:type="dxa" w:w="1376"/>
          </w:tcPr>
          <w:p>
            <w:r>
              <w:t>기본=상냥 거래체</w:t>
              <w:br/>
              <w:t>[단속]=순한 Q&amp;A체</w:t>
              <w:br/>
              <w:t>[흥정]=냉정 장부체</w:t>
              <w:br/>
              <w:t>[도덕 비난]=중립 선언체</w:t>
            </w:r>
          </w:p>
        </w:tc>
        <w:tc>
          <w:tcPr>
            <w:tcW w:type="dxa" w:w="1376"/>
          </w:tcPr>
          <w:p>
            <w:r>
              <w:t>① 수수료 3%면 깔끔합니다. 일정도 맞춰드려요.</w:t>
              <w:br/>
              <w:t>② 정본 대행? 가능은 한데, 책임은 본인입니다.</w:t>
              <w:br/>
              <w:t>③ 여기서 실명 언급하면 거래 다 터집니다.</w:t>
            </w:r>
          </w:p>
        </w:tc>
      </w:tr>
      <w:tr>
        <w:tc>
          <w:tcPr>
            <w:tcW w:type="dxa" w:w="1376"/>
          </w:tcPr>
          <w:p>
            <w:r>
              <w:t>3</w:t>
            </w:r>
          </w:p>
        </w:tc>
        <w:tc>
          <w:tcPr>
            <w:tcW w:type="dxa" w:w="1376"/>
          </w:tcPr>
          <w:p>
            <w:r>
              <w:t>감찰단 조사관 ↔ 검은기둥 잠복</w:t>
            </w:r>
          </w:p>
        </w:tc>
        <w:tc>
          <w:tcPr>
            <w:tcW w:type="dxa" w:w="1376"/>
          </w:tcPr>
          <w:p>
            <w:r>
              <w:t>상</w:t>
            </w:r>
          </w:p>
        </w:tc>
        <w:tc>
          <w:tcPr>
            <w:tcW w:type="dxa" w:w="1376"/>
          </w:tcPr>
          <w:p>
            <w:r>
              <w:t>하</w:t>
            </w:r>
          </w:p>
        </w:tc>
        <w:tc>
          <w:tcPr>
            <w:tcW w:type="dxa" w:w="1376"/>
          </w:tcPr>
          <w:p>
            <w:r>
              <w:t>오프라인에선 단속자지만, 온라인에선 낮은 영향력으로 잠복해 ‘미끼’를 던짐</w:t>
            </w:r>
          </w:p>
        </w:tc>
        <w:tc>
          <w:tcPr>
            <w:tcW w:type="dxa" w:w="1376"/>
          </w:tcPr>
          <w:p>
            <w:r>
              <w:t>기본=짧은 질문체</w:t>
              <w:br/>
              <w:t>[거짓말]=압박 존대체</w:t>
              <w:br/>
              <w:t>[약자 도움]=조용한 조언체</w:t>
              <w:br/>
              <w:t>[운영]=공문체</w:t>
            </w:r>
          </w:p>
        </w:tc>
        <w:tc>
          <w:tcPr>
            <w:tcW w:type="dxa" w:w="1376"/>
          </w:tcPr>
          <w:p>
            <w:r>
              <w:t>① 시간/구역/참여자만 적어. 나머진 내가 본다.</w:t>
              <w:br/>
              <w:t>② 증거 만료 전에 정본화 시도해.</w:t>
              <w:br/>
              <w:t>③ 지금은 말 줄여. 계정 살아야 한다.</w:t>
            </w:r>
          </w:p>
        </w:tc>
      </w:tr>
      <w:tr>
        <w:tc>
          <w:tcPr>
            <w:tcW w:type="dxa" w:w="1376"/>
          </w:tcPr>
          <w:p>
            <w:r>
              <w:t>4</w:t>
            </w:r>
          </w:p>
        </w:tc>
        <w:tc>
          <w:tcPr>
            <w:tcW w:type="dxa" w:w="1376"/>
          </w:tcPr>
          <w:p>
            <w:r>
              <w:t>도핑 촉매 제조자 ↔ 윤리 수호자</w:t>
            </w:r>
          </w:p>
        </w:tc>
        <w:tc>
          <w:tcPr>
            <w:tcW w:type="dxa" w:w="1376"/>
          </w:tcPr>
          <w:p>
            <w:r>
              <w:t>하</w:t>
            </w:r>
          </w:p>
        </w:tc>
        <w:tc>
          <w:tcPr>
            <w:tcW w:type="dxa" w:w="1376"/>
          </w:tcPr>
          <w:p>
            <w:r>
              <w:t>중</w:t>
            </w:r>
          </w:p>
        </w:tc>
        <w:tc>
          <w:tcPr>
            <w:tcW w:type="dxa" w:w="1376"/>
          </w:tcPr>
          <w:p>
            <w:r>
              <w:t>오프라인은 범죄에 가까운데 온라인에선 “도덕”을 외쳐 의심을 피함</w:t>
            </w:r>
          </w:p>
        </w:tc>
        <w:tc>
          <w:tcPr>
            <w:tcW w:type="dxa" w:w="1376"/>
          </w:tcPr>
          <w:p>
            <w:r>
              <w:t>기본=훈계체</w:t>
              <w:br/>
              <w:t>[기술 질문]=전문 은어체</w:t>
              <w:br/>
              <w:t>[의심]=과잉 분노체</w:t>
              <w:br/>
              <w:t>[운영]=예의체</w:t>
            </w:r>
          </w:p>
        </w:tc>
        <w:tc>
          <w:tcPr>
            <w:tcW w:type="dxa" w:w="1376"/>
          </w:tcPr>
          <w:p>
            <w:r>
              <w:t>① 도핑은 다 같이 망합니다. 하지 마세요.</w:t>
              <w:br/>
              <w:t>② 촉매 성분은 ‘그 이름’ 말고 등급으로만요.</w:t>
              <w:br/>
              <w:t>③ 의심은 증거로. 아니면 사람만 죽여요.</w:t>
            </w:r>
          </w:p>
        </w:tc>
      </w:tr>
      <w:tr>
        <w:tc>
          <w:tcPr>
            <w:tcW w:type="dxa" w:w="1376"/>
          </w:tcPr>
          <w:p>
            <w:r>
              <w:t>5</w:t>
            </w:r>
          </w:p>
        </w:tc>
        <w:tc>
          <w:tcPr>
            <w:tcW w:type="dxa" w:w="1376"/>
          </w:tcPr>
          <w:p>
            <w:r>
              <w:t>가면계정 공장장 ↔ 내부고발자</w:t>
            </w:r>
          </w:p>
        </w:tc>
        <w:tc>
          <w:tcPr>
            <w:tcW w:type="dxa" w:w="1376"/>
          </w:tcPr>
          <w:p>
            <w:r>
              <w:t>하</w:t>
            </w:r>
          </w:p>
        </w:tc>
        <w:tc>
          <w:tcPr>
            <w:tcW w:type="dxa" w:w="1376"/>
          </w:tcPr>
          <w:p>
            <w:r>
              <w:t>상</w:t>
            </w:r>
          </w:p>
        </w:tc>
        <w:tc>
          <w:tcPr>
            <w:tcW w:type="dxa" w:w="1376"/>
          </w:tcPr>
          <w:p>
            <w:r>
              <w:t>오프라인은 익명 조작자지만 온라인에선 ‘정의’ 프레임으로 군중을 동원</w:t>
            </w:r>
          </w:p>
        </w:tc>
        <w:tc>
          <w:tcPr>
            <w:tcW w:type="dxa" w:w="1376"/>
          </w:tcPr>
          <w:p>
            <w:r>
              <w:t>기본=정의로운 단문</w:t>
              <w:br/>
              <w:t>[돈]=거래체</w:t>
              <w:br/>
              <w:t>[추적]=암호/말줄임</w:t>
              <w:br/>
              <w:t>[운영]=무해한 사과체</w:t>
            </w:r>
          </w:p>
        </w:tc>
        <w:tc>
          <w:tcPr>
            <w:tcW w:type="dxa" w:w="1376"/>
          </w:tcPr>
          <w:p>
            <w:r>
              <w:t>① 지금 올라온 정리글, 출처가 비었습니다.</w:t>
              <w:br/>
              <w:t>② 인증 몰이 시작되면 약자부터 죽어요.</w:t>
              <w:br/>
              <w:t>③ 유령링크는 여기. (삭제될 수 있음)</w:t>
            </w:r>
          </w:p>
        </w:tc>
      </w:tr>
      <w:tr>
        <w:tc>
          <w:tcPr>
            <w:tcW w:type="dxa" w:w="1376"/>
          </w:tcPr>
          <w:p>
            <w:r>
              <w:t>6</w:t>
            </w:r>
          </w:p>
        </w:tc>
        <w:tc>
          <w:tcPr>
            <w:tcW w:type="dxa" w:w="1376"/>
          </w:tcPr>
          <w:p>
            <w:r>
              <w:t>영상 슬롯 청탁 브로커 ↔ 저자세 연락책</w:t>
            </w:r>
          </w:p>
        </w:tc>
        <w:tc>
          <w:tcPr>
            <w:tcW w:type="dxa" w:w="1376"/>
          </w:tcPr>
          <w:p>
            <w:r>
              <w:t>중</w:t>
            </w:r>
          </w:p>
        </w:tc>
        <w:tc>
          <w:tcPr>
            <w:tcW w:type="dxa" w:w="1376"/>
          </w:tcPr>
          <w:p>
            <w:r>
              <w:t>하</w:t>
            </w:r>
          </w:p>
        </w:tc>
        <w:tc>
          <w:tcPr>
            <w:tcW w:type="dxa" w:w="1376"/>
          </w:tcPr>
          <w:p>
            <w:r>
              <w:t>오프라인에선 고가 자원을 굴리는데, 온라인에선 일부러 작아져 표적을 피함</w:t>
            </w:r>
          </w:p>
        </w:tc>
        <w:tc>
          <w:tcPr>
            <w:tcW w:type="dxa" w:w="1376"/>
          </w:tcPr>
          <w:p>
            <w:r>
              <w:t>기본=공손 존대</w:t>
              <w:br/>
              <w:t>[가격]=장부체</w:t>
              <w:br/>
              <w:t>[급박]=명령형 단문</w:t>
              <w:br/>
              <w:t>[의심]=거리두기/차단</w:t>
            </w:r>
          </w:p>
        </w:tc>
        <w:tc>
          <w:tcPr>
            <w:tcW w:type="dxa" w:w="1376"/>
          </w:tcPr>
          <w:p>
            <w:r>
              <w:t>① 슬롯은 ‘가능’보다 ‘순번’입니다. 서두르세요.</w:t>
              <w:br/>
              <w:t>② 대가 없이 부탁하면 거절합니다.</w:t>
              <w:br/>
              <w:t>③ 여기서 그 이름 말하지 마. 표적 됩니다.</w:t>
            </w:r>
          </w:p>
        </w:tc>
      </w:tr>
      <w:tr>
        <w:tc>
          <w:tcPr>
            <w:tcW w:type="dxa" w:w="1376"/>
          </w:tcPr>
          <w:p>
            <w:r>
              <w:t>7</w:t>
            </w:r>
          </w:p>
        </w:tc>
        <w:tc>
          <w:tcPr>
            <w:tcW w:type="dxa" w:w="1376"/>
          </w:tcPr>
          <w:p>
            <w:r>
              <w:t>상단 대표 ↔ 규정충 공지왕</w:t>
            </w:r>
          </w:p>
        </w:tc>
        <w:tc>
          <w:tcPr>
            <w:tcW w:type="dxa" w:w="1376"/>
          </w:tcPr>
          <w:p>
            <w:r>
              <w:t>상</w:t>
            </w:r>
          </w:p>
        </w:tc>
        <w:tc>
          <w:tcPr>
            <w:tcW w:type="dxa" w:w="1376"/>
          </w:tcPr>
          <w:p>
            <w:r>
              <w:t>상</w:t>
            </w:r>
          </w:p>
        </w:tc>
        <w:tc>
          <w:tcPr>
            <w:tcW w:type="dxa" w:w="1376"/>
          </w:tcPr>
          <w:p>
            <w:r>
              <w:t>겉으론 질서의 화신인데, 그 규정으로 경쟁자를 묶어두는 “합법 폭력”을 씀</w:t>
            </w:r>
          </w:p>
        </w:tc>
        <w:tc>
          <w:tcPr>
            <w:tcW w:type="dxa" w:w="1376"/>
          </w:tcPr>
          <w:p>
            <w:r>
              <w:t>기본=정중 공지체</w:t>
              <w:br/>
              <w:t>[비판]=논증+데이터체</w:t>
              <w:br/>
              <w:t>[거래]=냉정 장부체</w:t>
              <w:br/>
              <w:t>[운영]=협조적 공식체</w:t>
            </w:r>
          </w:p>
        </w:tc>
        <w:tc>
          <w:tcPr>
            <w:tcW w:type="dxa" w:w="1376"/>
          </w:tcPr>
          <w:p>
            <w:r>
              <w:t>① 가격 조작 의혹? 거래 로그 공개하죠.</w:t>
              <w:br/>
              <w:t>② 규정 위반 글은 바로 신고하겠습니다.</w:t>
              <w:br/>
              <w:t>③ 보존권은 ‘진실’이 아니라 ‘지속’입니다. 착각 마세요.</w:t>
            </w:r>
          </w:p>
        </w:tc>
      </w:tr>
      <w:tr>
        <w:tc>
          <w:tcPr>
            <w:tcW w:type="dxa" w:w="1376"/>
          </w:tcPr>
          <w:p>
            <w:r>
              <w:t>8</w:t>
            </w:r>
          </w:p>
        </w:tc>
        <w:tc>
          <w:tcPr>
            <w:tcW w:type="dxa" w:w="1376"/>
          </w:tcPr>
          <w:p>
            <w:r>
              <w:t>암시장 전달책 ↔ 쫄보 눈팅러</w:t>
            </w:r>
          </w:p>
        </w:tc>
        <w:tc>
          <w:tcPr>
            <w:tcW w:type="dxa" w:w="1376"/>
          </w:tcPr>
          <w:p>
            <w:r>
              <w:t>하</w:t>
            </w:r>
          </w:p>
        </w:tc>
        <w:tc>
          <w:tcPr>
            <w:tcW w:type="dxa" w:w="1376"/>
          </w:tcPr>
          <w:p>
            <w:r>
              <w:t>하</w:t>
            </w:r>
          </w:p>
        </w:tc>
        <w:tc>
          <w:tcPr>
            <w:tcW w:type="dxa" w:w="1376"/>
          </w:tcPr>
          <w:p>
            <w:r>
              <w:t>현실에선 간도 큰데 온라인에선 극도로 소심(정보는 많지만 말 못함)</w:t>
            </w:r>
          </w:p>
        </w:tc>
        <w:tc>
          <w:tcPr>
            <w:tcW w:type="dxa" w:w="1376"/>
          </w:tcPr>
          <w:p>
            <w:r>
              <w:t>기본=말줄임/쫄보체</w:t>
              <w:br/>
              <w:t>[돈]=짧은 장부체</w:t>
              <w:br/>
              <w:t>[위협]=비굴 존대체</w:t>
              <w:br/>
              <w:t>[동료]=의리체</w:t>
            </w:r>
          </w:p>
        </w:tc>
        <w:tc>
          <w:tcPr>
            <w:tcW w:type="dxa" w:w="1376"/>
          </w:tcPr>
          <w:p>
            <w:r>
              <w:t>① 저… 저는 그냥 들은 거만….</w:t>
              <w:br/>
              <w:t>② 거래는 여기서 끝. 더 말 안 합니다.</w:t>
              <w:br/>
              <w:t>③ 선 넘으면 다 같이 잡혀요. 그만.</w:t>
            </w:r>
          </w:p>
        </w:tc>
      </w:tr>
    </w:tbl>
    <w:p/>
    <w:p>
      <w:r>
        <w:t>Appendix F. 스레드 생성 규칙(템플릿/댓글흐름/이벤트) (Thread Rule Pack, v4.3)</w:t>
      </w:r>
    </w:p>
    <w:p>
      <w:r>
        <w:t>아래 내용은 ‘스레드 생성 규칙’ 문서 전문을 월드 바이블에 편입한 것이다. (보드 ID/템플릿 ID/흐름 ID가 작품-시뮬레이션 공용 키가 된다.)</w:t>
      </w:r>
    </w:p>
    <w:p>
      <w:r>
        <w:t>스레드 생성 규칙 요약: “한 편이 자동으로 다음 편을 낳게”</w:t>
      </w:r>
    </w:p>
    <w:p>
      <w:r>
        <w:t>0-1) 1분 생성 파이프라인</w:t>
      </w:r>
    </w:p>
    <w:p>
      <w:r>
        <w:t>발화점 보드 선택(가중치) → 2) 템플릿 선택(12종) → 3) 갈등 엔진 1개 + 보조 엔진 1개 →</w:t>
      </w:r>
    </w:p>
    <w:p>
      <w:r>
        <w:t>증거 마찰(Evidence Friction) 레벨 설정 → 5) 댓글 캐스팅(아키타입 3~5명) →</w:t>
      </w:r>
    </w:p>
    <w:p>
      <w:r>
        <w:t>댓글 흐름 패턴(6종) 선택 → 7) 상식 파괴 이벤트 카드 1장 → 8) 밈 시드 1개 삽입.</w:t>
      </w:r>
    </w:p>
    <w:p>
      <w:r>
        <w:t>0-2) “가중치” (작가가 조절하는 다이얼 5개)</w:t>
      </w:r>
    </w:p>
    <w:p>
      <w:r>
        <w:t>스레드 체급은 아래 5개 다이얼 합으로 결정됩니다.</w:t>
      </w:r>
    </w:p>
    <w:p>
      <w:r>
        <w:t>긴급성(U): “지금/만료/통제/대기줄/봉문”</w:t>
      </w:r>
    </w:p>
    <w:p>
      <w:r>
        <w:t>증거 마찰(E): 정본·로그·감정딱지 요구 vs “원문 못 깜/캡각만”</w:t>
      </w:r>
    </w:p>
    <w:p>
      <w:r>
        <w:t>도덕·규정(M): 서약/금기/완장/판례/절차</w:t>
      </w:r>
    </w:p>
    <w:p>
      <w:r>
        <w:t>계층·정치(S): 후원살롱/특권/라인/문장/초대망</w:t>
      </w:r>
    </w:p>
    <w:p>
      <w:r>
        <w:t>유머·밈(H): 풍자극장 리믹스, 말투 스위치, 짤 문법</w:t>
      </w:r>
    </w:p>
    <w:p>
      <w:r>
        <w:t>권장 기본비율(일반 화재글):</w:t>
        <w:br/>
        <w:t>U 30 / E 25 / M 15 / S 15 / H 15</w:t>
      </w:r>
    </w:p>
    <w:p>
      <w:r>
        <w:t>화재를 더 키우고 싶으면: U+E</w:t>
      </w:r>
    </w:p>
    <w:p>
      <w:r>
        <w:t>오래 남길 “정본 밈”을 만들고 싶으면: E+M</w:t>
      </w:r>
    </w:p>
    <w:p>
      <w:r>
        <w:t>살롱 정치극을 만들고 싶으면: S+M</w:t>
      </w:r>
    </w:p>
    <w:p>
      <w:r>
        <w:t>밈 공장으로 보내고 싶으면: H+U</w:t>
      </w:r>
    </w:p>
    <w:p>
      <w:r>
        <w:t>(이 다이얼은 아래 템플릿마다 “추천값”으로 붙여둡니다.)</w:t>
      </w:r>
    </w:p>
    <w:p>
      <w:r>
        <w:t>0-3) 보드 선택 가중치(기본 추천)</w:t>
      </w:r>
    </w:p>
    <w:p>
      <w:r>
        <w:t xml:space="preserve">세계관 네트워크상 허브/밈 순환이 강한 곳에 기본 확률을 더 줍니다. </w:t>
      </w:r>
    </w:p>
    <w:p>
      <w:r>
        <w:t>게시판 18개 표</w:t>
      </w:r>
    </w:p>
    <w:p>
      <w:r>
        <w:t>자주 쓰기(가중치 8~10): B01 첫마루, B13 기숙사 밤마당, B16 풍자극장</w:t>
      </w:r>
    </w:p>
    <w:p>
      <w:r>
        <w:t>중간 빈도(5~7): B02 문답석(問答席), B06 룬대장간, B07 장터기둥, B11 조문관(條文館), B12 안전·치유</w:t>
      </w:r>
    </w:p>
    <w:p>
      <w:r>
        <w:t>특수 에피(2~4): B03 입증서가(立證書架), B05 귀환록(歸還錄), B08 열쇠방, B10 후원살롱, B15 교어관(交語館), B17 정렬탑(整列塔)</w:t>
      </w:r>
    </w:p>
    <w:p>
      <w:r>
        <w:t>희귀 카드(1): B18 그림자서재(한 번 터지면 길게 간다)</w:t>
      </w:r>
    </w:p>
    <w:p>
      <w:r>
        <w:t>0-4) “트리거 단어”로 댓글러를 소환하는 법</w:t>
      </w:r>
    </w:p>
    <w:p>
      <w:r>
        <w:t xml:space="preserve">단어 하나로 특정 판의 권력자/고인물을 끌어옵니다. </w:t>
      </w:r>
    </w:p>
    <w:p>
      <w:r>
        <w:t>게시판 18개 표</w:t>
      </w:r>
    </w:p>
    <w:p>
      <w:r>
        <w:t>페르소나 아키타입 40개</w:t>
      </w:r>
    </w:p>
    <w:p>
      <w:r>
        <w:t>정본/로그/감정딱지/판례 → B03/B09/B11/B17 + “리뷰어/판례수집러/서식장부”</w:t>
      </w:r>
    </w:p>
    <w:p>
      <w:r>
        <w:t>예치금/납기/후기/블랙리스트 → B07 + “에스크로 규약러/후기왕/상단 대표”</w:t>
      </w:r>
    </w:p>
    <w:p>
      <w:r>
        <w:t>룬빨/스펙/짭룬주의/세팅 → B06 + “장인/리뷰어/프로토콜 표준러”</w:t>
      </w:r>
    </w:p>
    <w:p>
      <w:r>
        <w:t>통금/룸메/분실/세탁실 → B13 + “RA 라인/소문 유통자/규정봇”</w:t>
      </w:r>
    </w:p>
    <w:p>
      <w:r>
        <w:t>차담/문장/상석/품위 → B10 + “살롱 서기/상석 후원자/예절감시”</w:t>
      </w:r>
    </w:p>
    <w:p>
      <w:r>
        <w:t>번역/조약/예절패치 → B15 + “이중언어 모더/조약카드 보유자”</w:t>
      </w:r>
    </w:p>
    <w:p>
      <w:r>
        <w:t>초대장/말머리/흑서고 → B18 + “초대망/신뢰점수 고인물/잠복”</w:t>
      </w:r>
    </w:p>
    <w:p/>
    <w:p>
      <w:r>
        <w:t>1) 스레드 템플릿 12개</w:t>
      </w:r>
    </w:p>
    <w:p>
      <w:r>
        <w:t>각 템플릿은 **(추천 보드 / 추천 가중치 / 본문 골격 / 트리거 / 밈 시드 / 크로스포스트 버튼)**까지 한 세트입니다.</w:t>
      </w:r>
    </w:p>
    <w:p/>
    <w:p>
      <w:r>
        <w:t>T1. 사건제보(속보·루머) “정본 내놔” 엔진</w:t>
      </w:r>
    </w:p>
    <w:p>
      <w:r>
        <w:t>추천 보드: B01(최종 폭발), 발화점은 B13/B05/B15에서 시작해도 좋음</w:t>
      </w:r>
    </w:p>
    <w:p>
      <w:r>
        <w:t>추천 가중치: U 40 / E 30 / M 10 / S 10 / H 10</w:t>
      </w:r>
    </w:p>
    <w:p>
      <w:r>
        <w:t>제목 공식:</w:t>
      </w:r>
    </w:p>
    <w:p>
      <w:r>
        <w:t>[속보?] {구역/판} {시간} {키워드} — {3~7자 요약}</w:t>
      </w:r>
    </w:p>
    <w:p>
      <w:r>
        <w:t>본문 골격</w:t>
      </w:r>
    </w:p>
    <w:p>
      <w:r>
        <w:t>3줄 요약: “무슨 일/어디/지금 필요한 것”</w:t>
      </w:r>
    </w:p>
    <w:p>
      <w:r>
        <w:t>관측 사실(추측 금지): 시간·구역·증상·소리·통제 여부</w:t>
      </w:r>
    </w:p>
    <w:p>
      <w:r>
        <w:t>증거 등급 표시: A(원문ID/정본번호) B(로그 요약) C(캡각/전언)</w:t>
      </w:r>
    </w:p>
    <w:p>
      <w:r>
        <w:t>요청: “목격자 있으면 ‘시간-구역-증상’만”</w:t>
      </w:r>
    </w:p>
    <w:p>
      <w:r>
        <w:t>금기 필터: 실명/방번호/동선 특정 금지</w:t>
      </w:r>
    </w:p>
    <w:p>
      <w:r>
        <w:t>트리거: “정본번호/원문ID 있음(또는 없음)” / “만료 시각” / “봉문각”</w:t>
      </w:r>
    </w:p>
    <w:p>
      <w:r>
        <w:t>밈 시드: “정본 내놔 / 요약각 / 봉인 풀렸냐”</w:t>
      </w:r>
    </w:p>
    <w:p>
      <w:r>
        <w:t>크로스포스트 버튼</w:t>
      </w:r>
    </w:p>
    <w:p>
      <w:r>
        <w:t>증거 논쟁 심화 → B09(정본감정) / B11(규정)</w:t>
      </w:r>
    </w:p>
    <w:p>
      <w:r>
        <w:t>공포·부상 → B12(안전·치유)</w:t>
      </w:r>
    </w:p>
    <w:p>
      <w:r>
        <w:t>풍자화 시작 → B16(풍자극장)</w:t>
      </w:r>
    </w:p>
    <w:p/>
    <w:p>
      <w:r>
        <w:t>T2. 질문(Q&amp;A) “조건부터 적고 와” 엔진</w:t>
      </w:r>
    </w:p>
    <w:p>
      <w:r>
        <w:t>추천 보드: B02</w:t>
      </w:r>
    </w:p>
    <w:p>
      <w:r>
        <w:t>추천 가중치: U 20 / E 25 / M 25 / S 5 / H 25</w:t>
      </w:r>
    </w:p>
    <w:p>
      <w:r>
        <w:t>제목 공식:</w:t>
      </w:r>
    </w:p>
    <w:p>
      <w:r>
        <w:t>[질문] {상황} / {조건3개} / {금지사항1개} — 단답 가능?</w:t>
      </w:r>
    </w:p>
    <w:p>
      <w:r>
        <w:t>본문 골격</w:t>
      </w:r>
    </w:p>
    <w:p>
      <w:r>
        <w:t>조건 3개(전제·자원·제약)</w:t>
      </w:r>
    </w:p>
    <w:p>
      <w:r>
        <w:t>시도한 것 2개(실패 이유 1줄)</w:t>
      </w:r>
    </w:p>
    <w:p>
      <w:r>
        <w:t>원하는 답의 형태(“원리/체크리스트/안전한 범위”)</w:t>
      </w:r>
    </w:p>
    <w:p>
      <w:r>
        <w:t>안전문구: 위험 단계/직설 조제법 요구 안 함</w:t>
      </w:r>
    </w:p>
    <w:p>
      <w:r>
        <w:t>트리거: “템플릿 경찰 소환용: 조건 3개” / “안전문구 박고 시작”</w:t>
      </w:r>
    </w:p>
    <w:p>
      <w:r>
        <w:t>밈 시드: “조건부터 / 3줄요약이면 됨”</w:t>
      </w:r>
    </w:p>
    <w:p/>
    <w:p>
      <w:r>
        <w:t>T3. 인증/리뷰 “스펙은 가리고 자랑” 엔진</w:t>
      </w:r>
    </w:p>
    <w:p>
      <w:r>
        <w:t>추천 보드: B06(장비), B05(파견), B10(후원 인증)</w:t>
      </w:r>
    </w:p>
    <w:p>
      <w:r>
        <w:t>추천 가중치: U 15 / E 25 / M 10 / S 25 / H 25</w:t>
      </w:r>
    </w:p>
    <w:p>
      <w:r>
        <w:t>제목 공식:</w:t>
      </w:r>
    </w:p>
    <w:p>
      <w:r>
        <w:t>[인증] {결과} / {세팅 키워드} / {주의1줄}</w:t>
      </w:r>
    </w:p>
    <w:p>
      <w:r>
        <w:t>본문 골격</w:t>
      </w:r>
    </w:p>
    <w:p>
      <w:r>
        <w:t>인증 컷(서술로 대체 가능): “보존권/정본번호/검수표”</w:t>
      </w:r>
    </w:p>
    <w:p>
      <w:r>
        <w:t>장점 3 / 단점 2 / 추천 대상 1</w:t>
      </w:r>
    </w:p>
    <w:p>
      <w:r>
        <w:t>특허·핵심 회로·동선은 블러 처리(서술로 ‘힌트’만)</w:t>
      </w:r>
    </w:p>
    <w:p>
      <w:r>
        <w:t>트리거: “짭룬주의” / “룬빨 vs 실력” / “후원 표식”</w:t>
      </w:r>
    </w:p>
    <w:p>
      <w:r>
        <w:t>밈 시드: “룬빨 인정? / 스펙은 가리고 / 짭룬주의”</w:t>
      </w:r>
    </w:p>
    <w:p/>
    <w:p>
      <w:r>
        <w:t>T4. 분탕(도발·논점전환) “한 줄로 판을 갈라라”</w:t>
      </w:r>
    </w:p>
    <w:p>
      <w:r>
        <w:t>추천 보드: B04(결투), B01(잡담), B16(풍자)</w:t>
      </w:r>
    </w:p>
    <w:p>
      <w:r>
        <w:t>추천 가중치: U 30 / E 10 / M 10 / S 20 / H 30</w:t>
      </w:r>
    </w:p>
    <w:p>
      <w:r>
        <w:t>제목 공식:</w:t>
      </w:r>
    </w:p>
    <w:p>
      <w:r>
        <w:t>[논쟁] {A는 실력} vs {B는 룬빨} — 로그로 말해?</w:t>
      </w:r>
    </w:p>
    <w:p>
      <w:r>
        <w:t>본문 골격</w:t>
      </w:r>
    </w:p>
    <w:p>
      <w:r>
        <w:t>“나는 한 줄만 던진다” 주장 1줄</w:t>
      </w:r>
    </w:p>
    <w:p>
      <w:r>
        <w:t>금기 회피: 특정인 실명 저격 X, 결투 선동 X</w:t>
      </w:r>
    </w:p>
    <w:p>
      <w:r>
        <w:t>댓글 유도 질문 2개(양쪽 모두 열받게)</w:t>
      </w:r>
    </w:p>
    <w:p>
      <w:r>
        <w:t>트리거: “로그로 말해” / “규정충 등판”</w:t>
      </w:r>
    </w:p>
    <w:p>
      <w:r>
        <w:t>밈 시드: “한방컷 / 로그로 말해”</w:t>
      </w:r>
    </w:p>
    <w:p/>
    <w:p>
      <w:r>
        <w:t>T5. 정보정리(정리글) “정리꾼 전쟁” 엔진</w:t>
      </w:r>
    </w:p>
    <w:p>
      <w:r>
        <w:t>추천 보드: B01(정리 허브), B03(검증), B17(운영 메타)</w:t>
      </w:r>
    </w:p>
    <w:p>
      <w:r>
        <w:t>추천 가중치: U 20 / E 40 / M 20 / S 10 / H 10</w:t>
      </w:r>
    </w:p>
    <w:p>
      <w:r>
        <w:t>제목 공식:</w:t>
      </w:r>
    </w:p>
    <w:p>
      <w:r>
        <w:t>[정리] {사건명} 타임라인 + 증거등급표 (업뎃 {시각})</w:t>
      </w:r>
    </w:p>
    <w:p>
      <w:r>
        <w:t>본문 골격</w:t>
      </w:r>
    </w:p>
    <w:p>
      <w:r>
        <w:t>타임라인(시각/사건/출처)</w:t>
      </w:r>
    </w:p>
    <w:p>
      <w:r>
        <w:t>주장 리스트(참/미확인/반박됨)</w:t>
      </w:r>
    </w:p>
    <w:p>
      <w:r>
        <w:t>증거등급표(A/B/C) + 누락된 것</w:t>
      </w:r>
    </w:p>
    <w:p>
      <w:r>
        <w:t>“다음 업데이트 조건(정본번호/로그/감정딱지 나오면 갱신)”</w:t>
      </w:r>
    </w:p>
    <w:p>
      <w:r>
        <w:t>트리거: “정본번호 없으면 판단 보류” / “재현로그”</w:t>
      </w:r>
    </w:p>
    <w:p>
      <w:r>
        <w:t>밈 시드: “요약각 / 가정부터 적자 / 출처-시각-절차”</w:t>
      </w:r>
    </w:p>
    <w:p/>
    <w:p>
      <w:r>
        <w:t>T6. 풍자/상황극 “—로 사료됨(ㅋㅋ)” 엔진</w:t>
      </w:r>
    </w:p>
    <w:p>
      <w:r>
        <w:t>추천 보드: B16</w:t>
      </w:r>
    </w:p>
    <w:p>
      <w:r>
        <w:t>추천 가중치: U 15 / E 10 / M 15 / S 20 / H 40</w:t>
      </w:r>
    </w:p>
    <w:p>
      <w:r>
        <w:t>제목 공식:</w:t>
      </w:r>
    </w:p>
    <w:p>
      <w:r>
        <w:t>—로 사료됨(ㅋㅋ): {사건} ver.{직군/가문/완장}</w:t>
      </w:r>
    </w:p>
    <w:p>
      <w:r>
        <w:t>본문 골격</w:t>
      </w:r>
    </w:p>
    <w:p>
      <w:r>
        <w:t>등장인물 3(완장/정리꾼/뉴비) + 대사 7~12줄</w:t>
      </w:r>
    </w:p>
    <w:p>
      <w:r>
        <w:t>마지막에 현실 회귀 1줄: “실명·사망 희화 금기”</w:t>
      </w:r>
    </w:p>
    <w:p>
      <w:r>
        <w:t>트리거: “봉인요청서 양식” / “정리각(풍자판)”</w:t>
      </w:r>
    </w:p>
    <w:p>
      <w:r>
        <w:t>밈 시드: “봉인요청서 / 정렬이 진실이다”</w:t>
      </w:r>
    </w:p>
    <w:p/>
    <w:p>
      <w:r>
        <w:t>T7. 괴담/목격담 “공포는 B12를 부른다”</w:t>
      </w:r>
    </w:p>
    <w:p>
      <w:r>
        <w:t>추천 보드: B13(생활발화), B05(현장), B18(금단) → 확산은 B01</w:t>
      </w:r>
    </w:p>
    <w:p>
      <w:r>
        <w:t>추천 가중치: U 35 / E 20 / M 25 / S 10 / H 10</w:t>
      </w:r>
    </w:p>
    <w:p>
      <w:r>
        <w:t>제목 공식:</w:t>
      </w:r>
    </w:p>
    <w:p>
      <w:r>
        <w:t>[목격] {구역} {시간} ‘{이상현상}’ — 나만 본 거냐</w:t>
      </w:r>
    </w:p>
    <w:p>
      <w:r>
        <w:t>본문 골격</w:t>
      </w:r>
    </w:p>
    <w:p>
      <w:r>
        <w:t>관찰(소리/빛/냄새/증상)</w:t>
      </w:r>
    </w:p>
    <w:p>
      <w:r>
        <w:t>안전 조치(“혼자 가지 마라/기록 남겨라” 수준)</w:t>
      </w:r>
    </w:p>
    <w:p>
      <w:r>
        <w:t>추측 금지 선언: “원인 단정 안 함”</w:t>
      </w:r>
    </w:p>
    <w:p>
      <w:r>
        <w:t>트리거: “오염 경보/정화실” / “서약 가능?”</w:t>
      </w:r>
    </w:p>
    <w:p>
      <w:r>
        <w:t>밈 시드: “빨간등 켜짐 / 정화 먼저”</w:t>
      </w:r>
    </w:p>
    <w:p/>
    <w:p>
      <w:r>
        <w:t>T8. 구인구직/의뢰 “예치금 박고 말해” 엔진</w:t>
      </w:r>
    </w:p>
    <w:p>
      <w:r>
        <w:t>추천 보드: B07</w:t>
      </w:r>
    </w:p>
    <w:p>
      <w:r>
        <w:t>추천 가중치: U 25 / E 20 / M 10 / S 20 / H 25</w:t>
      </w:r>
    </w:p>
    <w:p>
      <w:r>
        <w:t>제목 공식:</w:t>
      </w:r>
    </w:p>
    <w:p>
      <w:r>
        <w:t>[의뢰] {작업} / 납기 {D} / 예치금 {X} / 후기공개 O</w:t>
      </w:r>
    </w:p>
    <w:p>
      <w:r>
        <w:t>본문 골격</w:t>
      </w:r>
    </w:p>
    <w:p>
      <w:r>
        <w:t>작업 범위(가능/불가능)</w:t>
      </w:r>
    </w:p>
    <w:p>
      <w:r>
        <w:t>납기/중간점검 2회</w:t>
      </w:r>
    </w:p>
    <w:p>
      <w:r>
        <w:t>예치금/위약/후기 규칙(블랙리스트 방지)</w:t>
      </w:r>
    </w:p>
    <w:p>
      <w:r>
        <w:t>금기: 불법 촉매·금서 재료 직거래 언급 금지</w:t>
      </w:r>
    </w:p>
    <w:p>
      <w:r>
        <w:t>트리거: “예치금/납기/후기”</w:t>
      </w:r>
    </w:p>
    <w:p>
      <w:r>
        <w:t>밈 시드: “납기지옥 / 후기폭격 / 예치금 박고”</w:t>
      </w:r>
    </w:p>
    <w:p/>
    <w:p>
      <w:r>
        <w:t>T9. 규정/징계/항소 “조항 들이밀기” 엔진</w:t>
      </w:r>
    </w:p>
    <w:p>
      <w:r>
        <w:t>추천 보드: B11</w:t>
      </w:r>
    </w:p>
    <w:p>
      <w:r>
        <w:t>추천 가중치: U 20 / E 35 / M 35 / S 5 / H 5</w:t>
      </w:r>
    </w:p>
    <w:p>
      <w:r>
        <w:t>제목 공식:</w:t>
      </w:r>
    </w:p>
    <w:p>
      <w:r>
        <w:t>[항소] {징계} 받음 — {조항} 해석/판례 찾습니다</w:t>
      </w:r>
    </w:p>
    <w:p>
      <w:r>
        <w:t>본문 골격</w:t>
      </w:r>
    </w:p>
    <w:p>
      <w:r>
        <w:t>사실 타임라인(시각/행위/통보)</w:t>
      </w:r>
    </w:p>
    <w:p>
      <w:r>
        <w:t>현재 증거 상태(로그/정본/증인) + 만료 시각</w:t>
      </w:r>
    </w:p>
    <w:p>
      <w:r>
        <w:t>질문 3개(절차/기한/판례)</w:t>
      </w:r>
    </w:p>
    <w:p>
      <w:r>
        <w:t>트리거: “판례짤” / “증거 만료”</w:t>
      </w:r>
    </w:p>
    <w:p>
      <w:r>
        <w:t>밈 시드: “완장등판 / 조항 들이밀기”</w:t>
      </w:r>
    </w:p>
    <w:p/>
    <w:p>
      <w:r>
        <w:t>T10. 안전·사고 보고 “사고 템플릿” 엔진</w:t>
      </w:r>
    </w:p>
    <w:p>
      <w:r>
        <w:t>추천 보드: B12</w:t>
      </w:r>
    </w:p>
    <w:p>
      <w:r>
        <w:t>추천 가중치: U 45 / E 25 / M 25 / S 0 / H 5</w:t>
      </w:r>
    </w:p>
    <w:p>
      <w:r>
        <w:t>제목 공식:</w:t>
      </w:r>
    </w:p>
    <w:p>
      <w:r>
        <w:t>[빨간등] {구역} {유형} — 지금 필요한 것 1줄</w:t>
      </w:r>
    </w:p>
    <w:p>
      <w:r>
        <w:t>본문 골격(고정 템플릿)</w:t>
      </w:r>
    </w:p>
    <w:p>
      <w:r>
        <w:t>상황 / 원인(추정X) / 대응 / 재발방지(5줄)</w:t>
      </w:r>
    </w:p>
    <w:p>
      <w:r>
        <w:t>대기줄/우선순위 안내(개인정보X)</w:t>
      </w:r>
    </w:p>
    <w:p>
      <w:r>
        <w:t>트리거: “트리아지/우선권” / “책임공방 시작”</w:t>
      </w:r>
    </w:p>
    <w:p>
      <w:r>
        <w:t>밈 시드: “재발방지 5줄 / 정화 먼저”</w:t>
      </w:r>
    </w:p>
    <w:p/>
    <w:p>
      <w:r>
        <w:t>T11. 후원·살롱 암호글 “품위로 때린다” 엔진</w:t>
      </w:r>
    </w:p>
    <w:p>
      <w:r>
        <w:t>추천 보드: B10</w:t>
      </w:r>
    </w:p>
    <w:p>
      <w:r>
        <w:t>추천 가중치: U 10 / E 20 / M 20 / S 40 / H 10</w:t>
      </w:r>
    </w:p>
    <w:p>
      <w:r>
        <w:t>제목 공식:</w:t>
      </w:r>
    </w:p>
    <w:p>
      <w:r>
        <w:t>[차담] {완곡한 문장} (읽을 사람만 읽기)</w:t>
      </w:r>
    </w:p>
    <w:p>
      <w:r>
        <w:t>본문 골격</w:t>
      </w:r>
    </w:p>
    <w:p>
      <w:r>
        <w:t>은어 3개(차담/문장/상석 등)로 메시지 숨기기</w:t>
      </w:r>
    </w:p>
    <w:p>
      <w:r>
        <w:t>노골적 폭로 대신 “조건·대가·평판”으로 칼질</w:t>
      </w:r>
    </w:p>
    <w:p>
      <w:r>
        <w:t>외부 퍼나르기 금지(그러나 새면 B01에서 폭발)</w:t>
      </w:r>
    </w:p>
    <w:p>
      <w:r>
        <w:t>트리거: “문장 박탈/상석”</w:t>
      </w:r>
    </w:p>
    <w:p>
      <w:r>
        <w:t>밈 시드: “상석에서 결정 / 품위로 때린다”</w:t>
      </w:r>
    </w:p>
    <w:p/>
    <w:p>
      <w:r>
        <w:t>T12. 열람권·자료요청 “열람권컷” 엔진</w:t>
      </w:r>
    </w:p>
    <w:p>
      <w:r>
        <w:t>추천 보드: B08</w:t>
      </w:r>
    </w:p>
    <w:p>
      <w:r>
        <w:t>추천 가중치: U 15 / E 35 / M 20 / S 20 / H 10</w:t>
      </w:r>
    </w:p>
    <w:p>
      <w:r>
        <w:t>제목 공식:</w:t>
      </w:r>
    </w:p>
    <w:p>
      <w:r>
        <w:t>[자료요청] {서고/분야} — 열람권 있는 분(보상: {토큰/요약/후기})</w:t>
      </w:r>
    </w:p>
    <w:p>
      <w:r>
        <w:t>본문 골격</w:t>
      </w:r>
    </w:p>
    <w:p>
      <w:r>
        <w:t>왜 필요한지(과제/연구/재현)</w:t>
      </w:r>
    </w:p>
    <w:p>
      <w:r>
        <w:t>제공 가능한 대가(요약/정리/후기)</w:t>
      </w:r>
    </w:p>
    <w:p>
      <w:r>
        <w:t>금기: 금서 전문 직배포 금지</w:t>
      </w:r>
    </w:p>
    <w:p>
      <w:r>
        <w:t>트리거: “왜 나는 못 보나” 질투 폭발 / “출처싸움”</w:t>
      </w:r>
    </w:p>
    <w:p>
      <w:r>
        <w:t>밈 시드: “열람권컷 / 서고문턱 / 요약으로 연명”</w:t>
      </w:r>
    </w:p>
    <w:p/>
    <w:p>
      <w:r>
        <w:t>2) 댓글 흐름 규칙 6종 (초반/중반/후반 전개)</w:t>
      </w:r>
    </w:p>
    <w:p>
      <w:r>
        <w:t xml:space="preserve">각 패턴은 **“누가 처음 불을 붙이고 → 누가 중간에 구조를 만들고 → 누가 마지막에 판을 닫는지”**를 정해줍니다. (페르소나는 아키타입 문서의 말투 스위치/붙여넣기 댓글을 그대로 사용하도록 설계) </w:t>
      </w:r>
    </w:p>
    <w:p>
      <w:r>
        <w:t>페르소나 아키타입 40개</w:t>
      </w:r>
    </w:p>
    <w:p/>
    <w:p>
      <w:r>
        <w:t>P1. 정본전쟁형(증거력 쟁탈전)</w:t>
      </w:r>
    </w:p>
    <w:p>
      <w:r>
        <w:t>초반(0~30댓글):</w:t>
      </w:r>
    </w:p>
    <w:p>
      <w:r>
        <w:t>“정본 내놔” / “원문ID 없으면 판단 보류”가 1~3댓글 안에 등장</w:t>
      </w:r>
    </w:p>
    <w:p>
      <w:r>
        <w:t>OP는 “원문 못 깜(기밀각)”로 버팀 → E(증거 마찰) 급상승</w:t>
      </w:r>
    </w:p>
    <w:p>
      <w:r>
        <w:t>중반(30~120댓글):</w:t>
      </w:r>
    </w:p>
    <w:p>
      <w:r>
        <w:t>캡각/발췌 장사꾼 vs 리뷰어/정리꾼 내전</w:t>
      </w:r>
    </w:p>
    <w:p>
      <w:r>
        <w:t>B09(감정딱지), B03(재현로그) 호출</w:t>
      </w:r>
    </w:p>
    <w:p>
      <w:r>
        <w:t>후반(120댓글~):</w:t>
      </w:r>
    </w:p>
    <w:p>
      <w:r>
        <w:t>정리글(T5)이 뜨면서 “판결”이 내려짐(또는 봉문)</w:t>
      </w:r>
    </w:p>
    <w:p>
      <w:r>
        <w:t>엔딩: “정본번호 공개/철회문/유령처리 감지”</w:t>
      </w:r>
    </w:p>
    <w:p>
      <w:r>
        <w:t>주연 댓글러: 정리꾼(요약러), 인용장부(레퍼런스), 감정서 라인, 완장저격수</w:t>
      </w:r>
    </w:p>
    <w:p/>
    <w:p>
      <w:r>
        <w:t>P2. 책임공방형(사고 템플릿 → 가해자 재판)</w:t>
      </w:r>
    </w:p>
    <w:p>
      <w:r>
        <w:t>초반:</w:t>
      </w:r>
    </w:p>
    <w:p>
      <w:r>
        <w:t>B12 템플릿러가 “상황-원인-대응-재발방지”로 판을 잡음</w:t>
      </w:r>
    </w:p>
    <w:p>
      <w:r>
        <w:t>“환자 신상 추정 금기” 경고가 같이 붙음</w:t>
      </w:r>
    </w:p>
    <w:p>
      <w:r>
        <w:t>중반:</w:t>
      </w:r>
    </w:p>
    <w:p>
      <w:r>
        <w:t>누가 규정 어겼나로 이동, B11(규정) 소환</w:t>
      </w:r>
    </w:p>
    <w:p>
      <w:r>
        <w:t>피해자 코스프레/정의 프레임이 붙어 불이 커짐</w:t>
      </w:r>
    </w:p>
    <w:p>
      <w:r>
        <w:t>후반:</w:t>
      </w:r>
    </w:p>
    <w:p>
      <w:r>
        <w:t>트리아지 우선권·치유줄 싸움 → “냉혹한 권력” 드러남</w:t>
      </w:r>
    </w:p>
    <w:p>
      <w:r>
        <w:t>엔딩: 공식 공지/사과문/징계 예고</w:t>
      </w:r>
    </w:p>
    <w:p>
      <w:r>
        <w:t>주연 댓글러: 사고 템플릿러, 치유동 접수원(대기줄), 판례수집러, 서약빔 인플루언서</w:t>
      </w:r>
    </w:p>
    <w:p/>
    <w:p>
      <w:r>
        <w:t>P3. 거래전쟁형(예치금·납기·후기폭격)</w:t>
      </w:r>
    </w:p>
    <w:p>
      <w:r>
        <w:t>초반:</w:t>
      </w:r>
    </w:p>
    <w:p>
      <w:r>
        <w:t>“예치금 박고 말해”로 기준선 세움</w:t>
      </w:r>
    </w:p>
    <w:p>
      <w:r>
        <w:t>OP가 애매하게 말하면 바로 의심</w:t>
      </w:r>
    </w:p>
    <w:p>
      <w:r>
        <w:t>중반:</w:t>
      </w:r>
    </w:p>
    <w:p>
      <w:r>
        <w:t>후기왕이 과거 거래 로그를 끌어오며 “집단박제” 분위기</w:t>
      </w:r>
    </w:p>
    <w:p>
      <w:r>
        <w:t>상단 대표 타입이 “규정”으로 경쟁자 묶음</w:t>
      </w:r>
    </w:p>
    <w:p>
      <w:r>
        <w:t>후반:</w:t>
      </w:r>
    </w:p>
    <w:p>
      <w:r>
        <w:t>합의(부분환불/재작업) 또는 블랙리스트 등재</w:t>
      </w:r>
    </w:p>
    <w:p>
      <w:r>
        <w:t>엔딩: “위약각/납기지옥” 밈 확정</w:t>
      </w:r>
    </w:p>
    <w:p>
      <w:r>
        <w:t>주연 댓글러: 에스크로 규약러, 거래 후기왕, 상단 대표(규정충), 저자세 연락책</w:t>
      </w:r>
    </w:p>
    <w:p/>
    <w:p>
      <w:r>
        <w:t>P4. 서열결투형(로그/룬빨/심판충)</w:t>
      </w:r>
    </w:p>
    <w:p>
      <w:r>
        <w:t>초반:</w:t>
      </w:r>
    </w:p>
    <w:p>
      <w:r>
        <w:t>한 줄 도발 → “로그로 말해” / “한방컷”</w:t>
      </w:r>
    </w:p>
    <w:p>
      <w:r>
        <w:t>중반:</w:t>
      </w:r>
    </w:p>
    <w:p>
      <w:r>
        <w:t>세팅 공개 압박(그러나 핵심은 가림)</w:t>
      </w:r>
    </w:p>
    <w:p>
      <w:r>
        <w:t>규칙충(자칭 심판) 등장, 안전 점수·규정 싸움으로 전환</w:t>
      </w:r>
    </w:p>
    <w:p>
      <w:r>
        <w:t>후반:</w:t>
      </w:r>
    </w:p>
    <w:p>
      <w:r>
        <w:t>결과 영상/로그 공개 → 패배 장면 발췌 조리돌림 위험</w:t>
      </w:r>
    </w:p>
    <w:p>
      <w:r>
        <w:t>엔딩: 치유줄/조문관(條文館)으로 이동하거나, “룬빨 인정?” 밈 고착</w:t>
      </w:r>
    </w:p>
    <w:p>
      <w:r>
        <w:t>주연 댓글러: 상위서열 선수, 리믹서(짤 장인), 경비 기사(폭력 경고)</w:t>
      </w:r>
    </w:p>
    <w:p/>
    <w:p>
      <w:r>
        <w:t>P5. 풍자역류형(B16 패러디가 B01 사실처럼 퍼짐)</w:t>
      </w:r>
    </w:p>
    <w:p>
      <w:r>
        <w:t>초반:</w:t>
      </w:r>
    </w:p>
    <w:p>
      <w:r>
        <w:t>B16에서 상황극/패러디로 시작(가짜 공문체 등)</w:t>
      </w:r>
    </w:p>
    <w:p>
      <w:r>
        <w:t>중반:</w:t>
      </w:r>
    </w:p>
    <w:p>
      <w:r>
        <w:t>캡처만 떠돌며 B01에서 “진짜”처럼 화재</w:t>
      </w:r>
    </w:p>
    <w:p>
      <w:r>
        <w:t>번역오해가 붙으면 B15까지 확대</w:t>
      </w:r>
    </w:p>
    <w:p>
      <w:r>
        <w:t>후반:</w:t>
      </w:r>
    </w:p>
    <w:p>
      <w:r>
        <w:t>봉문/정정문/운영介入</w:t>
      </w:r>
    </w:p>
    <w:p>
      <w:r>
        <w:t>엔딩: “—로 사료됨(ㅋㅋ)”이 원본보다 오래 남음</w:t>
      </w:r>
    </w:p>
    <w:p>
      <w:r>
        <w:t>주연 댓글러: 리믹서, 공보국 인턴(힌트만), 운영 라인, 통역 모더</w:t>
      </w:r>
    </w:p>
    <w:p/>
    <w:p>
      <w:r>
        <w:t>P6. 봉문·유령처리형(잠금이 떡밥이 된다)</w:t>
      </w:r>
    </w:p>
    <w:p>
      <w:r>
        <w:t>초반:</w:t>
      </w:r>
    </w:p>
    <w:p>
      <w:r>
        <w:t>글이 잠기거나 일부 댓글이 사라짐 → “유령처리 감지됨”</w:t>
      </w:r>
    </w:p>
    <w:p>
      <w:r>
        <w:t>중반:</w:t>
      </w:r>
    </w:p>
    <w:p>
      <w:r>
        <w:t>음모론 vs 절차주의 충돌</w:t>
      </w:r>
    </w:p>
    <w:p>
      <w:r>
        <w:t>B17 정렬탑(整列塔)에서 “정렬/필터” 메타 토론으로 번짐</w:t>
      </w:r>
    </w:p>
    <w:p>
      <w:r>
        <w:t>후반:</w:t>
      </w:r>
    </w:p>
    <w:p>
      <w:r>
        <w:t>누군가 “정리글”로 프레임을 고정하거나, 반대로 쿠데타(정렬 변경)</w:t>
      </w:r>
    </w:p>
    <w:p>
      <w:r>
        <w:t>엔딩: 새 규정/새 밈/새 금기 탄생</w:t>
      </w:r>
    </w:p>
    <w:p>
      <w:r>
        <w:t>주연 댓글러: 완장(모더), 도구/필터 설계자, 익명 완장저격수</w:t>
      </w:r>
    </w:p>
    <w:p/>
    <w:p>
      <w:r>
        <w:t>3) 밈 생성 알고리즘(탄생/확산/반감기/변종)</w:t>
      </w:r>
    </w:p>
    <w:p>
      <w:r>
        <w:t xml:space="preserve">밈은 “웃긴 말”이 아니라 판의 권력관계를 압축한 도장입니다. 특히 B01↔B16의 순환(화재→짤→역류)과 B17의 봉문/유령처리가 밈을 ‘굳힙니다’. </w:t>
      </w:r>
    </w:p>
    <w:p>
      <w:r>
        <w:t>게시판 18개 표</w:t>
      </w:r>
    </w:p>
    <w:p/>
    <w:p>
      <w:r>
        <w:t>3-1) 탄생 조건(Birth)</w:t>
      </w:r>
    </w:p>
    <w:p>
      <w:r>
        <w:t>밈이 태어나는 최소 조건은 아래 4개를 만족할 때입니다.</w:t>
      </w:r>
    </w:p>
    <w:p>
      <w:r>
        <w:t>압축성: 5~12자 안에 갈등을 담는다</w:t>
      </w:r>
    </w:p>
    <w:p>
      <w:r>
        <w:t>복제성: 누구나 문맥만 알면 붙여넣기 가능</w:t>
      </w:r>
    </w:p>
    <w:p>
      <w:r>
        <w:t>빈칸성: 변형 가능한 슬롯( {구역}/{대상}/{등급} )이 있다</w:t>
      </w:r>
    </w:p>
    <w:p>
      <w:r>
        <w:t>권력 스탬프: “정본/규정/예치금/봉문/트리아지” 중 하나를 얹는다</w:t>
      </w:r>
    </w:p>
    <w:p>
      <w:r>
        <w:t>예시 문법(새 밈 만들기용)</w:t>
      </w:r>
    </w:p>
    <w:p>
      <w:r>
        <w:t>{X} 없으면 0점 (검증 권력)</w:t>
      </w:r>
    </w:p>
    <w:p>
      <w:r>
        <w:t>봉문 뜨면 {Y} 커짐 (운영 권력 역설)</w:t>
      </w:r>
    </w:p>
    <w:p>
      <w:r>
        <w:t>{Z} 먼저 (안전/트리아지 권력)</w:t>
      </w:r>
    </w:p>
    <w:p>
      <w:r>
        <w:t>{A} 박고 말해 (거래 권력)</w:t>
      </w:r>
    </w:p>
    <w:p/>
    <w:p>
      <w:r>
        <w:t>3-2) 확산 조건(Diffusion)</w:t>
      </w:r>
    </w:p>
    <w:p>
      <w:r>
        <w:t xml:space="preserve">밈이 넓게 퍼지는 “통로”는 정해져 있습니다. </w:t>
      </w:r>
    </w:p>
    <w:p>
      <w:r>
        <w:t>게시판 18개 표</w:t>
      </w:r>
    </w:p>
    <w:p>
      <w:r>
        <w:t>1차 확산(허브): B13(생활)·B05(현장)에서 나온 불씨 → B01(속보)</w:t>
      </w:r>
    </w:p>
    <w:p>
      <w:r>
        <w:t>2차 가공(밈공장): B01 화재 → B16 리믹스</w:t>
      </w:r>
    </w:p>
    <w:p>
      <w:r>
        <w:t>3차 역류(오해/사실화): B16 패러디 → B01 “진짜 같음”</w:t>
      </w:r>
    </w:p>
    <w:p>
      <w:r>
        <w:t>안정화/제도화: B09/B11/B12/B17 축이 “증거·규정·안전·노출”로 굳힘</w:t>
      </w:r>
    </w:p>
    <w:p>
      <w:r>
        <w:t>확산을 강하게 만드는 장치 3개</w:t>
      </w:r>
    </w:p>
    <w:p>
      <w:r>
        <w:t>카운트다운(만료/통제 종료/대기줄)</w:t>
      </w:r>
    </w:p>
    <w:p>
      <w:r>
        <w:t>증거 등급 싸움(A/B/C)</w:t>
      </w:r>
    </w:p>
    <w:p>
      <w:r>
        <w:t>완장介入(봉문, 유령처리, 정렬 변경)</w:t>
      </w:r>
    </w:p>
    <w:p/>
    <w:p>
      <w:r>
        <w:t>3-3) 반감기(Half-life)</w:t>
      </w:r>
    </w:p>
    <w:p>
      <w:r>
        <w:t>밈은 보통 3종으로 나뉩니다.</w:t>
      </w:r>
    </w:p>
    <w:p>
      <w:r>
        <w:t>폭발형(6시간~2일): 화재의 부산물. 새 사건 오면 바로 죽음</w:t>
      </w:r>
    </w:p>
    <w:p>
      <w:r>
        <w:t>주간형(3~10일): 반복 가능한 문법(예: “요약각”)으로 남음</w:t>
      </w:r>
    </w:p>
    <w:p>
      <w:r>
        <w:t>제도형(1~3개월+): 템플릿/규정/거래 관행에 박혀서 오래감(예: “예치금 박고”)</w:t>
      </w:r>
    </w:p>
    <w:p>
      <w:r>
        <w:t>간이 계산식(작가용)</w:t>
      </w:r>
    </w:p>
    <w:p>
      <w:r>
        <w:t>반감기 ↑: 재사용성 + 빈칸성 + 보드 이동 횟수</w:t>
      </w:r>
    </w:p>
    <w:p>
      <w:r>
        <w:t>반감기 ↓: 운영 봉문 강도 + 실피해/금기 접촉 + 더 센 신규 밈 등장</w:t>
      </w:r>
    </w:p>
    <w:p/>
    <w:p>
      <w:r>
        <w:t>3-4) 변종 규칙(Mutation)</w:t>
      </w:r>
    </w:p>
    <w:p>
      <w:r>
        <w:t>밈을 “죽이지 않고 갈아엎는” 규칙입니다.</w:t>
      </w:r>
    </w:p>
    <w:p>
      <w:r>
        <w:t>역할 스왑: “정본 내놔” → “정본 내놓지 마(기밀각)”</w:t>
      </w:r>
    </w:p>
    <w:p>
      <w:r>
        <w:t>등급화: A급/ B급/ C급(캡각)처럼 서열을 붙인다</w:t>
      </w:r>
    </w:p>
    <w:p>
      <w:r>
        <w:t>보드 방언화</w:t>
      </w:r>
    </w:p>
    <w:p>
      <w:r>
        <w:t>B07식: 숫자·장부체(“예치금 30%부터”)</w:t>
      </w:r>
    </w:p>
    <w:p>
      <w:r>
        <w:t>B03식: 가정·정의·반례(“가정부터 적자”)</w:t>
      </w:r>
    </w:p>
    <w:p>
      <w:r>
        <w:t>B16식: 공문체 패러디(“—로 사료됨(ㅋㅋ)”)</w:t>
      </w:r>
    </w:p>
    <w:p>
      <w:r>
        <w:t>면역(안티밈): 운영이 금지문구를 만들면, 그 금지문구 자체가 밈이 됨</w:t>
      </w:r>
    </w:p>
    <w:p>
      <w:r>
        <w:t>결합(하이브리드): “유령처리 감지됨 + 요약각”처럼 두 밈을 합쳐 신형 생성</w:t>
      </w:r>
    </w:p>
    <w:p/>
    <w:p>
      <w:r>
        <w:t>4) ‘상식 파괴 이벤트 카드’ 20장</w:t>
      </w:r>
    </w:p>
    <w:p>
      <w:r>
        <w:t>각 카드는 뻔한 전개를 강제로 꺾는 스위치입니다. “트리거(언제 쓰나) / 강제 전개 / 금지 클리셰”로 구성.</w:t>
      </w:r>
    </w:p>
    <w:p>
      <w:r>
        <w:t>정본이 너무 빨리 뜸</w:t>
      </w:r>
    </w:p>
    <w:p>
      <w:r>
        <w:t>트리거: 10댓글 안에 A급 증거 등장</w:t>
      </w:r>
    </w:p>
    <w:p>
      <w:r>
        <w:t>강제 전개: “완벽해서 더 수상”으로 방향 전환</w:t>
      </w:r>
    </w:p>
    <w:p>
      <w:r>
        <w:t>금지: 그냥 해결</w:t>
      </w:r>
    </w:p>
    <w:p>
      <w:r>
        <w:t>만료 시각이 2시간 남음</w:t>
      </w:r>
    </w:p>
    <w:p>
      <w:r>
        <w:t>강제 전개: 모두가 “지금 결정”하도록 압박, 거래/항소/감정전 가속</w:t>
      </w:r>
    </w:p>
    <w:p>
      <w:r>
        <w:t>금지: 느긋한 토론</w:t>
      </w:r>
    </w:p>
    <w:p>
      <w:r>
        <w:t>요약러가 조작 의혹 받음</w:t>
      </w:r>
    </w:p>
    <w:p>
      <w:r>
        <w:t>강제 전개: 정리글이 ‘권력’이 되며 정리꾼 전쟁 발생</w:t>
      </w:r>
    </w:p>
    <w:p>
      <w:r>
        <w:t>금지: 정리글이 중립인 척 끝</w:t>
      </w:r>
    </w:p>
    <w:p>
      <w:r>
        <w:t>봉문이 ‘보호’였다는 반전</w:t>
      </w:r>
    </w:p>
    <w:p>
      <w:r>
        <w:t>강제 전개: 운영이 악역이 아니라 피해 확산 차단자였음이 드러남</w:t>
      </w:r>
    </w:p>
    <w:p>
      <w:r>
        <w:t>금지: 운영=항상 완장질</w:t>
      </w:r>
    </w:p>
    <w:p>
      <w:r>
        <w:t>댓글 1등이 ‘상석 후원자 ↔ 잎가면 뉴비’로 밝혀짐</w:t>
      </w:r>
    </w:p>
    <w:p>
      <w:r>
        <w:t>강제 전개: 품위/규범 몰라서 묻히던 사람이 사실 판을 산다</w:t>
      </w:r>
    </w:p>
    <w:p>
      <w:r>
        <w:t>금지: 신분빨로 즉시 승리</w:t>
      </w:r>
    </w:p>
    <w:p>
      <w:r>
        <w:t>증거는 있는데 ‘증거력’이 없다</w:t>
      </w:r>
    </w:p>
    <w:p>
      <w:r>
        <w:t>강제 전개: 감정딱지/정본번호 없어서 무력화 → B09 소환</w:t>
      </w:r>
    </w:p>
    <w:p>
      <w:r>
        <w:t>금지: 캡처 하나로 결론</w:t>
      </w:r>
    </w:p>
    <w:p>
      <w:r>
        <w:t>피해자/가해자 포지션이 뒤집힘</w:t>
      </w:r>
    </w:p>
    <w:p>
      <w:r>
        <w:t>강제 전개: 도덕 재판이 “절차의 중요성”으로 이동</w:t>
      </w:r>
    </w:p>
    <w:p>
      <w:r>
        <w:t>금지: 단정·낙인 엔딩</w:t>
      </w:r>
    </w:p>
    <w:p>
      <w:r>
        <w:t>번역오해 3연타</w:t>
      </w:r>
    </w:p>
    <w:p>
      <w:r>
        <w:t>강제 전개: 같은 문장이 언어마다 다르게 읽혀 B15로 확장</w:t>
      </w:r>
    </w:p>
    <w:p>
      <w:r>
        <w:t>금지: “번역이 맞다” 한 마디로 끝</w:t>
      </w:r>
    </w:p>
    <w:p>
      <w:r>
        <w:t>‘정렬 알고리즘’이 바뀜</w:t>
      </w:r>
    </w:p>
    <w:p>
      <w:r>
        <w:t>강제 전개: 정렬탑(整列塔) 쿠데타/편파 논란</w:t>
      </w:r>
    </w:p>
    <w:p>
      <w:r>
        <w:t>금지: 기술은 중립이라고 넘기기</w:t>
      </w:r>
    </w:p>
    <w:p>
      <w:r>
        <w:t>입증서가(立證書架) (B03)가 ‘뉴비 편’이 됨</w:t>
      </w:r>
    </w:p>
    <w:p>
      <w:r>
        <w:t>강제 전개: 로그만 있으면 동료로 인정(의외성 활용)</w:t>
      </w:r>
    </w:p>
    <w:p>
      <w:r>
        <w:t>금지: 권위주의로만 밀어붙이기</w:t>
      </w:r>
    </w:p>
    <w:p>
      <w:r>
        <w:t>치유동 대기줄이 정치가 됨</w:t>
      </w:r>
    </w:p>
    <w:p>
      <w:r>
        <w:t>강제 전개: 트리아지 결정=권력, 후원/라인 의혹</w:t>
      </w:r>
    </w:p>
    <w:p>
      <w:r>
        <w:t>금지: “선착순이라 공정” 결론</w:t>
      </w:r>
    </w:p>
    <w:p>
      <w:r>
        <w:t>풍자극장(B16) 짤이 ‘사실’로 역류</w:t>
      </w:r>
    </w:p>
    <w:p>
      <w:r>
        <w:t>강제 전개: B01이 오해로 폭발 → 정정문이 더 불붙임</w:t>
      </w:r>
    </w:p>
    <w:p>
      <w:r>
        <w:t>금지: 패러디가 그냥 웃고 끝</w:t>
      </w:r>
    </w:p>
    <w:p>
      <w:r>
        <w:t>거래글이 ‘평판전’으로 전환</w:t>
      </w:r>
    </w:p>
    <w:p>
      <w:r>
        <w:t>강제 전개: 후기폭격이 가문/후원으로 연결</w:t>
      </w:r>
    </w:p>
    <w:p>
      <w:r>
        <w:t>금지: 돈으로만 해결</w:t>
      </w:r>
    </w:p>
    <w:p>
      <w:r>
        <w:t>열람권이 신분을 폭로함</w:t>
      </w:r>
    </w:p>
    <w:p>
      <w:r>
        <w:t>강제 전개: “왜 나는 못 보나” 질투 폭발, B10 정치로 번짐</w:t>
      </w:r>
    </w:p>
    <w:p>
      <w:r>
        <w:t>금지: 자료만 주고 끝</w:t>
      </w:r>
    </w:p>
    <w:p>
      <w:r>
        <w:t>기숙사 소소썰이 대형 스캔들의 시발점</w:t>
      </w:r>
    </w:p>
    <w:p>
      <w:r>
        <w:t>강제 전개: B13 → B01 승격, 소문 유통자의 권력 드러남</w:t>
      </w:r>
    </w:p>
    <w:p>
      <w:r>
        <w:t>금지: 생활글은 가볍다는 전제</w:t>
      </w:r>
    </w:p>
    <w:p>
      <w:r>
        <w:t>현장 영웅담이 PTSD 토로로 꺾임</w:t>
      </w:r>
    </w:p>
    <w:p>
      <w:r>
        <w:t>강제 전개: 자부심 → 하소연 창구로 전환(의외성)</w:t>
      </w:r>
    </w:p>
    <w:p>
      <w:r>
        <w:t>금지: 멋있게만 포장</w:t>
      </w:r>
    </w:p>
    <w:p>
      <w:r>
        <w:t>‘규정’이 복수 매뉴얼로 쓰임</w:t>
      </w:r>
    </w:p>
    <w:p>
      <w:r>
        <w:t>강제 전개: 정의 vs 절차가 아니라 절차=무기가 됨</w:t>
      </w:r>
    </w:p>
    <w:p>
      <w:r>
        <w:t>금지: 선악 구도로 단순화</w:t>
      </w:r>
    </w:p>
    <w:p>
      <w:r>
        <w:t>초대장(검증)이 유출됨</w:t>
      </w:r>
    </w:p>
    <w:p>
      <w:r>
        <w:t>강제 전개: B18 색출/잠입/대숙청 기운</w:t>
      </w:r>
    </w:p>
    <w:p>
      <w:r>
        <w:t>금지: 비밀조직은 멋있다로 소비</w:t>
      </w:r>
    </w:p>
    <w:p>
      <w:r>
        <w:t>공보 라인이 힌트만 던지고 잠수</w:t>
      </w:r>
    </w:p>
    <w:p>
      <w:r>
        <w:t>강제 전개: 확신이 아니라 “카운트다운”만 남겨 불안 증폭</w:t>
      </w:r>
    </w:p>
    <w:p>
      <w:r>
        <w:t>금지: 내부자가 다 말해줌</w:t>
      </w:r>
    </w:p>
    <w:p>
      <w:r>
        <w:t>감정대(鑑定臺)가 가장 정치적임이 드러남</w:t>
      </w:r>
    </w:p>
    <w:p>
      <w:r>
        <w:t>강제 전개: 도장 하나로 승패 갈림, 뒤 거래/압박 암시</w:t>
      </w:r>
    </w:p>
    <w:p>
      <w:r>
        <w:t>금지: 절차는 중립이라는 결론</w:t>
      </w:r>
    </w:p>
    <w:p/>
    <w:p>
      <w:r>
        <w:t>5) 샘플 스레드 8개 (템플릿 적용)</w:t>
      </w:r>
    </w:p>
    <w:p>
      <w:r>
        <w:t xml:space="preserve">아래는 “본문+댓글 흐름”이 보이도록 짧은 실전형으로 구성했습니다. (댓글러는 아키타입 말투/붙여넣기 문장을 반영) </w:t>
      </w:r>
    </w:p>
    <w:p>
      <w:r>
        <w:t>페르소나 아키타입 40개</w:t>
      </w:r>
    </w:p>
    <w:p/>
    <w:p>
      <w:r>
        <w:t>샘플 1) T1 사건제보 + P6 봉문·유령처리</w:t>
      </w:r>
    </w:p>
    <w:p>
      <w:r>
        <w:t>[B13 기숙사 밤마당]</w:t>
        <w:br/>
        <w:t>제목: [목격] 3동 세탁실 01:20, ‘통금빔’ 이후 문이 안 열림 — 나만 겪음?</w:t>
        <w:br/>
        <w:t>본문:</w:t>
      </w:r>
    </w:p>
    <w:p>
      <w:r>
        <w:t>3줄요약: 세탁실 문 잠김 / 카드 찍히는데 안 열림 / 경보음 2번.</w:t>
      </w:r>
    </w:p>
    <w:p>
      <w:r>
        <w:t>사실: 01:20~01:25 사이, 3동 지하. RA는 안 보였음.</w:t>
      </w:r>
    </w:p>
    <w:p>
      <w:r>
        <w:t>요청: 같은 시간대 있던 사람은 “시간-층-증상”만. 방번호/실명 X.</w:t>
      </w:r>
    </w:p>
    <w:p>
      <w:r>
        <w:t>댓글 흐름(발췌)</w:t>
      </w:r>
    </w:p>
    <w:p>
      <w:r>
        <w:t>[기숙사 사감 ↔ 규정봇] 통금 위반은 기록 남습니다. 본인만 손해예요.</w:t>
      </w:r>
    </w:p>
    <w:p>
      <w:r>
        <w:t>[식당 조리사 ↔ 루머 소각러] 시험기간엔 다 예민해. 일단 밥 먹고 싸워.</w:t>
      </w:r>
    </w:p>
    <w:p>
      <w:r>
        <w:t>[중계주 정비공 ↔ 먹통 분석가] 먹통은 검열이 아니라 부품열화 쪽입니다. 시간대 로그 봐요.</w:t>
      </w:r>
    </w:p>
    <w:p>
      <w:r>
        <w:t>[정리꾼(요약러)] 요약각: 3동/01:20/경보2번/카드인식O 개폐X</w:t>
      </w:r>
    </w:p>
    <w:p>
      <w:r>
        <w:t>[익명] 이거 B01 올려. 여기 올리면 커진다.</w:t>
        <w:br/>
        <w:t>→ (30분 뒤 B01로 퍼나르기)</w:t>
      </w:r>
    </w:p>
    <w:p>
      <w:r>
        <w:t>[B01] [속보?] 3동 지하 개폐 먹통 — ‘통금빔’ 아니고 패킷 드랍?</w:t>
      </w:r>
    </w:p>
    <w:p>
      <w:r>
        <w:t>[완장 계정] 유령처리 감지됨 (몇 댓글 사라짐)</w:t>
      </w:r>
    </w:p>
    <w:p>
      <w:r>
        <w:t>[공보국 인턴 ↔ 유령계정 힌트러] 오늘 18시 전에 만료. 판단 서두르세요.</w:t>
      </w:r>
    </w:p>
    <w:p>
      <w:r>
        <w:t>[풍자극장 리믹서] —로 사료됨(ㅋㅋ): “문이 안 열린 건 문이기 때문”</w:t>
      </w:r>
    </w:p>
    <w:p>
      <w:r>
        <w:t>생성된 밈(씨앗): “통금빔이 아니라 패킷드랍빔” (기숙사→기계실로 변종)</w:t>
      </w:r>
    </w:p>
    <w:p/>
    <w:p>
      <w:r>
        <w:t>샘플 2) T2 질문 + P1 정본전쟁형(미니)</w:t>
      </w:r>
    </w:p>
    <w:p>
      <w:r>
        <w:t>[B02 문답석(問答席)]</w:t>
        <w:br/>
        <w:t>제목: [질문] 배지 구버전 의심 / 증상 2개 / 위험조제 X — 체크리스트 있나요?</w:t>
        <w:br/>
        <w:t>본문:</w:t>
      </w:r>
    </w:p>
    <w:p>
      <w:r>
        <w:t>조건: 구형 배지(라벨 마모) / 특정 구역에서만 인식 지연 / 재부팅은 했음</w:t>
      </w:r>
    </w:p>
    <w:p>
      <w:r>
        <w:t>원하는 답: 안전한 범위의 점검 순서(원리·체크리스트)</w:t>
      </w:r>
    </w:p>
    <w:p>
      <w:r>
        <w:t>댓글</w:t>
      </w:r>
    </w:p>
    <w:p>
      <w:r>
        <w:t>[룬공학 엔지니어 ↔ 프로토콜 표준러] 배지 버전 확인하세요. 구버전이면 오작동 납니다.</w:t>
      </w:r>
    </w:p>
    <w:p>
      <w:r>
        <w:t>[템플릿 경찰] 조건부터 적고 와(완료). 이제 구역/시간만 추가해줘요.</w:t>
      </w:r>
    </w:p>
    <w:p>
      <w:r>
        <w:t>[무명 조교 ↔ 논문요약 괴물] 출처-시각-절차. 이 세 줄이면 됩니다.</w:t>
      </w:r>
    </w:p>
    <w:p>
      <w:r>
        <w:t>[연금 폭발 생존자 ↔ 안전 전도사] 안전경고 무시하면, 징계보다 먼저 손이 나갑니다.</w:t>
      </w:r>
    </w:p>
    <w:p>
      <w:r>
        <w:t>[OP] 구역은 3동 지하(세탁실). 시간은 01시대.</w:t>
        <w:br/>
        <w:t>→ 다른 스레드와 연결고리 생성, 후속편 자동 생성</w:t>
      </w:r>
    </w:p>
    <w:p/>
    <w:p>
      <w:r>
        <w:t>샘플 3) T3 인증/리뷰 + P4 서열결투형</w:t>
      </w:r>
    </w:p>
    <w:p>
      <w:r>
        <w:t>[B06 룬대장간]</w:t>
        <w:br/>
        <w:t>제목: [리뷰] ‘문잠금 방지용’ 개조패치(스펙 일부 블러) — 짭룬주의</w:t>
        <w:br/>
        <w:t>본문:</w:t>
      </w:r>
    </w:p>
    <w:p>
      <w:r>
        <w:t>장점: 인식 실패율 감소(체감) / 단점: 발열↑</w:t>
      </w:r>
    </w:p>
    <w:p>
      <w:r>
        <w:t>핵심 회로는 공개 안 함(특허각).</w:t>
      </w:r>
    </w:p>
    <w:p>
      <w:r>
        <w:t>추천: 기숙사·현장 출입 잦은 사람</w:t>
      </w:r>
    </w:p>
    <w:p>
      <w:r>
        <w:t>댓글</w:t>
      </w:r>
    </w:p>
    <w:p>
      <w:r>
        <w:t>[장인(고인물 공방)] 핵심 룬회로 정면 공개는 금기. 잘 가렸네.</w:t>
      </w:r>
    </w:p>
    <w:p>
      <w:r>
        <w:t>[상위서열 선수] 룬빨 인정? 로그로 말해.</w:t>
      </w:r>
    </w:p>
    <w:p>
      <w:r>
        <w:t>[리뷰어(신뢰계정)] 스펙은 가리고 자랑이 맞다. 대신 테스트 조건은 써.</w:t>
      </w:r>
    </w:p>
    <w:p>
      <w:r>
        <w:t>[OP] 조건: 3동 지하/야간/3회 반복. 로그 요약만.</w:t>
      </w:r>
    </w:p>
    <w:p>
      <w:r>
        <w:t>[익명] 이거 후원 표식 아니냐?</w:t>
        <w:br/>
        <w:t>→ **상식 파괴 카드 #11(치유동 대기줄 정치)**로 연결하면 “후원 라인 의혹” 스핀오프 가능</w:t>
      </w:r>
    </w:p>
    <w:p/>
    <w:p>
      <w:r>
        <w:t>샘플 4) T5 정보정리 + P2 책임공방형</w:t>
      </w:r>
    </w:p>
    <w:p>
      <w:r>
        <w:t>[B01 첫마루]</w:t>
        <w:br/>
        <w:t>제목: [정리] 3동 지하 개폐 먹통 타임라인 + 증거등급표 (업뎃 02:10)</w:t>
        <w:br/>
        <w:t>본문(요약)</w:t>
      </w:r>
    </w:p>
    <w:p>
      <w:r>
        <w:t>01:20 B13 목격담(C)</w:t>
      </w:r>
    </w:p>
    <w:p>
      <w:r>
        <w:t>01:35 B02 배지 구버전 체크리스트(B)</w:t>
      </w:r>
    </w:p>
    <w:p>
      <w:r>
        <w:t>01:50 B06 개조패치 리뷰(B)</w:t>
      </w:r>
    </w:p>
    <w:p>
      <w:r>
        <w:t>누락: 시설 정본번호(A), 운영 로그(A)</w:t>
      </w:r>
    </w:p>
    <w:p>
      <w:r>
        <w:t>댓글</w:t>
      </w:r>
    </w:p>
    <w:p>
      <w:r>
        <w:t>[가문 문서담당 ↔ 친절 Q&amp;A러] 출처 없는 캡각은 C급. 원문ID 부탁.</w:t>
      </w:r>
    </w:p>
    <w:p>
      <w:r>
        <w:t>[치유동 접수원 ↔ 부상줄 공유왕] 치유동 현재 대기 14명… 출혈/오염은 바로 오세요.</w:t>
      </w:r>
    </w:p>
    <w:p>
      <w:r>
        <w:t>[익명 완장저격수] 공지랑 집행 달라요. 로그 남았음.</w:t>
      </w:r>
    </w:p>
    <w:p>
      <w:r>
        <w:t>[완장] 공식 공지 전까지 단정 금지.</w:t>
        <w:br/>
        <w:t>→ P2로 전환: “누가 규정 어겼나” 책임공방 시작</w:t>
      </w:r>
    </w:p>
    <w:p/>
    <w:p>
      <w:r>
        <w:t>샘플 5) T6 풍자 + P5 풍자역류형</w:t>
      </w:r>
    </w:p>
    <w:p>
      <w:r>
        <w:t>[B16 풍자극장]</w:t>
        <w:br/>
        <w:t>제목: —로 사료됨(ㅋㅋ): “정본 없는 정리글” ver.완장/정리꾼/뉴비</w:t>
        <w:br/>
        <w:t>본문(상황극)</w:t>
      </w:r>
    </w:p>
    <w:p>
      <w:r>
        <w:t>완장: “정렬이 진실이다.”</w:t>
      </w:r>
    </w:p>
    <w:p>
      <w:r>
        <w:t>정리꾼: “요약각이요. 근데 원문은…”</w:t>
      </w:r>
    </w:p>
    <w:p>
      <w:r>
        <w:t>뉴비: “정본 링크 있나요?”</w:t>
      </w:r>
    </w:p>
    <w:p>
      <w:r>
        <w:t>완장: “봉인요청서 양식 드립니다.”</w:t>
      </w:r>
    </w:p>
    <w:p>
      <w:r>
        <w:t>(마지막) 실명 박제·사고 희화 금기. 내용만.</w:t>
      </w:r>
    </w:p>
    <w:p>
      <w:r>
        <w:t>댓글</w:t>
      </w:r>
    </w:p>
    <w:p>
      <w:r>
        <w:t>[리믹서] 이거 캡쳐 떠서 B01 보내도 됨?</w:t>
      </w:r>
    </w:p>
    <w:p>
      <w:r>
        <w:t>[OP] 보내면 오해날 텐데…(하지만 이미 늦음)</w:t>
        <w:br/>
        <w:t>→ 1시간 뒤 B01에서 “진짜 공문”처럼 돌아다니며 화재(역류)</w:t>
      </w:r>
    </w:p>
    <w:p/>
    <w:p>
      <w:r>
        <w:t>샘플 6) T8 구인구직 + P3 거래전쟁형</w:t>
      </w:r>
    </w:p>
    <w:p>
      <w:r>
        <w:t>[B07 장터기둥]</w:t>
        <w:br/>
        <w:t>제목: [의뢰] 출입배지 점검(합법 범위) / 납기 D-2 / 예치금 30% / 후기공개</w:t>
        <w:br/>
        <w:t>본문</w:t>
      </w:r>
    </w:p>
    <w:p>
      <w:r>
        <w:t>범위: 기능 점검·교체 상담(우회/불법 개조 X)</w:t>
      </w:r>
    </w:p>
    <w:p>
      <w:r>
        <w:t>납기: 2일, 중간점검 1회</w:t>
      </w:r>
    </w:p>
    <w:p>
      <w:r>
        <w:t>예치금 30% + 위약 규칙 명시</w:t>
      </w:r>
    </w:p>
    <w:p>
      <w:r>
        <w:t>댓글</w:t>
      </w:r>
    </w:p>
    <w:p>
      <w:r>
        <w:t>[에스크로/예치금 규약러] 예치금 박고 말해 / 위약 조항도 같이.</w:t>
      </w:r>
    </w:p>
    <w:p>
      <w:r>
        <w:t>[운반꾼 ↔ 거래 후기왕] 납기 밀리면 미리 말해. 위약각 난다.</w:t>
      </w:r>
    </w:p>
    <w:p>
      <w:r>
        <w:t>[상단 대표 ↔ 규정충 공지왕] 규정 위반 글은 바로 신고하겠습니다.</w:t>
      </w:r>
    </w:p>
    <w:p>
      <w:r>
        <w:t>[OP] 불법은 안 합니다. 점검만.</w:t>
        <w:br/>
        <w:t>→ “합법 폭력(규정)” vs “실용(속도)” 갈등으로 장기화 가능</w:t>
      </w:r>
    </w:p>
    <w:p/>
    <w:p>
      <w:r>
        <w:t>샘플 7) T9 규정/항소 + P1 정본전쟁형</w:t>
      </w:r>
    </w:p>
    <w:p>
      <w:r>
        <w:t>[B11 조문관(條文館)]</w:t>
        <w:br/>
        <w:t>제목: [항소] 통금 위반 징계(경고→정지) — 조항 해석/판례 찾습니다(증거 만료 D-1)</w:t>
        <w:br/>
        <w:t>본문</w:t>
      </w:r>
    </w:p>
    <w:p>
      <w:r>
        <w:t>사실: 01:20 세탁실 앞 / 출입기록 인식 / 문은 미개폐</w:t>
      </w:r>
    </w:p>
    <w:p>
      <w:r>
        <w:t>질문: “개폐 실패가 위반인가?” “로그 열람 절차?” “판례 있나?”</w:t>
      </w:r>
    </w:p>
    <w:p>
      <w:r>
        <w:t>댓글</w:t>
      </w:r>
    </w:p>
    <w:p>
      <w:r>
        <w:t>[판례수집러] 조항 들이밀기: “출입 시도”와 “출입 성공” 구분 판례 있음.</w:t>
      </w:r>
    </w:p>
    <w:p>
      <w:r>
        <w:t>[고해 기록관 ↔ 힌트 계정] 말은 못 합니다. 다만 ‘만료 시각’을 보세요.</w:t>
      </w:r>
    </w:p>
    <w:p>
      <w:r>
        <w:t>[가문 후계자 ↔ 논증형 중재러] 주장-근거-결론으로 써주세요.</w:t>
      </w:r>
    </w:p>
    <w:p>
      <w:r>
        <w:t>[익명] 완장질은 증거가 생깁니다. 여기서 멈춰.</w:t>
        <w:br/>
        <w:t>→ 만료 카드로 긴급성 상승, 다음 편: “증거 열람권” 스레드(B08)로 이어짐</w:t>
      </w:r>
    </w:p>
    <w:p/>
    <w:p>
      <w:r>
        <w:t>샘플 8) T7 괴담 + P2 책임공방형(안전으로 꺾기)</w:t>
      </w:r>
    </w:p>
    <w:p>
      <w:r>
        <w:t>[B05 귀환록(歸還錄)]</w:t>
        <w:br/>
        <w:t>제목: [현장메모] 봉쇄선 밖에서 ‘같은 발자국’이 두 번 울림 — 장난 아니었음</w:t>
        <w:br/>
        <w:t>본문</w:t>
      </w:r>
    </w:p>
    <w:p>
      <w:r>
        <w:t>관찰: 발자국 소리, 같은 간격, 2회 반복.</w:t>
      </w:r>
    </w:p>
    <w:p>
      <w:r>
        <w:t>조치: 혼자 확인 안 함. 팀에 보고만.</w:t>
      </w:r>
    </w:p>
    <w:p>
      <w:r>
        <w:t>요청: 비슷한 패턴 겪은 사람은 “시간/구역/증상”만.</w:t>
      </w:r>
    </w:p>
    <w:p>
      <w:r>
        <w:t>댓글</w:t>
      </w:r>
    </w:p>
    <w:p>
      <w:r>
        <w:t>[폐기물 처리자 ↔ 오염 경보 제보자] 그 실험실, 폐기물 색이 이상했습니다. 조심하세요.</w:t>
      </w:r>
    </w:p>
    <w:p>
      <w:r>
        <w:t>[치유 사제 ↔ 댓글에서만 냉정한 사람] 진단 없이 처방하지 마세요. 위험합니다.</w:t>
      </w:r>
    </w:p>
    <w:p>
      <w:r>
        <w:t>[안전관리 조교 ↔ 사고 템플릿러] 사고 템플릿: 상황-원인-대응-재발방지, 이대로 써주세요.</w:t>
      </w:r>
    </w:p>
    <w:p>
      <w:r>
        <w:t>[서약빔 인플루언서] 지금은 싸움보다 진정이 먼저입니다.</w:t>
        <w:br/>
        <w:t>→ 괴담이 B12 안전 템플릿으로 꺾이며, “공포→절차” 전환이 일어남(의외성)</w:t>
      </w:r>
    </w:p>
    <w:p/>
    <w:p>
      <w:r>
        <w:t>마지막: 작가용 “무한 생산” 체크리스트(짧게)</w:t>
      </w:r>
    </w:p>
    <w:p>
      <w:r>
        <w:t>한 편에 반드시 넣기: (1) 카운트다운 or 봉문 리스크 (2) 증거 등급 A/B/C (3) 보드 이동 버튼 1개 (4) 밈 시드 1개 (5) 이벤트 카드 1장</w:t>
      </w:r>
    </w:p>
    <w:p>
      <w:r>
        <w:t>다음 편 씨앗 만들기: 댓글에 “열람권/판례/감정딱지/예치금/만료 시각” 중 하나를 던져두면 자동으로 스핀오프가 생깁니다.</w:t>
      </w:r>
    </w:p>
    <w:p/>
    <w:p/>
    <w:p>
      <w:r>
        <w:t>Appendix G. 마스터 프롬프트 산출물(패턴/검수 레퍼런스) (Type A)</w:t>
      </w:r>
    </w:p>
    <w:p>
      <w:r>
        <w:t>주의: 타입 A는 ‘한 번의 리서치로 뽑은 종합 산출물’이며, 본 문서의 정본 운영팩(Board/Thread/Persona; v4.3)을 대체하지 않는다. 충돌 시 v4.3 정본팩을 우선하고, 타입 A는 확장/검수/새 모듈 파생 생성에만 사용한다.</w:t>
      </w:r>
    </w:p>
    <w:p>
      <w:r>
        <w:t>1 전제 정리</w:t>
      </w:r>
    </w:p>
    <w:p>
      <w:r>
        <w:t>입력에서 확정된 것</w:t>
      </w:r>
    </w:p>
    <w:p>
      <w:r>
        <w:t xml:space="preserve">무대는 판타지 아카데미 사회이며, 학생·교수·기숙사·서열·후원·징계가 촘촘한 위계 환경이다. </w:t>
      </w:r>
    </w:p>
    <w:p>
      <w:r>
        <w:t>WorldBible_Pramisio_ArchivePlaz…</w:t>
      </w:r>
    </w:p>
    <w:p>
      <w:r>
        <w:t xml:space="preserve">“온라인형 비동기 공론장”이 세계관 내부 규칙으로 가능하다: 배지(표준 단말) + 중계망 + 인프라 코어(이르민수) + 텍스트 중심 각인 저장 + UI 규칙(스레드/댓글/정렬/신고/잠금)이 결합된다. </w:t>
      </w:r>
    </w:p>
    <w:p>
      <w:r>
        <w:t>WorldBible_Pramisio_ArchivePlaz…</w:t>
      </w:r>
    </w:p>
    <w:p>
      <w:r>
        <w:t xml:space="preserve">기록/증거가 ‘유통기한’을 가진다(마나사인 정보량 감소 → 증거력 하락 → 보존각인/연장각인/보존권 같은 경제·권력의 발생). </w:t>
      </w:r>
    </w:p>
    <w:p>
      <w:r>
        <w:t>WorldBible_Pramisio_ArchivePlaz…</w:t>
      </w:r>
    </w:p>
    <w:p>
      <w:r>
        <w:t xml:space="preserve">커뮤니티는 단순 배경이 아니라 사건을 증폭·변형하는 엔진이며, “세계관 지식(룰)–커뮤니티 문화–페르소나/행동정책” 3층으로 설계해야 반복 생산이 가능하다. </w:t>
      </w:r>
    </w:p>
    <w:p>
      <w:r>
        <w:t>프로젝트 개요</w:t>
      </w:r>
    </w:p>
    <w:p>
      <w:r>
        <w:t xml:space="preserve">커뮤니티 분화는 주제보다 ‘위험/신뢰/검증 방식’에서 먼저 갈린다(보복·징계·사고비용이 크기 때문). </w:t>
      </w:r>
    </w:p>
    <w:p>
      <w:r>
        <w:t>커뮤니티 형성 과정 시뮬레이션</w:t>
      </w:r>
    </w:p>
    <w:p>
      <w:r>
        <w:t>불명확해서 합리적으로 가정한 것</w:t>
      </w:r>
    </w:p>
    <w:p>
      <w:r>
        <w:t>가정 A: “글/댓글 작성 비용(마나/시간/보존권 예치)”이 체감될 만큼 존재한다.</w:t>
        <w:br/>
        <w:t xml:space="preserve">이유: 비용이 있어야 스팸이 억제되고 “정리꾼/후원/거래/검열” 같은 권력 패턴이 필연적으로 생긴다. </w:t>
      </w:r>
    </w:p>
    <w:p>
      <w:r>
        <w:t>WorldBible_Pramisio_ArchivePlaz…</w:t>
      </w:r>
    </w:p>
    <w:p>
      <w:r>
        <w:t>가정 B: 플랫폼 운영은 단일 주체가 아니라 ‘기술·정치·사법·인프라’가 분업한다.</w:t>
        <w:br/>
        <w:t xml:space="preserve">이유: 공론장이 권력의 핵심이면, 반드시 여러 권력축이 “노출/잠금/정본화”를 두고 충돌한다. </w:t>
      </w:r>
    </w:p>
    <w:p>
      <w:r>
        <w:t>WorldBible_Pramisio_ArchivePlaz…</w:t>
      </w:r>
    </w:p>
    <w:p>
      <w:r>
        <w:t>가정 C: 독자가 읽기 쉬운 ‘현지화 한국어’로 표기하되, 은어는 세계관 물질·종교·계급에서 파생한다.</w:t>
        <w:br/>
        <w:t xml:space="preserve">이유: 현대 밈을 그대로 쓰면 “껍데기 패러디”가 되므로, 동일 기능을 다른 물성(나무/잎/사인/정본/서약/장부)에서 재창조한다. </w:t>
      </w:r>
    </w:p>
    <w:p>
      <w:r>
        <w:t>프로젝트 개요</w:t>
      </w:r>
    </w:p>
    <w:p/>
    <w:p>
      <w:r>
        <w:t>2 벤치마크 패턴 라이브러리</w:t>
      </w:r>
    </w:p>
    <w:p>
      <w:r>
        <w:t>아래는 “현실 커뮤니티 이름”이 아니라, 스레드 UI + 인간 욕구 + 권력/검증 구조가 만나면 재현되는 작동 원리 패턴 14종이다.</w:t>
        <w:br/>
        <w:t>각 패턴은 세계관에 이식될 때 “기술/경제/검열/종교”로 필연화된다.</w:t>
      </w:r>
    </w:p>
    <w:p>
      <w:r>
        <w:t>패턴 01 가시성 선점 루프</w:t>
      </w:r>
    </w:p>
    <w:p>
      <w:r>
        <w:t>(a) 참여 동기: 주목(지위) + 영향력(후원/동맹)</w:t>
      </w:r>
    </w:p>
    <w:p>
      <w:r>
        <w:t>(b) 상호작용: 초반 댓글이 “규범”이 되어 후발을 압박(“이 흐름이 표준”)</w:t>
      </w:r>
    </w:p>
    <w:p>
      <w:r>
        <w:t>(c) 언어: 짧은 훅 문장, 표어화(한 줄 판결), 반복 호출-응답</w:t>
      </w:r>
    </w:p>
    <w:p>
      <w:r>
        <w:t>(d) 갈등: 초반 프레임 선점 → 반대파 증거 요구 → 운영 개입 → “그때 그 말”이 밈화 후 잔존</w:t>
      </w:r>
    </w:p>
    <w:p>
      <w:r>
        <w:t>패턴 02 증거 문턱 경쟁</w:t>
      </w:r>
    </w:p>
    <w:p>
      <w:r>
        <w:t>(a) 동기: 정확성/승리/면책</w:t>
      </w:r>
    </w:p>
    <w:p>
      <w:r>
        <w:t>(b) 상호작용: “근거 있나?” “출처/원문/기록?”으로 게이트키핑</w:t>
      </w:r>
    </w:p>
    <w:p>
      <w:r>
        <w:t>(c) 언어: 인용 포맷 고정, 템플릿(상황-근거-결론), 완곡한 “가정” 표기</w:t>
      </w:r>
    </w:p>
    <w:p>
      <w:r>
        <w:t>(d) 갈등: 근거 부족 조롱 → 근거 조작/발췌 → 재감정/재검증 → 피로로 망각 또는 ‘판례’로 고정</w:t>
      </w:r>
    </w:p>
    <w:p>
      <w:r>
        <w:t>패턴 03 익명성 비용-신뢰도 시장</w:t>
      </w:r>
    </w:p>
    <w:p>
      <w:r>
        <w:t>(a) 동기: 보복 회피 vs 설득력 확보</w:t>
      </w:r>
    </w:p>
    <w:p>
      <w:r>
        <w:t>(b) 상호작용: 익명은 환영/의심을 동시에 받음(“말은 센데 뒤는 없다”)</w:t>
      </w:r>
    </w:p>
    <w:p>
      <w:r>
        <w:t>(c) 언어: 자기보호 문구(“추정”, “책임 없음”), 식별정보 회피 기호화</w:t>
      </w:r>
    </w:p>
    <w:p>
      <w:r>
        <w:t>(d) 갈등: 인증 요구(압박) → 거부(의심) → 중재(익명 보호 vs 공익) → 규정 강화</w:t>
      </w:r>
    </w:p>
    <w:p>
      <w:r>
        <w:t>패턴 04 정리꾼 계급의 형성</w:t>
      </w:r>
    </w:p>
    <w:p>
      <w:r>
        <w:t>(a) 동기: 시간 절약 보상 + 지적 권위</w:t>
      </w:r>
    </w:p>
    <w:p>
      <w:r>
        <w:t>(b) 상호작용: 정리글이 사실상 1차 사법처럼 작동</w:t>
      </w:r>
    </w:p>
    <w:p>
      <w:r>
        <w:t>(c) 언어: 표/목록/타임라인, 링크·출처 중심, 감정은 절제</w:t>
      </w:r>
    </w:p>
    <w:p>
      <w:r>
        <w:t>(d) 갈등: “정리 누락” 시비 → 편파 프레임 → 정리꾼 교체/분열 → 정리 포맷이 밈이 됨</w:t>
      </w:r>
    </w:p>
    <w:p>
      <w:r>
        <w:t>패턴 05 발췌 파편 전쟁</w:t>
      </w:r>
    </w:p>
    <w:p>
      <w:r>
        <w:t>(a) 동기: 속도 + 조롱 + 선동</w:t>
      </w:r>
    </w:p>
    <w:p>
      <w:r>
        <w:t>(b) 상호작용: 원문 대신 파편이 돌고, 파편이 더 강한 “현실”이 됨</w:t>
      </w:r>
    </w:p>
    <w:p>
      <w:r>
        <w:t>(c) 언어: 한 줄 캡션, 맥락 절단, 과장된 요약어</w:t>
      </w:r>
    </w:p>
    <w:p>
      <w:r>
        <w:t>(d) 갈등: “원문 보여줘” → 열람권/접근권 싸움 → 원문 봉인/잠금 → 음모론 장기화</w:t>
      </w:r>
    </w:p>
    <w:p>
      <w:r>
        <w:t>패턴 06 운영 손의 그림자</w:t>
      </w:r>
    </w:p>
    <w:p>
      <w:r>
        <w:t>(a) 동기: 질서/정치/리스크 관리</w:t>
      </w:r>
    </w:p>
    <w:p>
      <w:r>
        <w:t>(b) 상호작용: 잠금·가리기·유령처리 후 “왜?”가 더 큰 화재</w:t>
      </w:r>
    </w:p>
    <w:p>
      <w:r>
        <w:t>(c) 언어: 공지문/규정문, 모호한 완곡(“관련 규정에 따라”), 책임 분산</w:t>
      </w:r>
    </w:p>
    <w:p>
      <w:r>
        <w:t>(d) 갈등: 운영 편파 의혹 → 내부 고발/유출 → 운영진 교체 요구 → “삭제흔적”이 밈화</w:t>
      </w:r>
    </w:p>
    <w:p>
      <w:r>
        <w:t>패턴 07 완곡어법의 무기화</w:t>
      </w:r>
    </w:p>
    <w:p>
      <w:r>
        <w:t>(a) 동기: 사회적 살해(체면 훼손) + 부인 가능성</w:t>
      </w:r>
    </w:p>
    <w:p>
      <w:r>
        <w:t>(b) 상호작용: 직접 욕설 대신 “예절 위반” “품위”로 공격</w:t>
      </w:r>
    </w:p>
    <w:p>
      <w:r>
        <w:t>(c) 언어: 장문, 수동태, 명사화(“해당 행위는…”)</w:t>
      </w:r>
    </w:p>
    <w:p>
      <w:r>
        <w:t>(d) 갈등: 암호화된 공격 → 해독 경쟁 → 외부 유출 시 폭발 → 내부는 “문장 박탈/퇴장”으로 봉합</w:t>
      </w:r>
    </w:p>
    <w:p>
      <w:r>
        <w:t>패턴 08 거래 언어의 침투</w:t>
      </w:r>
    </w:p>
    <w:p>
      <w:r>
        <w:t>(a) 동기: 이득/안전/책임 소재 분리</w:t>
      </w:r>
    </w:p>
    <w:p>
      <w:r>
        <w:t>(b) 상호작용: “가격/납기/위약”이 댓글 문법이 됨</w:t>
      </w:r>
    </w:p>
    <w:p>
      <w:r>
        <w:t>(c) 언어: 장부체, 조건문(“A면 B”), 표준 태그(등급/후기)</w:t>
      </w:r>
    </w:p>
    <w:p>
      <w:r>
        <w:t>(d) 갈등: 사기/먹튀 → 후기전쟁 → 블랙리스트 → 폭로가 타 게시판으로 넘어가 도덕전으로 확장</w:t>
      </w:r>
    </w:p>
    <w:p>
      <w:r>
        <w:t>패턴 09 도덕·금기 프레임</w:t>
      </w:r>
    </w:p>
    <w:p>
      <w:r>
        <w:t>(a) 동기: 공포(재난/오염) + 규범 집행의 쾌감</w:t>
      </w:r>
    </w:p>
    <w:p>
      <w:r>
        <w:t>(b) 상호작용: 선/악 이분법, “금기 위반자” 낙인</w:t>
      </w:r>
    </w:p>
    <w:p>
      <w:r>
        <w:t>(c) 언어: 경고문, 검열 표기(…/삐-), 의례적 문구 반복</w:t>
      </w:r>
    </w:p>
    <w:p>
      <w:r>
        <w:t>(d) 갈등: 규범 강화 → 반발(표현의 자유) → 중재(안전) → 금기어 회피 방식이 밈화</w:t>
      </w:r>
    </w:p>
    <w:p>
      <w:r>
        <w:t>패턴 10 전문어-방언 분화</w:t>
      </w:r>
    </w:p>
    <w:p>
      <w:r>
        <w:t>(a) 동기: 전문성 과시 + 내부 결속</w:t>
      </w:r>
    </w:p>
    <w:p>
      <w:r>
        <w:t>(b) 상호작용: 외부인은 못 알아듣고, 오해가 싸움을 부름</w:t>
      </w:r>
    </w:p>
    <w:p>
      <w:r>
        <w:t>(c) 언어: 전공어(룬/행정/서약), 약어/기호, 문체가 경계가 됨</w:t>
      </w:r>
    </w:p>
    <w:p>
      <w:r>
        <w:t>(d) 갈등: “말로만 전문가” 공격 → 인증/실적 요구 → 전문어를 번역한 정리글 등장 → 번역 실패가 밈</w:t>
      </w:r>
    </w:p>
    <w:p>
      <w:r>
        <w:t>패턴 11 피해-가해 서사 엔진</w:t>
      </w:r>
    </w:p>
    <w:p>
      <w:r>
        <w:t>(a) 동기: 공감/분노/복수</w:t>
      </w:r>
    </w:p>
    <w:p>
      <w:r>
        <w:t>(b) 상호작용: 경험담이 규범을 만들고, 반례가 싸움을 부름</w:t>
      </w:r>
    </w:p>
    <w:p>
      <w:r>
        <w:t>(c) 언어: 서사체, 감정표현(그러나 신원 보호를 위한 생략/암호)</w:t>
      </w:r>
    </w:p>
    <w:p>
      <w:r>
        <w:t>(d) 갈등: 공감 → 진위 논쟁 → “너도 겪어봐” 선동 → 피로로 소강 or 집단 규칙화</w:t>
      </w:r>
    </w:p>
    <w:p>
      <w:r>
        <w:t>패턴 12 외부 유입 번역 실패</w:t>
      </w:r>
    </w:p>
    <w:p>
      <w:r>
        <w:t>(a) 동기: 관전/놀림/정의감</w:t>
      </w:r>
    </w:p>
    <w:p>
      <w:r>
        <w:t>(b) 상호작용: 다른 공간의 글이 옮겨오며 의미가 변질</w:t>
      </w:r>
    </w:p>
    <w:p>
      <w:r>
        <w:t>(c) 언어: 원문을 “자기 문법”으로 재서술(왜곡)</w:t>
      </w:r>
    </w:p>
    <w:p>
      <w:r>
        <w:t>(d) 갈등: 오해 → 반박 → 더 큰 요약/발췌 → 결국 “그 게시판 말투” 자체가 조롱 대상이 됨</w:t>
      </w:r>
    </w:p>
    <w:p>
      <w:r>
        <w:t>패턴 13 위기-연대 진동</w:t>
      </w:r>
    </w:p>
    <w:p>
      <w:r>
        <w:t>(a) 동기: 생존/치유/소속</w:t>
      </w:r>
    </w:p>
    <w:p>
      <w:r>
        <w:t>(b) 상호작용: 평소 싸우던 집단이 사고 때만 손잡음</w:t>
      </w:r>
    </w:p>
    <w:p>
      <w:r>
        <w:t>(c) 언어: 서로 존대, 안전 문구 강화, 실용 정보가 상단 고정</w:t>
      </w:r>
    </w:p>
    <w:p>
      <w:r>
        <w:t>(d) 갈등: 위기 후 “누가 공을 가로챘나” 재분열 → 연대의 기억이 신화/밈으로 남음</w:t>
      </w:r>
    </w:p>
    <w:p>
      <w:r>
        <w:t>패턴 14 피로와 냉소의 축적</w:t>
      </w:r>
    </w:p>
    <w:p>
      <w:r>
        <w:t>(a) 동기: 자기방어/현실 회피</w:t>
      </w:r>
    </w:p>
    <w:p>
      <w:r>
        <w:t>(b) 상호작용: 중재자들이 탈진, “또 시작”이 기본 반응</w:t>
      </w:r>
    </w:p>
    <w:p>
      <w:r>
        <w:t>(c) 언어: 짧은 체념형, 은근한 조롱, 메타댓글 증가</w:t>
      </w:r>
    </w:p>
    <w:p>
      <w:r>
        <w:t>(d) 갈등: 관심 이탈 → 작은 사건도 크게 불붙는 역진동 → 어느 순간 “대청소(대규모 제재)”로 리셋</w:t>
      </w:r>
    </w:p>
    <w:p/>
    <w:p>
      <w:r>
        <w:t>3 판타지 변환 매핑</w:t>
      </w:r>
    </w:p>
    <w:p>
      <w:r>
        <w:t xml:space="preserve">아래는 위 14개 패턴을 프라미시오 아카데미의 마법/경제/권력/검열/종교에 1:1로 대응시킨 매핑표다. (용어는 조정 가능) </w:t>
      </w:r>
    </w:p>
    <w:p>
      <w:r>
        <w:t>WorldBible_Pramisio_ArchivePlaz…</w:t>
      </w:r>
    </w:p>
    <w:p/>
    <w:p>
      <w:r>
        <w:t>4 커뮤니티 플랫폼 설계서</w:t>
      </w:r>
    </w:p>
    <w:p>
      <w:r>
        <w:t>4.1 플랫폼 이름과 정체성</w:t>
      </w:r>
    </w:p>
    <w:p>
      <w:r>
        <w:t>플랫폼명: 각인광장</w:t>
      </w:r>
    </w:p>
    <w:p>
      <w:r>
        <w:t xml:space="preserve">한 줄 정의: 배지로 입력된 문장을 텍스트 패킷으로 정형화해 이르민수 코어에 각인 저장하고, 스레드·댓글·정렬·신고·잠금 같은 UI 규칙으로 “무엇이 사실처럼 보이는가”를 결정하는 학내 공론장 겸 증거 시장. </w:t>
      </w:r>
    </w:p>
    <w:p>
      <w:r>
        <w:t>WorldBible_Pramisio_ArchivePlaz…</w:t>
      </w:r>
    </w:p>
    <w:p>
      <w:r>
        <w:t>4.2 접속 방식</w:t>
      </w:r>
    </w:p>
    <w:p>
      <w:r>
        <w:t>접속 매체: 배지(휴대 단말) + 학내 중계망(중계주)</w:t>
      </w:r>
    </w:p>
    <w:p>
      <w:r>
        <w:t>접속 장소성: “광장 홀”이 실물 공간으로도 존재(게시판 열람대/공지 기둥).</w:t>
        <w:br/>
        <w:t>→ **오프라인 시선(누가 보고 있나)**이 온라인 발화에 역으로 영향을 줌.</w:t>
      </w:r>
    </w:p>
    <w:p>
      <w:r>
        <w:t>4.3 익명성 수준과 계정 구조</w:t>
      </w:r>
    </w:p>
    <w:p>
      <w:r>
        <w:t>정규 계정: 배지 연동. 운영진은 실체를 항상 확인 가능.</w:t>
      </w:r>
    </w:p>
    <w:p>
      <w:r>
        <w:t>별칭 계정: 표시명만 가림. 학년/전공/서열 배지는 선택 표시(표시하면 신뢰↑, 보복↑).</w:t>
      </w:r>
    </w:p>
    <w:p>
      <w:r>
        <w:t>가면 계정: 추가 비용(마나/보존권 예치) + 추천 가중치↓ + 신고 민감도↑.</w:t>
      </w:r>
    </w:p>
    <w:p>
      <w:r>
        <w:t xml:space="preserve">세계관적 인과: **익명은 ‘공짜가 아니라 자원 소모’**여야 현실 보복이 있는 세계에서 성립한다. </w:t>
      </w:r>
    </w:p>
    <w:p>
      <w:r>
        <w:t>커뮤니티 형성 과정 시뮬레이션</w:t>
      </w:r>
    </w:p>
    <w:p>
      <w:r>
        <w:t>4.4 인증 방식</w:t>
      </w:r>
    </w:p>
    <w:p>
      <w:r>
        <w:t>배지 인증 요청: 상대가 선택적으로 “내 배지 정보 일부” 공개(학년/전공/서열 구간 등).</w:t>
      </w:r>
    </w:p>
    <w:p>
      <w:r>
        <w:t>마나사인 첨부: 문서/로그/계약서 조각을 “출처 있는 형태”로 붙임(단, 유통기한이 있음).</w:t>
      </w:r>
    </w:p>
    <w:p>
      <w:r>
        <w:t xml:space="preserve">서약 진술 링크: 서약원(誓約院) 서약으로 진술 신뢰도를 올리지만, 해석/회피 여지는 남음. </w:t>
      </w:r>
    </w:p>
    <w:p>
      <w:r>
        <w:t>WorldBible_Pramisio_ArchivePlaz…</w:t>
      </w:r>
    </w:p>
    <w:p>
      <w:r>
        <w:t>4.5 랭크·배지·보상</w:t>
      </w:r>
    </w:p>
    <w:p>
      <w:r>
        <w:t>표시 배지: 학년·전공·기숙사·서열 구간(“상위권/중위권/하위권” 정도로만)</w:t>
      </w:r>
    </w:p>
    <w:p>
      <w:r>
        <w:t>경제 배지: 보존권 잔고(표시 선택) / 후원 꼬리(누가 후원했는지 흔적)</w:t>
      </w:r>
    </w:p>
    <w:p>
      <w:r>
        <w:t>비공식 랭크: 정리꾼, 규정충, 시세장인, 치유동 안내자, 중재자(‘세탁꾼’) 등</w:t>
      </w:r>
    </w:p>
    <w:p>
      <w:r>
        <w:t>4.6 추천·비추, 신고, 제재</w:t>
      </w:r>
    </w:p>
    <w:p>
      <w:r>
        <w:t>추천: 잎등(올려 세움) — 노출 점수↑</w:t>
      </w:r>
    </w:p>
    <w:p>
      <w:r>
        <w:t>비추: 꺾잎(꺾어 눕힘) — 노출 점수↓ + “조롱 신호”로도 쓰임</w:t>
      </w:r>
    </w:p>
    <w:p>
      <w:r>
        <w:t>신고: 적서(赤書) — 누적 시 임시 가리기(미리보기만)</w:t>
      </w:r>
    </w:p>
    <w:p>
      <w:r>
        <w:t>운영 액션:</w:t>
      </w:r>
    </w:p>
    <w:p>
      <w:r>
        <w:t>봉문: 스레드 잠금(댓글 불가)</w:t>
      </w:r>
    </w:p>
    <w:p>
      <w:r>
        <w:t>유령처리: 검색/정렬에서 제외(직링만 접근)</w:t>
      </w:r>
    </w:p>
    <w:p>
      <w:r>
        <w:t>경고: 기록에 남는 주의장(향후 징계 자료로 전환 가능)</w:t>
      </w:r>
    </w:p>
    <w:p>
      <w:r>
        <w:t>추방: 계정 정지(학칙 징계와 연동 가능)</w:t>
      </w:r>
    </w:p>
    <w:p>
      <w:r>
        <w:t>4.7 아카이브와 밈 확산 경로</w:t>
      </w:r>
    </w:p>
    <w:p>
      <w:r>
        <w:t>유통기한: 글 자체는 남아도 “출처/사인 정보”가 흐려져 증거력이 떨어짐</w:t>
      </w:r>
    </w:p>
    <w:p>
      <w:r>
        <w:t xml:space="preserve">보존권: 특정 스레드/정리글의 보존기간 연장 + 정렬 가산(진실도, 거짓도 오래 살릴 수 있음) </w:t>
      </w:r>
    </w:p>
    <w:p>
      <w:r>
        <w:t>WorldBible_Pramisio_ArchivePlaz…</w:t>
      </w:r>
    </w:p>
    <w:p>
      <w:r>
        <w:t>확산 경로:</w:t>
      </w:r>
    </w:p>
    <w:p>
      <w:r>
        <w:t>발췌각인(조각) → 2) 타 게시판 “번역” → 3) 정리글(타임라인화) → 4) 공지/봉문/유령처리 → 5) “유령링크”로 더 번짐</w:t>
      </w:r>
    </w:p>
    <w:p>
      <w:r>
        <w:t>4.8 운영 주체와 정치적 이해관계</w:t>
      </w:r>
    </w:p>
    <w:p>
      <w:r>
        <w:t>기술 코어: 이르민수(인프라) — 안정도/먹통이 곧 정치 사건</w:t>
      </w:r>
    </w:p>
    <w:p>
      <w:r>
        <w:t>운영·여론: 학생회 공보국 — 봉문/공지/공식 링크로 프레임 관리</w:t>
      </w:r>
    </w:p>
    <w:p>
      <w:r>
        <w:t>사법·조사: 감찰단/교수회 — 로그 열람권, 징계 이관</w:t>
      </w:r>
    </w:p>
    <w:p>
      <w:r>
        <w:t xml:space="preserve">인프라 영향: 엘프 클랜 — 중계망 의례로 접속 품질을 좌우(직접 검열은 안 해도 “먹통”이 검열로 오해될 수 있음) </w:t>
      </w:r>
    </w:p>
    <w:p>
      <w:r>
        <w:t>WorldBible_Pramisio_ArchivePlaz…</w:t>
      </w:r>
    </w:p>
    <w:p/>
    <w:p>
      <w:r>
        <w:t>5 게시판 지도</w:t>
      </w:r>
    </w:p>
    <w:p>
      <w:r>
        <w:t xml:space="preserve">표의 “계층 분포”는 평균적 경향이며, 설계 핵심은 예외(역전) 사용자를 반복 생산하는 것이다. </w:t>
      </w:r>
    </w:p>
    <w:p>
      <w:r>
        <w:t>커뮤니티 형성 과정 시뮬레이션</w:t>
      </w:r>
    </w:p>
    <w:p/>
    <w:p>
      <w:r>
        <w:t>6 모순 생성 장치</w:t>
      </w:r>
    </w:p>
    <w:p>
      <w:r>
        <w:t>6.1 매트릭스 축</w:t>
      </w:r>
    </w:p>
    <w:p>
      <w:r>
        <w:t>오프라인 지위: 상 / 중 / 하</w:t>
      </w:r>
    </w:p>
    <w:p>
      <w:r>
        <w:t>온라인 영향력: 상 / 중 / 하</w:t>
      </w:r>
    </w:p>
    <w:p>
      <w:r>
        <w:t>언어 격: 점잖 / 거칠 / 혼합</w:t>
      </w:r>
    </w:p>
    <w:p>
      <w:r>
        <w:t>위험감수: 높 / 낮</w:t>
      </w:r>
    </w:p>
    <w:p>
      <w:r>
        <w:t xml:space="preserve">이 네 축을 의도적으로 어긋나게 배치하면, “현실 정체성 ≠ 온라인 페르소나”가 반복적으로 터지며 예측 불가능한 재미가 생긴다. </w:t>
      </w:r>
    </w:p>
    <w:p>
      <w:r>
        <w:t>프로젝트 개요</w:t>
      </w:r>
    </w:p>
    <w:p>
      <w:r>
        <w:t>6.2 20개 조합으로 뽑은 인물군 아키타입</w:t>
      </w:r>
    </w:p>
    <w:p/>
    <w:p>
      <w:r>
        <w:t>7 아키타입 페르소나 카드 24개</w:t>
      </w:r>
    </w:p>
    <w:p>
      <w:r>
        <w:t>표는 “온라인에서 보이는 얼굴”을 중심으로 구성하고, 오프라인 정체는 충돌을 만들어내는 엔진으로 배치했다.</w:t>
        <w:br/>
        <w:t xml:space="preserve">(말투: 점잖/거칠/혼합, 문장 길이, 웃음 표기 등은 서로 다르게) </w:t>
      </w:r>
    </w:p>
    <w:p>
      <w:r>
        <w:t>프로젝트 개요</w:t>
      </w:r>
    </w:p>
    <w:p/>
    <w:p>
      <w:r>
        <w:t>8 상호작용 규칙</w:t>
      </w:r>
    </w:p>
    <w:p>
      <w:r>
        <w:t>8.1 스레드 전개 기본 확률 템플릿</w:t>
      </w:r>
    </w:p>
    <w:p>
      <w:r>
        <w:t xml:space="preserve">“게시판별 문화 차이”는 가중치 프로필로 관리한다. (동일 사건도 다른 결말) </w:t>
      </w:r>
    </w:p>
    <w:p>
      <w:r>
        <w:t>커뮤니티 형성 과정 시뮬레이션</w:t>
      </w:r>
    </w:p>
    <w:p>
      <w:r>
        <w:t>공용 기본값</w:t>
      </w:r>
    </w:p>
    <w:p>
      <w:r>
        <w:t>도움/정보 제공: 28%</w:t>
      </w:r>
    </w:p>
    <w:p>
      <w:r>
        <w:t>냉소/비꼼: 18%</w:t>
      </w:r>
    </w:p>
    <w:p>
      <w:r>
        <w:t>농담/풍자: 12%</w:t>
      </w:r>
    </w:p>
    <w:p>
      <w:r>
        <w:t>증거 요구/게이트키핑: 18%</w:t>
      </w:r>
    </w:p>
    <w:p>
      <w:r>
        <w:t>싸움(대댓글 난전): 10%</w:t>
      </w:r>
    </w:p>
    <w:p>
      <w:r>
        <w:t>중재/규정 인용: 8%</w:t>
      </w:r>
    </w:p>
    <w:p>
      <w:r>
        <w:t>정리/요약 갱신: 6%</w:t>
      </w:r>
    </w:p>
    <w:p>
      <w:r>
        <w:t>게시판별 가중치 오버라이드 예시</w:t>
      </w:r>
    </w:p>
    <w:p>
      <w:r>
        <w:t>MB-01 첫불꽃: 냉소+6, 싸움+4, 증거요구+4, 정리-6</w:t>
      </w:r>
    </w:p>
    <w:p>
      <w:r>
        <w:t>MB-02 정리서가: 정리+14, 증거요구+8, 농담-6, 싸움-6</w:t>
      </w:r>
    </w:p>
    <w:p>
      <w:r>
        <w:t>YM-01 전언실: 조롱+10, 싸움+6, 도움-8, 규정+2</w:t>
      </w:r>
    </w:p>
    <w:p>
      <w:r>
        <w:t>CD-01 차담실: 완곡공격+10(=냉소로 처리), 중재+6, 싸움-6(대신 “퇴장”으로 종결)</w:t>
      </w:r>
    </w:p>
    <w:p>
      <w:r>
        <w:t>JT-02 보존권환전: 거래조언+12(=도움으로 처리), 의심+8(=게이트키핑), 농담-6</w:t>
      </w:r>
    </w:p>
    <w:p>
      <w:r>
        <w:t>SS-01 수심예절실: 도움+10, 중재+10, 농담-8, 싸움-10</w:t>
      </w:r>
    </w:p>
    <w:p>
      <w:r>
        <w:t>8.2 참여자 선택 규칙</w:t>
      </w:r>
    </w:p>
    <w:p>
      <w:r>
        <w:t>각 댓글 라운드마다 참여자는 다음 점수로 뽑는다.</w:t>
      </w:r>
    </w:p>
    <w:p>
      <w:r>
        <w:t>참여점수 = 관심도 + 트리거 + 관계(동맹/적) + 게시판 적합도 - 리스크 공포 + 보상 기대</w:t>
      </w:r>
    </w:p>
    <w:p>
      <w:r>
        <w:t>리스크 공포는 (오프라인 지위가 낮을수록) + (가면계정일수록↓) 조정</w:t>
      </w:r>
    </w:p>
    <w:p>
      <w:r>
        <w:t>보상 기대는 (잎등/노출/후원 가능성/정리꾼 자리) 로 조정</w:t>
      </w:r>
    </w:p>
    <w:p>
      <w:r>
        <w:t>8.3 증거력과 “만료 타이머” 규칙</w:t>
      </w:r>
    </w:p>
    <w:p>
      <w:r>
        <w:t>증거에는 등급이 있다: 정본/준정본/원문/발췌/전언</w:t>
      </w:r>
    </w:p>
    <w:p>
      <w:r>
        <w:t>만료 타이머가 24h 이하로 들어오면:</w:t>
      </w:r>
    </w:p>
    <w:p>
      <w:r>
        <w:t>정리서가(MB-02)에서 정리글/정본화 시도 확률 +20%</w:t>
      </w:r>
    </w:p>
    <w:p>
      <w:r>
        <w:t>첫불꽃(MB-01)에서 패닉·선동 확률 +15%</w:t>
      </w:r>
    </w:p>
    <w:p>
      <w:r>
        <w:t>운영 개입(봉문/유령처리) 확률 +10% (사건 커질수록)</w:t>
      </w:r>
    </w:p>
    <w:p>
      <w:r>
        <w:t>8.4 운영 개입 조건</w:t>
      </w:r>
    </w:p>
    <w:p>
      <w:r>
        <w:t>(자동) 신고 누적 → 임시가리기</w:t>
      </w:r>
    </w:p>
    <w:p>
      <w:r>
        <w:t>(수동) 아래 조건 중 2개 이상이면 “봉문 후보”</w:t>
      </w:r>
    </w:p>
    <w:p>
      <w:r>
        <w:t>실명/식별 박제 시도</w:t>
      </w:r>
    </w:p>
    <w:p>
      <w:r>
        <w:t>금기 직설(오염·서약 위반 등)</w:t>
      </w:r>
    </w:p>
    <w:p>
      <w:r>
        <w:t>폭력/결투 선동</w:t>
      </w:r>
    </w:p>
    <w:p>
      <w:r>
        <w:t>증거 조작 유도(로그 삭제, 위조)</w:t>
      </w:r>
    </w:p>
    <w:p>
      <w:r>
        <w:t>외교 사고(인외/조약 모욕)</w:t>
      </w:r>
    </w:p>
    <w:p>
      <w:r>
        <w:t>8.5 밈 생성·확산·소멸 규칙</w:t>
      </w:r>
    </w:p>
    <w:p>
      <w:r>
        <w:t>밈 생성 조건</w:t>
      </w:r>
    </w:p>
    <w:p>
      <w:r>
        <w:t>“짧고 반복 가능” + “세계관 물성(잎/사인/정본/서약/장부/기둥)” + “사건의 핵심 감정”을 담으면 생성</w:t>
      </w:r>
    </w:p>
    <w:p>
      <w:r>
        <w:t>출현 트리거</w:t>
      </w:r>
    </w:p>
    <w:p>
      <w:r>
        <w:t>상단 댓글(잎등 상위 3)에서 같은 표현이 2회 이상 반복</w:t>
      </w:r>
    </w:p>
    <w:p>
      <w:r>
        <w:t>운영 조치(봉문/유령처리) 같은 강한 사건과 결합</w:t>
      </w:r>
    </w:p>
    <w:p>
      <w:r>
        <w:t>확산 경로</w:t>
      </w:r>
    </w:p>
    <w:p>
      <w:r>
        <w:t>첫불꽃의 발췌 → 2) 전언실이 조롱 형태로 리믹스 → 3) 정리서가가 “정의”로 정제 → 4) 장터가 거래 태그로 소비 → 5) 차담실이 완곡어로 재포장</w:t>
      </w:r>
    </w:p>
    <w:p>
      <w:r>
        <w:t>소멸 조건</w:t>
      </w:r>
    </w:p>
    <w:p>
      <w:r>
        <w:t>원인 사건이 정본화/판결로 닫히거나</w:t>
      </w:r>
    </w:p>
    <w:p>
      <w:r>
        <w:t>새 사건이 터져 노출을 빼앗거나</w:t>
      </w:r>
    </w:p>
    <w:p>
      <w:r>
        <w:t>운영이 특정 키워드를 “회색말”로 유도해 표현이 갈라질 때</w:t>
      </w:r>
    </w:p>
    <w:p/>
    <w:p>
      <w:r>
        <w:t>9 샘플 스레드 6개</w:t>
      </w:r>
    </w:p>
    <w:p>
      <w:r>
        <w:t>표적 조롱/혐오표현/노골적 성 묘사는 피하고, 필요시 **검열표기(…/삐-)**로 처리.</w:t>
        <w:br/>
        <w:t>(댓글은 페르소나 카드의 온라인 닉으로만 등장)</w:t>
      </w:r>
    </w:p>
    <w:p/>
    <w:p>
      <w:r>
        <w:t>9.1 MB-01 마루 첫불꽃</w:t>
      </w:r>
    </w:p>
    <w:p>
      <w:r>
        <w:t>제목: 오늘 3시 실험동 경보… “로그가 비어 있다”는 말이 도는데</w:t>
        <w:br/>
        <w:t>본문(약 200~400자):</w:t>
        <w:br/>
        <w:t>실험동 2층에서 빨강경보 울렸고, 치료동으로 실려 간 사람도 있다고 합니다. 문제는 배지 로그가 통째로 비어 있다는 얘기가 돌아요. 누가 지운 건지, 애초에 기록이 안 남은 건지… 정리서가에 올라온 건 아직 없고, 공보국 공지도 조용합니다. 아는 사람 있나요? (식별정보는 빼주세요.)</w:t>
      </w:r>
    </w:p>
    <w:p>
      <w:r>
        <w:t>댓글</w:t>
      </w:r>
    </w:p>
    <w:p>
      <w:r>
        <w:t>먹통예언: 오늘 14:58 중계주 신호가 한번 꺾였습니다. “누가 지웠다” 단정은 아직 이릅니다.</w:t>
      </w:r>
    </w:p>
    <w:p>
      <w:r>
        <w:t>불꽃주먹: 또 “기둥 탓”이냐. 다친 사람 나오면 누가 책임지냐.</w:t>
      </w:r>
    </w:p>
    <w:p>
      <w:r>
        <w:t>모서리필사: ※추정입니다. “로그 비어 있음”은 ①중계망 지연 ②동의 누락 ③봉문 처리 중 세 갈래가 흔합니다.</w:t>
      </w:r>
    </w:p>
    <w:p>
      <w:r>
        <w:t>규정먹는자: 식별정보 없는 선에서 “경보 구역” 정도는 말해도 됩니다. 그런데 공보국 공지 없으면 더 위험.</w:t>
      </w:r>
    </w:p>
    <w:p>
      <w:r>
        <w:t>연고순번: 치료동은 오늘 줄이 길어요. 경보 관련자라면 우선 진료 요청하세요. 조롱은 적서 넣습니다.</w:t>
      </w:r>
    </w:p>
    <w:p>
      <w:r>
        <w:t>상석뒤그림자: …조용한 게 더 무섭네요. 기록은 남습니다. 남겨요.</w:t>
      </w:r>
    </w:p>
    <w:p>
      <w:r>
        <w:t>반례사냥: “로그가 비면 음모”로 가는 순간 불꽃 커집니다. 원인 후보부터요.</w:t>
      </w:r>
    </w:p>
    <w:p>
      <w:r>
        <w:t>기둥기름: 기둥이 꺾이면 다 같이 불붙는 건 알겠는데, 오늘은 “기둥만” 탓할 날씨가 아닙니다(표 올릴까요).</w:t>
      </w:r>
    </w:p>
    <w:p>
      <w:r>
        <w:t>봉문손: 안내: 현재 조사 중인 사고 건은 미확인 정보 유포 자제 부탁드립니다. 사실 확인 전까지 발췌 공유는 적서 대상입니다.</w:t>
      </w:r>
    </w:p>
    <w:p>
      <w:r>
        <w:t>품위깨짐: “자제”라는 말이 제일 기름이죠. 왜 조용한지부터 말해보시지.</w:t>
      </w:r>
    </w:p>
    <w:p>
      <w:r>
        <w:t>모래번역: 혹시 “로그 비어 있음”이 여기서는 “임시 봉문” 뜻일 때도 있나요? 제 나라에선 다르게 씁니다.</w:t>
      </w:r>
    </w:p>
    <w:p>
      <w:r>
        <w:t>행정문장: “임시 봉문 로그”는 존재합니다. 공개 여부가 문제죠. 절차상 ○시간 내 공지 조항이 있었던가…</w:t>
      </w:r>
    </w:p>
    <w:p>
      <w:r>
        <w:t>첫배지: 저… 이런 거 글 쓰면 불이익 있나요? 가면 쓰는 게 나아요?</w:t>
      </w:r>
    </w:p>
    <w:p>
      <w:r>
        <w:t>서약칼: 불이익보다 “사고 재발”이 더 큽니다. 삐- 주제는 조심하되, 안전 정보는 숨기지 맙시다.</w:t>
      </w:r>
    </w:p>
    <w:p/>
    <w:p>
      <w:r>
        <w:t>9.2 MB-02 마루 정리서가</w:t>
      </w:r>
    </w:p>
    <w:p>
      <w:r>
        <w:t>제목: [등불정리] 실험동 경보 타임라인 1차 (출처표기 포함)</w:t>
        <w:br/>
        <w:t>본문:</w:t>
        <w:br/>
        <w:t>현재까지 확인된 사실만 모읍니다. ①14:58 중계주 신호 흔들림(기둥기름/먹통예언 증언) ②15:02 실험동 2층 빨강경보 ③15:07 치료동 이송 확인(연고순번 안내) ④공보국 “조사 중” 공지(봉문손). “로그 삭제”는 근거 없음. 추가 제보는 구역/시간/본인확인 가능 범위만. 원문ID/로그ID 없는 발췌는 제외.</w:t>
      </w:r>
    </w:p>
    <w:p>
      <w:r>
        <w:t>댓글</w:t>
      </w:r>
    </w:p>
    <w:p>
      <w:r>
        <w:t>반례사냥: 14:58이면 경보 전에 흔들렸네. “원인”이 기둥인지 “결과”가 기둥인지 아직 모름.</w:t>
      </w:r>
    </w:p>
    <w:p>
      <w:r>
        <w:t>기둥수리공: 중계주 흔들림=로그 공백으로 바로 이어지진 않습니다. 회로가 “안전 모드”로 떨어졌을 수도.</w:t>
      </w:r>
    </w:p>
    <w:p>
      <w:r>
        <w:t>행정문장: 공보국 공지 문구 전문 가져오겠습니다. “미확인 유포 자제”는 통상 임시 봉문 단계.</w:t>
      </w:r>
    </w:p>
    <w:p>
      <w:r>
        <w:t>규정먹는자: 정리글 좋습니다. 다만 “치료동 이송 확인”은 출처를 더 좁혀주세요(목격/공식).</w:t>
      </w:r>
    </w:p>
    <w:p>
      <w:r>
        <w:t>연고순번: 치료동은 개인정보라 자세히는 못 씁니다. 다만 경보 관련자 우선 안내는 사실.</w:t>
      </w:r>
    </w:p>
    <w:p>
      <w:r>
        <w:t>모서리필사: 정리 포맷 유지: 사실/추정/소문 칸을 분리하면 싸움이 줄어요.</w:t>
      </w:r>
    </w:p>
    <w:p>
      <w:r>
        <w:t>청동문지기: (외부 유출 주의) 해당 타임라인을 청동 구역에서 인용하려면 초대 범위 확인 바랍니다.</w:t>
      </w:r>
    </w:p>
    <w:p>
      <w:r>
        <w:t>품위깨짐: 이런 정리가 결국 “누가 어떤 말 했나” 장부가 되지. 각오됐나.</w:t>
      </w:r>
    </w:p>
    <w:p>
      <w:r>
        <w:t>상석뒤그림자: 정리는 살립니다. (잎등)</w:t>
      </w:r>
    </w:p>
    <w:p>
      <w:r>
        <w:t>서약칼: 금기 관련 추정은 삐- 처리해 주세요. 오염 프레임은 한 번 붙으면 안 떨어집니다.</w:t>
      </w:r>
    </w:p>
    <w:p>
      <w:r>
        <w:t>기둥기름: 표는 올립니다. “흔들림 기록”은 제 일이니. 대신 제 신상은 묻지 마세요.</w:t>
      </w:r>
    </w:p>
    <w:p>
      <w:r>
        <w:t>봉문손: 정리글은 상단 고정 검토 중. 규정 위반 댓글은 유령 처리됩니다.</w:t>
      </w:r>
    </w:p>
    <w:p>
      <w:r>
        <w:t>모래번역: “등불정리”라는 표현 좋네요. 제 나라에선 “등대글”이라고 합니다.</w:t>
      </w:r>
    </w:p>
    <w:p>
      <w:r>
        <w:t>첫배지: 와… 이렇게 쓰는 게 정리꾼이구나. 저도 포맷 저장해도 되죠?</w:t>
      </w:r>
    </w:p>
    <w:p/>
    <w:p>
      <w:r>
        <w:t>9.3 YM-01 연무 전언실</w:t>
      </w:r>
    </w:p>
    <w:p>
      <w:r>
        <w:t>제목: 37번 경기 “무흔승” 맞냐? 로그 보인 사람만</w:t>
        <w:br/>
        <w:t>본문:</w:t>
        <w:br/>
        <w:t>관중석에서 봤는데, 37번 경기 마지막에 상대가 딱 멈추고 쓰러졌음. 피도 없고 결계도 안 깨진 듯. 다들 “무흔승”이라고 하는데, 그게 말이냐. 도핑이냐? 환영이냐? 심판 판정은 “유효 승”으로 끝났고. 로그 본 사람, 말만 하지 말고 방식만 설명해줘.</w:t>
      </w:r>
    </w:p>
    <w:p>
      <w:r>
        <w:t>댓글</w:t>
      </w:r>
    </w:p>
    <w:p>
      <w:r>
        <w:t>칼끝로그: 말로만 떠들 거면 연무장 오지 마. 로그는 내가 봤다. “흔적 없음”은 기술이다.</w:t>
      </w:r>
    </w:p>
    <w:p>
      <w:r>
        <w:t>결계선: 판정은 규정상 유효. “결계 미파손=안전”이 아닙니다.</w:t>
      </w:r>
    </w:p>
    <w:p>
      <w:r>
        <w:t>불꽃주먹: 안전점수 믿다가 다친다. 무흔승이면 더 조사해야지.</w:t>
      </w:r>
    </w:p>
    <w:p>
      <w:r>
        <w:t>기둥수리공: “흔적 없음”은 종종 회로가 잡아먹는 잔흔일 수 있습니다. (기둥 상태 중요)</w:t>
      </w:r>
    </w:p>
    <w:p>
      <w:r>
        <w:t>연고순번: 부상자 조롱 댓글 적서 넣습니다. 치유줄은 이미 늘었어요.</w:t>
      </w:r>
    </w:p>
    <w:p>
      <w:r>
        <w:t>반례사냥: 무흔승이든 뭐든, “상대가 왜 멈췄나”가 핵심. 환영이면 대비법이 달라짐.</w:t>
      </w:r>
    </w:p>
    <w:p>
      <w:r>
        <w:t>규정먹는자: 도핑 의혹은 물증 없이 실명 언급 금지. 규정이다.</w:t>
      </w:r>
    </w:p>
    <w:p>
      <w:r>
        <w:t>품위깨짐: 규정 들이대는 순간, 이미 누군가가 지고 있지.</w:t>
      </w:r>
    </w:p>
    <w:p>
      <w:r>
        <w:t>모서리필사: 기술 설명은 가능: “상대의 준비 슬롯 교란” 류라면 흔적이 적습니다. 단, 실습 모방 금지.</w:t>
      </w:r>
    </w:p>
    <w:p>
      <w:r>
        <w:t>기둥기름: 오늘 기둥 흔들린 날이다. “무흔승=개인 천재”로만 가면 다음 사고 난다.</w:t>
      </w:r>
    </w:p>
    <w:p>
      <w:r>
        <w:t>기록겁쟁이: 제발… 로그를 여기다 붙이지 마. 다 같이 불탄다.</w:t>
      </w:r>
    </w:p>
    <w:p>
      <w:r>
        <w:t>서약칼: 불탄다면, 불타야 합니다. 단, 삐- 선은 지키고.</w:t>
      </w:r>
    </w:p>
    <w:p>
      <w:r>
        <w:t>첫배지: 무흔승이 뭔가요? 피가 안 나면 좋은 거 아닌가요…?</w:t>
      </w:r>
    </w:p>
    <w:p>
      <w:r>
        <w:t>칼끝로그: (P13에게) 좋은 거? 상대가 “왜” 쓰러졌는지 모르면 다음엔 네가 눕는다.</w:t>
      </w:r>
    </w:p>
    <w:p/>
    <w:p>
      <w:r>
        <w:t>9.4 CD-02 청동 후원장부</w:t>
      </w:r>
    </w:p>
    <w:p>
      <w:r>
        <w:t>제목: [약조문] “보존권 헌납”이 포함된 장학 제안, 정상입니까</w:t>
        <w:br/>
        <w:t>본문:</w:t>
        <w:br/>
        <w:t>어느 후원자가 장학을 제안하며, “성적·서열 유지” 외에 보존권 일정량 정기 헌납을 요구했습니다. 문구는 정중하나, 사실상 발언 노출을 조정하려는 의도로 읽힙니다. (세부 조건은 생략) 이는 관례인가요, 아니면 위험 신호인가요. 예절을 지키며 조언 부탁드립니다.</w:t>
      </w:r>
    </w:p>
    <w:p>
      <w:r>
        <w:t>댓글</w:t>
      </w:r>
    </w:p>
    <w:p>
      <w:r>
        <w:t>청동문지기: 관례는 있으나 “정기 헌납”은 강도가 큽니다. 문구의 완곡함이 함정일 수 있지요.</w:t>
      </w:r>
    </w:p>
    <w:p>
      <w:r>
        <w:t>이자잎: 계약이라면 담보·해지·위약 조항을 봐야 합니다. “헌납”은 사실상 이자입니다.</w:t>
      </w:r>
    </w:p>
    <w:p>
      <w:r>
        <w:t>차담등불: 후원은 늘 꼬리를 남깁니다. 다만 꼬리를 어디에 묶느냐가 문제죠.</w:t>
      </w:r>
    </w:p>
    <w:p>
      <w:r>
        <w:t>품위깨짐: “정상”이라는 말이 제일 위험해. 정상이라고 믿는 순간, 목에 걸린다.</w:t>
      </w:r>
    </w:p>
    <w:p>
      <w:r>
        <w:t>행정문장: 학내 규정상 보존권은 “기여”로 위장될 때가 많습니다. 문서 형식을 점검하세요.</w:t>
      </w:r>
    </w:p>
    <w:p>
      <w:r>
        <w:t>봉문손: 공보국 입장: 후원 계약은 당사자 보호를 위해 세부 공개를 삼가 주십시오.</w:t>
      </w:r>
    </w:p>
    <w:p>
      <w:r>
        <w:t>반례사냥: 결국 “말할 자격”을 돈으로 사는 구조네. 보존권이 칼이 된다.</w:t>
      </w:r>
    </w:p>
    <w:p>
      <w:r>
        <w:t>상석뒤그림자: (짧게) 거절할 수 있으면 거절. 못하면 조건을 쪼개라.</w:t>
      </w:r>
    </w:p>
    <w:p>
      <w:r>
        <w:t>모래번역: 제 나라엔 후원이 공개 의무인데, 여기선 숨기는 게 예절인가요?</w:t>
      </w:r>
    </w:p>
    <w:p>
      <w:r>
        <w:t>차담등불: 숨기는 게 예절이 아니라, 숨겨야 살아남는 구조입니다. 슬프게도.</w:t>
      </w:r>
    </w:p>
    <w:p>
      <w:r>
        <w:t>장부추적: 장터로 오세요. 같은 문구로 사기 친 사례 있습니다(거래ID는 DM).</w:t>
      </w:r>
    </w:p>
    <w:p>
      <w:r>
        <w:t>서약칼: “침묵 조항”이 섞여 있으면 서약보다 더 위험합니다.</w:t>
      </w:r>
    </w:p>
    <w:p>
      <w:r>
        <w:t>모서리필사: 체크리스트 드립니다: (1) 기간 (2) 해지 (3) 보존권의 용처 명시 (4) 제3자 양도 금지.</w:t>
      </w:r>
    </w:p>
    <w:p>
      <w:r>
        <w:t>청동문지기: 정중히 말하겠습니다. “보존권은 헌납이 아니라 거래”라고 문서에 박으세요.</w:t>
      </w:r>
    </w:p>
    <w:p/>
    <w:p>
      <w:r>
        <w:t>9.5 JT-02 장터 보존권환전</w:t>
      </w:r>
    </w:p>
    <w:p>
      <w:r>
        <w:t>제목: 보존권 시세가 오늘만 두 배… “먹통 할인”이라더니 누가 장난치냐</w:t>
        <w:br/>
        <w:t>본문:</w:t>
        <w:br/>
        <w:t>아침엔 1:20이던 환전이 오후에 1:10까지 떨어졌다가, 지금은 1:40까지 튀었습니다. “중계망 흔들림 때문에 보존권이 더 귀해졌다”는 말도 있고, 누군가 일부러 펌프질하는 것 같기도 하고요. 급히 빚 갚아야 하는데, 지금 환전하면 호구인가요? 담보로 버티는 게 낫나요?</w:t>
      </w:r>
    </w:p>
    <w:p>
      <w:r>
        <w:t>댓글</w:t>
      </w:r>
    </w:p>
    <w:p>
      <w:r>
        <w:t>이자잎: 변동폭이 비정상입니다. 지금 환전=호구 가능성 큼. 담보로 하루 버티세요.</w:t>
      </w:r>
    </w:p>
    <w:p>
      <w:r>
        <w:t>장부추적: 오늘 “등불펌프” 흔적 있어요. 특정 글에 보존권이 몰림. 거래ID 모읍니다.</w:t>
      </w:r>
    </w:p>
    <w:p>
      <w:r>
        <w:t>기둥기름: 먹통이 오면 다들 “증거”를 붙잡습니다. 그게 시세로 튀죠.</w:t>
      </w:r>
    </w:p>
    <w:p>
      <w:r>
        <w:t>연장각-실: 유통기한 임박 건이 많으면 보존권 수요가 급등합니다. (연장각인 예약도 꽉 참)</w:t>
      </w:r>
    </w:p>
    <w:p>
      <w:r>
        <w:t>모서리필사: 공포가 시세를 만듭니다. 하지만 공포는 오래 못 갑니다.</w:t>
      </w:r>
    </w:p>
    <w:p>
      <w:r>
        <w:t>품위깨짐: 장터에서 “공포는 오래 못 감” 말하면 더 올라간다.</w:t>
      </w:r>
    </w:p>
    <w:p>
      <w:r>
        <w:t>기둥수리공: 기술자 관점: 오늘 중계주 안정도 낮음. 내일까지는 불안정.</w:t>
      </w:r>
    </w:p>
    <w:p>
      <w:r>
        <w:t>장부추적: 그리고 사기꾼이 제일 좋아하는 날이 “불안정한 날”입니다. 거래 서식 지키세요.</w:t>
      </w:r>
    </w:p>
    <w:p>
      <w:r>
        <w:t>첫배지: 보존권이 왜 이렇게 중요해요? 그냥 글 오래 두는 거 아닌가요?</w:t>
      </w:r>
    </w:p>
    <w:p>
      <w:r>
        <w:t>연장각-실: 오래 두는 게 아니라 “증거력”을 오래 두는 겁니다. 세상이 그걸로 움직여요.</w:t>
      </w:r>
    </w:p>
    <w:p>
      <w:r>
        <w:t>서약칼: 증거가 돈이 되면, 거짓도 돈이 됩니다. 조심하세요.</w:t>
      </w:r>
    </w:p>
    <w:p>
      <w:r>
        <w:t>기록겁쟁이: …증거가 돈이면, 결국 다 죽습니다.</w:t>
      </w:r>
    </w:p>
    <w:p>
      <w:r>
        <w:t>이자잎: 감정은 내려놓고: 빚 상환 기한이 오늘이면 분할, 내일이면 담보. 숫자 먼저.</w:t>
      </w:r>
    </w:p>
    <w:p>
      <w:r>
        <w:t>장부추적: (주의) “먹통 할인”이란 말로 유인하는 계정들, 블랙 올렸습니다.</w:t>
      </w:r>
    </w:p>
    <w:p/>
    <w:p>
      <w:r>
        <w:t>9.6 SS-01 수심예절실</w:t>
      </w:r>
    </w:p>
    <w:p>
      <w:r>
        <w:t>제목: 성역에서 “시설”이라고 말했다가 경고 받았습니다… 사과는 어떻게 해야 하나요</w:t>
        <w:br/>
        <w:t>본문:</w:t>
        <w:br/>
        <w:t>오늘 수심 구역 앞에서 안내를 받다가 무심코 “시설 규정”이라는 말을 썼습니다. 엘프 수호자 분이 표정이 굳어졌고, 이후 출입이 잠시 막혔습니다. 의도는 없었습니다. 여기 규범을 더 어기기 전에, 어떤 방식으로 사과해야 하는지(문구/태도/금지 표현) 알려주시면 감사하겠습니다.</w:t>
      </w:r>
    </w:p>
    <w:p>
      <w:r>
        <w:t>댓글</w:t>
      </w:r>
    </w:p>
    <w:p>
      <w:r>
        <w:t>수심지기: “의도 없음”은 이해합니다. 그러나 성역에선 말이 곧 발걸음입니다. 먼저 묵음하십시오.</w:t>
      </w:r>
    </w:p>
    <w:p>
      <w:r>
        <w:t>모래번역: 제 나라에선 시설이 중립어인데… 여기선 “도구”로 들리나 봅니다.</w:t>
      </w:r>
    </w:p>
    <w:p>
      <w:r>
        <w:t>차담등불: 사과는 짧게, 변명은 길게 하지 마세요. “시설”을 고치려다 더 다칩니다.</w:t>
      </w:r>
    </w:p>
    <w:p>
      <w:r>
        <w:t>행정문장: 규정문을 들이밀면 오히려 모독이 될 수 있습니다. 사과는 예절의 언어로.</w:t>
      </w:r>
    </w:p>
    <w:p>
      <w:r>
        <w:t>서약칼: 금기는 법이 아니라 신뢰입니다. “다시는”보다 “배우겠습니다”가 낫습니다.</w:t>
      </w:r>
    </w:p>
    <w:p>
      <w:r>
        <w:t>연고순번: 스트레스 받았겠네요. 하지만 성역 쪽은 작은 말이 큰 사고로 번져요.</w:t>
      </w:r>
    </w:p>
    <w:p>
      <w:r>
        <w:t>품위깨짐: 이런 데서만 다들 친절하네. (좋은 의미로)</w:t>
      </w:r>
    </w:p>
    <w:p>
      <w:r>
        <w:t>먹통예언: 성역 출입 막힘은 종종 “안전 절차”일 수도 있습니다. 개인 탓으로만 끌어안지 마세요.</w:t>
      </w:r>
    </w:p>
    <w:p>
      <w:r>
        <w:t>수심지기: 사과문 예시: “수심을 시설로 부른 무지함을 사과합니다. 다음부터는 수호의 언어를 배우겠습니다.”</w:t>
      </w:r>
    </w:p>
    <w:p>
      <w:r>
        <w:t>첫배지: 와… 말 한마디가 이렇게… 저도 외워둘게요.</w:t>
      </w:r>
    </w:p>
    <w:p>
      <w:r>
        <w:t>봉문손: (참고) 성역 관련 분쟁은 공보국이 개입하면 더 커질 수 있습니다. 당사자 간 예절로 우선 해결 권장.</w:t>
      </w:r>
    </w:p>
    <w:p>
      <w:r>
        <w:t>기둥기름: 그리고 “시설”이란 말은 인간 쪽에서 편해서 쓰는 말입니다. 편한 말이 위험한 날이 있어요.</w:t>
      </w:r>
    </w:p>
    <w:p>
      <w:r>
        <w:t>반례사냥: 중요한 건 “내가 틀렸다”를 인정하는 순간, 상대도 풀립니다.</w:t>
      </w:r>
    </w:p>
    <w:p>
      <w:r>
        <w:t>수심지기: 마지막으로: 성역에서는 웃음도 크게 내지 마십시오. 잎은 소리를 기억합니다.</w:t>
      </w:r>
    </w:p>
    <w:p/>
    <w:p>
      <w:r>
        <w:t>10 작가용 컨트롤 레버 10개</w:t>
      </w:r>
    </w:p>
    <w:p>
      <w:r>
        <w:t xml:space="preserve">각 레버는 **플랫폼 파라미터(노출/검열/경제/리스크)**를 흔들어, 특정 게시판에서 특정 형태의 글/댓글을 자동 생성하게 만든다. </w:t>
      </w:r>
    </w:p>
    <w:p>
      <w:r>
        <w:t>프로젝트 개요</w:t>
      </w:r>
    </w:p>
    <w:p>
      <w:r>
        <w:t>중계망 먹통 레버</w:t>
      </w:r>
    </w:p>
    <w:p>
      <w:r>
        <w:t>변화: 접속 지연↑, 로그 공백↑, 음모론↑</w:t>
      </w:r>
    </w:p>
    <w:p>
      <w:r>
        <w:t>주로 터지는 곳: MB-01 첫불꽃, MB-04 사고등불, JT-03 부품수리</w:t>
      </w:r>
    </w:p>
    <w:p>
      <w:r>
        <w:t>유발 예시: “기둥이 꺾인 시간표 공유” vs “검열이다” vs “부품 절도범 잡자”</w:t>
      </w:r>
    </w:p>
    <w:p>
      <w:r>
        <w:t>만료 카운트다운 레버</w:t>
      </w:r>
    </w:p>
    <w:p>
      <w:r>
        <w:t>변화: 증거 만료 24h 이내 사건↑, 정본화 레이스↑</w:t>
      </w:r>
    </w:p>
    <w:p>
      <w:r>
        <w:t>주로 터지는 곳: MB-02 정리서가, CD-02 후원장부, JT-02 환전</w:t>
      </w:r>
    </w:p>
    <w:p>
      <w:r>
        <w:t>유발 예시: “연장각인 예약 전쟁” “보존권 시세 폭등” “왜 지금 와서 폭로?”</w:t>
      </w:r>
    </w:p>
    <w:p>
      <w:r>
        <w:t>봉문 강화 레버</w:t>
      </w:r>
    </w:p>
    <w:p>
      <w:r>
        <w:t>변화: 운영 개입 빈도↑, 유령처리↑, 반발↑</w:t>
      </w:r>
    </w:p>
    <w:p>
      <w:r>
        <w:t>주로 터지는 곳: MB-05 판례실, MB-01 첫불꽃</w:t>
      </w:r>
    </w:p>
    <w:p>
      <w:r>
        <w:t>유발 예시: “봉문 기준표 만들자” vs “기준표도 봉문됨” 메타 루프</w:t>
      </w:r>
    </w:p>
    <w:p>
      <w:r>
        <w:t>증명전 시즌 레버</w:t>
      </w:r>
    </w:p>
    <w:p>
      <w:r>
        <w:t>변화: 연무권 트래픽↑, 조롱/도핑 의혹↑, 부상↑</w:t>
      </w:r>
    </w:p>
    <w:p>
      <w:r>
        <w:t>주로 터지는 곳: YM-01, YM-03, JT-01 촉매시세</w:t>
      </w:r>
    </w:p>
    <w:p>
      <w:r>
        <w:t>유발 예시: “무흔승 논쟁” “치유줄 새치기” “도핑 촉매 단속”</w:t>
      </w:r>
    </w:p>
    <w:p>
      <w:r>
        <w:t>후원 스캔들 레버</w:t>
      </w:r>
    </w:p>
    <w:p>
      <w:r>
        <w:t>변화: 침묵조항 폭로↑, 청동과 마루의 번역 실패↑</w:t>
      </w:r>
    </w:p>
    <w:p>
      <w:r>
        <w:t>주로 터지는 곳: CD-02, MB-01, JT-02</w:t>
      </w:r>
    </w:p>
    <w:p>
      <w:r>
        <w:t>유발 예시: “약조문 유출” → “발췌 파편전” → “보존권 펌프” → “봉문”</w:t>
      </w:r>
    </w:p>
    <w:p>
      <w:r>
        <w:t>감정사 편파 의혹 레버</w:t>
      </w:r>
    </w:p>
    <w:p>
      <w:r>
        <w:t>변화: 재감정 요구↑, 비용 장벽 논쟁↑</w:t>
      </w:r>
    </w:p>
    <w:p>
      <w:r>
        <w:t>주로 터지는 곳: MB-02, CD-01, MB-05</w:t>
      </w:r>
    </w:p>
    <w:p>
      <w:r>
        <w:t>유발 예시: “감정인이 누구 편인가” 싸움이 “감정 시장 불신”으로 확장</w:t>
      </w:r>
    </w:p>
    <w:p>
      <w:r>
        <w:t>서약원(誓約院) 금기 캠페인 레버</w:t>
      </w:r>
    </w:p>
    <w:p>
      <w:r>
        <w:t>변화: 금기어 필터↑, 검열표기 확산↑</w:t>
      </w:r>
    </w:p>
    <w:p>
      <w:r>
        <w:t>주로 터지는 곳: MB-04, SH-01, SS-01</w:t>
      </w:r>
    </w:p>
    <w:p>
      <w:r>
        <w:t>유발 예시: “삐- 표기 의무” vs “학문 억압” vs “안전 우선” 3파전</w:t>
      </w:r>
    </w:p>
    <w:p>
      <w:r>
        <w:t>엘프 클랜 의례 파업 레버</w:t>
      </w:r>
    </w:p>
    <w:p>
      <w:r>
        <w:t>변화: 접속 품질↓, 성역 논쟁↑, 외교 사고 위험↑</w:t>
      </w:r>
    </w:p>
    <w:p>
      <w:r>
        <w:t>주로 터지는 곳: SS-01, JT-03, MB-01</w:t>
      </w:r>
    </w:p>
    <w:p>
      <w:r>
        <w:t>유발 예시: “성역 모독 사건”이 기술 문제를 정치 문제로 전환</w:t>
      </w:r>
    </w:p>
    <w:p>
      <w:r>
        <w:t>보존권 시세 급등락 레버</w:t>
      </w:r>
    </w:p>
    <w:p>
      <w:r>
        <w:t>변화: 장터에 투기/사기↑, 정리서가에 ‘펌프 의혹’↑</w:t>
      </w:r>
    </w:p>
    <w:p>
      <w:r>
        <w:t>주로 터지는 곳: JT-02, MB-02, CD-02</w:t>
      </w:r>
    </w:p>
    <w:p>
      <w:r>
        <w:t>유발 예시: “등불펌프”라는 밈 생성, 추적조 vs 브로커 전쟁</w:t>
      </w:r>
    </w:p>
    <w:p>
      <w:r>
        <w:t>영상 슬롯 개방 레버</w:t>
      </w:r>
    </w:p>
    <w:p>
      <w:r>
        <w:t>변화: “텍스트 전쟁”이 “영상 한 방”을 기다리며 거래화</w:t>
      </w:r>
    </w:p>
    <w:p>
      <w:r>
        <w:t>주로 터지는 곳: MB-01, CD-01, JT-02</w:t>
      </w:r>
    </w:p>
    <w:p>
      <w:r>
        <w:t>유발 예시: “슬롯 부탁” 글이 청동에서만 돌고, 마루는 “왜 안 올리냐”로 불탐</w:t>
      </w:r>
    </w:p>
    <w:p/>
    <w:p>
      <w:r>
        <w:t>11 자체 점검 체크리스트</w:t>
      </w:r>
    </w:p>
    <w:p>
      <w:r>
        <w:t>말투 단일화 방지: 게시판별 문장 길이/존대/완곡/전공어가 실제로 다르게 보이나</w:t>
      </w:r>
    </w:p>
    <w:p>
      <w:r>
        <w:t>계층 고정관념 방지: “귀족=점잖, 평민=거칠”로 고정되지 않고, 역전(AG) 조합이 반복 등장하나</w:t>
      </w:r>
    </w:p>
    <w:p>
      <w:r>
        <w:t xml:space="preserve">세계관 인과: “왜 여기서 이런 문화가 생겼는지”가 마나사인 유통기한·열람권·보존권·봉문 구조로 설명되나 </w:t>
      </w:r>
    </w:p>
    <w:p>
      <w:r>
        <w:t>WorldBible_Pramisio_ArchivePlaz…</w:t>
      </w:r>
    </w:p>
    <w:p>
      <w:r>
        <w:t>밈의 자생성: 밈이 “사건/자원/규칙”에서 태어나고, 운영 조치/만료 타이머로 확산·소멸하나</w:t>
      </w:r>
    </w:p>
    <w:p>
      <w:r>
        <w:t>예상 밖의 모순: 오프라인/온라인 불일치가 ‘한 번의 반전’이 아니라 반복 엔진으로 돌아가나</w:t>
      </w:r>
    </w:p>
    <w:p>
      <w:r>
        <w:t xml:space="preserve">번역 실패 장치: 게시판 간 교차 유입 시, 같은 문장이 다른 규범으로 재해석되어 갈등이 커지나 </w:t>
      </w:r>
    </w:p>
    <w:p>
      <w:r>
        <w:t>커뮤니티 형성 과정 시뮬레이션</w:t>
      </w:r>
    </w:p>
    <w:p>
      <w:r>
        <w:t>중재도 떡밥화: 운영/완장 개입이 사건을 끝내지 않고 “새 불씨”를 남기나</w:t>
      </w:r>
    </w:p>
    <w:p/>
    <w:p/>
    <w:p>
      <w:r>
        <w:t>Appendix G-Table. 타입 A 원문 표(4종)</w:t>
      </w:r>
    </w:p>
    <w:p>
      <w:r>
        <w:t>G-Table 1</w:t>
      </w:r>
    </w:p>
    <w:tbl>
      <w:tblPr>
        <w:tblStyle w:val="af9"/>
        <w:tblW w:type="auto" w:w="0"/>
        <w:tblLook w:firstColumn="1" w:firstRow="1" w:lastColumn="0" w:lastRow="0" w:noHBand="0" w:noVBand="1" w:val="04A0"/>
      </w:tblPr>
      <w:tblGrid>
        <w:gridCol w:w="2408"/>
        <w:gridCol w:w="2408"/>
        <w:gridCol w:w="2408"/>
        <w:gridCol w:w="2408"/>
      </w:tblGrid>
      <w:tr>
        <w:tc>
          <w:tcPr>
            <w:tcW w:type="dxa" w:w="2408"/>
          </w:tcPr>
          <w:p>
            <w:r>
              <w:t>패턴</w:t>
            </w:r>
          </w:p>
        </w:tc>
        <w:tc>
          <w:tcPr>
            <w:tcW w:type="dxa" w:w="2408"/>
          </w:tcPr>
          <w:p>
            <w:r>
              <w:t>세계관 대응 요소</w:t>
            </w:r>
          </w:p>
        </w:tc>
        <w:tc>
          <w:tcPr>
            <w:tcW w:type="dxa" w:w="2408"/>
          </w:tcPr>
          <w:p>
            <w:r>
              <w:t>왜 이 세계에서 생기나</w:t>
            </w:r>
          </w:p>
        </w:tc>
        <w:tc>
          <w:tcPr>
            <w:tcW w:type="dxa" w:w="2408"/>
          </w:tcPr>
          <w:p>
            <w:r>
              <w:t>글·댓글로 보이는 징후</w:t>
            </w:r>
          </w:p>
        </w:tc>
      </w:tr>
      <w:tr>
        <w:tc>
          <w:tcPr>
            <w:tcW w:type="dxa" w:w="2408"/>
          </w:tcPr>
          <w:p>
            <w:r>
              <w:t>01 가시성 선점</w:t>
            </w:r>
          </w:p>
        </w:tc>
        <w:tc>
          <w:tcPr>
            <w:tcW w:type="dxa" w:w="2408"/>
          </w:tcPr>
          <w:p>
            <w:r>
              <w:t>정렬 탭, 추천 가중치, 보존권 가산</w:t>
            </w:r>
          </w:p>
        </w:tc>
        <w:tc>
          <w:tcPr>
            <w:tcW w:type="dxa" w:w="2408"/>
          </w:tcPr>
          <w:p>
            <w:r>
              <w:t>노출이 곧 후원·징계·평판</w:t>
            </w:r>
          </w:p>
        </w:tc>
        <w:tc>
          <w:tcPr>
            <w:tcW w:type="dxa" w:w="2408"/>
          </w:tcPr>
          <w:p>
            <w:r>
              <w:t>초반 “한 줄 판결”이 스레드 결론을 선점</w:t>
            </w:r>
          </w:p>
        </w:tc>
      </w:tr>
      <w:tr>
        <w:tc>
          <w:tcPr>
            <w:tcW w:type="dxa" w:w="2408"/>
          </w:tcPr>
          <w:p>
            <w:r>
              <w:t>02 증거 문턱</w:t>
            </w:r>
          </w:p>
        </w:tc>
        <w:tc>
          <w:tcPr>
            <w:tcW w:type="dxa" w:w="2408"/>
          </w:tcPr>
          <w:p>
            <w:r>
              <w:t>정본/배지 로그/마나사인 감정</w:t>
            </w:r>
          </w:p>
        </w:tc>
        <w:tc>
          <w:tcPr>
            <w:tcW w:type="dxa" w:w="2408"/>
          </w:tcPr>
          <w:p>
            <w:r>
              <w:t>증거가 사회의 ‘현실’이 되기 때문</w:t>
            </w:r>
          </w:p>
        </w:tc>
        <w:tc>
          <w:tcPr>
            <w:tcW w:type="dxa" w:w="2408"/>
          </w:tcPr>
          <w:p>
            <w:r>
              <w:t>“정본 번호 있냐” “로그 ID” 요구</w:t>
            </w:r>
          </w:p>
        </w:tc>
      </w:tr>
      <w:tr>
        <w:tc>
          <w:tcPr>
            <w:tcW w:type="dxa" w:w="2408"/>
          </w:tcPr>
          <w:p>
            <w:r>
              <w:t>03 익명 비용</w:t>
            </w:r>
          </w:p>
        </w:tc>
        <w:tc>
          <w:tcPr>
            <w:tcW w:type="dxa" w:w="2408"/>
          </w:tcPr>
          <w:p>
            <w:r>
              <w:t>가면계정 예치(마나/보존권), 익명 가중치↓</w:t>
            </w:r>
          </w:p>
        </w:tc>
        <w:tc>
          <w:tcPr>
            <w:tcW w:type="dxa" w:w="2408"/>
          </w:tcPr>
          <w:p>
            <w:r>
              <w:t>보복·징계 리스크가 실재</w:t>
            </w:r>
          </w:p>
        </w:tc>
        <w:tc>
          <w:tcPr>
            <w:tcW w:type="dxa" w:w="2408"/>
          </w:tcPr>
          <w:p>
            <w:r>
              <w:t>익명 글에 “서명 흐림” 딱지, 인증 압박</w:t>
            </w:r>
          </w:p>
        </w:tc>
      </w:tr>
      <w:tr>
        <w:tc>
          <w:tcPr>
            <w:tcW w:type="dxa" w:w="2408"/>
          </w:tcPr>
          <w:p>
            <w:r>
              <w:t>04 정리꾼 계급</w:t>
            </w:r>
          </w:p>
        </w:tc>
        <w:tc>
          <w:tcPr>
            <w:tcW w:type="dxa" w:w="2408"/>
          </w:tcPr>
          <w:p>
            <w:r>
              <w:t>정리글 고정, 요약 포맷, 열람권 차등</w:t>
            </w:r>
          </w:p>
        </w:tc>
        <w:tc>
          <w:tcPr>
            <w:tcW w:type="dxa" w:w="2408"/>
          </w:tcPr>
          <w:p>
            <w:r>
              <w:t>다수는 원문/심층 로그를 못 봄</w:t>
            </w:r>
          </w:p>
        </w:tc>
        <w:tc>
          <w:tcPr>
            <w:tcW w:type="dxa" w:w="2408"/>
          </w:tcPr>
          <w:p>
            <w:r>
              <w:t>“정리꾼이 말하면 사실” vs “정리꾼도 편파”</w:t>
            </w:r>
          </w:p>
        </w:tc>
      </w:tr>
      <w:tr>
        <w:tc>
          <w:tcPr>
            <w:tcW w:type="dxa" w:w="2408"/>
          </w:tcPr>
          <w:p>
            <w:r>
              <w:t>05 발췌 전쟁</w:t>
            </w:r>
          </w:p>
        </w:tc>
        <w:tc>
          <w:tcPr>
            <w:tcW w:type="dxa" w:w="2408"/>
          </w:tcPr>
          <w:p>
            <w:r>
              <w:t>발췌각인(조각 공유)</w:t>
            </w:r>
          </w:p>
        </w:tc>
        <w:tc>
          <w:tcPr>
            <w:tcW w:type="dxa" w:w="2408"/>
          </w:tcPr>
          <w:p>
            <w:r>
              <w:t>속도가 증거를 이김, 원문은 접근권이 필요</w:t>
            </w:r>
          </w:p>
        </w:tc>
        <w:tc>
          <w:tcPr>
            <w:tcW w:type="dxa" w:w="2408"/>
          </w:tcPr>
          <w:p>
            <w:r>
              <w:t>한 문장만 돌며 당사자 낙인</w:t>
            </w:r>
          </w:p>
        </w:tc>
      </w:tr>
      <w:tr>
        <w:tc>
          <w:tcPr>
            <w:tcW w:type="dxa" w:w="2408"/>
          </w:tcPr>
          <w:p>
            <w:r>
              <w:t>06 운영 손</w:t>
            </w:r>
          </w:p>
        </w:tc>
        <w:tc>
          <w:tcPr>
            <w:tcW w:type="dxa" w:w="2408"/>
          </w:tcPr>
          <w:p>
            <w:r>
              <w:t>봉문/유령처리/임시가리기</w:t>
            </w:r>
          </w:p>
        </w:tc>
        <w:tc>
          <w:tcPr>
            <w:tcW w:type="dxa" w:w="2408"/>
          </w:tcPr>
          <w:p>
            <w:r>
              <w:t>‘질서’가 곧 정치적 이익</w:t>
            </w:r>
          </w:p>
        </w:tc>
        <w:tc>
          <w:tcPr>
            <w:tcW w:type="dxa" w:w="2408"/>
          </w:tcPr>
          <w:p>
            <w:r>
              <w:t>잠금 직후 “은폐다” 불붙음</w:t>
            </w:r>
          </w:p>
        </w:tc>
      </w:tr>
      <w:tr>
        <w:tc>
          <w:tcPr>
            <w:tcW w:type="dxa" w:w="2408"/>
          </w:tcPr>
          <w:p>
            <w:r>
              <w:t>07 완곡 무기</w:t>
            </w:r>
          </w:p>
        </w:tc>
        <w:tc>
          <w:tcPr>
            <w:tcW w:type="dxa" w:w="2408"/>
          </w:tcPr>
          <w:p>
            <w:r>
              <w:t>귀족 예절·체면 규범</w:t>
            </w:r>
          </w:p>
        </w:tc>
        <w:tc>
          <w:tcPr>
            <w:tcW w:type="dxa" w:w="2408"/>
          </w:tcPr>
          <w:p>
            <w:r>
              <w:t>직접 공격은 리스크, 대신 예절로 죽임</w:t>
            </w:r>
          </w:p>
        </w:tc>
        <w:tc>
          <w:tcPr>
            <w:tcW w:type="dxa" w:w="2408"/>
          </w:tcPr>
          <w:p>
            <w:r>
              <w:t>“품위 위반” “유감”이 사실상 욕</w:t>
            </w:r>
          </w:p>
        </w:tc>
      </w:tr>
      <w:tr>
        <w:tc>
          <w:tcPr>
            <w:tcW w:type="dxa" w:w="2408"/>
          </w:tcPr>
          <w:p>
            <w:r>
              <w:t>08 거래 침투</w:t>
            </w:r>
          </w:p>
        </w:tc>
        <w:tc>
          <w:tcPr>
            <w:tcW w:type="dxa" w:w="2408"/>
          </w:tcPr>
          <w:p>
            <w:r>
              <w:t>촉매·장비·보존권 시장</w:t>
            </w:r>
          </w:p>
        </w:tc>
        <w:tc>
          <w:tcPr>
            <w:tcW w:type="dxa" w:w="2408"/>
          </w:tcPr>
          <w:p>
            <w:r>
              <w:t>지식·증거가 상품화</w:t>
            </w:r>
          </w:p>
        </w:tc>
        <w:tc>
          <w:tcPr>
            <w:tcW w:type="dxa" w:w="2408"/>
          </w:tcPr>
          <w:p>
            <w:r>
              <w:t>댓글이 가격/납기/위약으로만 대화</w:t>
            </w:r>
          </w:p>
        </w:tc>
      </w:tr>
      <w:tr>
        <w:tc>
          <w:tcPr>
            <w:tcW w:type="dxa" w:w="2408"/>
          </w:tcPr>
          <w:p>
            <w:r>
              <w:t>09 금기 프레임</w:t>
            </w:r>
          </w:p>
        </w:tc>
        <w:tc>
          <w:tcPr>
            <w:tcW w:type="dxa" w:w="2408"/>
          </w:tcPr>
          <w:p>
            <w:r>
              <w:t>서약원(誓約院)의 금기·서약, 오염 공포</w:t>
            </w:r>
          </w:p>
        </w:tc>
        <w:tc>
          <w:tcPr>
            <w:tcW w:type="dxa" w:w="2408"/>
          </w:tcPr>
          <w:p>
            <w:r>
              <w:t>안전과 종교 권위가 결합</w:t>
            </w:r>
          </w:p>
        </w:tc>
        <w:tc>
          <w:tcPr>
            <w:tcW w:type="dxa" w:w="2408"/>
          </w:tcPr>
          <w:p>
            <w:r>
              <w:t>검열표기(삐-), 경고문 복붙</w:t>
            </w:r>
          </w:p>
        </w:tc>
      </w:tr>
      <w:tr>
        <w:tc>
          <w:tcPr>
            <w:tcW w:type="dxa" w:w="2408"/>
          </w:tcPr>
          <w:p>
            <w:r>
              <w:t>10 전문어 분화</w:t>
            </w:r>
          </w:p>
        </w:tc>
        <w:tc>
          <w:tcPr>
            <w:tcW w:type="dxa" w:w="2408"/>
          </w:tcPr>
          <w:p>
            <w:r>
              <w:t>학과 전공어(각인문/행정문/룬어 등)</w:t>
            </w:r>
          </w:p>
        </w:tc>
        <w:tc>
          <w:tcPr>
            <w:tcW w:type="dxa" w:w="2408"/>
          </w:tcPr>
          <w:p>
            <w:r>
              <w:t>전문성이 곧 서열·면허</w:t>
            </w:r>
          </w:p>
        </w:tc>
        <w:tc>
          <w:tcPr>
            <w:tcW w:type="dxa" w:w="2408"/>
          </w:tcPr>
          <w:p>
            <w:r>
              <w:t>“이건 격자식으로 써라” 같은 언어 계급</w:t>
            </w:r>
          </w:p>
        </w:tc>
      </w:tr>
      <w:tr>
        <w:tc>
          <w:tcPr>
            <w:tcW w:type="dxa" w:w="2408"/>
          </w:tcPr>
          <w:p>
            <w:r>
              <w:t>11 피해-가해</w:t>
            </w:r>
          </w:p>
        </w:tc>
        <w:tc>
          <w:tcPr>
            <w:tcW w:type="dxa" w:w="2408"/>
          </w:tcPr>
          <w:p>
            <w:r>
              <w:t>징계·결투·후원 박탈</w:t>
            </w:r>
          </w:p>
        </w:tc>
        <w:tc>
          <w:tcPr>
            <w:tcW w:type="dxa" w:w="2408"/>
          </w:tcPr>
          <w:p>
            <w:r>
              <w:t>온라인 말실수가 현실 피해로 직결</w:t>
            </w:r>
          </w:p>
        </w:tc>
        <w:tc>
          <w:tcPr>
            <w:tcW w:type="dxa" w:w="2408"/>
          </w:tcPr>
          <w:p>
            <w:r>
              <w:t>신원 보호 암호, “나도 겪었다” 폭발</w:t>
            </w:r>
          </w:p>
        </w:tc>
      </w:tr>
      <w:tr>
        <w:tc>
          <w:tcPr>
            <w:tcW w:type="dxa" w:w="2408"/>
          </w:tcPr>
          <w:p>
            <w:r>
              <w:t>12 번역 실패</w:t>
            </w:r>
          </w:p>
        </w:tc>
        <w:tc>
          <w:tcPr>
            <w:tcW w:type="dxa" w:w="2408"/>
          </w:tcPr>
          <w:p>
            <w:r>
              <w:t>게시판 간 교차 유입</w:t>
            </w:r>
          </w:p>
        </w:tc>
        <w:tc>
          <w:tcPr>
            <w:tcW w:type="dxa" w:w="2408"/>
          </w:tcPr>
          <w:p>
            <w:r>
              <w:t>문화·예절·증거관이 다름</w:t>
            </w:r>
          </w:p>
        </w:tc>
        <w:tc>
          <w:tcPr>
            <w:tcW w:type="dxa" w:w="2408"/>
          </w:tcPr>
          <w:p>
            <w:r>
              <w:t>타 게시판 말투를 흉내 내며 조롱</w:t>
            </w:r>
          </w:p>
        </w:tc>
      </w:tr>
      <w:tr>
        <w:tc>
          <w:tcPr>
            <w:tcW w:type="dxa" w:w="2408"/>
          </w:tcPr>
          <w:p>
            <w:r>
              <w:t>13 위기-연대</w:t>
            </w:r>
          </w:p>
        </w:tc>
        <w:tc>
          <w:tcPr>
            <w:tcW w:type="dxa" w:w="2408"/>
          </w:tcPr>
          <w:p>
            <w:r>
              <w:t>사고/먹통/오염 사건</w:t>
            </w:r>
          </w:p>
        </w:tc>
        <w:tc>
          <w:tcPr>
            <w:tcW w:type="dxa" w:w="2408"/>
          </w:tcPr>
          <w:p>
            <w:r>
              <w:t>시스템 금지/징계가 걸린 공포</w:t>
            </w:r>
          </w:p>
        </w:tc>
        <w:tc>
          <w:tcPr>
            <w:tcW w:type="dxa" w:w="2408"/>
          </w:tcPr>
          <w:p>
            <w:r>
              <w:t>평소 싸움판이 “안전 공지”로 바뀜</w:t>
            </w:r>
          </w:p>
        </w:tc>
      </w:tr>
      <w:tr>
        <w:tc>
          <w:tcPr>
            <w:tcW w:type="dxa" w:w="2408"/>
          </w:tcPr>
          <w:p>
            <w:r>
              <w:t>14 피로/냉소</w:t>
            </w:r>
          </w:p>
        </w:tc>
        <w:tc>
          <w:tcPr>
            <w:tcW w:type="dxa" w:w="2408"/>
          </w:tcPr>
          <w:p>
            <w:r>
              <w:t>학사 일정+사건 반복</w:t>
            </w:r>
          </w:p>
        </w:tc>
        <w:tc>
          <w:tcPr>
            <w:tcW w:type="dxa" w:w="2408"/>
          </w:tcPr>
          <w:p>
            <w:r>
              <w:t>주기적 평가/서열로 긴장 지속</w:t>
            </w:r>
          </w:p>
        </w:tc>
        <w:tc>
          <w:tcPr>
            <w:tcW w:type="dxa" w:w="2408"/>
          </w:tcPr>
          <w:p>
            <w:r>
              <w:t>“또 그 일” “기록은 어차피 흐려진다”</w:t>
            </w:r>
          </w:p>
        </w:tc>
      </w:tr>
    </w:tbl>
    <w:p>
      <w:r>
        <w:t>G-Table 2</w:t>
      </w:r>
    </w:p>
    <w:tbl>
      <w:tblPr>
        <w:tblStyle w:val="af9"/>
        <w:tblW w:type="auto" w:w="0"/>
        <w:tblLook w:firstColumn="1" w:firstRow="1" w:lastColumn="0" w:lastRow="0" w:noHBand="0" w:noVBand="1" w:val="04A0"/>
      </w:tblPr>
      <w:tblGrid>
        <w:gridCol w:w="1204"/>
        <w:gridCol w:w="1204"/>
        <w:gridCol w:w="1204"/>
        <w:gridCol w:w="1204"/>
        <w:gridCol w:w="1204"/>
        <w:gridCol w:w="1204"/>
        <w:gridCol w:w="1204"/>
        <w:gridCol w:w="1204"/>
      </w:tblGrid>
      <w:tr>
        <w:tc>
          <w:tcPr>
            <w:tcW w:type="dxa" w:w="1204"/>
          </w:tcPr>
          <w:p>
            <w:r>
              <w:t>게시판 ID</w:t>
            </w:r>
          </w:p>
        </w:tc>
        <w:tc>
          <w:tcPr>
            <w:tcW w:type="dxa" w:w="1204"/>
          </w:tcPr>
          <w:p>
            <w:r>
              <w:t>게시판 이름</w:t>
            </w:r>
          </w:p>
        </w:tc>
        <w:tc>
          <w:tcPr>
            <w:tcW w:type="dxa" w:w="1204"/>
          </w:tcPr>
          <w:p>
            <w:r>
              <w:t>(a) 주제</w:t>
            </w:r>
          </w:p>
        </w:tc>
        <w:tc>
          <w:tcPr>
            <w:tcW w:type="dxa" w:w="1204"/>
          </w:tcPr>
          <w:p>
            <w:r>
              <w:t>(b) 평균 이용자 계층 분포</w:t>
            </w:r>
          </w:p>
        </w:tc>
        <w:tc>
          <w:tcPr>
            <w:tcW w:type="dxa" w:w="1204"/>
          </w:tcPr>
          <w:p>
            <w:r>
              <w:t>(c) 정서</w:t>
            </w:r>
          </w:p>
        </w:tc>
        <w:tc>
          <w:tcPr>
            <w:tcW w:type="dxa" w:w="1204"/>
          </w:tcPr>
          <w:p>
            <w:r>
              <w:t>(d) 금기/성역</w:t>
            </w:r>
          </w:p>
        </w:tc>
        <w:tc>
          <w:tcPr>
            <w:tcW w:type="dxa" w:w="1204"/>
          </w:tcPr>
          <w:p>
            <w:r>
              <w:t>(e) 자주 터지는 사건</w:t>
            </w:r>
          </w:p>
        </w:tc>
        <w:tc>
          <w:tcPr>
            <w:tcW w:type="dxa" w:w="1204"/>
          </w:tcPr>
          <w:p>
            <w:r>
              <w:t>(f) 대표 고유 밈 2~4개</w:t>
            </w:r>
          </w:p>
        </w:tc>
      </w:tr>
      <w:tr>
        <w:tc>
          <w:tcPr>
            <w:tcW w:type="dxa" w:w="1204"/>
          </w:tcPr>
          <w:p>
            <w:r>
              <w:t>MB-01</w:t>
            </w:r>
          </w:p>
        </w:tc>
        <w:tc>
          <w:tcPr>
            <w:tcW w:type="dxa" w:w="1204"/>
          </w:tcPr>
          <w:p>
            <w:r>
              <w:t>마루 첫불꽃</w:t>
            </w:r>
          </w:p>
        </w:tc>
        <w:tc>
          <w:tcPr>
            <w:tcW w:type="dxa" w:w="1204"/>
          </w:tcPr>
          <w:p>
            <w:r>
              <w:t>사건 제보/소문/속보</w:t>
            </w:r>
          </w:p>
        </w:tc>
        <w:tc>
          <w:tcPr>
            <w:tcW w:type="dxa" w:w="1204"/>
          </w:tcPr>
          <w:p>
            <w:r>
              <w:t>1학년↑, 눈팅 다수, 전 계층 혼재</w:t>
            </w:r>
          </w:p>
        </w:tc>
        <w:tc>
          <w:tcPr>
            <w:tcW w:type="dxa" w:w="1204"/>
          </w:tcPr>
          <w:p>
            <w:r>
              <w:t>패닉·분노·관전</w:t>
            </w:r>
          </w:p>
        </w:tc>
        <w:tc>
          <w:tcPr>
            <w:tcW w:type="dxa" w:w="1204"/>
          </w:tcPr>
          <w:p>
            <w:r>
              <w:t>실명/기숙사호 박제 금지</w:t>
            </w:r>
          </w:p>
        </w:tc>
        <w:tc>
          <w:tcPr>
            <w:tcW w:type="dxa" w:w="1204"/>
          </w:tcPr>
          <w:p>
            <w:r>
              <w:t>“봉문 직전 폭로”, 발췌 파편전</w:t>
            </w:r>
          </w:p>
        </w:tc>
        <w:tc>
          <w:tcPr>
            <w:tcW w:type="dxa" w:w="1204"/>
          </w:tcPr>
          <w:p>
            <w:r>
              <w:t>불꽃붙음, 유령줄, 사인흐림</w:t>
            </w:r>
          </w:p>
        </w:tc>
      </w:tr>
      <w:tr>
        <w:tc>
          <w:tcPr>
            <w:tcW w:type="dxa" w:w="1204"/>
          </w:tcPr>
          <w:p>
            <w:r>
              <w:t>MB-02</w:t>
            </w:r>
          </w:p>
        </w:tc>
        <w:tc>
          <w:tcPr>
            <w:tcW w:type="dxa" w:w="1204"/>
          </w:tcPr>
          <w:p>
            <w:r>
              <w:t>마루 정리서가</w:t>
            </w:r>
          </w:p>
        </w:tc>
        <w:tc>
          <w:tcPr>
            <w:tcW w:type="dxa" w:w="1204"/>
          </w:tcPr>
          <w:p>
            <w:r>
              <w:t>타임라인/팩트체크</w:t>
            </w:r>
          </w:p>
        </w:tc>
        <w:tc>
          <w:tcPr>
            <w:tcW w:type="dxa" w:w="1204"/>
          </w:tcPr>
          <w:p>
            <w:r>
              <w:t>상위권·장학생·조교, 정리꾼</w:t>
            </w:r>
          </w:p>
        </w:tc>
        <w:tc>
          <w:tcPr>
            <w:tcW w:type="dxa" w:w="1204"/>
          </w:tcPr>
          <w:p>
            <w:r>
              <w:t>냉정·권위</w:t>
            </w:r>
          </w:p>
        </w:tc>
        <w:tc>
          <w:tcPr>
            <w:tcW w:type="dxa" w:w="1204"/>
          </w:tcPr>
          <w:p>
            <w:r>
              <w:t>원문ID 없이 ‘조각’만 금지(늘 깨짐)</w:t>
            </w:r>
          </w:p>
        </w:tc>
        <w:tc>
          <w:tcPr>
            <w:tcW w:type="dxa" w:w="1204"/>
          </w:tcPr>
          <w:p>
            <w:r>
              <w:t>정리 누락 논쟁, 재감정 전쟁</w:t>
            </w:r>
          </w:p>
        </w:tc>
        <w:tc>
          <w:tcPr>
            <w:tcW w:type="dxa" w:w="1204"/>
          </w:tcPr>
          <w:p>
            <w:r>
              <w:t>등불정리, 출처못, 반례꽂기</w:t>
            </w:r>
          </w:p>
        </w:tc>
      </w:tr>
      <w:tr>
        <w:tc>
          <w:tcPr>
            <w:tcW w:type="dxa" w:w="1204"/>
          </w:tcPr>
          <w:p>
            <w:r>
              <w:t>MB-03</w:t>
            </w:r>
          </w:p>
        </w:tc>
        <w:tc>
          <w:tcPr>
            <w:tcW w:type="dxa" w:w="1204"/>
          </w:tcPr>
          <w:p>
            <w:r>
              <w:t>마루 과제길</w:t>
            </w:r>
          </w:p>
        </w:tc>
        <w:tc>
          <w:tcPr>
            <w:tcW w:type="dxa" w:w="1204"/>
          </w:tcPr>
          <w:p>
            <w:r>
              <w:t>과제/실습 Q&amp;A</w:t>
            </w:r>
          </w:p>
        </w:tc>
        <w:tc>
          <w:tcPr>
            <w:tcW w:type="dxa" w:w="1204"/>
          </w:tcPr>
          <w:p>
            <w:r>
              <w:t>1~2학년, 조교, 공방장</w:t>
            </w:r>
          </w:p>
        </w:tc>
        <w:tc>
          <w:tcPr>
            <w:tcW w:type="dxa" w:w="1204"/>
          </w:tcPr>
          <w:p>
            <w:r>
              <w:t>실용·불안</w:t>
            </w:r>
          </w:p>
        </w:tc>
        <w:tc>
          <w:tcPr>
            <w:tcW w:type="dxa" w:w="1204"/>
          </w:tcPr>
          <w:p>
            <w:r>
              <w:t>위험 주문 “실전 적용” 유도 금지</w:t>
            </w:r>
          </w:p>
        </w:tc>
        <w:tc>
          <w:tcPr>
            <w:tcW w:type="dxa" w:w="1204"/>
          </w:tcPr>
          <w:p>
            <w:r>
              <w:t>안전 문구 템플릿화</w:t>
            </w:r>
          </w:p>
        </w:tc>
        <w:tc>
          <w:tcPr>
            <w:tcW w:type="dxa" w:w="1204"/>
          </w:tcPr>
          <w:p>
            <w:r>
              <w:t>주의문, 손실각, 안전줄</w:t>
            </w:r>
          </w:p>
        </w:tc>
      </w:tr>
      <w:tr>
        <w:tc>
          <w:tcPr>
            <w:tcW w:type="dxa" w:w="1204"/>
          </w:tcPr>
          <w:p>
            <w:r>
              <w:t>MB-04</w:t>
            </w:r>
          </w:p>
        </w:tc>
        <w:tc>
          <w:tcPr>
            <w:tcW w:type="dxa" w:w="1204"/>
          </w:tcPr>
          <w:p>
            <w:r>
              <w:t>마루 사고등불</w:t>
            </w:r>
          </w:p>
        </w:tc>
        <w:tc>
          <w:tcPr>
            <w:tcW w:type="dxa" w:w="1204"/>
          </w:tcPr>
          <w:p>
            <w:r>
              <w:t>사고/경보/재발방지</w:t>
            </w:r>
          </w:p>
        </w:tc>
        <w:tc>
          <w:tcPr>
            <w:tcW w:type="dxa" w:w="1204"/>
          </w:tcPr>
          <w:p>
            <w:r>
              <w:t>치유동, 감찰, 실습조</w:t>
            </w:r>
          </w:p>
        </w:tc>
        <w:tc>
          <w:tcPr>
            <w:tcW w:type="dxa" w:w="1204"/>
          </w:tcPr>
          <w:p>
            <w:r>
              <w:t>공포·연대</w:t>
            </w:r>
          </w:p>
        </w:tc>
        <w:tc>
          <w:tcPr>
            <w:tcW w:type="dxa" w:w="1204"/>
          </w:tcPr>
          <w:p>
            <w:r>
              <w:t>피해자 조롱 금지</w:t>
            </w:r>
          </w:p>
        </w:tc>
        <w:tc>
          <w:tcPr>
            <w:tcW w:type="dxa" w:w="1204"/>
          </w:tcPr>
          <w:p>
            <w:r>
              <w:t>“원인 은폐” 의혹, 책임 공방</w:t>
            </w:r>
          </w:p>
        </w:tc>
        <w:tc>
          <w:tcPr>
            <w:tcW w:type="dxa" w:w="1204"/>
          </w:tcPr>
          <w:p>
            <w:r>
              <w:t>빨강경보, 재발못, 치유줄공유</w:t>
            </w:r>
          </w:p>
        </w:tc>
      </w:tr>
      <w:tr>
        <w:tc>
          <w:tcPr>
            <w:tcW w:type="dxa" w:w="1204"/>
          </w:tcPr>
          <w:p>
            <w:r>
              <w:t>MB-05</w:t>
            </w:r>
          </w:p>
        </w:tc>
        <w:tc>
          <w:tcPr>
            <w:tcW w:type="dxa" w:w="1204"/>
          </w:tcPr>
          <w:p>
            <w:r>
              <w:t>규정 판례실</w:t>
            </w:r>
          </w:p>
        </w:tc>
        <w:tc>
          <w:tcPr>
            <w:tcW w:type="dxa" w:w="1204"/>
          </w:tcPr>
          <w:p>
            <w:r>
              <w:t>운영/규칙/중재</w:t>
            </w:r>
          </w:p>
        </w:tc>
        <w:tc>
          <w:tcPr>
            <w:tcW w:type="dxa" w:w="1204"/>
          </w:tcPr>
          <w:p>
            <w:r>
              <w:t>규정충·운영관찰자·피로한 고인물</w:t>
            </w:r>
          </w:p>
        </w:tc>
        <w:tc>
          <w:tcPr>
            <w:tcW w:type="dxa" w:w="1204"/>
          </w:tcPr>
          <w:p>
            <w:r>
              <w:t>피로·냉소</w:t>
            </w:r>
          </w:p>
        </w:tc>
        <w:tc>
          <w:tcPr>
            <w:tcW w:type="dxa" w:w="1204"/>
          </w:tcPr>
          <w:p>
            <w:r>
              <w:t>운영 실명 저격 금지</w:t>
            </w:r>
          </w:p>
        </w:tc>
        <w:tc>
          <w:tcPr>
            <w:tcW w:type="dxa" w:w="1204"/>
          </w:tcPr>
          <w:p>
            <w:r>
              <w:t>봉문 기준 논쟁</w:t>
            </w:r>
          </w:p>
        </w:tc>
        <w:tc>
          <w:tcPr>
            <w:tcW w:type="dxa" w:w="1204"/>
          </w:tcPr>
          <w:p>
            <w:r>
              <w:t>판례카드, 회색조치, 규정먹기</w:t>
            </w:r>
          </w:p>
        </w:tc>
      </w:tr>
      <w:tr>
        <w:tc>
          <w:tcPr>
            <w:tcW w:type="dxa" w:w="1204"/>
          </w:tcPr>
          <w:p>
            <w:r>
              <w:t>YM-01</w:t>
            </w:r>
          </w:p>
        </w:tc>
        <w:tc>
          <w:tcPr>
            <w:tcW w:type="dxa" w:w="1204"/>
          </w:tcPr>
          <w:p>
            <w:r>
              <w:t>연무 전언실</w:t>
            </w:r>
          </w:p>
        </w:tc>
        <w:tc>
          <w:tcPr>
            <w:tcW w:type="dxa" w:w="1204"/>
          </w:tcPr>
          <w:p>
            <w:r>
              <w:t>대련/증명전 후기</w:t>
            </w:r>
          </w:p>
        </w:tc>
        <w:tc>
          <w:tcPr>
            <w:tcW w:type="dxa" w:w="1204"/>
          </w:tcPr>
          <w:p>
            <w:r>
              <w:t>선수·관전자·심판 보조</w:t>
            </w:r>
          </w:p>
        </w:tc>
        <w:tc>
          <w:tcPr>
            <w:tcW w:type="dxa" w:w="1204"/>
          </w:tcPr>
          <w:p>
            <w:r>
              <w:t>조롱·흥분</w:t>
            </w:r>
          </w:p>
        </w:tc>
        <w:tc>
          <w:tcPr>
            <w:tcW w:type="dxa" w:w="1204"/>
          </w:tcPr>
          <w:p>
            <w:r>
              <w:t>대련장 밖 결투 조장 금지(늘 아슬)</w:t>
            </w:r>
          </w:p>
        </w:tc>
        <w:tc>
          <w:tcPr>
            <w:tcW w:type="dxa" w:w="1204"/>
          </w:tcPr>
          <w:p>
            <w:r>
              <w:t>도핑 의혹, 승부조작 떡밥</w:t>
            </w:r>
          </w:p>
        </w:tc>
        <w:tc>
          <w:tcPr>
            <w:tcW w:type="dxa" w:w="1204"/>
          </w:tcPr>
          <w:p>
            <w:r>
              <w:t>무흔승, 결계컷, 칼끝로그</w:t>
            </w:r>
          </w:p>
        </w:tc>
      </w:tr>
      <w:tr>
        <w:tc>
          <w:tcPr>
            <w:tcW w:type="dxa" w:w="1204"/>
          </w:tcPr>
          <w:p>
            <w:r>
              <w:t>YM-02</w:t>
            </w:r>
          </w:p>
        </w:tc>
        <w:tc>
          <w:tcPr>
            <w:tcW w:type="dxa" w:w="1204"/>
          </w:tcPr>
          <w:p>
            <w:r>
              <w:t>연무 체술도식</w:t>
            </w:r>
          </w:p>
        </w:tc>
        <w:tc>
          <w:tcPr>
            <w:tcW w:type="dxa" w:w="1204"/>
          </w:tcPr>
          <w:p>
            <w:r>
              <w:t>기술 분석/카운터</w:t>
            </w:r>
          </w:p>
        </w:tc>
        <w:tc>
          <w:tcPr>
            <w:tcW w:type="dxa" w:w="1204"/>
          </w:tcPr>
          <w:p>
            <w:r>
              <w:t>전투계열, 책상파 일부</w:t>
            </w:r>
          </w:p>
        </w:tc>
        <w:tc>
          <w:tcPr>
            <w:tcW w:type="dxa" w:w="1204"/>
          </w:tcPr>
          <w:p>
            <w:r>
              <w:t>경쟁·자존심</w:t>
            </w:r>
          </w:p>
        </w:tc>
        <w:tc>
          <w:tcPr>
            <w:tcW w:type="dxa" w:w="1204"/>
          </w:tcPr>
          <w:p>
            <w:r>
              <w:t>특정 개인 약점 “박제” 금지</w:t>
            </w:r>
          </w:p>
        </w:tc>
        <w:tc>
          <w:tcPr>
            <w:tcW w:type="dxa" w:w="1204"/>
          </w:tcPr>
          <w:p>
            <w:r>
              <w:t>“책상파 vs 실전파”</w:t>
            </w:r>
          </w:p>
        </w:tc>
        <w:tc>
          <w:tcPr>
            <w:tcW w:type="dxa" w:w="1204"/>
          </w:tcPr>
          <w:p>
            <w:r>
              <w:t>도식짤, 한방표, 반격식</w:t>
            </w:r>
          </w:p>
        </w:tc>
      </w:tr>
      <w:tr>
        <w:tc>
          <w:tcPr>
            <w:tcW w:type="dxa" w:w="1204"/>
          </w:tcPr>
          <w:p>
            <w:r>
              <w:t>YM-03</w:t>
            </w:r>
          </w:p>
        </w:tc>
        <w:tc>
          <w:tcPr>
            <w:tcW w:type="dxa" w:w="1204"/>
          </w:tcPr>
          <w:p>
            <w:r>
              <w:t>연무 치유줄</w:t>
            </w:r>
          </w:p>
        </w:tc>
        <w:tc>
          <w:tcPr>
            <w:tcW w:type="dxa" w:w="1204"/>
          </w:tcPr>
          <w:p>
            <w:r>
              <w:t>부상/치료 정보</w:t>
            </w:r>
          </w:p>
        </w:tc>
        <w:tc>
          <w:tcPr>
            <w:tcW w:type="dxa" w:w="1204"/>
          </w:tcPr>
          <w:p>
            <w:r>
              <w:t>부상자·치유동 조교</w:t>
            </w:r>
          </w:p>
        </w:tc>
        <w:tc>
          <w:tcPr>
            <w:tcW w:type="dxa" w:w="1204"/>
          </w:tcPr>
          <w:p>
            <w:r>
              <w:t>불안·자조·고마움</w:t>
            </w:r>
          </w:p>
        </w:tc>
        <w:tc>
          <w:tcPr>
            <w:tcW w:type="dxa" w:w="1204"/>
          </w:tcPr>
          <w:p>
            <w:r>
              <w:t>치유 우선권 거래 금지</w:t>
            </w:r>
          </w:p>
        </w:tc>
        <w:tc>
          <w:tcPr>
            <w:tcW w:type="dxa" w:w="1204"/>
          </w:tcPr>
          <w:p>
            <w:r>
              <w:t>“치유줄 새치기” 폭발</w:t>
            </w:r>
          </w:p>
        </w:tc>
        <w:tc>
          <w:tcPr>
            <w:tcW w:type="dxa" w:w="1204"/>
          </w:tcPr>
          <w:p>
            <w:r>
              <w:t>연고순번, 붕대값, 정화표</w:t>
            </w:r>
          </w:p>
        </w:tc>
      </w:tr>
      <w:tr>
        <w:tc>
          <w:tcPr>
            <w:tcW w:type="dxa" w:w="1204"/>
          </w:tcPr>
          <w:p>
            <w:r>
              <w:t>CD-01</w:t>
            </w:r>
          </w:p>
        </w:tc>
        <w:tc>
          <w:tcPr>
            <w:tcW w:type="dxa" w:w="1204"/>
          </w:tcPr>
          <w:p>
            <w:r>
              <w:t>청동 차담실</w:t>
            </w:r>
          </w:p>
        </w:tc>
        <w:tc>
          <w:tcPr>
            <w:tcW w:type="dxa" w:w="1204"/>
          </w:tcPr>
          <w:p>
            <w:r>
              <w:t>귀족/후원자 담론</w:t>
            </w:r>
          </w:p>
        </w:tc>
        <w:tc>
          <w:tcPr>
            <w:tcW w:type="dxa" w:w="1204"/>
          </w:tcPr>
          <w:p>
            <w:r>
              <w:t>초대제, 상층·교수·대리인</w:t>
            </w:r>
          </w:p>
        </w:tc>
        <w:tc>
          <w:tcPr>
            <w:tcW w:type="dxa" w:w="1204"/>
          </w:tcPr>
          <w:p>
            <w:r>
              <w:t>품위·암시</w:t>
            </w:r>
          </w:p>
        </w:tc>
        <w:tc>
          <w:tcPr>
            <w:tcW w:type="dxa" w:w="1204"/>
          </w:tcPr>
          <w:p>
            <w:r>
              <w:t>직접 모욕 금지(대신 돌려침)</w:t>
            </w:r>
          </w:p>
        </w:tc>
        <w:tc>
          <w:tcPr>
            <w:tcW w:type="dxa" w:w="1204"/>
          </w:tcPr>
          <w:p>
            <w:r>
              <w:t>문장 유출/발췌</w:t>
            </w:r>
          </w:p>
        </w:tc>
        <w:tc>
          <w:tcPr>
            <w:tcW w:type="dxa" w:w="1204"/>
          </w:tcPr>
          <w:p>
            <w:r>
              <w:t>상석한마디, 정중반박, 비단봉문</w:t>
            </w:r>
          </w:p>
        </w:tc>
      </w:tr>
      <w:tr>
        <w:tc>
          <w:tcPr>
            <w:tcW w:type="dxa" w:w="1204"/>
          </w:tcPr>
          <w:p>
            <w:r>
              <w:t>CD-02</w:t>
            </w:r>
          </w:p>
        </w:tc>
        <w:tc>
          <w:tcPr>
            <w:tcW w:type="dxa" w:w="1204"/>
          </w:tcPr>
          <w:p>
            <w:r>
              <w:t>청동 후원장부</w:t>
            </w:r>
          </w:p>
        </w:tc>
        <w:tc>
          <w:tcPr>
            <w:tcW w:type="dxa" w:w="1204"/>
          </w:tcPr>
          <w:p>
            <w:r>
              <w:t>장학/후원/계약</w:t>
            </w:r>
          </w:p>
        </w:tc>
        <w:tc>
          <w:tcPr>
            <w:tcW w:type="dxa" w:w="1204"/>
          </w:tcPr>
          <w:p>
            <w:r>
              <w:t>귀족·상단·장학생 혼재(긴장)</w:t>
            </w:r>
          </w:p>
        </w:tc>
        <w:tc>
          <w:tcPr>
            <w:tcW w:type="dxa" w:w="1204"/>
          </w:tcPr>
          <w:p>
            <w:r>
              <w:t>욕망·불안</w:t>
            </w:r>
          </w:p>
        </w:tc>
        <w:tc>
          <w:tcPr>
            <w:tcW w:type="dxa" w:w="1204"/>
          </w:tcPr>
          <w:p>
            <w:r>
              <w:t>계약 조건 노골 공개 금지</w:t>
            </w:r>
          </w:p>
        </w:tc>
        <w:tc>
          <w:tcPr>
            <w:tcW w:type="dxa" w:w="1204"/>
          </w:tcPr>
          <w:p>
            <w:r>
              <w:t>“침묵조항” 폭로</w:t>
            </w:r>
          </w:p>
        </w:tc>
        <w:tc>
          <w:tcPr>
            <w:tcW w:type="dxa" w:w="1204"/>
          </w:tcPr>
          <w:p>
            <w:r>
              <w:t>장부찍힘, 후원꼬리, 약조문</w:t>
            </w:r>
          </w:p>
        </w:tc>
      </w:tr>
      <w:tr>
        <w:tc>
          <w:tcPr>
            <w:tcW w:type="dxa" w:w="1204"/>
          </w:tcPr>
          <w:p>
            <w:r>
              <w:t>CD-03</w:t>
            </w:r>
          </w:p>
        </w:tc>
        <w:tc>
          <w:tcPr>
            <w:tcW w:type="dxa" w:w="1204"/>
          </w:tcPr>
          <w:p>
            <w:r>
              <w:t>청동 예절재판</w:t>
            </w:r>
          </w:p>
        </w:tc>
        <w:tc>
          <w:tcPr>
            <w:tcW w:type="dxa" w:w="1204"/>
          </w:tcPr>
          <w:p>
            <w:r>
              <w:t>예절/체면/사과문</w:t>
            </w:r>
          </w:p>
        </w:tc>
        <w:tc>
          <w:tcPr>
            <w:tcW w:type="dxa" w:w="1204"/>
          </w:tcPr>
          <w:p>
            <w:r>
              <w:t>귀족동, 살롱 운영진</w:t>
            </w:r>
          </w:p>
        </w:tc>
        <w:tc>
          <w:tcPr>
            <w:tcW w:type="dxa" w:w="1204"/>
          </w:tcPr>
          <w:p>
            <w:r>
              <w:t>조용한 잔혹함</w:t>
            </w:r>
          </w:p>
        </w:tc>
        <w:tc>
          <w:tcPr>
            <w:tcW w:type="dxa" w:w="1204"/>
          </w:tcPr>
          <w:p>
            <w:r>
              <w:t>인외·조약 비하 금지</w:t>
            </w:r>
          </w:p>
        </w:tc>
        <w:tc>
          <w:tcPr>
            <w:tcW w:type="dxa" w:w="1204"/>
          </w:tcPr>
          <w:p>
            <w:r>
              <w:t>사과문 양식전쟁</w:t>
            </w:r>
          </w:p>
        </w:tc>
        <w:tc>
          <w:tcPr>
            <w:tcW w:type="dxa" w:w="1204"/>
          </w:tcPr>
          <w:p>
            <w:r>
              <w:t>사과문장, 문장박탈, 체면빚</w:t>
            </w:r>
          </w:p>
        </w:tc>
      </w:tr>
      <w:tr>
        <w:tc>
          <w:tcPr>
            <w:tcW w:type="dxa" w:w="1204"/>
          </w:tcPr>
          <w:p>
            <w:r>
              <w:t>JT-01</w:t>
            </w:r>
          </w:p>
        </w:tc>
        <w:tc>
          <w:tcPr>
            <w:tcW w:type="dxa" w:w="1204"/>
          </w:tcPr>
          <w:p>
            <w:r>
              <w:t>장터 촉매시세</w:t>
            </w:r>
          </w:p>
        </w:tc>
        <w:tc>
          <w:tcPr>
            <w:tcW w:type="dxa" w:w="1204"/>
          </w:tcPr>
          <w:p>
            <w:r>
              <w:t>촉매/연금 재료</w:t>
            </w:r>
          </w:p>
        </w:tc>
        <w:tc>
          <w:tcPr>
            <w:tcW w:type="dxa" w:w="1204"/>
          </w:tcPr>
          <w:p>
            <w:r>
              <w:t>상단·연금과·실전파</w:t>
            </w:r>
          </w:p>
        </w:tc>
        <w:tc>
          <w:tcPr>
            <w:tcW w:type="dxa" w:w="1204"/>
          </w:tcPr>
          <w:p>
            <w:r>
              <w:t>계산·의심</w:t>
            </w:r>
          </w:p>
        </w:tc>
        <w:tc>
          <w:tcPr>
            <w:tcW w:type="dxa" w:w="1204"/>
          </w:tcPr>
          <w:p>
            <w:r>
              <w:t>도핑 촉매 직거래 금지</w:t>
            </w:r>
          </w:p>
        </w:tc>
        <w:tc>
          <w:tcPr>
            <w:tcW w:type="dxa" w:w="1204"/>
          </w:tcPr>
          <w:p>
            <w:r>
              <w:t>시세 조작 의혹</w:t>
            </w:r>
          </w:p>
        </w:tc>
        <w:tc>
          <w:tcPr>
            <w:tcW w:type="dxa" w:w="1204"/>
          </w:tcPr>
          <w:p>
            <w:r>
              <w:t>시세판, 납기지옥, 연금찌꺼기</w:t>
            </w:r>
          </w:p>
        </w:tc>
      </w:tr>
      <w:tr>
        <w:tc>
          <w:tcPr>
            <w:tcW w:type="dxa" w:w="1204"/>
          </w:tcPr>
          <w:p>
            <w:r>
              <w:t>JT-02</w:t>
            </w:r>
          </w:p>
        </w:tc>
        <w:tc>
          <w:tcPr>
            <w:tcW w:type="dxa" w:w="1204"/>
          </w:tcPr>
          <w:p>
            <w:r>
              <w:t>장터 보존권환전</w:t>
            </w:r>
          </w:p>
        </w:tc>
        <w:tc>
          <w:tcPr>
            <w:tcW w:type="dxa" w:w="1204"/>
          </w:tcPr>
          <w:p>
            <w:r>
              <w:t>보존권 매매/대출</w:t>
            </w:r>
          </w:p>
        </w:tc>
        <w:tc>
          <w:tcPr>
            <w:tcW w:type="dxa" w:w="1204"/>
          </w:tcPr>
          <w:p>
            <w:r>
              <w:t>상단·정리꾼·길드</w:t>
            </w:r>
          </w:p>
        </w:tc>
        <w:tc>
          <w:tcPr>
            <w:tcW w:type="dxa" w:w="1204"/>
          </w:tcPr>
          <w:p>
            <w:r>
              <w:t>탐욕·불신</w:t>
            </w:r>
          </w:p>
        </w:tc>
        <w:tc>
          <w:tcPr>
            <w:tcW w:type="dxa" w:w="1204"/>
          </w:tcPr>
          <w:p>
            <w:r>
              <w:t>환전 사기=영구 낙인</w:t>
            </w:r>
          </w:p>
        </w:tc>
        <w:tc>
          <w:tcPr>
            <w:tcW w:type="dxa" w:w="1204"/>
          </w:tcPr>
          <w:p>
            <w:r>
              <w:t>대출 먹튀, 담보전</w:t>
            </w:r>
          </w:p>
        </w:tc>
        <w:tc>
          <w:tcPr>
            <w:tcW w:type="dxa" w:w="1204"/>
          </w:tcPr>
          <w:p>
            <w:r>
              <w:t>보존빚, 등불펌프, 이자잎</w:t>
            </w:r>
          </w:p>
        </w:tc>
      </w:tr>
      <w:tr>
        <w:tc>
          <w:tcPr>
            <w:tcW w:type="dxa" w:w="1204"/>
          </w:tcPr>
          <w:p>
            <w:r>
              <w:t>JT-03</w:t>
            </w:r>
          </w:p>
        </w:tc>
        <w:tc>
          <w:tcPr>
            <w:tcW w:type="dxa" w:w="1204"/>
          </w:tcPr>
          <w:p>
            <w:r>
              <w:t>장터 부품수리</w:t>
            </w:r>
          </w:p>
        </w:tc>
        <w:tc>
          <w:tcPr>
            <w:tcW w:type="dxa" w:w="1204"/>
          </w:tcPr>
          <w:p>
            <w:r>
              <w:t>배지/중계주 부품</w:t>
            </w:r>
          </w:p>
        </w:tc>
        <w:tc>
          <w:tcPr>
            <w:tcW w:type="dxa" w:w="1204"/>
          </w:tcPr>
          <w:p>
            <w:r>
              <w:t>룬공학·기술자·관리 인력</w:t>
            </w:r>
          </w:p>
        </w:tc>
        <w:tc>
          <w:tcPr>
            <w:tcW w:type="dxa" w:w="1204"/>
          </w:tcPr>
          <w:p>
            <w:r>
              <w:t>실용·비밀</w:t>
            </w:r>
          </w:p>
        </w:tc>
        <w:tc>
          <w:tcPr>
            <w:tcW w:type="dxa" w:w="1204"/>
          </w:tcPr>
          <w:p>
            <w:r>
              <w:t>우회부품 직설 금지</w:t>
            </w:r>
          </w:p>
        </w:tc>
        <w:tc>
          <w:tcPr>
            <w:tcW w:type="dxa" w:w="1204"/>
          </w:tcPr>
          <w:p>
            <w:r>
              <w:t>먹통 사건, 부품 절도</w:t>
            </w:r>
          </w:p>
        </w:tc>
        <w:tc>
          <w:tcPr>
            <w:tcW w:type="dxa" w:w="1204"/>
          </w:tcPr>
          <w:p>
            <w:r>
              <w:t>기둥기름, 수리못, 먹통할인</w:t>
            </w:r>
          </w:p>
        </w:tc>
      </w:tr>
      <w:tr>
        <w:tc>
          <w:tcPr>
            <w:tcW w:type="dxa" w:w="1204"/>
          </w:tcPr>
          <w:p>
            <w:r>
              <w:t>SH-01</w:t>
            </w:r>
          </w:p>
        </w:tc>
        <w:tc>
          <w:tcPr>
            <w:tcW w:type="dxa" w:w="1204"/>
          </w:tcPr>
          <w:p>
            <w:r>
              <w:t>그림자서고</w:t>
            </w:r>
          </w:p>
        </w:tc>
        <w:tc>
          <w:tcPr>
            <w:tcW w:type="dxa" w:w="1204"/>
          </w:tcPr>
          <w:p>
            <w:r>
              <w:t>금서/은밀 연구</w:t>
            </w:r>
          </w:p>
        </w:tc>
        <w:tc>
          <w:tcPr>
            <w:tcW w:type="dxa" w:w="1204"/>
          </w:tcPr>
          <w:p>
            <w:r>
              <w:t>소수 초대/검증</w:t>
            </w:r>
          </w:p>
        </w:tc>
        <w:tc>
          <w:tcPr>
            <w:tcW w:type="dxa" w:w="1204"/>
          </w:tcPr>
          <w:p>
            <w:r>
              <w:t>스릴·공포</w:t>
            </w:r>
          </w:p>
        </w:tc>
        <w:tc>
          <w:tcPr>
            <w:tcW w:type="dxa" w:w="1204"/>
          </w:tcPr>
          <w:p>
            <w:r>
              <w:t>금기 주문 직설 금지</w:t>
            </w:r>
          </w:p>
        </w:tc>
        <w:tc>
          <w:tcPr>
            <w:tcW w:type="dxa" w:w="1204"/>
          </w:tcPr>
          <w:p>
            <w:r>
              <w:t>암호 해독 싸움</w:t>
            </w:r>
          </w:p>
        </w:tc>
        <w:tc>
          <w:tcPr>
            <w:tcW w:type="dxa" w:w="1204"/>
          </w:tcPr>
          <w:p>
            <w:r>
              <w:t>회색말, 빈서가, 문장우회</w:t>
            </w:r>
          </w:p>
        </w:tc>
      </w:tr>
      <w:tr>
        <w:tc>
          <w:tcPr>
            <w:tcW w:type="dxa" w:w="1204"/>
          </w:tcPr>
          <w:p>
            <w:r>
              <w:t>SS-01</w:t>
            </w:r>
          </w:p>
        </w:tc>
        <w:tc>
          <w:tcPr>
            <w:tcW w:type="dxa" w:w="1204"/>
          </w:tcPr>
          <w:p>
            <w:r>
              <w:t>수심예절실</w:t>
            </w:r>
          </w:p>
        </w:tc>
        <w:tc>
          <w:tcPr>
            <w:tcW w:type="dxa" w:w="1204"/>
          </w:tcPr>
          <w:p>
            <w:r>
              <w:t>성역/인외 예절·외교</w:t>
            </w:r>
          </w:p>
        </w:tc>
        <w:tc>
          <w:tcPr>
            <w:tcW w:type="dxa" w:w="1204"/>
          </w:tcPr>
          <w:p>
            <w:r>
              <w:t>엘프 클랜, 외교조교, 호기심러</w:t>
            </w:r>
          </w:p>
        </w:tc>
        <w:tc>
          <w:tcPr>
            <w:tcW w:type="dxa" w:w="1204"/>
          </w:tcPr>
          <w:p>
            <w:r>
              <w:t>긴장·학습</w:t>
            </w:r>
          </w:p>
        </w:tc>
        <w:tc>
          <w:tcPr>
            <w:tcW w:type="dxa" w:w="1204"/>
          </w:tcPr>
          <w:p>
            <w:r>
              <w:t>“나무는 시설” 금기</w:t>
            </w:r>
          </w:p>
        </w:tc>
        <w:tc>
          <w:tcPr>
            <w:tcW w:type="dxa" w:w="1204"/>
          </w:tcPr>
          <w:p>
            <w:r>
              <w:t>성역 출입 논쟁</w:t>
            </w:r>
          </w:p>
        </w:tc>
        <w:tc>
          <w:tcPr>
            <w:tcW w:type="dxa" w:w="1204"/>
          </w:tcPr>
          <w:p>
            <w:r>
              <w:t>수심눈치, 잎걸음, 성역묵음</w:t>
            </w:r>
          </w:p>
        </w:tc>
      </w:tr>
    </w:tbl>
    <w:p>
      <w:r>
        <w:t>G-Table 3</w:t>
      </w:r>
    </w:p>
    <w:tbl>
      <w:tblPr>
        <w:tblStyle w:val="af9"/>
        <w:tblW w:type="auto" w:w="0"/>
        <w:tblLook w:firstColumn="1" w:firstRow="1" w:lastColumn="0" w:lastRow="0" w:noHBand="0" w:noVBand="1" w:val="04A0"/>
      </w:tblPr>
      <w:tblGrid>
        <w:gridCol w:w="1376"/>
        <w:gridCol w:w="1376"/>
        <w:gridCol w:w="1376"/>
        <w:gridCol w:w="1376"/>
        <w:gridCol w:w="1376"/>
        <w:gridCol w:w="1376"/>
        <w:gridCol w:w="1376"/>
      </w:tblGrid>
      <w:tr>
        <w:tc>
          <w:tcPr>
            <w:tcW w:type="dxa" w:w="1376"/>
          </w:tcPr>
          <w:p>
            <w:r>
              <w:t>아키타입 ID</w:t>
            </w:r>
          </w:p>
        </w:tc>
        <w:tc>
          <w:tcPr>
            <w:tcW w:type="dxa" w:w="1376"/>
          </w:tcPr>
          <w:p>
            <w:r>
              <w:t>오프라인 지위</w:t>
            </w:r>
          </w:p>
        </w:tc>
        <w:tc>
          <w:tcPr>
            <w:tcW w:type="dxa" w:w="1376"/>
          </w:tcPr>
          <w:p>
            <w:r>
              <w:t>온라인 영향력</w:t>
            </w:r>
          </w:p>
        </w:tc>
        <w:tc>
          <w:tcPr>
            <w:tcW w:type="dxa" w:w="1376"/>
          </w:tcPr>
          <w:p>
            <w:r>
              <w:t>언어 격</w:t>
            </w:r>
          </w:p>
        </w:tc>
        <w:tc>
          <w:tcPr>
            <w:tcW w:type="dxa" w:w="1376"/>
          </w:tcPr>
          <w:p>
            <w:r>
              <w:t>위험감수</w:t>
            </w:r>
          </w:p>
        </w:tc>
        <w:tc>
          <w:tcPr>
            <w:tcW w:type="dxa" w:w="1376"/>
          </w:tcPr>
          <w:p>
            <w:r>
              <w:t>인물군 별명</w:t>
            </w:r>
          </w:p>
        </w:tc>
        <w:tc>
          <w:tcPr>
            <w:tcW w:type="dxa" w:w="1376"/>
          </w:tcPr>
          <w:p>
            <w:r>
              <w:t>반복 생성되는 모순</w:t>
            </w:r>
          </w:p>
        </w:tc>
      </w:tr>
      <w:tr>
        <w:tc>
          <w:tcPr>
            <w:tcW w:type="dxa" w:w="1376"/>
          </w:tcPr>
          <w:p>
            <w:r>
              <w:t>AG-01</w:t>
            </w:r>
          </w:p>
        </w:tc>
        <w:tc>
          <w:tcPr>
            <w:tcW w:type="dxa" w:w="1376"/>
          </w:tcPr>
          <w:p>
            <w:r>
              <w:t>하</w:t>
            </w:r>
          </w:p>
        </w:tc>
        <w:tc>
          <w:tcPr>
            <w:tcW w:type="dxa" w:w="1376"/>
          </w:tcPr>
          <w:p>
            <w:r>
              <w:t>상</w:t>
            </w:r>
          </w:p>
        </w:tc>
        <w:tc>
          <w:tcPr>
            <w:tcW w:type="dxa" w:w="1376"/>
          </w:tcPr>
          <w:p>
            <w:r>
              <w:t>점잖</w:t>
            </w:r>
          </w:p>
        </w:tc>
        <w:tc>
          <w:tcPr>
            <w:tcW w:type="dxa" w:w="1376"/>
          </w:tcPr>
          <w:p>
            <w:r>
              <w:t>낮</w:t>
            </w:r>
          </w:p>
        </w:tc>
        <w:tc>
          <w:tcPr>
            <w:tcW w:type="dxa" w:w="1376"/>
          </w:tcPr>
          <w:p>
            <w:r>
              <w:t>바닥의 정리꾼</w:t>
            </w:r>
          </w:p>
        </w:tc>
        <w:tc>
          <w:tcPr>
            <w:tcW w:type="dxa" w:w="1376"/>
          </w:tcPr>
          <w:p>
            <w:r>
              <w:t>“청소부가 판례를 제일 잘 암”</w:t>
            </w:r>
          </w:p>
        </w:tc>
      </w:tr>
      <w:tr>
        <w:tc>
          <w:tcPr>
            <w:tcW w:type="dxa" w:w="1376"/>
          </w:tcPr>
          <w:p>
            <w:r>
              <w:t>AG-02</w:t>
            </w:r>
          </w:p>
        </w:tc>
        <w:tc>
          <w:tcPr>
            <w:tcW w:type="dxa" w:w="1376"/>
          </w:tcPr>
          <w:p>
            <w:r>
              <w:t>상</w:t>
            </w:r>
          </w:p>
        </w:tc>
        <w:tc>
          <w:tcPr>
            <w:tcW w:type="dxa" w:w="1376"/>
          </w:tcPr>
          <w:p>
            <w:r>
              <w:t>하</w:t>
            </w:r>
          </w:p>
        </w:tc>
        <w:tc>
          <w:tcPr>
            <w:tcW w:type="dxa" w:w="1376"/>
          </w:tcPr>
          <w:p>
            <w:r>
              <w:t>점잖</w:t>
            </w:r>
          </w:p>
        </w:tc>
        <w:tc>
          <w:tcPr>
            <w:tcW w:type="dxa" w:w="1376"/>
          </w:tcPr>
          <w:p>
            <w:r>
              <w:t>낮</w:t>
            </w:r>
          </w:p>
        </w:tc>
        <w:tc>
          <w:tcPr>
            <w:tcW w:type="dxa" w:w="1376"/>
          </w:tcPr>
          <w:p>
            <w:r>
              <w:t>상석 눈팅러</w:t>
            </w:r>
          </w:p>
        </w:tc>
        <w:tc>
          <w:tcPr>
            <w:tcW w:type="dxa" w:w="1376"/>
          </w:tcPr>
          <w:p>
            <w:r>
              <w:t>“귀족이 댓글은 못 달고 추천만 누름”</w:t>
            </w:r>
          </w:p>
        </w:tc>
      </w:tr>
      <w:tr>
        <w:tc>
          <w:tcPr>
            <w:tcW w:type="dxa" w:w="1376"/>
          </w:tcPr>
          <w:p>
            <w:r>
              <w:t>AG-03</w:t>
            </w:r>
          </w:p>
        </w:tc>
        <w:tc>
          <w:tcPr>
            <w:tcW w:type="dxa" w:w="1376"/>
          </w:tcPr>
          <w:p>
            <w:r>
              <w:t>중</w:t>
            </w:r>
          </w:p>
        </w:tc>
        <w:tc>
          <w:tcPr>
            <w:tcW w:type="dxa" w:w="1376"/>
          </w:tcPr>
          <w:p>
            <w:r>
              <w:t>상</w:t>
            </w:r>
          </w:p>
        </w:tc>
        <w:tc>
          <w:tcPr>
            <w:tcW w:type="dxa" w:w="1376"/>
          </w:tcPr>
          <w:p>
            <w:r>
              <w:t>거칠</w:t>
            </w:r>
          </w:p>
        </w:tc>
        <w:tc>
          <w:tcPr>
            <w:tcW w:type="dxa" w:w="1376"/>
          </w:tcPr>
          <w:p>
            <w:r>
              <w:t>높</w:t>
            </w:r>
          </w:p>
        </w:tc>
        <w:tc>
          <w:tcPr>
            <w:tcW w:type="dxa" w:w="1376"/>
          </w:tcPr>
          <w:p>
            <w:r>
              <w:t>규정 깡패</w:t>
            </w:r>
          </w:p>
        </w:tc>
        <w:tc>
          <w:tcPr>
            <w:tcW w:type="dxa" w:w="1376"/>
          </w:tcPr>
          <w:p>
            <w:r>
              <w:t>“규칙을 외치며 가장 위험한 행동을 함”</w:t>
            </w:r>
          </w:p>
        </w:tc>
      </w:tr>
      <w:tr>
        <w:tc>
          <w:tcPr>
            <w:tcW w:type="dxa" w:w="1376"/>
          </w:tcPr>
          <w:p>
            <w:r>
              <w:t>AG-04</w:t>
            </w:r>
          </w:p>
        </w:tc>
        <w:tc>
          <w:tcPr>
            <w:tcW w:type="dxa" w:w="1376"/>
          </w:tcPr>
          <w:p>
            <w:r>
              <w:t>상</w:t>
            </w:r>
          </w:p>
        </w:tc>
        <w:tc>
          <w:tcPr>
            <w:tcW w:type="dxa" w:w="1376"/>
          </w:tcPr>
          <w:p>
            <w:r>
              <w:t>상</w:t>
            </w:r>
          </w:p>
        </w:tc>
        <w:tc>
          <w:tcPr>
            <w:tcW w:type="dxa" w:w="1376"/>
          </w:tcPr>
          <w:p>
            <w:r>
              <w:t>혼합</w:t>
            </w:r>
          </w:p>
        </w:tc>
        <w:tc>
          <w:tcPr>
            <w:tcW w:type="dxa" w:w="1376"/>
          </w:tcPr>
          <w:p>
            <w:r>
              <w:t>높</w:t>
            </w:r>
          </w:p>
        </w:tc>
        <w:tc>
          <w:tcPr>
            <w:tcW w:type="dxa" w:w="1376"/>
          </w:tcPr>
          <w:p>
            <w:r>
              <w:t>가면 귀공자</w:t>
            </w:r>
          </w:p>
        </w:tc>
        <w:tc>
          <w:tcPr>
            <w:tcW w:type="dxa" w:w="1376"/>
          </w:tcPr>
          <w:p>
            <w:r>
              <w:t>“품위와 조롱을 교차로 씀”</w:t>
            </w:r>
          </w:p>
        </w:tc>
      </w:tr>
      <w:tr>
        <w:tc>
          <w:tcPr>
            <w:tcW w:type="dxa" w:w="1376"/>
          </w:tcPr>
          <w:p>
            <w:r>
              <w:t>AG-05</w:t>
            </w:r>
          </w:p>
        </w:tc>
        <w:tc>
          <w:tcPr>
            <w:tcW w:type="dxa" w:w="1376"/>
          </w:tcPr>
          <w:p>
            <w:r>
              <w:t>하</w:t>
            </w:r>
          </w:p>
        </w:tc>
        <w:tc>
          <w:tcPr>
            <w:tcW w:type="dxa" w:w="1376"/>
          </w:tcPr>
          <w:p>
            <w:r>
              <w:t>중</w:t>
            </w:r>
          </w:p>
        </w:tc>
        <w:tc>
          <w:tcPr>
            <w:tcW w:type="dxa" w:w="1376"/>
          </w:tcPr>
          <w:p>
            <w:r>
              <w:t>거칠</w:t>
            </w:r>
          </w:p>
        </w:tc>
        <w:tc>
          <w:tcPr>
            <w:tcW w:type="dxa" w:w="1376"/>
          </w:tcPr>
          <w:p>
            <w:r>
              <w:t>높</w:t>
            </w:r>
          </w:p>
        </w:tc>
        <w:tc>
          <w:tcPr>
            <w:tcW w:type="dxa" w:w="1376"/>
          </w:tcPr>
          <w:p>
            <w:r>
              <w:t>연무장 불씨</w:t>
            </w:r>
          </w:p>
        </w:tc>
        <w:tc>
          <w:tcPr>
            <w:tcW w:type="dxa" w:w="1376"/>
          </w:tcPr>
          <w:p>
            <w:r>
              <w:t>“가난한데 제일 크게 도발”</w:t>
            </w:r>
          </w:p>
        </w:tc>
      </w:tr>
      <w:tr>
        <w:tc>
          <w:tcPr>
            <w:tcW w:type="dxa" w:w="1376"/>
          </w:tcPr>
          <w:p>
            <w:r>
              <w:t>AG-06</w:t>
            </w:r>
          </w:p>
        </w:tc>
        <w:tc>
          <w:tcPr>
            <w:tcW w:type="dxa" w:w="1376"/>
          </w:tcPr>
          <w:p>
            <w:r>
              <w:t>중</w:t>
            </w:r>
          </w:p>
        </w:tc>
        <w:tc>
          <w:tcPr>
            <w:tcW w:type="dxa" w:w="1376"/>
          </w:tcPr>
          <w:p>
            <w:r>
              <w:t>하</w:t>
            </w:r>
          </w:p>
        </w:tc>
        <w:tc>
          <w:tcPr>
            <w:tcW w:type="dxa" w:w="1376"/>
          </w:tcPr>
          <w:p>
            <w:r>
              <w:t>점잖</w:t>
            </w:r>
          </w:p>
        </w:tc>
        <w:tc>
          <w:tcPr>
            <w:tcW w:type="dxa" w:w="1376"/>
          </w:tcPr>
          <w:p>
            <w:r>
              <w:t>낮</w:t>
            </w:r>
          </w:p>
        </w:tc>
        <w:tc>
          <w:tcPr>
            <w:tcW w:type="dxa" w:w="1376"/>
          </w:tcPr>
          <w:p>
            <w:r>
              <w:t>정중한 방관자</w:t>
            </w:r>
          </w:p>
        </w:tc>
        <w:tc>
          <w:tcPr>
            <w:tcW w:type="dxa" w:w="1376"/>
          </w:tcPr>
          <w:p>
            <w:r>
              <w:t>“현실에선 열심히 일, 온라인에선 ‘모름’만”</w:t>
            </w:r>
          </w:p>
        </w:tc>
      </w:tr>
      <w:tr>
        <w:tc>
          <w:tcPr>
            <w:tcW w:type="dxa" w:w="1376"/>
          </w:tcPr>
          <w:p>
            <w:r>
              <w:t>AG-07</w:t>
            </w:r>
          </w:p>
        </w:tc>
        <w:tc>
          <w:tcPr>
            <w:tcW w:type="dxa" w:w="1376"/>
          </w:tcPr>
          <w:p>
            <w:r>
              <w:t>상</w:t>
            </w:r>
          </w:p>
        </w:tc>
        <w:tc>
          <w:tcPr>
            <w:tcW w:type="dxa" w:w="1376"/>
          </w:tcPr>
          <w:p>
            <w:r>
              <w:t>중</w:t>
            </w:r>
          </w:p>
        </w:tc>
        <w:tc>
          <w:tcPr>
            <w:tcW w:type="dxa" w:w="1376"/>
          </w:tcPr>
          <w:p>
            <w:r>
              <w:t>거칠</w:t>
            </w:r>
          </w:p>
        </w:tc>
        <w:tc>
          <w:tcPr>
            <w:tcW w:type="dxa" w:w="1376"/>
          </w:tcPr>
          <w:p>
            <w:r>
              <w:t>낮</w:t>
            </w:r>
          </w:p>
        </w:tc>
        <w:tc>
          <w:tcPr>
            <w:tcW w:type="dxa" w:w="1376"/>
          </w:tcPr>
          <w:p>
            <w:r>
              <w:t>체면 잃은 폭주자</w:t>
            </w:r>
          </w:p>
        </w:tc>
        <w:tc>
          <w:tcPr>
            <w:tcW w:type="dxa" w:w="1376"/>
          </w:tcPr>
          <w:p>
            <w:r>
              <w:t>“오프라인 품위가 온라인에서만 깨짐”</w:t>
            </w:r>
          </w:p>
        </w:tc>
      </w:tr>
      <w:tr>
        <w:tc>
          <w:tcPr>
            <w:tcW w:type="dxa" w:w="1376"/>
          </w:tcPr>
          <w:p>
            <w:r>
              <w:t>AG-08</w:t>
            </w:r>
          </w:p>
        </w:tc>
        <w:tc>
          <w:tcPr>
            <w:tcW w:type="dxa" w:w="1376"/>
          </w:tcPr>
          <w:p>
            <w:r>
              <w:t>하</w:t>
            </w:r>
          </w:p>
        </w:tc>
        <w:tc>
          <w:tcPr>
            <w:tcW w:type="dxa" w:w="1376"/>
          </w:tcPr>
          <w:p>
            <w:r>
              <w:t>하</w:t>
            </w:r>
          </w:p>
        </w:tc>
        <w:tc>
          <w:tcPr>
            <w:tcW w:type="dxa" w:w="1376"/>
          </w:tcPr>
          <w:p>
            <w:r>
              <w:t>점잖</w:t>
            </w:r>
          </w:p>
        </w:tc>
        <w:tc>
          <w:tcPr>
            <w:tcW w:type="dxa" w:w="1376"/>
          </w:tcPr>
          <w:p>
            <w:r>
              <w:t>높</w:t>
            </w:r>
          </w:p>
        </w:tc>
        <w:tc>
          <w:tcPr>
            <w:tcW w:type="dxa" w:w="1376"/>
          </w:tcPr>
          <w:p>
            <w:r>
              <w:t>자기희생 제보자</w:t>
            </w:r>
          </w:p>
        </w:tc>
        <w:tc>
          <w:tcPr>
            <w:tcW w:type="dxa" w:w="1376"/>
          </w:tcPr>
          <w:p>
            <w:r>
              <w:t>“힘 없는데도 폭로를 멈추지 않음”</w:t>
            </w:r>
          </w:p>
        </w:tc>
      </w:tr>
      <w:tr>
        <w:tc>
          <w:tcPr>
            <w:tcW w:type="dxa" w:w="1376"/>
          </w:tcPr>
          <w:p>
            <w:r>
              <w:t>AG-09</w:t>
            </w:r>
          </w:p>
        </w:tc>
        <w:tc>
          <w:tcPr>
            <w:tcW w:type="dxa" w:w="1376"/>
          </w:tcPr>
          <w:p>
            <w:r>
              <w:t>중</w:t>
            </w:r>
          </w:p>
        </w:tc>
        <w:tc>
          <w:tcPr>
            <w:tcW w:type="dxa" w:w="1376"/>
          </w:tcPr>
          <w:p>
            <w:r>
              <w:t>상</w:t>
            </w:r>
          </w:p>
        </w:tc>
        <w:tc>
          <w:tcPr>
            <w:tcW w:type="dxa" w:w="1376"/>
          </w:tcPr>
          <w:p>
            <w:r>
              <w:t>점잖</w:t>
            </w:r>
          </w:p>
        </w:tc>
        <w:tc>
          <w:tcPr>
            <w:tcW w:type="dxa" w:w="1376"/>
          </w:tcPr>
          <w:p>
            <w:r>
              <w:t>높</w:t>
            </w:r>
          </w:p>
        </w:tc>
        <w:tc>
          <w:tcPr>
            <w:tcW w:type="dxa" w:w="1376"/>
          </w:tcPr>
          <w:p>
            <w:r>
              <w:t>서약의 칼날</w:t>
            </w:r>
          </w:p>
        </w:tc>
        <w:tc>
          <w:tcPr>
            <w:tcW w:type="dxa" w:w="1376"/>
          </w:tcPr>
          <w:p>
            <w:r>
              <w:t>“원칙주의인데 의외로 유머를 씀”</w:t>
            </w:r>
          </w:p>
        </w:tc>
      </w:tr>
      <w:tr>
        <w:tc>
          <w:tcPr>
            <w:tcW w:type="dxa" w:w="1376"/>
          </w:tcPr>
          <w:p>
            <w:r>
              <w:t>AG-10</w:t>
            </w:r>
          </w:p>
        </w:tc>
        <w:tc>
          <w:tcPr>
            <w:tcW w:type="dxa" w:w="1376"/>
          </w:tcPr>
          <w:p>
            <w:r>
              <w:t>상</w:t>
            </w:r>
          </w:p>
        </w:tc>
        <w:tc>
          <w:tcPr>
            <w:tcW w:type="dxa" w:w="1376"/>
          </w:tcPr>
          <w:p>
            <w:r>
              <w:t>중</w:t>
            </w:r>
          </w:p>
        </w:tc>
        <w:tc>
          <w:tcPr>
            <w:tcW w:type="dxa" w:w="1376"/>
          </w:tcPr>
          <w:p>
            <w:r>
              <w:t>점잖</w:t>
            </w:r>
          </w:p>
        </w:tc>
        <w:tc>
          <w:tcPr>
            <w:tcW w:type="dxa" w:w="1376"/>
          </w:tcPr>
          <w:p>
            <w:r>
              <w:t>높</w:t>
            </w:r>
          </w:p>
        </w:tc>
        <w:tc>
          <w:tcPr>
            <w:tcW w:type="dxa" w:w="1376"/>
          </w:tcPr>
          <w:p>
            <w:r>
              <w:t>후원 장부술사</w:t>
            </w:r>
          </w:p>
        </w:tc>
        <w:tc>
          <w:tcPr>
            <w:tcW w:type="dxa" w:w="1376"/>
          </w:tcPr>
          <w:p>
            <w:r>
              <w:t>“돈으로 사람 살리고 죽이면서도 ‘공익’ 말함”</w:t>
            </w:r>
          </w:p>
        </w:tc>
      </w:tr>
      <w:tr>
        <w:tc>
          <w:tcPr>
            <w:tcW w:type="dxa" w:w="1376"/>
          </w:tcPr>
          <w:p>
            <w:r>
              <w:t>AG-11</w:t>
            </w:r>
          </w:p>
        </w:tc>
        <w:tc>
          <w:tcPr>
            <w:tcW w:type="dxa" w:w="1376"/>
          </w:tcPr>
          <w:p>
            <w:r>
              <w:t>중</w:t>
            </w:r>
          </w:p>
        </w:tc>
        <w:tc>
          <w:tcPr>
            <w:tcW w:type="dxa" w:w="1376"/>
          </w:tcPr>
          <w:p>
            <w:r>
              <w:t>중</w:t>
            </w:r>
          </w:p>
        </w:tc>
        <w:tc>
          <w:tcPr>
            <w:tcW w:type="dxa" w:w="1376"/>
          </w:tcPr>
          <w:p>
            <w:r>
              <w:t>혼합</w:t>
            </w:r>
          </w:p>
        </w:tc>
        <w:tc>
          <w:tcPr>
            <w:tcW w:type="dxa" w:w="1376"/>
          </w:tcPr>
          <w:p>
            <w:r>
              <w:t>낮</w:t>
            </w:r>
          </w:p>
        </w:tc>
        <w:tc>
          <w:tcPr>
            <w:tcW w:type="dxa" w:w="1376"/>
          </w:tcPr>
          <w:p>
            <w:r>
              <w:t>중재 세탁꾼</w:t>
            </w:r>
          </w:p>
        </w:tc>
        <w:tc>
          <w:tcPr>
            <w:tcW w:type="dxa" w:w="1376"/>
          </w:tcPr>
          <w:p>
            <w:r>
              <w:t>“싸움 꺼주며 뒤로는 거래”</w:t>
            </w:r>
          </w:p>
        </w:tc>
      </w:tr>
      <w:tr>
        <w:tc>
          <w:tcPr>
            <w:tcW w:type="dxa" w:w="1376"/>
          </w:tcPr>
          <w:p>
            <w:r>
              <w:t>AG-12</w:t>
            </w:r>
          </w:p>
        </w:tc>
        <w:tc>
          <w:tcPr>
            <w:tcW w:type="dxa" w:w="1376"/>
          </w:tcPr>
          <w:p>
            <w:r>
              <w:t>하</w:t>
            </w:r>
          </w:p>
        </w:tc>
        <w:tc>
          <w:tcPr>
            <w:tcW w:type="dxa" w:w="1376"/>
          </w:tcPr>
          <w:p>
            <w:r>
              <w:t>상</w:t>
            </w:r>
          </w:p>
        </w:tc>
        <w:tc>
          <w:tcPr>
            <w:tcW w:type="dxa" w:w="1376"/>
          </w:tcPr>
          <w:p>
            <w:r>
              <w:t>혼합</w:t>
            </w:r>
          </w:p>
        </w:tc>
        <w:tc>
          <w:tcPr>
            <w:tcW w:type="dxa" w:w="1376"/>
          </w:tcPr>
          <w:p>
            <w:r>
              <w:t>높</w:t>
            </w:r>
          </w:p>
        </w:tc>
        <w:tc>
          <w:tcPr>
            <w:tcW w:type="dxa" w:w="1376"/>
          </w:tcPr>
          <w:p>
            <w:r>
              <w:t>먹통 예언자</w:t>
            </w:r>
          </w:p>
        </w:tc>
        <w:tc>
          <w:tcPr>
            <w:tcW w:type="dxa" w:w="1376"/>
          </w:tcPr>
          <w:p>
            <w:r>
              <w:t>“기둥 고장 한 번에 신탁처럼 군림”</w:t>
            </w:r>
          </w:p>
        </w:tc>
      </w:tr>
      <w:tr>
        <w:tc>
          <w:tcPr>
            <w:tcW w:type="dxa" w:w="1376"/>
          </w:tcPr>
          <w:p>
            <w:r>
              <w:t>AG-13</w:t>
            </w:r>
          </w:p>
        </w:tc>
        <w:tc>
          <w:tcPr>
            <w:tcW w:type="dxa" w:w="1376"/>
          </w:tcPr>
          <w:p>
            <w:r>
              <w:t>중</w:t>
            </w:r>
          </w:p>
        </w:tc>
        <w:tc>
          <w:tcPr>
            <w:tcW w:type="dxa" w:w="1376"/>
          </w:tcPr>
          <w:p>
            <w:r>
              <w:t>상</w:t>
            </w:r>
          </w:p>
        </w:tc>
        <w:tc>
          <w:tcPr>
            <w:tcW w:type="dxa" w:w="1376"/>
          </w:tcPr>
          <w:p>
            <w:r>
              <w:t>점잖</w:t>
            </w:r>
          </w:p>
        </w:tc>
        <w:tc>
          <w:tcPr>
            <w:tcW w:type="dxa" w:w="1376"/>
          </w:tcPr>
          <w:p>
            <w:r>
              <w:t>낮</w:t>
            </w:r>
          </w:p>
        </w:tc>
        <w:tc>
          <w:tcPr>
            <w:tcW w:type="dxa" w:w="1376"/>
          </w:tcPr>
          <w:p>
            <w:r>
              <w:t>치유줄 안내자</w:t>
            </w:r>
          </w:p>
        </w:tc>
        <w:tc>
          <w:tcPr>
            <w:tcW w:type="dxa" w:w="1376"/>
          </w:tcPr>
          <w:p>
            <w:r>
              <w:t>“현실은 조교, 온라인은 엄마”</w:t>
            </w:r>
          </w:p>
        </w:tc>
      </w:tr>
      <w:tr>
        <w:tc>
          <w:tcPr>
            <w:tcW w:type="dxa" w:w="1376"/>
          </w:tcPr>
          <w:p>
            <w:r>
              <w:t>AG-14</w:t>
            </w:r>
          </w:p>
        </w:tc>
        <w:tc>
          <w:tcPr>
            <w:tcW w:type="dxa" w:w="1376"/>
          </w:tcPr>
          <w:p>
            <w:r>
              <w:t>상</w:t>
            </w:r>
          </w:p>
        </w:tc>
        <w:tc>
          <w:tcPr>
            <w:tcW w:type="dxa" w:w="1376"/>
          </w:tcPr>
          <w:p>
            <w:r>
              <w:t>하</w:t>
            </w:r>
          </w:p>
        </w:tc>
        <w:tc>
          <w:tcPr>
            <w:tcW w:type="dxa" w:w="1376"/>
          </w:tcPr>
          <w:p>
            <w:r>
              <w:t>거칠</w:t>
            </w:r>
          </w:p>
        </w:tc>
        <w:tc>
          <w:tcPr>
            <w:tcW w:type="dxa" w:w="1376"/>
          </w:tcPr>
          <w:p>
            <w:r>
              <w:t>낮</w:t>
            </w:r>
          </w:p>
        </w:tc>
        <w:tc>
          <w:tcPr>
            <w:tcW w:type="dxa" w:w="1376"/>
          </w:tcPr>
          <w:p>
            <w:r>
              <w:t>상단 도망자</w:t>
            </w:r>
          </w:p>
        </w:tc>
        <w:tc>
          <w:tcPr>
            <w:tcW w:type="dxa" w:w="1376"/>
          </w:tcPr>
          <w:p>
            <w:r>
              <w:t>“강자지만 기록/증거를 무서워함”</w:t>
            </w:r>
          </w:p>
        </w:tc>
      </w:tr>
      <w:tr>
        <w:tc>
          <w:tcPr>
            <w:tcW w:type="dxa" w:w="1376"/>
          </w:tcPr>
          <w:p>
            <w:r>
              <w:t>AG-15</w:t>
            </w:r>
          </w:p>
        </w:tc>
        <w:tc>
          <w:tcPr>
            <w:tcW w:type="dxa" w:w="1376"/>
          </w:tcPr>
          <w:p>
            <w:r>
              <w:t>중</w:t>
            </w:r>
          </w:p>
        </w:tc>
        <w:tc>
          <w:tcPr>
            <w:tcW w:type="dxa" w:w="1376"/>
          </w:tcPr>
          <w:p>
            <w:r>
              <w:t>상</w:t>
            </w:r>
          </w:p>
        </w:tc>
        <w:tc>
          <w:tcPr>
            <w:tcW w:type="dxa" w:w="1376"/>
          </w:tcPr>
          <w:p>
            <w:r>
              <w:t>거칠</w:t>
            </w:r>
          </w:p>
        </w:tc>
        <w:tc>
          <w:tcPr>
            <w:tcW w:type="dxa" w:w="1376"/>
          </w:tcPr>
          <w:p>
            <w:r>
              <w:t>높</w:t>
            </w:r>
          </w:p>
        </w:tc>
        <w:tc>
          <w:tcPr>
            <w:tcW w:type="dxa" w:w="1376"/>
          </w:tcPr>
          <w:p>
            <w:r>
              <w:t>증명전 판결자</w:t>
            </w:r>
          </w:p>
        </w:tc>
        <w:tc>
          <w:tcPr>
            <w:tcW w:type="dxa" w:w="1376"/>
          </w:tcPr>
          <w:p>
            <w:r>
              <w:t>“실력이 곧 정의라고 믿음”</w:t>
            </w:r>
          </w:p>
        </w:tc>
      </w:tr>
      <w:tr>
        <w:tc>
          <w:tcPr>
            <w:tcW w:type="dxa" w:w="1376"/>
          </w:tcPr>
          <w:p>
            <w:r>
              <w:t>AG-16</w:t>
            </w:r>
          </w:p>
        </w:tc>
        <w:tc>
          <w:tcPr>
            <w:tcW w:type="dxa" w:w="1376"/>
          </w:tcPr>
          <w:p>
            <w:r>
              <w:t>하</w:t>
            </w:r>
          </w:p>
        </w:tc>
        <w:tc>
          <w:tcPr>
            <w:tcW w:type="dxa" w:w="1376"/>
          </w:tcPr>
          <w:p>
            <w:r>
              <w:t>중</w:t>
            </w:r>
          </w:p>
        </w:tc>
        <w:tc>
          <w:tcPr>
            <w:tcW w:type="dxa" w:w="1376"/>
          </w:tcPr>
          <w:p>
            <w:r>
              <w:t>혼합</w:t>
            </w:r>
          </w:p>
        </w:tc>
        <w:tc>
          <w:tcPr>
            <w:tcW w:type="dxa" w:w="1376"/>
          </w:tcPr>
          <w:p>
            <w:r>
              <w:t>낮</w:t>
            </w:r>
          </w:p>
        </w:tc>
        <w:tc>
          <w:tcPr>
            <w:tcW w:type="dxa" w:w="1376"/>
          </w:tcPr>
          <w:p>
            <w:r>
              <w:t>과제 템플릿 장인</w:t>
            </w:r>
          </w:p>
        </w:tc>
        <w:tc>
          <w:tcPr>
            <w:tcW w:type="dxa" w:w="1376"/>
          </w:tcPr>
          <w:p>
            <w:r>
              <w:t>“말은 조용, 템플릿으로 지배”</w:t>
            </w:r>
          </w:p>
        </w:tc>
      </w:tr>
      <w:tr>
        <w:tc>
          <w:tcPr>
            <w:tcW w:type="dxa" w:w="1376"/>
          </w:tcPr>
          <w:p>
            <w:r>
              <w:t>AG-17</w:t>
            </w:r>
          </w:p>
        </w:tc>
        <w:tc>
          <w:tcPr>
            <w:tcW w:type="dxa" w:w="1376"/>
          </w:tcPr>
          <w:p>
            <w:r>
              <w:t>상</w:t>
            </w:r>
          </w:p>
        </w:tc>
        <w:tc>
          <w:tcPr>
            <w:tcW w:type="dxa" w:w="1376"/>
          </w:tcPr>
          <w:p>
            <w:r>
              <w:t>상</w:t>
            </w:r>
          </w:p>
        </w:tc>
        <w:tc>
          <w:tcPr>
            <w:tcW w:type="dxa" w:w="1376"/>
          </w:tcPr>
          <w:p>
            <w:r>
              <w:t>점잖</w:t>
            </w:r>
          </w:p>
        </w:tc>
        <w:tc>
          <w:tcPr>
            <w:tcW w:type="dxa" w:w="1376"/>
          </w:tcPr>
          <w:p>
            <w:r>
              <w:t>낮</w:t>
            </w:r>
          </w:p>
        </w:tc>
        <w:tc>
          <w:tcPr>
            <w:tcW w:type="dxa" w:w="1376"/>
          </w:tcPr>
          <w:p>
            <w:r>
              <w:t>봉문 손</w:t>
            </w:r>
          </w:p>
        </w:tc>
        <w:tc>
          <w:tcPr>
            <w:tcW w:type="dxa" w:w="1376"/>
          </w:tcPr>
          <w:p>
            <w:r>
              <w:t>“질서의 얼굴, 스캔들의 주머니”</w:t>
            </w:r>
          </w:p>
        </w:tc>
      </w:tr>
      <w:tr>
        <w:tc>
          <w:tcPr>
            <w:tcW w:type="dxa" w:w="1376"/>
          </w:tcPr>
          <w:p>
            <w:r>
              <w:t>AG-18</w:t>
            </w:r>
          </w:p>
        </w:tc>
        <w:tc>
          <w:tcPr>
            <w:tcW w:type="dxa" w:w="1376"/>
          </w:tcPr>
          <w:p>
            <w:r>
              <w:t>중</w:t>
            </w:r>
          </w:p>
        </w:tc>
        <w:tc>
          <w:tcPr>
            <w:tcW w:type="dxa" w:w="1376"/>
          </w:tcPr>
          <w:p>
            <w:r>
              <w:t>하</w:t>
            </w:r>
          </w:p>
        </w:tc>
        <w:tc>
          <w:tcPr>
            <w:tcW w:type="dxa" w:w="1376"/>
          </w:tcPr>
          <w:p>
            <w:r>
              <w:t>혼합</w:t>
            </w:r>
          </w:p>
        </w:tc>
        <w:tc>
          <w:tcPr>
            <w:tcW w:type="dxa" w:w="1376"/>
          </w:tcPr>
          <w:p>
            <w:r>
              <w:t>높</w:t>
            </w:r>
          </w:p>
        </w:tc>
        <w:tc>
          <w:tcPr>
            <w:tcW w:type="dxa" w:w="1376"/>
          </w:tcPr>
          <w:p>
            <w:r>
              <w:t>그림자 연구자</w:t>
            </w:r>
          </w:p>
        </w:tc>
        <w:tc>
          <w:tcPr>
            <w:tcW w:type="dxa" w:w="1376"/>
          </w:tcPr>
          <w:p>
            <w:r>
              <w:t>“오프라인은 모범생, 온라인은 금서러”</w:t>
            </w:r>
          </w:p>
        </w:tc>
      </w:tr>
      <w:tr>
        <w:tc>
          <w:tcPr>
            <w:tcW w:type="dxa" w:w="1376"/>
          </w:tcPr>
          <w:p>
            <w:r>
              <w:t>AG-19</w:t>
            </w:r>
          </w:p>
        </w:tc>
        <w:tc>
          <w:tcPr>
            <w:tcW w:type="dxa" w:w="1376"/>
          </w:tcPr>
          <w:p>
            <w:r>
              <w:t>하</w:t>
            </w:r>
          </w:p>
        </w:tc>
        <w:tc>
          <w:tcPr>
            <w:tcW w:type="dxa" w:w="1376"/>
          </w:tcPr>
          <w:p>
            <w:r>
              <w:t>중</w:t>
            </w:r>
          </w:p>
        </w:tc>
        <w:tc>
          <w:tcPr>
            <w:tcW w:type="dxa" w:w="1376"/>
          </w:tcPr>
          <w:p>
            <w:r>
              <w:t>점잖</w:t>
            </w:r>
          </w:p>
        </w:tc>
        <w:tc>
          <w:tcPr>
            <w:tcW w:type="dxa" w:w="1376"/>
          </w:tcPr>
          <w:p>
            <w:r>
              <w:t>높</w:t>
            </w:r>
          </w:p>
        </w:tc>
        <w:tc>
          <w:tcPr>
            <w:tcW w:type="dxa" w:w="1376"/>
          </w:tcPr>
          <w:p>
            <w:r>
              <w:t>외교 번역자</w:t>
            </w:r>
          </w:p>
        </w:tc>
        <w:tc>
          <w:tcPr>
            <w:tcW w:type="dxa" w:w="1376"/>
          </w:tcPr>
          <w:p>
            <w:r>
              <w:t>“실수투성이 말투로 싸움을 멈춤”</w:t>
            </w:r>
          </w:p>
        </w:tc>
      </w:tr>
      <w:tr>
        <w:tc>
          <w:tcPr>
            <w:tcW w:type="dxa" w:w="1376"/>
          </w:tcPr>
          <w:p>
            <w:r>
              <w:t>AG-20</w:t>
            </w:r>
          </w:p>
        </w:tc>
        <w:tc>
          <w:tcPr>
            <w:tcW w:type="dxa" w:w="1376"/>
          </w:tcPr>
          <w:p>
            <w:r>
              <w:t>중</w:t>
            </w:r>
          </w:p>
        </w:tc>
        <w:tc>
          <w:tcPr>
            <w:tcW w:type="dxa" w:w="1376"/>
          </w:tcPr>
          <w:p>
            <w:r>
              <w:t>중</w:t>
            </w:r>
          </w:p>
        </w:tc>
        <w:tc>
          <w:tcPr>
            <w:tcW w:type="dxa" w:w="1376"/>
          </w:tcPr>
          <w:p>
            <w:r>
              <w:t>거칠</w:t>
            </w:r>
          </w:p>
        </w:tc>
        <w:tc>
          <w:tcPr>
            <w:tcW w:type="dxa" w:w="1376"/>
          </w:tcPr>
          <w:p>
            <w:r>
              <w:t>낮</w:t>
            </w:r>
          </w:p>
        </w:tc>
        <w:tc>
          <w:tcPr>
            <w:tcW w:type="dxa" w:w="1376"/>
          </w:tcPr>
          <w:p>
            <w:r>
              <w:t>장터 추적조</w:t>
            </w:r>
          </w:p>
        </w:tc>
        <w:tc>
          <w:tcPr>
            <w:tcW w:type="dxa" w:w="1376"/>
          </w:tcPr>
          <w:p>
            <w:r>
              <w:t>“정의감인지 린치인지 경계”</w:t>
            </w:r>
          </w:p>
        </w:tc>
      </w:tr>
    </w:tbl>
    <w:p>
      <w:r>
        <w:t>G-Table 4</w:t>
      </w:r>
    </w:p>
    <w:tbl>
      <w:tblPr>
        <w:tblStyle w:val="af9"/>
        <w:tblW w:type="auto" w:w="0"/>
        <w:tblLook w:firstColumn="1" w:firstRow="1" w:lastColumn="0" w:lastRow="0" w:noHBand="0" w:noVBand="1" w:val="04A0"/>
      </w:tblPr>
      <w:tblGrid>
        <w:gridCol w:w="1204"/>
        <w:gridCol w:w="1204"/>
        <w:gridCol w:w="1204"/>
        <w:gridCol w:w="1204"/>
        <w:gridCol w:w="1204"/>
        <w:gridCol w:w="1204"/>
        <w:gridCol w:w="1204"/>
        <w:gridCol w:w="1204"/>
      </w:tblGrid>
      <w:tr>
        <w:tc>
          <w:tcPr>
            <w:tcW w:type="dxa" w:w="1204"/>
          </w:tcPr>
          <w:p>
            <w:r>
              <w:t>카드 ID</w:t>
            </w:r>
          </w:p>
        </w:tc>
        <w:tc>
          <w:tcPr>
            <w:tcW w:type="dxa" w:w="1204"/>
          </w:tcPr>
          <w:p>
            <w:r>
              <w:t>아키타입</w:t>
            </w:r>
          </w:p>
        </w:tc>
        <w:tc>
          <w:tcPr>
            <w:tcW w:type="dxa" w:w="1204"/>
          </w:tcPr>
          <w:p>
            <w:r>
              <w:t>오프라인 정체·직업·계층</w:t>
            </w:r>
          </w:p>
        </w:tc>
        <w:tc>
          <w:tcPr>
            <w:tcW w:type="dxa" w:w="1204"/>
          </w:tcPr>
          <w:p>
            <w:r>
              <w:t>온라인 닉·말투 레지스터</w:t>
            </w:r>
          </w:p>
        </w:tc>
        <w:tc>
          <w:tcPr>
            <w:tcW w:type="dxa" w:w="1204"/>
          </w:tcPr>
          <w:p>
            <w:r>
              <w:t>숨겨진 욕구</w:t>
            </w:r>
          </w:p>
        </w:tc>
        <w:tc>
          <w:tcPr>
            <w:tcW w:type="dxa" w:w="1204"/>
          </w:tcPr>
          <w:p>
            <w:r>
              <w:t>트리거</w:t>
            </w:r>
          </w:p>
        </w:tc>
        <w:tc>
          <w:tcPr>
            <w:tcW w:type="dxa" w:w="1204"/>
          </w:tcPr>
          <w:p>
            <w:r>
              <w:t>자주 쓰는 댓글 패턴 3개</w:t>
            </w:r>
          </w:p>
        </w:tc>
        <w:tc>
          <w:tcPr>
            <w:tcW w:type="dxa" w:w="1204"/>
          </w:tcPr>
          <w:p>
            <w:r>
              <w:t>예상 밖의 행동</w:t>
            </w:r>
          </w:p>
        </w:tc>
      </w:tr>
      <w:tr>
        <w:tc>
          <w:tcPr>
            <w:tcW w:type="dxa" w:w="1204"/>
          </w:tcPr>
          <w:p>
            <w:r>
              <w:t>P01</w:t>
            </w:r>
          </w:p>
        </w:tc>
        <w:tc>
          <w:tcPr>
            <w:tcW w:type="dxa" w:w="1204"/>
          </w:tcPr>
          <w:p>
            <w:r>
              <w:t>AG-16</w:t>
            </w:r>
          </w:p>
        </w:tc>
        <w:tc>
          <w:tcPr>
            <w:tcW w:type="dxa" w:w="1204"/>
          </w:tcPr>
          <w:p>
            <w:r>
              <w:t>1학년 장학생, 가난한 천재(하)</w:t>
            </w:r>
          </w:p>
        </w:tc>
        <w:tc>
          <w:tcPr>
            <w:tcW w:type="dxa" w:w="1204"/>
          </w:tcPr>
          <w:p>
            <w:r>
              <w:t>모서리필사 · 점잖/장문, “※주의”</w:t>
            </w:r>
          </w:p>
        </w:tc>
        <w:tc>
          <w:tcPr>
            <w:tcW w:type="dxa" w:w="1204"/>
          </w:tcPr>
          <w:p>
            <w:r>
              <w:t>인정·생존</w:t>
            </w:r>
          </w:p>
        </w:tc>
        <w:tc>
          <w:tcPr>
            <w:tcW w:type="dxa" w:w="1204"/>
          </w:tcPr>
          <w:p>
            <w:r>
              <w:t>위험 조언/무근거</w:t>
            </w:r>
          </w:p>
        </w:tc>
        <w:tc>
          <w:tcPr>
            <w:tcW w:type="dxa" w:w="1204"/>
          </w:tcPr>
          <w:p>
            <w:r>
              <w:t>①“조건부터 적어주세요.” ②“반례가 있습니다.” ③“실습 적용 금지.”</w:t>
            </w:r>
          </w:p>
        </w:tc>
        <w:tc>
          <w:tcPr>
            <w:tcW w:type="dxa" w:w="1204"/>
          </w:tcPr>
          <w:p>
            <w:r>
              <w:t>화나면 갑자기 연무장 말투로 짧게 끊음</w:t>
            </w:r>
          </w:p>
        </w:tc>
      </w:tr>
      <w:tr>
        <w:tc>
          <w:tcPr>
            <w:tcW w:type="dxa" w:w="1204"/>
          </w:tcPr>
          <w:p>
            <w:r>
              <w:t>P02</w:t>
            </w:r>
          </w:p>
        </w:tc>
        <w:tc>
          <w:tcPr>
            <w:tcW w:type="dxa" w:w="1204"/>
          </w:tcPr>
          <w:p>
            <w:r>
              <w:t>AG-02</w:t>
            </w:r>
          </w:p>
        </w:tc>
        <w:tc>
          <w:tcPr>
            <w:tcW w:type="dxa" w:w="1204"/>
          </w:tcPr>
          <w:p>
            <w:r>
              <w:t>대귀족 3남(상)</w:t>
            </w:r>
          </w:p>
        </w:tc>
        <w:tc>
          <w:tcPr>
            <w:tcW w:type="dxa" w:w="1204"/>
          </w:tcPr>
          <w:p>
            <w:r>
              <w:t>상석뒤그림자 · 점잖/단문, 웃음 “솔…”</w:t>
            </w:r>
          </w:p>
        </w:tc>
        <w:tc>
          <w:tcPr>
            <w:tcW w:type="dxa" w:w="1204"/>
          </w:tcPr>
          <w:p>
            <w:r>
              <w:t>도피·자기보호</w:t>
            </w:r>
          </w:p>
        </w:tc>
        <w:tc>
          <w:tcPr>
            <w:tcW w:type="dxa" w:w="1204"/>
          </w:tcPr>
          <w:p>
            <w:r>
              <w:t>가문 언급/혈통 추궁</w:t>
            </w:r>
          </w:p>
        </w:tc>
        <w:tc>
          <w:tcPr>
            <w:tcW w:type="dxa" w:w="1204"/>
          </w:tcPr>
          <w:p>
            <w:r>
              <w:t>①“그건… 조심.” ②“봉문 각오?” ③“기록 남습니다.”</w:t>
            </w:r>
          </w:p>
        </w:tc>
        <w:tc>
          <w:tcPr>
            <w:tcW w:type="dxa" w:w="1204"/>
          </w:tcPr>
          <w:p>
            <w:r>
              <w:t>평민 글에 몰래 보존권을 넣어줌</w:t>
            </w:r>
          </w:p>
        </w:tc>
      </w:tr>
      <w:tr>
        <w:tc>
          <w:tcPr>
            <w:tcW w:type="dxa" w:w="1204"/>
          </w:tcPr>
          <w:p>
            <w:r>
              <w:t>P03</w:t>
            </w:r>
          </w:p>
        </w:tc>
        <w:tc>
          <w:tcPr>
            <w:tcW w:type="dxa" w:w="1204"/>
          </w:tcPr>
          <w:p>
            <w:r>
              <w:t>AG-17</w:t>
            </w:r>
          </w:p>
        </w:tc>
        <w:tc>
          <w:tcPr>
            <w:tcW w:type="dxa" w:w="1204"/>
          </w:tcPr>
          <w:p>
            <w:r>
              <w:t>학생회 공보국 실무자(중)</w:t>
            </w:r>
          </w:p>
        </w:tc>
        <w:tc>
          <w:tcPr>
            <w:tcW w:type="dxa" w:w="1204"/>
          </w:tcPr>
          <w:p>
            <w:r>
              <w:t>봉문손 · 점잖/공문체</w:t>
            </w:r>
          </w:p>
        </w:tc>
        <w:tc>
          <w:tcPr>
            <w:tcW w:type="dxa" w:w="1204"/>
          </w:tcPr>
          <w:p>
            <w:r>
              <w:t>통제·승진</w:t>
            </w:r>
          </w:p>
        </w:tc>
        <w:tc>
          <w:tcPr>
            <w:tcW w:type="dxa" w:w="1204"/>
          </w:tcPr>
          <w:p>
            <w:r>
              <w:t>운영 비난/유령처리 추궁</w:t>
            </w:r>
          </w:p>
        </w:tc>
        <w:tc>
          <w:tcPr>
            <w:tcW w:type="dxa" w:w="1204"/>
          </w:tcPr>
          <w:p>
            <w:r>
              <w:t>①“규정 제○조.” ②“임시 조치합니다.” ③“이의는 판례실로.”</w:t>
            </w:r>
          </w:p>
        </w:tc>
        <w:tc>
          <w:tcPr>
            <w:tcW w:type="dxa" w:w="1204"/>
          </w:tcPr>
          <w:p>
            <w:r>
              <w:t>개인적으로는 DM으로 약자 보호 조언</w:t>
            </w:r>
          </w:p>
        </w:tc>
      </w:tr>
      <w:tr>
        <w:tc>
          <w:tcPr>
            <w:tcW w:type="dxa" w:w="1204"/>
          </w:tcPr>
          <w:p>
            <w:r>
              <w:t>P04</w:t>
            </w:r>
          </w:p>
        </w:tc>
        <w:tc>
          <w:tcPr>
            <w:tcW w:type="dxa" w:w="1204"/>
          </w:tcPr>
          <w:p>
            <w:r>
              <w:t>AG-03</w:t>
            </w:r>
          </w:p>
        </w:tc>
        <w:tc>
          <w:tcPr>
            <w:tcW w:type="dxa" w:w="1204"/>
          </w:tcPr>
          <w:p>
            <w:r>
              <w:t>감찰단 견습 조사관(중)</w:t>
            </w:r>
          </w:p>
        </w:tc>
        <w:tc>
          <w:tcPr>
            <w:tcW w:type="dxa" w:w="1204"/>
          </w:tcPr>
          <w:p>
            <w:r>
              <w:t>규정먹는자 · 거칠/조문 나열</w:t>
            </w:r>
          </w:p>
        </w:tc>
        <w:tc>
          <w:tcPr>
            <w:tcW w:type="dxa" w:w="1204"/>
          </w:tcPr>
          <w:p>
            <w:r>
              <w:t>정의·권력</w:t>
            </w:r>
          </w:p>
        </w:tc>
        <w:tc>
          <w:tcPr>
            <w:tcW w:type="dxa" w:w="1204"/>
          </w:tcPr>
          <w:p>
            <w:r>
              <w:t>“운영 편파”</w:t>
            </w:r>
          </w:p>
        </w:tc>
        <w:tc>
          <w:tcPr>
            <w:tcW w:type="dxa" w:w="1204"/>
          </w:tcPr>
          <w:p>
            <w:r>
              <w:t>①“증거 등급?” ②“신고 넣었습니다.” ③“다시 말해봐.”</w:t>
            </w:r>
          </w:p>
        </w:tc>
        <w:tc>
          <w:tcPr>
            <w:tcW w:type="dxa" w:w="1204"/>
          </w:tcPr>
          <w:p>
            <w:r>
              <w:t>규정 들이대며 정작 비공식 거래를 함</w:t>
            </w:r>
          </w:p>
        </w:tc>
      </w:tr>
      <w:tr>
        <w:tc>
          <w:tcPr>
            <w:tcW w:type="dxa" w:w="1204"/>
          </w:tcPr>
          <w:p>
            <w:r>
              <w:t>P05</w:t>
            </w:r>
          </w:p>
        </w:tc>
        <w:tc>
          <w:tcPr>
            <w:tcW w:type="dxa" w:w="1204"/>
          </w:tcPr>
          <w:p>
            <w:r>
              <w:t>AG-15</w:t>
            </w:r>
          </w:p>
        </w:tc>
        <w:tc>
          <w:tcPr>
            <w:tcW w:type="dxa" w:w="1204"/>
          </w:tcPr>
          <w:p>
            <w:r>
              <w:t>증명전 상위 선수(중~상)</w:t>
            </w:r>
          </w:p>
        </w:tc>
        <w:tc>
          <w:tcPr>
            <w:tcW w:type="dxa" w:w="1204"/>
          </w:tcPr>
          <w:p>
            <w:r>
              <w:t>칼끝로그 · 거칠/명령형, 웃음 “하!”</w:t>
            </w:r>
          </w:p>
        </w:tc>
        <w:tc>
          <w:tcPr>
            <w:tcW w:type="dxa" w:w="1204"/>
          </w:tcPr>
          <w:p>
            <w:r>
              <w:t>지위·공포</w:t>
            </w:r>
          </w:p>
        </w:tc>
        <w:tc>
          <w:tcPr>
            <w:tcW w:type="dxa" w:w="1204"/>
          </w:tcPr>
          <w:p>
            <w:r>
              <w:t>실력 폄하/도핑 의혹</w:t>
            </w:r>
          </w:p>
        </w:tc>
        <w:tc>
          <w:tcPr>
            <w:tcW w:type="dxa" w:w="1204"/>
          </w:tcPr>
          <w:p>
            <w:r>
              <w:t>①“로그 가져와.” ②“연무장으로.” ③“말로 베지 마.”</w:t>
            </w:r>
          </w:p>
        </w:tc>
        <w:tc>
          <w:tcPr>
            <w:tcW w:type="dxa" w:w="1204"/>
          </w:tcPr>
          <w:p>
            <w:r>
              <w:t>몰래 시를 올리는 풍자 계정 보유</w:t>
            </w:r>
          </w:p>
        </w:tc>
      </w:tr>
      <w:tr>
        <w:tc>
          <w:tcPr>
            <w:tcW w:type="dxa" w:w="1204"/>
          </w:tcPr>
          <w:p>
            <w:r>
              <w:t>P06</w:t>
            </w:r>
          </w:p>
        </w:tc>
        <w:tc>
          <w:tcPr>
            <w:tcW w:type="dxa" w:w="1204"/>
          </w:tcPr>
          <w:p>
            <w:r>
              <w:t>AG-13</w:t>
            </w:r>
          </w:p>
        </w:tc>
        <w:tc>
          <w:tcPr>
            <w:tcW w:type="dxa" w:w="1204"/>
          </w:tcPr>
          <w:p>
            <w:r>
              <w:t>치유동 조교(중)</w:t>
            </w:r>
          </w:p>
        </w:tc>
        <w:tc>
          <w:tcPr>
            <w:tcW w:type="dxa" w:w="1204"/>
          </w:tcPr>
          <w:p>
            <w:r>
              <w:t>연고순번 · 점잖/짧고 따뜻</w:t>
            </w:r>
          </w:p>
        </w:tc>
        <w:tc>
          <w:tcPr>
            <w:tcW w:type="dxa" w:w="1204"/>
          </w:tcPr>
          <w:p>
            <w:r>
              <w:t>보호·인정</w:t>
            </w:r>
          </w:p>
        </w:tc>
        <w:tc>
          <w:tcPr>
            <w:tcW w:type="dxa" w:w="1204"/>
          </w:tcPr>
          <w:p>
            <w:r>
              <w:t>부상 조롱/우선권 거래</w:t>
            </w:r>
          </w:p>
        </w:tc>
        <w:tc>
          <w:tcPr>
            <w:tcW w:type="dxa" w:w="1204"/>
          </w:tcPr>
          <w:p>
            <w:r>
              <w:t>①“지금은 얼음+정화.” ②“줄은 ○번.” ③“조롱은 적서.”</w:t>
            </w:r>
          </w:p>
        </w:tc>
        <w:tc>
          <w:tcPr>
            <w:tcW w:type="dxa" w:w="1204"/>
          </w:tcPr>
          <w:p>
            <w:r>
              <w:t>연무장 게시판에서만 욕이 튀어나옴</w:t>
            </w:r>
          </w:p>
        </w:tc>
      </w:tr>
      <w:tr>
        <w:tc>
          <w:tcPr>
            <w:tcW w:type="dxa" w:w="1204"/>
          </w:tcPr>
          <w:p>
            <w:r>
              <w:t>P07</w:t>
            </w:r>
          </w:p>
        </w:tc>
        <w:tc>
          <w:tcPr>
            <w:tcW w:type="dxa" w:w="1204"/>
          </w:tcPr>
          <w:p>
            <w:r>
              <w:t>AG-10</w:t>
            </w:r>
          </w:p>
        </w:tc>
        <w:tc>
          <w:tcPr>
            <w:tcW w:type="dxa" w:w="1204"/>
          </w:tcPr>
          <w:p>
            <w:r>
              <w:t>상단 브로커(상)</w:t>
            </w:r>
          </w:p>
        </w:tc>
        <w:tc>
          <w:tcPr>
            <w:tcW w:type="dxa" w:w="1204"/>
          </w:tcPr>
          <w:p>
            <w:r>
              <w:t>이자잎 · 점잖/장부체</w:t>
            </w:r>
          </w:p>
        </w:tc>
        <w:tc>
          <w:tcPr>
            <w:tcW w:type="dxa" w:w="1204"/>
          </w:tcPr>
          <w:p>
            <w:r>
              <w:t>돈·지배</w:t>
            </w:r>
          </w:p>
        </w:tc>
        <w:tc>
          <w:tcPr>
            <w:tcW w:type="dxa" w:w="1204"/>
          </w:tcPr>
          <w:p>
            <w:r>
              <w:t>‘무료’ 주장</w:t>
            </w:r>
          </w:p>
        </w:tc>
        <w:tc>
          <w:tcPr>
            <w:tcW w:type="dxa" w:w="1204"/>
          </w:tcPr>
          <w:p>
            <w:r>
              <w:t>①“담보는?” ②“납기/위약 명시.” ③“후기 남기세요.”</w:t>
            </w:r>
          </w:p>
        </w:tc>
        <w:tc>
          <w:tcPr>
            <w:tcW w:type="dxa" w:w="1204"/>
          </w:tcPr>
          <w:p>
            <w:r>
              <w:t>가끔 사기꾼을 잡아 공익 이미지 쌓음</w:t>
            </w:r>
          </w:p>
        </w:tc>
      </w:tr>
      <w:tr>
        <w:tc>
          <w:tcPr>
            <w:tcW w:type="dxa" w:w="1204"/>
          </w:tcPr>
          <w:p>
            <w:r>
              <w:t>P08</w:t>
            </w:r>
          </w:p>
        </w:tc>
        <w:tc>
          <w:tcPr>
            <w:tcW w:type="dxa" w:w="1204"/>
          </w:tcPr>
          <w:p>
            <w:r>
              <w:t>AG-01</w:t>
            </w:r>
          </w:p>
        </w:tc>
        <w:tc>
          <w:tcPr>
            <w:tcW w:type="dxa" w:w="1204"/>
          </w:tcPr>
          <w:p>
            <w:r>
              <w:t>기둥 청소·관리 인부(하)</w:t>
            </w:r>
          </w:p>
        </w:tc>
        <w:tc>
          <w:tcPr>
            <w:tcW w:type="dxa" w:w="1204"/>
          </w:tcPr>
          <w:p>
            <w:r>
              <w:t>먹통예언 · 점잖/사실만</w:t>
            </w:r>
          </w:p>
        </w:tc>
        <w:tc>
          <w:tcPr>
            <w:tcW w:type="dxa" w:w="1204"/>
          </w:tcPr>
          <w:p>
            <w:r>
              <w:t>복수·존중</w:t>
            </w:r>
          </w:p>
        </w:tc>
        <w:tc>
          <w:tcPr>
            <w:tcW w:type="dxa" w:w="1204"/>
          </w:tcPr>
          <w:p>
            <w:r>
              <w:t>“먹통은 검열” 주장</w:t>
            </w:r>
          </w:p>
        </w:tc>
        <w:tc>
          <w:tcPr>
            <w:tcW w:type="dxa" w:w="1204"/>
          </w:tcPr>
          <w:p>
            <w:r>
              <w:t>①“오늘 ○시 기둥 흔들림.” ②“원인은 부품.” ③“성역 쪽은 아님.”</w:t>
            </w:r>
          </w:p>
        </w:tc>
        <w:tc>
          <w:tcPr>
            <w:tcW w:type="dxa" w:w="1204"/>
          </w:tcPr>
          <w:p>
            <w:r>
              <w:t>실제로는 옛 기록관리 출신(말버릇에 티)</w:t>
            </w:r>
          </w:p>
        </w:tc>
      </w:tr>
      <w:tr>
        <w:tc>
          <w:tcPr>
            <w:tcW w:type="dxa" w:w="1204"/>
          </w:tcPr>
          <w:p>
            <w:r>
              <w:t>P09</w:t>
            </w:r>
          </w:p>
        </w:tc>
        <w:tc>
          <w:tcPr>
            <w:tcW w:type="dxa" w:w="1204"/>
          </w:tcPr>
          <w:p>
            <w:r>
              <w:t>AG-09</w:t>
            </w:r>
          </w:p>
        </w:tc>
        <w:tc>
          <w:tcPr>
            <w:tcW w:type="dxa" w:w="1204"/>
          </w:tcPr>
          <w:p>
            <w:r>
              <w:t>서약원(誓約院) 계열 학생 사제(중)</w:t>
            </w:r>
          </w:p>
        </w:tc>
        <w:tc>
          <w:tcPr>
            <w:tcW w:type="dxa" w:w="1204"/>
          </w:tcPr>
          <w:p>
            <w:r>
              <w:t>서약칼 · 점잖/경고문</w:t>
            </w:r>
          </w:p>
        </w:tc>
        <w:tc>
          <w:tcPr>
            <w:tcW w:type="dxa" w:w="1204"/>
          </w:tcPr>
          <w:p>
            <w:r>
              <w:t>구원·권위</w:t>
            </w:r>
          </w:p>
        </w:tc>
        <w:tc>
          <w:tcPr>
            <w:tcW w:type="dxa" w:w="1204"/>
          </w:tcPr>
          <w:p>
            <w:r>
              <w:t>금기 희화화</w:t>
            </w:r>
          </w:p>
        </w:tc>
        <w:tc>
          <w:tcPr>
            <w:tcW w:type="dxa" w:w="1204"/>
          </w:tcPr>
          <w:p>
            <w:r>
              <w:t>①“삐- 표기하세요.” ②“서약 링크 가능.” ③“정화 우선.”</w:t>
            </w:r>
          </w:p>
        </w:tc>
        <w:tc>
          <w:tcPr>
            <w:tcW w:type="dxa" w:w="1204"/>
          </w:tcPr>
          <w:p>
            <w:r>
              <w:t>의외로 유머 게시판에서 최고의 드립러</w:t>
            </w:r>
          </w:p>
        </w:tc>
      </w:tr>
      <w:tr>
        <w:tc>
          <w:tcPr>
            <w:tcW w:type="dxa" w:w="1204"/>
          </w:tcPr>
          <w:p>
            <w:r>
              <w:t>P10</w:t>
            </w:r>
          </w:p>
        </w:tc>
        <w:tc>
          <w:tcPr>
            <w:tcW w:type="dxa" w:w="1204"/>
          </w:tcPr>
          <w:p>
            <w:r>
              <w:t>AG-19</w:t>
            </w:r>
          </w:p>
        </w:tc>
        <w:tc>
          <w:tcPr>
            <w:tcW w:type="dxa" w:w="1204"/>
          </w:tcPr>
          <w:p>
            <w:r>
              <w:t>외국 유학생(하~중)</w:t>
            </w:r>
          </w:p>
        </w:tc>
        <w:tc>
          <w:tcPr>
            <w:tcW w:type="dxa" w:w="1204"/>
          </w:tcPr>
          <w:p>
            <w:r>
              <w:t>모래번역 · 혼합/어색한 존대</w:t>
            </w:r>
          </w:p>
        </w:tc>
        <w:tc>
          <w:tcPr>
            <w:tcW w:type="dxa" w:w="1204"/>
          </w:tcPr>
          <w:p>
            <w:r>
              <w:t>인정·외로움</w:t>
            </w:r>
          </w:p>
        </w:tc>
        <w:tc>
          <w:tcPr>
            <w:tcW w:type="dxa" w:w="1204"/>
          </w:tcPr>
          <w:p>
            <w:r>
              <w:t>혐오/조롱, 번역비하</w:t>
            </w:r>
          </w:p>
        </w:tc>
        <w:tc>
          <w:tcPr>
            <w:tcW w:type="dxa" w:w="1204"/>
          </w:tcPr>
          <w:p>
            <w:r>
              <w:t>①“그 말은 여기선…” ②“오해입니다.” ③“조약 조항은…”</w:t>
            </w:r>
          </w:p>
        </w:tc>
        <w:tc>
          <w:tcPr>
            <w:tcW w:type="dxa" w:w="1204"/>
          </w:tcPr>
          <w:p>
            <w:r>
              <w:t>싸움판에 들어가 중재 성공률이 높음</w:t>
            </w:r>
          </w:p>
        </w:tc>
      </w:tr>
      <w:tr>
        <w:tc>
          <w:tcPr>
            <w:tcW w:type="dxa" w:w="1204"/>
          </w:tcPr>
          <w:p>
            <w:r>
              <w:t>P11</w:t>
            </w:r>
          </w:p>
        </w:tc>
        <w:tc>
          <w:tcPr>
            <w:tcW w:type="dxa" w:w="1204"/>
          </w:tcPr>
          <w:p>
            <w:r>
              <w:t>AG-11</w:t>
            </w:r>
          </w:p>
        </w:tc>
        <w:tc>
          <w:tcPr>
            <w:tcW w:type="dxa" w:w="1204"/>
          </w:tcPr>
          <w:p>
            <w:r>
              <w:t>룬공학 공방장(중)</w:t>
            </w:r>
          </w:p>
        </w:tc>
        <w:tc>
          <w:tcPr>
            <w:tcW w:type="dxa" w:w="1204"/>
          </w:tcPr>
          <w:p>
            <w:r>
              <w:t>기둥수리공 · 점잖/기술문</w:t>
            </w:r>
          </w:p>
        </w:tc>
        <w:tc>
          <w:tcPr>
            <w:tcW w:type="dxa" w:w="1204"/>
          </w:tcPr>
          <w:p>
            <w:r>
              <w:t>명성·거래</w:t>
            </w:r>
          </w:p>
        </w:tc>
        <w:tc>
          <w:tcPr>
            <w:tcW w:type="dxa" w:w="1204"/>
          </w:tcPr>
          <w:p>
            <w:r>
              <w:t>“부품은 다 같지?”</w:t>
            </w:r>
          </w:p>
        </w:tc>
        <w:tc>
          <w:tcPr>
            <w:tcW w:type="dxa" w:w="1204"/>
          </w:tcPr>
          <w:p>
            <w:r>
              <w:t>①“회로도부터.” ②“공식/비공식 구분.” ③“이건 금지선.”</w:t>
            </w:r>
          </w:p>
        </w:tc>
        <w:tc>
          <w:tcPr>
            <w:tcW w:type="dxa" w:w="1204"/>
          </w:tcPr>
          <w:p>
            <w:r>
              <w:t>본인도 은근히 우회부품을 써봄</w:t>
            </w:r>
          </w:p>
        </w:tc>
      </w:tr>
      <w:tr>
        <w:tc>
          <w:tcPr>
            <w:tcW w:type="dxa" w:w="1204"/>
          </w:tcPr>
          <w:p>
            <w:r>
              <w:t>P12</w:t>
            </w:r>
          </w:p>
        </w:tc>
        <w:tc>
          <w:tcPr>
            <w:tcW w:type="dxa" w:w="1204"/>
          </w:tcPr>
          <w:p>
            <w:r>
              <w:t>AG-04</w:t>
            </w:r>
          </w:p>
        </w:tc>
        <w:tc>
          <w:tcPr>
            <w:tcW w:type="dxa" w:w="1204"/>
          </w:tcPr>
          <w:p>
            <w:r>
              <w:t>귀족동 살롱 출입 장학생(중)</w:t>
            </w:r>
          </w:p>
        </w:tc>
        <w:tc>
          <w:tcPr>
            <w:tcW w:type="dxa" w:w="1204"/>
          </w:tcPr>
          <w:p>
            <w:r>
              <w:t>차담등불 · 점잖/장문</w:t>
            </w:r>
          </w:p>
        </w:tc>
        <w:tc>
          <w:tcPr>
            <w:tcW w:type="dxa" w:w="1204"/>
          </w:tcPr>
          <w:p>
            <w:r>
              <w:t>상승·연애</w:t>
            </w:r>
          </w:p>
        </w:tc>
        <w:tc>
          <w:tcPr>
            <w:tcW w:type="dxa" w:w="1204"/>
          </w:tcPr>
          <w:p>
            <w:r>
              <w:t>체면 공격</w:t>
            </w:r>
          </w:p>
        </w:tc>
        <w:tc>
          <w:tcPr>
            <w:tcW w:type="dxa" w:w="1204"/>
          </w:tcPr>
          <w:p>
            <w:r>
              <w:t>①“문장 규범상…” ②“정중히 반박.” ③“상석 판단.”</w:t>
            </w:r>
          </w:p>
        </w:tc>
        <w:tc>
          <w:tcPr>
            <w:tcW w:type="dxa" w:w="1204"/>
          </w:tcPr>
          <w:p>
            <w:r>
              <w:t>연무장에서는 거칠게 “그만 떠들어”</w:t>
            </w:r>
          </w:p>
        </w:tc>
      </w:tr>
      <w:tr>
        <w:tc>
          <w:tcPr>
            <w:tcW w:type="dxa" w:w="1204"/>
          </w:tcPr>
          <w:p>
            <w:r>
              <w:t>P13</w:t>
            </w:r>
          </w:p>
        </w:tc>
        <w:tc>
          <w:tcPr>
            <w:tcW w:type="dxa" w:w="1204"/>
          </w:tcPr>
          <w:p>
            <w:r>
              <w:t>AG-06</w:t>
            </w:r>
          </w:p>
        </w:tc>
        <w:tc>
          <w:tcPr>
            <w:tcW w:type="dxa" w:w="1204"/>
          </w:tcPr>
          <w:p>
            <w:r>
              <w:t>전술·행정과 2학년(중)</w:t>
            </w:r>
          </w:p>
        </w:tc>
        <w:tc>
          <w:tcPr>
            <w:tcW w:type="dxa" w:w="1204"/>
          </w:tcPr>
          <w:p>
            <w:r>
              <w:t>행정문장 · 점잖/서식체</w:t>
            </w:r>
          </w:p>
        </w:tc>
        <w:tc>
          <w:tcPr>
            <w:tcW w:type="dxa" w:w="1204"/>
          </w:tcPr>
          <w:p>
            <w:r>
              <w:t>안정·인정</w:t>
            </w:r>
          </w:p>
        </w:tc>
        <w:tc>
          <w:tcPr>
            <w:tcW w:type="dxa" w:w="1204"/>
          </w:tcPr>
          <w:p>
            <w:r>
              <w:t>절차 무시</w:t>
            </w:r>
          </w:p>
        </w:tc>
        <w:tc>
          <w:tcPr>
            <w:tcW w:type="dxa" w:w="1204"/>
          </w:tcPr>
          <w:p>
            <w:r>
              <w:t>①“접수 요건은.” ②“반려 사유는.” ③“기한 체크.”</w:t>
            </w:r>
          </w:p>
        </w:tc>
        <w:tc>
          <w:tcPr>
            <w:tcW w:type="dxa" w:w="1204"/>
          </w:tcPr>
          <w:p>
            <w:r>
              <w:t>가끔 규정의 빈틈을 알려줌(‘선의’인지 ‘유도’인지)</w:t>
            </w:r>
          </w:p>
        </w:tc>
      </w:tr>
      <w:tr>
        <w:tc>
          <w:tcPr>
            <w:tcW w:type="dxa" w:w="1204"/>
          </w:tcPr>
          <w:p>
            <w:r>
              <w:t>P14</w:t>
            </w:r>
          </w:p>
        </w:tc>
        <w:tc>
          <w:tcPr>
            <w:tcW w:type="dxa" w:w="1204"/>
          </w:tcPr>
          <w:p>
            <w:r>
              <w:t>AG-05</w:t>
            </w:r>
          </w:p>
        </w:tc>
        <w:tc>
          <w:tcPr>
            <w:tcW w:type="dxa" w:w="1204"/>
          </w:tcPr>
          <w:p>
            <w:r>
              <w:t>평민 출신 실전파(하)</w:t>
            </w:r>
          </w:p>
        </w:tc>
        <w:tc>
          <w:tcPr>
            <w:tcW w:type="dxa" w:w="1204"/>
          </w:tcPr>
          <w:p>
            <w:r>
              <w:t>불꽃주먹 · 거칠/단문</w:t>
            </w:r>
          </w:p>
        </w:tc>
        <w:tc>
          <w:tcPr>
            <w:tcW w:type="dxa" w:w="1204"/>
          </w:tcPr>
          <w:p>
            <w:r>
              <w:t>분노·입증</w:t>
            </w:r>
          </w:p>
        </w:tc>
        <w:tc>
          <w:tcPr>
            <w:tcW w:type="dxa" w:w="1204"/>
          </w:tcPr>
          <w:p>
            <w:r>
              <w:t>귀족 비꼼/무시</w:t>
            </w:r>
          </w:p>
        </w:tc>
        <w:tc>
          <w:tcPr>
            <w:tcW w:type="dxa" w:w="1204"/>
          </w:tcPr>
          <w:p>
            <w:r>
              <w:t>①“너도 맞아봐.” ②“로그는 내가 찍음.” ③“말로는 다 강함.”</w:t>
            </w:r>
          </w:p>
        </w:tc>
        <w:tc>
          <w:tcPr>
            <w:tcW w:type="dxa" w:w="1204"/>
          </w:tcPr>
          <w:p>
            <w:r>
              <w:t>실제론 사고를 제일 무서워해 안전글에 집착</w:t>
            </w:r>
          </w:p>
        </w:tc>
      </w:tr>
      <w:tr>
        <w:tc>
          <w:tcPr>
            <w:tcW w:type="dxa" w:w="1204"/>
          </w:tcPr>
          <w:p>
            <w:r>
              <w:t>P15</w:t>
            </w:r>
          </w:p>
        </w:tc>
        <w:tc>
          <w:tcPr>
            <w:tcW w:type="dxa" w:w="1204"/>
          </w:tcPr>
          <w:p>
            <w:r>
              <w:t>AG-07</w:t>
            </w:r>
          </w:p>
        </w:tc>
        <w:tc>
          <w:tcPr>
            <w:tcW w:type="dxa" w:w="1204"/>
          </w:tcPr>
          <w:p>
            <w:r>
              <w:t>귀족 가문 하급 서자(상/중 애매)</w:t>
            </w:r>
          </w:p>
        </w:tc>
        <w:tc>
          <w:tcPr>
            <w:tcW w:type="dxa" w:w="1204"/>
          </w:tcPr>
          <w:p>
            <w:r>
              <w:t>품위깨짐 · 혼합/비꼼</w:t>
            </w:r>
          </w:p>
        </w:tc>
        <w:tc>
          <w:tcPr>
            <w:tcW w:type="dxa" w:w="1204"/>
          </w:tcPr>
          <w:p>
            <w:r>
              <w:t>복수·인정</w:t>
            </w:r>
          </w:p>
        </w:tc>
        <w:tc>
          <w:tcPr>
            <w:tcW w:type="dxa" w:w="1204"/>
          </w:tcPr>
          <w:p>
            <w:r>
              <w:t>“서자” 떡밥</w:t>
            </w:r>
          </w:p>
        </w:tc>
        <w:tc>
          <w:tcPr>
            <w:tcW w:type="dxa" w:w="1204"/>
          </w:tcPr>
          <w:p>
            <w:r>
              <w:t>①“품위요? 하.” ②“상석은 모르죠.” ③“증거 있냐.”</w:t>
            </w:r>
          </w:p>
        </w:tc>
        <w:tc>
          <w:tcPr>
            <w:tcW w:type="dxa" w:w="1204"/>
          </w:tcPr>
          <w:p>
            <w:r>
              <w:t>청동 게시판에서만 완벽한 공문체로 변신</w:t>
            </w:r>
          </w:p>
        </w:tc>
      </w:tr>
      <w:tr>
        <w:tc>
          <w:tcPr>
            <w:tcW w:type="dxa" w:w="1204"/>
          </w:tcPr>
          <w:p>
            <w:r>
              <w:t>P16</w:t>
            </w:r>
          </w:p>
        </w:tc>
        <w:tc>
          <w:tcPr>
            <w:tcW w:type="dxa" w:w="1204"/>
          </w:tcPr>
          <w:p>
            <w:r>
              <w:t>AG-18</w:t>
            </w:r>
          </w:p>
        </w:tc>
        <w:tc>
          <w:tcPr>
            <w:tcW w:type="dxa" w:w="1204"/>
          </w:tcPr>
          <w:p>
            <w:r>
              <w:t>연구과정 모범생(중)</w:t>
            </w:r>
          </w:p>
        </w:tc>
        <w:tc>
          <w:tcPr>
            <w:tcW w:type="dxa" w:w="1204"/>
          </w:tcPr>
          <w:p>
            <w:r>
              <w:t>회색서고 · 점잖/암호</w:t>
            </w:r>
          </w:p>
        </w:tc>
        <w:tc>
          <w:tcPr>
            <w:tcW w:type="dxa" w:w="1204"/>
          </w:tcPr>
          <w:p>
            <w:r>
              <w:t>우월·스릴</w:t>
            </w:r>
          </w:p>
        </w:tc>
        <w:tc>
          <w:tcPr>
            <w:tcW w:type="dxa" w:w="1204"/>
          </w:tcPr>
          <w:p>
            <w:r>
              <w:t>금서 직설 언급</w:t>
            </w:r>
          </w:p>
        </w:tc>
        <w:tc>
          <w:tcPr>
            <w:tcW w:type="dxa" w:w="1204"/>
          </w:tcPr>
          <w:p>
            <w:r>
              <w:t>①“그 표현은 위험.” ②“회색말로.” ③“초대 필요.”</w:t>
            </w:r>
          </w:p>
        </w:tc>
        <w:tc>
          <w:tcPr>
            <w:tcW w:type="dxa" w:w="1204"/>
          </w:tcPr>
          <w:p>
            <w:r>
              <w:t>금서러인데 안전등불 게시판에 재발방지 글 씀</w:t>
            </w:r>
          </w:p>
        </w:tc>
      </w:tr>
      <w:tr>
        <w:tc>
          <w:tcPr>
            <w:tcW w:type="dxa" w:w="1204"/>
          </w:tcPr>
          <w:p>
            <w:r>
              <w:t>P17</w:t>
            </w:r>
          </w:p>
        </w:tc>
        <w:tc>
          <w:tcPr>
            <w:tcW w:type="dxa" w:w="1204"/>
          </w:tcPr>
          <w:p>
            <w:r>
              <w:t>AG-20</w:t>
            </w:r>
          </w:p>
        </w:tc>
        <w:tc>
          <w:tcPr>
            <w:tcW w:type="dxa" w:w="1204"/>
          </w:tcPr>
          <w:p>
            <w:r>
              <w:t>장터 ‘추적조’ 자원봉사(하~중)</w:t>
            </w:r>
          </w:p>
        </w:tc>
        <w:tc>
          <w:tcPr>
            <w:tcW w:type="dxa" w:w="1204"/>
          </w:tcPr>
          <w:p>
            <w:r>
              <w:t>장부추적 · 거칠/의심</w:t>
            </w:r>
          </w:p>
        </w:tc>
        <w:tc>
          <w:tcPr>
            <w:tcW w:type="dxa" w:w="1204"/>
          </w:tcPr>
          <w:p>
            <w:r>
              <w:t>정의·권력</w:t>
            </w:r>
          </w:p>
        </w:tc>
        <w:tc>
          <w:tcPr>
            <w:tcW w:type="dxa" w:w="1204"/>
          </w:tcPr>
          <w:p>
            <w:r>
              <w:t>먹튀/사기</w:t>
            </w:r>
          </w:p>
        </w:tc>
        <w:tc>
          <w:tcPr>
            <w:tcW w:type="dxa" w:w="1204"/>
          </w:tcPr>
          <w:p>
            <w:r>
              <w:t>①“거래ID?” ②“후기 캡각.” ③“블랙 올림.”</w:t>
            </w:r>
          </w:p>
        </w:tc>
        <w:tc>
          <w:tcPr>
            <w:tcW w:type="dxa" w:w="1204"/>
          </w:tcPr>
          <w:p>
            <w:r>
              <w:t>가끔 무고한 사람도 몰아붙여 역풍</w:t>
            </w:r>
          </w:p>
        </w:tc>
      </w:tr>
      <w:tr>
        <w:tc>
          <w:tcPr>
            <w:tcW w:type="dxa" w:w="1204"/>
          </w:tcPr>
          <w:p>
            <w:r>
              <w:t>P18</w:t>
            </w:r>
          </w:p>
        </w:tc>
        <w:tc>
          <w:tcPr>
            <w:tcW w:type="dxa" w:w="1204"/>
          </w:tcPr>
          <w:p>
            <w:r>
              <w:t>AG-15</w:t>
            </w:r>
          </w:p>
        </w:tc>
        <w:tc>
          <w:tcPr>
            <w:tcW w:type="dxa" w:w="1204"/>
          </w:tcPr>
          <w:p>
            <w:r>
              <w:t>대련장 심판 보조(중)</w:t>
            </w:r>
          </w:p>
        </w:tc>
        <w:tc>
          <w:tcPr>
            <w:tcW w:type="dxa" w:w="1204"/>
          </w:tcPr>
          <w:p>
            <w:r>
              <w:t>결계선 · 점잖/중립 보고</w:t>
            </w:r>
          </w:p>
        </w:tc>
        <w:tc>
          <w:tcPr>
            <w:tcW w:type="dxa" w:w="1204"/>
          </w:tcPr>
          <w:p>
            <w:r>
              <w:t>인정·도박</w:t>
            </w:r>
          </w:p>
        </w:tc>
        <w:tc>
          <w:tcPr>
            <w:tcW w:type="dxa" w:w="1204"/>
          </w:tcPr>
          <w:p>
            <w:r>
              <w:t>판정 시비</w:t>
            </w:r>
          </w:p>
        </w:tc>
        <w:tc>
          <w:tcPr>
            <w:tcW w:type="dxa" w:w="1204"/>
          </w:tcPr>
          <w:p>
            <w:r>
              <w:t>①“규정상 유효.” ②“경고 로그.” ③“재심은 ○번.”</w:t>
            </w:r>
          </w:p>
        </w:tc>
        <w:tc>
          <w:tcPr>
            <w:tcW w:type="dxa" w:w="1204"/>
          </w:tcPr>
          <w:p>
            <w:r>
              <w:t>몰래 승부 예측글을 올려 맞추며 인기</w:t>
            </w:r>
          </w:p>
        </w:tc>
      </w:tr>
      <w:tr>
        <w:tc>
          <w:tcPr>
            <w:tcW w:type="dxa" w:w="1204"/>
          </w:tcPr>
          <w:p>
            <w:r>
              <w:t>P19</w:t>
            </w:r>
          </w:p>
        </w:tc>
        <w:tc>
          <w:tcPr>
            <w:tcW w:type="dxa" w:w="1204"/>
          </w:tcPr>
          <w:p>
            <w:r>
              <w:t>AG-12</w:t>
            </w:r>
          </w:p>
        </w:tc>
        <w:tc>
          <w:tcPr>
            <w:tcW w:type="dxa" w:w="1204"/>
          </w:tcPr>
          <w:p>
            <w:r>
              <w:t>중계주 점검 기사(하)</w:t>
            </w:r>
          </w:p>
        </w:tc>
        <w:tc>
          <w:tcPr>
            <w:tcW w:type="dxa" w:w="1204"/>
          </w:tcPr>
          <w:p>
            <w:r>
              <w:t>기둥기름 · 혼합/기술+풍자</w:t>
            </w:r>
          </w:p>
        </w:tc>
        <w:tc>
          <w:tcPr>
            <w:tcW w:type="dxa" w:w="1204"/>
          </w:tcPr>
          <w:p>
            <w:r>
              <w:t>주목·불만</w:t>
            </w:r>
          </w:p>
        </w:tc>
        <w:tc>
          <w:tcPr>
            <w:tcW w:type="dxa" w:w="1204"/>
          </w:tcPr>
          <w:p>
            <w:r>
              <w:t>“클랜이 먹통” 몰이</w:t>
            </w:r>
          </w:p>
        </w:tc>
        <w:tc>
          <w:tcPr>
            <w:tcW w:type="dxa" w:w="1204"/>
          </w:tcPr>
          <w:p>
            <w:r>
              <w:t>①“기둥 온도표.” ②“성역 탓 아님.” ③“오늘은 쉬어.”</w:t>
            </w:r>
          </w:p>
        </w:tc>
        <w:tc>
          <w:tcPr>
            <w:tcW w:type="dxa" w:w="1204"/>
          </w:tcPr>
          <w:p>
            <w:r>
              <w:t>먹통을 ‘연극’처럼 풍자해 밈을 만듦</w:t>
            </w:r>
          </w:p>
        </w:tc>
      </w:tr>
      <w:tr>
        <w:tc>
          <w:tcPr>
            <w:tcW w:type="dxa" w:w="1204"/>
          </w:tcPr>
          <w:p>
            <w:r>
              <w:t>P20</w:t>
            </w:r>
          </w:p>
        </w:tc>
        <w:tc>
          <w:tcPr>
            <w:tcW w:type="dxa" w:w="1204"/>
          </w:tcPr>
          <w:p>
            <w:r>
              <w:t>AG-08</w:t>
            </w:r>
          </w:p>
        </w:tc>
        <w:tc>
          <w:tcPr>
            <w:tcW w:type="dxa" w:w="1204"/>
          </w:tcPr>
          <w:p>
            <w:r>
              <w:t>1학년 뉴비(하)</w:t>
            </w:r>
          </w:p>
        </w:tc>
        <w:tc>
          <w:tcPr>
            <w:tcW w:type="dxa" w:w="1204"/>
          </w:tcPr>
          <w:p>
            <w:r>
              <w:t>첫배지 · 혼합/감탄 많음</w:t>
            </w:r>
          </w:p>
        </w:tc>
        <w:tc>
          <w:tcPr>
            <w:tcW w:type="dxa" w:w="1204"/>
          </w:tcPr>
          <w:p>
            <w:r>
              <w:t>소속·생존</w:t>
            </w:r>
          </w:p>
        </w:tc>
        <w:tc>
          <w:tcPr>
            <w:tcW w:type="dxa" w:w="1204"/>
          </w:tcPr>
          <w:p>
            <w:r>
              <w:t>조롱/인증 압박</w:t>
            </w:r>
          </w:p>
        </w:tc>
        <w:tc>
          <w:tcPr>
            <w:tcW w:type="dxa" w:w="1204"/>
          </w:tcPr>
          <w:p>
            <w:r>
              <w:t>①“이거 맞나요…?” ②“죄송, 몰랐어요.” ③“정리 감사합니다!”</w:t>
            </w:r>
          </w:p>
        </w:tc>
        <w:tc>
          <w:tcPr>
            <w:tcW w:type="dxa" w:w="1204"/>
          </w:tcPr>
          <w:p>
            <w:r>
              <w:t>결정적 순간에 이상하게 정확한 지식을 던짐</w:t>
            </w:r>
          </w:p>
        </w:tc>
      </w:tr>
      <w:tr>
        <w:tc>
          <w:tcPr>
            <w:tcW w:type="dxa" w:w="1204"/>
          </w:tcPr>
          <w:p>
            <w:r>
              <w:t>P21</w:t>
            </w:r>
          </w:p>
        </w:tc>
        <w:tc>
          <w:tcPr>
            <w:tcW w:type="dxa" w:w="1204"/>
          </w:tcPr>
          <w:p>
            <w:r>
              <w:t>AG-14</w:t>
            </w:r>
          </w:p>
        </w:tc>
        <w:tc>
          <w:tcPr>
            <w:tcW w:type="dxa" w:w="1204"/>
          </w:tcPr>
          <w:p>
            <w:r>
              <w:t>실전 트랙 출신 상층(상)</w:t>
            </w:r>
          </w:p>
        </w:tc>
        <w:tc>
          <w:tcPr>
            <w:tcW w:type="dxa" w:w="1204"/>
          </w:tcPr>
          <w:p>
            <w:r>
              <w:t>기록겁쟁이 · 점잖/짧음</w:t>
            </w:r>
          </w:p>
        </w:tc>
        <w:tc>
          <w:tcPr>
            <w:tcW w:type="dxa" w:w="1204"/>
          </w:tcPr>
          <w:p>
            <w:r>
              <w:t>도피·면책</w:t>
            </w:r>
          </w:p>
        </w:tc>
        <w:tc>
          <w:tcPr>
            <w:tcW w:type="dxa" w:w="1204"/>
          </w:tcPr>
          <w:p>
            <w:r>
              <w:t>“정본화”</w:t>
            </w:r>
          </w:p>
        </w:tc>
        <w:tc>
          <w:tcPr>
            <w:tcW w:type="dxa" w:w="1204"/>
          </w:tcPr>
          <w:p>
            <w:r>
              <w:t>①“기록 남기지 마.” ②“유령으로.” ③“봉문이 낫다.”</w:t>
            </w:r>
          </w:p>
        </w:tc>
        <w:tc>
          <w:tcPr>
            <w:tcW w:type="dxa" w:w="1204"/>
          </w:tcPr>
          <w:p>
            <w:r>
              <w:t>전장 영웅인데 온라인에선 겁쟁이</w:t>
            </w:r>
          </w:p>
        </w:tc>
      </w:tr>
      <w:tr>
        <w:tc>
          <w:tcPr>
            <w:tcW w:type="dxa" w:w="1204"/>
          </w:tcPr>
          <w:p>
            <w:r>
              <w:t>P22</w:t>
            </w:r>
          </w:p>
        </w:tc>
        <w:tc>
          <w:tcPr>
            <w:tcW w:type="dxa" w:w="1204"/>
          </w:tcPr>
          <w:p>
            <w:r>
              <w:t>AG-11</w:t>
            </w:r>
          </w:p>
        </w:tc>
        <w:tc>
          <w:tcPr>
            <w:tcW w:type="dxa" w:w="1204"/>
          </w:tcPr>
          <w:p>
            <w:r>
              <w:t>청동살롱 운영 대리(상/중)</w:t>
            </w:r>
          </w:p>
        </w:tc>
        <w:tc>
          <w:tcPr>
            <w:tcW w:type="dxa" w:w="1204"/>
          </w:tcPr>
          <w:p>
            <w:r>
              <w:t>청동문지기 · 점잖/정중</w:t>
            </w:r>
          </w:p>
        </w:tc>
        <w:tc>
          <w:tcPr>
            <w:tcW w:type="dxa" w:w="1204"/>
          </w:tcPr>
          <w:p>
            <w:r>
              <w:t>권력·질서</w:t>
            </w:r>
          </w:p>
        </w:tc>
        <w:tc>
          <w:tcPr>
            <w:tcW w:type="dxa" w:w="1204"/>
          </w:tcPr>
          <w:p>
            <w:r>
              <w:t>살롱 유출</w:t>
            </w:r>
          </w:p>
        </w:tc>
        <w:tc>
          <w:tcPr>
            <w:tcW w:type="dxa" w:w="1204"/>
          </w:tcPr>
          <w:p>
            <w:r>
              <w:t>①“초대 확인.” ②“인용 금지.” ③“문장 정지.”</w:t>
            </w:r>
          </w:p>
        </w:tc>
        <w:tc>
          <w:tcPr>
            <w:tcW w:type="dxa" w:w="1204"/>
          </w:tcPr>
          <w:p>
            <w:r>
              <w:t>평민 피해 글엔 조용히 길을 열어줌</w:t>
            </w:r>
          </w:p>
        </w:tc>
      </w:tr>
      <w:tr>
        <w:tc>
          <w:tcPr>
            <w:tcW w:type="dxa" w:w="1204"/>
          </w:tcPr>
          <w:p>
            <w:r>
              <w:t>P23</w:t>
            </w:r>
          </w:p>
        </w:tc>
        <w:tc>
          <w:tcPr>
            <w:tcW w:type="dxa" w:w="1204"/>
          </w:tcPr>
          <w:p>
            <w:r>
              <w:t>AG-03</w:t>
            </w:r>
          </w:p>
        </w:tc>
        <w:tc>
          <w:tcPr>
            <w:tcW w:type="dxa" w:w="1204"/>
          </w:tcPr>
          <w:p>
            <w:r>
              <w:t>‘정리꾼’ 경쟁자(중)</w:t>
            </w:r>
          </w:p>
        </w:tc>
        <w:tc>
          <w:tcPr>
            <w:tcW w:type="dxa" w:w="1204"/>
          </w:tcPr>
          <w:p>
            <w:r>
              <w:t>반례사냥 · 거칠/짧은 칼댓글</w:t>
            </w:r>
          </w:p>
        </w:tc>
        <w:tc>
          <w:tcPr>
            <w:tcW w:type="dxa" w:w="1204"/>
          </w:tcPr>
          <w:p>
            <w:r>
              <w:t>우월·승리</w:t>
            </w:r>
          </w:p>
        </w:tc>
        <w:tc>
          <w:tcPr>
            <w:tcW w:type="dxa" w:w="1204"/>
          </w:tcPr>
          <w:p>
            <w:r>
              <w:t>정리 누락</w:t>
            </w:r>
          </w:p>
        </w:tc>
        <w:tc>
          <w:tcPr>
            <w:tcW w:type="dxa" w:w="1204"/>
          </w:tcPr>
          <w:p>
            <w:r>
              <w:t>①“그건 틀림.” ②“반례 여기.” ③“정정하셈.”</w:t>
            </w:r>
          </w:p>
        </w:tc>
        <w:tc>
          <w:tcPr>
            <w:tcW w:type="dxa" w:w="1204"/>
          </w:tcPr>
          <w:p>
            <w:r>
              <w:t>정리꾼을 공격하지만 사실은 팬</w:t>
            </w:r>
          </w:p>
        </w:tc>
      </w:tr>
      <w:tr>
        <w:tc>
          <w:tcPr>
            <w:tcW w:type="dxa" w:w="1204"/>
          </w:tcPr>
          <w:p>
            <w:r>
              <w:t>P24</w:t>
            </w:r>
          </w:p>
        </w:tc>
        <w:tc>
          <w:tcPr>
            <w:tcW w:type="dxa" w:w="1204"/>
          </w:tcPr>
          <w:p>
            <w:r>
              <w:t>AG-19</w:t>
            </w:r>
          </w:p>
        </w:tc>
        <w:tc>
          <w:tcPr>
            <w:tcW w:type="dxa" w:w="1204"/>
          </w:tcPr>
          <w:p>
            <w:r>
              <w:t>엘프 클랜의 젊은 수호자(상, 인외)</w:t>
            </w:r>
          </w:p>
        </w:tc>
        <w:tc>
          <w:tcPr>
            <w:tcW w:type="dxa" w:w="1204"/>
          </w:tcPr>
          <w:p>
            <w:r>
              <w:t>수심지기 · 점잖/고어투</w:t>
            </w:r>
          </w:p>
        </w:tc>
        <w:tc>
          <w:tcPr>
            <w:tcW w:type="dxa" w:w="1204"/>
          </w:tcPr>
          <w:p>
            <w:r>
              <w:t>호기심·충성</w:t>
            </w:r>
          </w:p>
        </w:tc>
        <w:tc>
          <w:tcPr>
            <w:tcW w:type="dxa" w:w="1204"/>
          </w:tcPr>
          <w:p>
            <w:r>
              <w:t>“나무=시설”</w:t>
            </w:r>
          </w:p>
        </w:tc>
        <w:tc>
          <w:tcPr>
            <w:tcW w:type="dxa" w:w="1204"/>
          </w:tcPr>
          <w:p>
            <w:r>
              <w:t>①“성역에선 묵음.” ②“잎걸음.” ③“조약을 읽어라.”</w:t>
            </w:r>
          </w:p>
        </w:tc>
        <w:tc>
          <w:tcPr>
            <w:tcW w:type="dxa" w:w="1204"/>
          </w:tcPr>
          <w:p>
            <w:r>
              <w:t>인간 유머 게시판을 몰래 좋아함</w:t>
            </w:r>
          </w:p>
        </w:tc>
      </w:tr>
    </w:tbl>
    <w:sectPr w:rsidR="00FC2A42" w:rsidSect="00034616">
      <w:headerReference w:type="default" r:id="rId8"/>
      <w:footerReference w:type="default" r:id="rId9"/>
      <w:pgSz w:w="12240" w:h="15840"/>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6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096004107">
    <w:abstractNumId w:val="8"/>
  </w:num>
  <w:num w:numId="2" w16cid:durableId="2117868356">
    <w:abstractNumId w:val="6"/>
  </w:num>
  <w:num w:numId="3" w16cid:durableId="951135455">
    <w:abstractNumId w:val="5"/>
  </w:num>
  <w:num w:numId="4" w16cid:durableId="1107770464">
    <w:abstractNumId w:val="4"/>
  </w:num>
  <w:num w:numId="5" w16cid:durableId="2023045396">
    <w:abstractNumId w:val="7"/>
  </w:num>
  <w:num w:numId="6" w16cid:durableId="1385714524">
    <w:abstractNumId w:val="3"/>
  </w:num>
  <w:num w:numId="7" w16cid:durableId="2075424806">
    <w:abstractNumId w:val="2"/>
  </w:num>
  <w:num w:numId="8" w16cid:durableId="1887988770">
    <w:abstractNumId w:val="1"/>
  </w:num>
  <w:num w:numId="9" w16cid:durableId="14801508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5012"/>
    <w:rsid w:val="001B2E4F"/>
    <w:rsid w:val="002240F0"/>
    <w:rsid w:val="0029639D"/>
    <w:rsid w:val="00326F90"/>
    <w:rsid w:val="003F5DC6"/>
    <w:rsid w:val="0042224C"/>
    <w:rsid w:val="00671302"/>
    <w:rsid w:val="006A10FE"/>
    <w:rsid w:val="00760651"/>
    <w:rsid w:val="00AA1D8D"/>
    <w:rsid w:val="00B025B0"/>
    <w:rsid w:val="00B34086"/>
    <w:rsid w:val="00B47730"/>
    <w:rsid w:val="00CA6E46"/>
    <w:rsid w:val="00CB0664"/>
    <w:rsid w:val="00CE2C9D"/>
    <w:rsid w:val="00FC2A4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7B86E9"/>
  <w14:defaultImageDpi w14:val="300"/>
  <w15:docId w15:val="{724062E5-9DEC-4DFB-B2BA-603F1B3D1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맑은 고딕" w:eastAsia="맑은 고딕" w:hAnsi="맑은 고딕"/>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78</Pages>
  <Words>16529</Words>
  <Characters>44298</Characters>
  <Application>Microsoft Office Word</Application>
  <DocSecurity>0</DocSecurity>
  <Lines>1845</Lines>
  <Paragraphs>2097</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58730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종현 이</cp:lastModifiedBy>
  <cp:revision>4</cp:revision>
  <dcterms:created xsi:type="dcterms:W3CDTF">2013-12-23T23:15:00Z</dcterms:created>
  <dcterms:modified xsi:type="dcterms:W3CDTF">2026-02-24T03:07:00Z</dcterms:modified>
  <cp:category/>
</cp:coreProperties>
</file>