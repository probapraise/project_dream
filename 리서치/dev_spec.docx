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DD9F" w14:textId="77777777" w:rsidR="004D06FD" w:rsidRDefault="00E03B5A">
      <w:pPr>
        <w:pStyle w:val="a8"/>
        <w:jc w:val="center"/>
      </w:pPr>
      <w:r>
        <w:t>Pramisio_ArchivePlaza_DevSpec</w:t>
      </w:r>
    </w:p>
    <w:p w14:paraId="056CE7D8" w14:textId="77777777" w:rsidR="004D06FD" w:rsidRDefault="00E03B5A">
      <w:pPr>
        <w:jc w:val="center"/>
      </w:pPr>
      <w:r>
        <w:t>개발</w:t>
      </w:r>
      <w:r>
        <w:t xml:space="preserve"> </w:t>
      </w:r>
      <w:r>
        <w:t>스펙</w:t>
      </w:r>
      <w:r>
        <w:t xml:space="preserve"> </w:t>
      </w:r>
      <w:r>
        <w:t>시트</w:t>
      </w:r>
      <w:r>
        <w:t xml:space="preserve"> (Implementation Specification Sheet)</w:t>
      </w:r>
    </w:p>
    <w:p w14:paraId="3E06FD18" w14:textId="77777777" w:rsidR="004D06FD" w:rsidRDefault="00E03B5A">
      <w:pPr>
        <w:jc w:val="center"/>
      </w:pPr>
      <w:r>
        <w:t>작성일</w:t>
      </w:r>
      <w:r>
        <w:t>: 2026-02-27</w:t>
      </w:r>
      <w:r>
        <w:br/>
      </w:r>
      <w:r>
        <w:t>근거</w:t>
      </w:r>
      <w:r>
        <w:t xml:space="preserve"> </w:t>
      </w:r>
      <w:r>
        <w:t>문서</w:t>
      </w:r>
      <w:r>
        <w:t>: Project Overview v4 / WorldBible v4.3 / “</w:t>
      </w:r>
      <w:r>
        <w:t>프로젝트</w:t>
      </w:r>
      <w:r>
        <w:t xml:space="preserve"> </w:t>
      </w:r>
      <w:r>
        <w:t>구현에</w:t>
      </w:r>
      <w:r>
        <w:t xml:space="preserve"> </w:t>
      </w:r>
      <w:r>
        <w:t>참고</w:t>
      </w:r>
      <w:r>
        <w:t xml:space="preserve"> </w:t>
      </w:r>
      <w:r>
        <w:t>가능한</w:t>
      </w:r>
      <w:r>
        <w:t xml:space="preserve"> </w:t>
      </w:r>
      <w:r>
        <w:t>것들</w:t>
      </w:r>
      <w:r>
        <w:t xml:space="preserve"> </w:t>
      </w:r>
      <w:r>
        <w:t>조사</w:t>
      </w:r>
      <w:r>
        <w:t>”</w:t>
      </w:r>
    </w:p>
    <w:p w14:paraId="2D286154" w14:textId="77777777" w:rsidR="004D06FD" w:rsidRDefault="00E03B5A">
      <w:r>
        <w:br w:type="page"/>
      </w:r>
    </w:p>
    <w:p w14:paraId="012AA4AB" w14:textId="77777777" w:rsidR="004D06FD" w:rsidRDefault="00E03B5A">
      <w:pPr>
        <w:pStyle w:val="1"/>
      </w:pPr>
      <w:r>
        <w:lastRenderedPageBreak/>
        <w:t xml:space="preserve">1. </w:t>
      </w:r>
      <w:r>
        <w:t>문서</w:t>
      </w:r>
      <w:r>
        <w:t xml:space="preserve"> </w:t>
      </w:r>
      <w:r>
        <w:t>목적과</w:t>
      </w:r>
      <w:r>
        <w:t xml:space="preserve"> </w:t>
      </w:r>
      <w:r>
        <w:t>범위</w:t>
      </w:r>
    </w:p>
    <w:p w14:paraId="5BFBDCBB" w14:textId="77777777" w:rsidR="004D06FD" w:rsidRDefault="00E03B5A">
      <w:r>
        <w:t>본</w:t>
      </w:r>
      <w:r>
        <w:t xml:space="preserve"> </w:t>
      </w:r>
      <w:r>
        <w:t>문서는</w:t>
      </w:r>
      <w:r>
        <w:t xml:space="preserve"> </w:t>
      </w:r>
      <w:r>
        <w:t>웹소설</w:t>
      </w:r>
      <w:r>
        <w:t xml:space="preserve"> ‘</w:t>
      </w:r>
      <w:r>
        <w:t>프라미시오</w:t>
      </w:r>
      <w:r>
        <w:t xml:space="preserve">: </w:t>
      </w:r>
      <w:r>
        <w:t>각인광장</w:t>
      </w:r>
      <w:r>
        <w:t>(Archive Plaza)’</w:t>
      </w:r>
      <w:r>
        <w:t>의</w:t>
      </w:r>
      <w:r>
        <w:t xml:space="preserve"> </w:t>
      </w:r>
      <w:r>
        <w:t>커뮤니티</w:t>
      </w:r>
      <w:r>
        <w:t xml:space="preserve"> </w:t>
      </w:r>
      <w:r>
        <w:t>시뮬레이션</w:t>
      </w:r>
      <w:r>
        <w:t xml:space="preserve"> </w:t>
      </w:r>
      <w:r>
        <w:t>기반</w:t>
      </w:r>
      <w:r>
        <w:t xml:space="preserve"> </w:t>
      </w:r>
      <w:r>
        <w:t>제작</w:t>
      </w:r>
      <w:r>
        <w:t xml:space="preserve"> </w:t>
      </w:r>
      <w:r>
        <w:t>시스템을</w:t>
      </w:r>
      <w:r>
        <w:t xml:space="preserve"> </w:t>
      </w:r>
      <w:r>
        <w:t>실제</w:t>
      </w:r>
      <w:r>
        <w:t xml:space="preserve"> </w:t>
      </w:r>
      <w:r>
        <w:t>개발</w:t>
      </w:r>
      <w:r>
        <w:t xml:space="preserve"> </w:t>
      </w:r>
      <w:r>
        <w:t>가능한</w:t>
      </w:r>
      <w:r>
        <w:t xml:space="preserve"> </w:t>
      </w:r>
      <w:r>
        <w:t>수준으로</w:t>
      </w:r>
      <w:r>
        <w:t xml:space="preserve"> </w:t>
      </w:r>
      <w:r>
        <w:t>모듈화</w:t>
      </w:r>
      <w:r>
        <w:t>·</w:t>
      </w:r>
      <w:r>
        <w:t>데이터화</w:t>
      </w:r>
      <w:r>
        <w:t>·</w:t>
      </w:r>
      <w:r>
        <w:t>인터페이스화한</w:t>
      </w:r>
      <w:r>
        <w:t xml:space="preserve"> </w:t>
      </w:r>
      <w:r>
        <w:t>스펙</w:t>
      </w:r>
      <w:r>
        <w:t xml:space="preserve"> </w:t>
      </w:r>
      <w:r>
        <w:t>시트입니다</w:t>
      </w:r>
      <w:r>
        <w:t>.</w:t>
      </w:r>
      <w:r>
        <w:br/>
      </w:r>
      <w:r>
        <w:t>핵심은</w:t>
      </w:r>
      <w:r>
        <w:t xml:space="preserve"> ‘Seed </w:t>
      </w:r>
      <w:r>
        <w:t>사건</w:t>
      </w:r>
      <w:r>
        <w:t xml:space="preserve"> → (</w:t>
      </w:r>
      <w:r>
        <w:t>게시판</w:t>
      </w:r>
      <w:r>
        <w:t>/</w:t>
      </w:r>
      <w:r>
        <w:t>커뮤니티</w:t>
      </w:r>
      <w:r>
        <w:t xml:space="preserve"> </w:t>
      </w:r>
      <w:r>
        <w:t>렌즈별</w:t>
      </w:r>
      <w:r>
        <w:t xml:space="preserve">) </w:t>
      </w:r>
      <w:r>
        <w:t>스레드</w:t>
      </w:r>
      <w:r>
        <w:t>+</w:t>
      </w:r>
      <w:r>
        <w:t>댓글</w:t>
      </w:r>
      <w:r>
        <w:t xml:space="preserve"> </w:t>
      </w:r>
      <w:r>
        <w:t>시뮬레이션</w:t>
      </w:r>
      <w:r>
        <w:t xml:space="preserve"> → </w:t>
      </w:r>
      <w:r>
        <w:t>작가용</w:t>
      </w:r>
      <w:r>
        <w:t xml:space="preserve"> </w:t>
      </w:r>
      <w:r>
        <w:t>리포트</w:t>
      </w:r>
      <w:r>
        <w:t>’</w:t>
      </w:r>
      <w:r>
        <w:t>의</w:t>
      </w:r>
      <w:r>
        <w:t xml:space="preserve"> </w:t>
      </w:r>
      <w:r>
        <w:t>반복</w:t>
      </w:r>
      <w:r>
        <w:t xml:space="preserve"> </w:t>
      </w:r>
      <w:r>
        <w:t>파이프라인을</w:t>
      </w:r>
      <w:r>
        <w:t xml:space="preserve"> </w:t>
      </w:r>
      <w:r>
        <w:t>안전</w:t>
      </w:r>
      <w:r>
        <w:t>/</w:t>
      </w:r>
      <w:r>
        <w:t>유사도</w:t>
      </w:r>
      <w:r>
        <w:t>/</w:t>
      </w:r>
      <w:r>
        <w:t>정합성</w:t>
      </w:r>
      <w:r>
        <w:t>(</w:t>
      </w:r>
      <w:r>
        <w:t>세계관</w:t>
      </w:r>
      <w:r>
        <w:t xml:space="preserve"> </w:t>
      </w:r>
      <w:r>
        <w:t>룰</w:t>
      </w:r>
      <w:r>
        <w:t>) 3</w:t>
      </w:r>
      <w:r>
        <w:t>중</w:t>
      </w:r>
      <w:r>
        <w:t xml:space="preserve"> </w:t>
      </w:r>
      <w:r>
        <w:t>게이트와</w:t>
      </w:r>
      <w:r>
        <w:t xml:space="preserve"> </w:t>
      </w:r>
      <w:r>
        <w:t>함께</w:t>
      </w:r>
      <w:r>
        <w:t xml:space="preserve"> </w:t>
      </w:r>
      <w:r>
        <w:t>구현하는</w:t>
      </w:r>
      <w:r>
        <w:t xml:space="preserve"> </w:t>
      </w:r>
      <w:r>
        <w:t>것입니다</w:t>
      </w:r>
      <w:r>
        <w:t>.</w:t>
      </w:r>
    </w:p>
    <w:p w14:paraId="684FDD01" w14:textId="77777777" w:rsidR="004D06FD" w:rsidRDefault="00E03B5A">
      <w:pPr>
        <w:pStyle w:val="21"/>
      </w:pPr>
      <w:r>
        <w:t xml:space="preserve">1.1 </w:t>
      </w:r>
      <w:r>
        <w:t>목표</w:t>
      </w:r>
      <w:r>
        <w:t>(What we build)</w:t>
      </w:r>
    </w:p>
    <w:p w14:paraId="5ADE6A52" w14:textId="77777777" w:rsidR="004D06FD" w:rsidRDefault="00E03B5A">
      <w:pPr>
        <w:pStyle w:val="a0"/>
      </w:pPr>
      <w:r>
        <w:t>작가가</w:t>
      </w:r>
      <w:r>
        <w:t xml:space="preserve"> </w:t>
      </w:r>
      <w:r>
        <w:t>입력한</w:t>
      </w:r>
      <w:r>
        <w:t xml:space="preserve"> </w:t>
      </w:r>
      <w:r>
        <w:t>에피소드</w:t>
      </w:r>
      <w:r>
        <w:t xml:space="preserve"> Seed</w:t>
      </w:r>
      <w:r>
        <w:t>를</w:t>
      </w:r>
      <w:r>
        <w:t xml:space="preserve"> </w:t>
      </w:r>
      <w:r>
        <w:t>기반으로</w:t>
      </w:r>
      <w:r>
        <w:t>, 4</w:t>
      </w:r>
      <w:r>
        <w:t>개</w:t>
      </w:r>
      <w:r>
        <w:t xml:space="preserve"> </w:t>
      </w:r>
      <w:r>
        <w:t>커뮤니티</w:t>
      </w:r>
      <w:r>
        <w:t xml:space="preserve"> </w:t>
      </w:r>
      <w:r>
        <w:t>렌즈가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프레임으로</w:t>
      </w:r>
      <w:r>
        <w:t xml:space="preserve"> </w:t>
      </w:r>
      <w:r>
        <w:t>사건을</w:t>
      </w:r>
      <w:r>
        <w:t xml:space="preserve"> </w:t>
      </w:r>
      <w:r>
        <w:t>해석</w:t>
      </w:r>
      <w:r>
        <w:t>/</w:t>
      </w:r>
      <w:r>
        <w:t>확산</w:t>
      </w:r>
      <w:r>
        <w:t>/</w:t>
      </w:r>
      <w:r>
        <w:t>갈등</w:t>
      </w:r>
      <w:r>
        <w:t xml:space="preserve"> </w:t>
      </w:r>
      <w:r>
        <w:t>증폭시키는</w:t>
      </w:r>
      <w:r>
        <w:t xml:space="preserve"> </w:t>
      </w:r>
      <w:r>
        <w:t>시뮬레이션</w:t>
      </w:r>
      <w:r>
        <w:t xml:space="preserve"> </w:t>
      </w:r>
      <w:r>
        <w:t>로그</w:t>
      </w:r>
      <w:r>
        <w:t xml:space="preserve"> </w:t>
      </w:r>
      <w:r>
        <w:t>생성</w:t>
      </w:r>
    </w:p>
    <w:p w14:paraId="21A1A867" w14:textId="77777777" w:rsidR="004D06FD" w:rsidRDefault="00E03B5A">
      <w:pPr>
        <w:pStyle w:val="a0"/>
      </w:pPr>
      <w:r>
        <w:t>게시판</w:t>
      </w:r>
      <w:r>
        <w:t xml:space="preserve"> 18</w:t>
      </w:r>
      <w:r>
        <w:t>개</w:t>
      </w:r>
      <w:r>
        <w:t>(Board Pack, B01~B18)</w:t>
      </w:r>
      <w:r>
        <w:t>에서</w:t>
      </w:r>
      <w:r>
        <w:t xml:space="preserve"> </w:t>
      </w:r>
      <w:r>
        <w:t>스레드</w:t>
      </w:r>
      <w:r>
        <w:t xml:space="preserve"> </w:t>
      </w:r>
      <w:r>
        <w:t>템플릿</w:t>
      </w:r>
      <w:r>
        <w:t>(T1~T12)</w:t>
      </w:r>
      <w:r>
        <w:t>과</w:t>
      </w:r>
      <w:r>
        <w:t xml:space="preserve"> </w:t>
      </w:r>
      <w:r>
        <w:t>댓글</w:t>
      </w:r>
      <w:r>
        <w:t xml:space="preserve"> </w:t>
      </w:r>
      <w:r>
        <w:t>흐름</w:t>
      </w:r>
      <w:r>
        <w:t>(P1~P6)</w:t>
      </w:r>
      <w:r>
        <w:t>을</w:t>
      </w:r>
      <w:r>
        <w:t xml:space="preserve"> </w:t>
      </w:r>
      <w:r>
        <w:t>사용해</w:t>
      </w:r>
      <w:r>
        <w:t xml:space="preserve"> ‘</w:t>
      </w:r>
      <w:r>
        <w:t>포럼</w:t>
      </w:r>
      <w:r>
        <w:t xml:space="preserve"> </w:t>
      </w:r>
      <w:r>
        <w:t>환경</w:t>
      </w:r>
      <w:r>
        <w:t>’</w:t>
      </w:r>
      <w:r>
        <w:t>처럼</w:t>
      </w:r>
      <w:r>
        <w:t xml:space="preserve"> </w:t>
      </w:r>
      <w:r>
        <w:t>동작</w:t>
      </w:r>
    </w:p>
    <w:p w14:paraId="51C63E60" w14:textId="77777777" w:rsidR="004D06FD" w:rsidRDefault="00E03B5A">
      <w:pPr>
        <w:pStyle w:val="a0"/>
      </w:pPr>
      <w:r>
        <w:t>결과를</w:t>
      </w:r>
      <w:r>
        <w:t xml:space="preserve"> ‘</w:t>
      </w:r>
      <w:r>
        <w:t>작가가</w:t>
      </w:r>
      <w:r>
        <w:t xml:space="preserve"> </w:t>
      </w:r>
      <w:r>
        <w:t>바로</w:t>
      </w:r>
      <w:r>
        <w:t xml:space="preserve"> </w:t>
      </w:r>
      <w:r>
        <w:t>회차에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재료</w:t>
      </w:r>
      <w:r>
        <w:t xml:space="preserve">’ </w:t>
      </w:r>
      <w:r>
        <w:t>형태</w:t>
      </w:r>
      <w:r>
        <w:t>(</w:t>
      </w:r>
      <w:r>
        <w:t>하이라이트</w:t>
      </w:r>
      <w:r>
        <w:t>/</w:t>
      </w:r>
      <w:r>
        <w:t>갈등구조</w:t>
      </w:r>
      <w:r>
        <w:t>/</w:t>
      </w:r>
      <w:r>
        <w:t>대사후보</w:t>
      </w:r>
      <w:r>
        <w:t>/</w:t>
      </w:r>
      <w:r>
        <w:t>떡밥</w:t>
      </w:r>
      <w:r>
        <w:t>/</w:t>
      </w:r>
      <w:r>
        <w:t>리스크</w:t>
      </w:r>
      <w:r>
        <w:t>)</w:t>
      </w:r>
      <w:r>
        <w:t>로</w:t>
      </w:r>
      <w:r>
        <w:t xml:space="preserve"> </w:t>
      </w:r>
      <w:r>
        <w:t>자동</w:t>
      </w:r>
      <w:r>
        <w:t xml:space="preserve"> </w:t>
      </w:r>
      <w:r>
        <w:t>요약</w:t>
      </w:r>
    </w:p>
    <w:p w14:paraId="3D53C33D" w14:textId="77777777" w:rsidR="004D06FD" w:rsidRDefault="00E03B5A">
      <w:pPr>
        <w:pStyle w:val="a0"/>
      </w:pPr>
      <w:r>
        <w:t>출력</w:t>
      </w:r>
      <w:r>
        <w:t xml:space="preserve"> </w:t>
      </w:r>
      <w:r>
        <w:t>전</w:t>
      </w:r>
      <w:r>
        <w:t xml:space="preserve"> </w:t>
      </w:r>
      <w:r>
        <w:t>과정에서</w:t>
      </w:r>
      <w:r>
        <w:t xml:space="preserve"> </w:t>
      </w:r>
      <w:r>
        <w:t>안전</w:t>
      </w:r>
      <w:r>
        <w:t>(</w:t>
      </w:r>
      <w:r>
        <w:t>유해</w:t>
      </w:r>
      <w:r>
        <w:t>/PII/</w:t>
      </w:r>
      <w:r>
        <w:t>명예훼손</w:t>
      </w:r>
      <w:r>
        <w:t xml:space="preserve">), </w:t>
      </w:r>
      <w:r>
        <w:t>유사도</w:t>
      </w:r>
      <w:r>
        <w:t>(</w:t>
      </w:r>
      <w:r>
        <w:t>표절</w:t>
      </w:r>
      <w:r>
        <w:t>/</w:t>
      </w:r>
      <w:r>
        <w:t>문장</w:t>
      </w:r>
      <w:r>
        <w:t xml:space="preserve"> </w:t>
      </w:r>
      <w:r>
        <w:t>복제</w:t>
      </w:r>
      <w:r>
        <w:t xml:space="preserve">), </w:t>
      </w:r>
      <w:r>
        <w:t>정합성</w:t>
      </w:r>
      <w:r>
        <w:t>(</w:t>
      </w:r>
      <w:r>
        <w:t>룰</w:t>
      </w:r>
      <w:r>
        <w:t xml:space="preserve"> </w:t>
      </w:r>
      <w:r>
        <w:t>위반</w:t>
      </w:r>
      <w:r>
        <w:t>/</w:t>
      </w:r>
      <w:r>
        <w:t>사실</w:t>
      </w:r>
      <w:r>
        <w:t xml:space="preserve"> </w:t>
      </w:r>
      <w:r>
        <w:t>충돌</w:t>
      </w:r>
      <w:r>
        <w:t>)</w:t>
      </w:r>
      <w:r>
        <w:t>을</w:t>
      </w:r>
      <w:r>
        <w:t xml:space="preserve"> </w:t>
      </w:r>
      <w:r>
        <w:t>자동</w:t>
      </w:r>
      <w:r>
        <w:t xml:space="preserve"> </w:t>
      </w:r>
      <w:r>
        <w:t>검출</w:t>
      </w:r>
      <w:r>
        <w:t>·</w:t>
      </w:r>
      <w:r>
        <w:t>재작성</w:t>
      </w:r>
    </w:p>
    <w:p w14:paraId="5175D73F" w14:textId="77777777" w:rsidR="004D06FD" w:rsidRDefault="00E03B5A">
      <w:pPr>
        <w:pStyle w:val="21"/>
      </w:pPr>
      <w:r>
        <w:t xml:space="preserve">1.2 </w:t>
      </w:r>
      <w:r>
        <w:t>비목표</w:t>
      </w:r>
      <w:r>
        <w:t>(What we do NOT build)</w:t>
      </w:r>
    </w:p>
    <w:p w14:paraId="30CF6ECB" w14:textId="77777777" w:rsidR="004D06FD" w:rsidRDefault="00E03B5A">
      <w:pPr>
        <w:pStyle w:val="a0"/>
      </w:pPr>
      <w:r>
        <w:t>실존</w:t>
      </w:r>
      <w:r>
        <w:t xml:space="preserve"> </w:t>
      </w:r>
      <w:r>
        <w:t>커뮤니티의</w:t>
      </w:r>
      <w:r>
        <w:t xml:space="preserve"> </w:t>
      </w:r>
      <w:r>
        <w:t>문장</w:t>
      </w:r>
      <w:r>
        <w:t>/</w:t>
      </w:r>
      <w:r>
        <w:t>밈</w:t>
      </w:r>
      <w:r>
        <w:t>/</w:t>
      </w:r>
      <w:r>
        <w:t>명칭을</w:t>
      </w:r>
      <w:r>
        <w:t xml:space="preserve"> </w:t>
      </w:r>
      <w:r>
        <w:t>크롤링</w:t>
      </w:r>
      <w:r>
        <w:t>·</w:t>
      </w:r>
      <w:r>
        <w:t>복제하는</w:t>
      </w:r>
      <w:r>
        <w:t xml:space="preserve"> </w:t>
      </w:r>
      <w:r>
        <w:t>기능</w:t>
      </w:r>
      <w:r>
        <w:t>(</w:t>
      </w:r>
      <w:r>
        <w:t>법적</w:t>
      </w:r>
      <w:r>
        <w:t>/</w:t>
      </w:r>
      <w:r>
        <w:t>윤리적</w:t>
      </w:r>
      <w:r>
        <w:t xml:space="preserve"> </w:t>
      </w:r>
      <w:r>
        <w:t>리스크</w:t>
      </w:r>
      <w:r>
        <w:t xml:space="preserve"> </w:t>
      </w:r>
      <w:r>
        <w:t>회피</w:t>
      </w:r>
      <w:r>
        <w:t>)</w:t>
      </w:r>
    </w:p>
    <w:p w14:paraId="20DA3299" w14:textId="77777777" w:rsidR="004D06FD" w:rsidRDefault="00E03B5A">
      <w:pPr>
        <w:pStyle w:val="a0"/>
      </w:pPr>
      <w:r>
        <w:t>원고</w:t>
      </w:r>
      <w:r>
        <w:t xml:space="preserve"> </w:t>
      </w:r>
      <w:r>
        <w:t>전체를</w:t>
      </w:r>
      <w:r>
        <w:t xml:space="preserve"> </w:t>
      </w:r>
      <w:r>
        <w:t>자동</w:t>
      </w:r>
      <w:r>
        <w:t xml:space="preserve"> </w:t>
      </w:r>
      <w:r>
        <w:t>완성하는</w:t>
      </w:r>
      <w:r>
        <w:t xml:space="preserve"> ‘</w:t>
      </w:r>
      <w:r>
        <w:t>완전</w:t>
      </w:r>
      <w:r>
        <w:t xml:space="preserve"> </w:t>
      </w:r>
      <w:r>
        <w:t>자동</w:t>
      </w:r>
      <w:r>
        <w:t xml:space="preserve"> </w:t>
      </w:r>
      <w:r>
        <w:t>집필</w:t>
      </w:r>
      <w:r>
        <w:t>’</w:t>
      </w:r>
    </w:p>
    <w:p w14:paraId="6DD3CAAE" w14:textId="77777777" w:rsidR="004D06FD" w:rsidRDefault="00E03B5A">
      <w:pPr>
        <w:pStyle w:val="a0"/>
      </w:pPr>
      <w:r>
        <w:t>대규모</w:t>
      </w:r>
      <w:r>
        <w:t xml:space="preserve"> </w:t>
      </w:r>
      <w:r>
        <w:t>공개</w:t>
      </w:r>
      <w:r>
        <w:t xml:space="preserve"> </w:t>
      </w:r>
      <w:r>
        <w:t>데이터셋</w:t>
      </w:r>
      <w:r>
        <w:t xml:space="preserve"> </w:t>
      </w:r>
      <w:r>
        <w:t>학습을</w:t>
      </w:r>
      <w:r>
        <w:t xml:space="preserve"> </w:t>
      </w:r>
      <w:r>
        <w:t>전제로</w:t>
      </w:r>
      <w:r>
        <w:t xml:space="preserve"> </w:t>
      </w:r>
      <w:r>
        <w:t>하는</w:t>
      </w:r>
      <w:r>
        <w:t xml:space="preserve"> </w:t>
      </w:r>
      <w:r>
        <w:t>상용화</w:t>
      </w:r>
      <w:r>
        <w:t>(</w:t>
      </w:r>
      <w:r>
        <w:t>초기</w:t>
      </w:r>
      <w:r>
        <w:t xml:space="preserve"> </w:t>
      </w:r>
      <w:r>
        <w:t>범위에서</w:t>
      </w:r>
      <w:r>
        <w:t xml:space="preserve"> </w:t>
      </w:r>
      <w:r>
        <w:t>제외</w:t>
      </w:r>
      <w:r>
        <w:t>)</w:t>
      </w:r>
    </w:p>
    <w:p w14:paraId="711370C4" w14:textId="77777777" w:rsidR="004D06FD" w:rsidRDefault="00E03B5A">
      <w:pPr>
        <w:pStyle w:val="21"/>
      </w:pPr>
      <w:r>
        <w:t xml:space="preserve">1.3 </w:t>
      </w:r>
      <w:r>
        <w:t>전제</w:t>
      </w:r>
      <w:r>
        <w:t xml:space="preserve"> </w:t>
      </w:r>
      <w:r>
        <w:t>및</w:t>
      </w:r>
      <w:r>
        <w:t xml:space="preserve"> </w:t>
      </w:r>
      <w:r>
        <w:t>제약</w:t>
      </w:r>
    </w:p>
    <w:p w14:paraId="11D9FD47" w14:textId="77777777" w:rsidR="004D06FD" w:rsidRDefault="00E03B5A">
      <w:pPr>
        <w:pStyle w:val="a0"/>
      </w:pPr>
      <w:r>
        <w:t>리서치</w:t>
      </w:r>
      <w:r>
        <w:t>/</w:t>
      </w:r>
      <w:r>
        <w:t>레퍼런스는</w:t>
      </w:r>
      <w:r>
        <w:t xml:space="preserve"> ‘</w:t>
      </w:r>
      <w:r>
        <w:t>구조</w:t>
      </w:r>
      <w:r>
        <w:t>·</w:t>
      </w:r>
      <w:r>
        <w:t>행동</w:t>
      </w:r>
      <w:r>
        <w:t xml:space="preserve"> </w:t>
      </w:r>
      <w:r>
        <w:t>규칙</w:t>
      </w:r>
      <w:r>
        <w:t>·</w:t>
      </w:r>
      <w:r>
        <w:t>파이프라인</w:t>
      </w:r>
      <w:r>
        <w:t xml:space="preserve">’ </w:t>
      </w:r>
      <w:r>
        <w:t>중심으로</w:t>
      </w:r>
      <w:r>
        <w:t xml:space="preserve"> </w:t>
      </w:r>
      <w:r>
        <w:t>모방하며</w:t>
      </w:r>
      <w:r>
        <w:t xml:space="preserve">, </w:t>
      </w:r>
      <w:r>
        <w:t>텍스트</w:t>
      </w:r>
      <w:r>
        <w:t xml:space="preserve"> </w:t>
      </w:r>
      <w:r>
        <w:t>문장</w:t>
      </w:r>
      <w:r>
        <w:t xml:space="preserve"> </w:t>
      </w:r>
      <w:r>
        <w:t>자체는</w:t>
      </w:r>
      <w:r>
        <w:t xml:space="preserve"> </w:t>
      </w:r>
      <w:r>
        <w:t>반드시</w:t>
      </w:r>
      <w:r>
        <w:t xml:space="preserve"> </w:t>
      </w:r>
      <w:r>
        <w:t>재작성</w:t>
      </w:r>
      <w:r>
        <w:t>(</w:t>
      </w:r>
      <w:r>
        <w:t>유사도</w:t>
      </w:r>
      <w:r>
        <w:t xml:space="preserve"> </w:t>
      </w:r>
      <w:r>
        <w:t>리스크</w:t>
      </w:r>
      <w:r>
        <w:t xml:space="preserve"> </w:t>
      </w:r>
      <w:r>
        <w:t>관리</w:t>
      </w:r>
      <w:r>
        <w:t>)</w:t>
      </w:r>
    </w:p>
    <w:p w14:paraId="72D639D2" w14:textId="77777777" w:rsidR="004D06FD" w:rsidRDefault="00E03B5A">
      <w:pPr>
        <w:pStyle w:val="a0"/>
      </w:pPr>
      <w:r>
        <w:t>레이어</w:t>
      </w:r>
      <w:r>
        <w:t xml:space="preserve"> A/B/C(</w:t>
      </w:r>
      <w:r>
        <w:t>세계관</w:t>
      </w:r>
      <w:r>
        <w:t>/</w:t>
      </w:r>
      <w:r>
        <w:t>커뮤니티</w:t>
      </w:r>
      <w:r>
        <w:t>/</w:t>
      </w:r>
      <w:r>
        <w:t>페르소나</w:t>
      </w:r>
      <w:r>
        <w:t>) 3</w:t>
      </w:r>
      <w:r>
        <w:t>층</w:t>
      </w:r>
      <w:r>
        <w:t xml:space="preserve"> </w:t>
      </w:r>
      <w:r>
        <w:t>산출물은</w:t>
      </w:r>
      <w:r>
        <w:t xml:space="preserve"> ‘</w:t>
      </w:r>
      <w:r>
        <w:t>조회</w:t>
      </w:r>
      <w:r>
        <w:t xml:space="preserve"> </w:t>
      </w:r>
      <w:r>
        <w:t>가능한</w:t>
      </w:r>
      <w:r>
        <w:t xml:space="preserve"> </w:t>
      </w:r>
      <w:r>
        <w:t>지식</w:t>
      </w:r>
      <w:r>
        <w:t xml:space="preserve"> </w:t>
      </w:r>
      <w:r>
        <w:t>저장소</w:t>
      </w:r>
      <w:r>
        <w:t>’</w:t>
      </w:r>
      <w:r>
        <w:t>로</w:t>
      </w:r>
      <w:r>
        <w:t xml:space="preserve"> </w:t>
      </w:r>
      <w:r>
        <w:t>고정하고</w:t>
      </w:r>
      <w:r>
        <w:t xml:space="preserve">, </w:t>
      </w:r>
      <w:r>
        <w:t>런타임에서는</w:t>
      </w:r>
      <w:r>
        <w:t xml:space="preserve"> </w:t>
      </w:r>
      <w:r>
        <w:t>이를</w:t>
      </w:r>
      <w:r>
        <w:t xml:space="preserve"> </w:t>
      </w:r>
      <w:r>
        <w:t>참조해</w:t>
      </w:r>
      <w:r>
        <w:t xml:space="preserve"> </w:t>
      </w:r>
      <w:r>
        <w:t>생성</w:t>
      </w:r>
    </w:p>
    <w:p w14:paraId="1F7533DD" w14:textId="77777777" w:rsidR="004D06FD" w:rsidRDefault="00E03B5A">
      <w:pPr>
        <w:pStyle w:val="a0"/>
      </w:pPr>
      <w:r>
        <w:t>모든</w:t>
      </w:r>
      <w:r>
        <w:t xml:space="preserve"> </w:t>
      </w:r>
      <w:r>
        <w:t>생성</w:t>
      </w:r>
      <w:r>
        <w:t xml:space="preserve"> </w:t>
      </w:r>
      <w:r>
        <w:t>단계는</w:t>
      </w:r>
      <w:r>
        <w:t xml:space="preserve"> ‘</w:t>
      </w:r>
      <w:r>
        <w:t>내용</w:t>
      </w:r>
      <w:r>
        <w:t xml:space="preserve">(Content) → </w:t>
      </w:r>
      <w:r>
        <w:t>표현</w:t>
      </w:r>
      <w:r>
        <w:t>(Expression)’ 2</w:t>
      </w:r>
      <w:r>
        <w:t>단계를</w:t>
      </w:r>
      <w:r>
        <w:t xml:space="preserve"> </w:t>
      </w:r>
      <w:r>
        <w:t>원칙으로</w:t>
      </w:r>
      <w:r>
        <w:t xml:space="preserve"> </w:t>
      </w:r>
      <w:r>
        <w:t>하여</w:t>
      </w:r>
      <w:r>
        <w:t xml:space="preserve"> </w:t>
      </w:r>
      <w:r>
        <w:t>말투가</w:t>
      </w:r>
      <w:r>
        <w:t xml:space="preserve"> </w:t>
      </w:r>
      <w:r>
        <w:t>사실을</w:t>
      </w:r>
      <w:r>
        <w:t xml:space="preserve"> </w:t>
      </w:r>
      <w:r>
        <w:t>왜곡하지</w:t>
      </w:r>
      <w:r>
        <w:t xml:space="preserve"> </w:t>
      </w:r>
      <w:r>
        <w:t>않게</w:t>
      </w:r>
      <w:r>
        <w:t xml:space="preserve"> </w:t>
      </w:r>
      <w:r>
        <w:t>함</w:t>
      </w:r>
    </w:p>
    <w:p w14:paraId="6E536173" w14:textId="77777777" w:rsidR="004D06FD" w:rsidRDefault="00E03B5A">
      <w:pPr>
        <w:pStyle w:val="1"/>
      </w:pPr>
      <w:r>
        <w:lastRenderedPageBreak/>
        <w:t xml:space="preserve">2. </w:t>
      </w:r>
      <w:r>
        <w:t>시스템</w:t>
      </w:r>
      <w:r>
        <w:t xml:space="preserve"> </w:t>
      </w:r>
      <w:r>
        <w:t>전체</w:t>
      </w:r>
      <w:r>
        <w:t xml:space="preserve"> </w:t>
      </w:r>
      <w:r>
        <w:t>구조</w:t>
      </w:r>
      <w:r>
        <w:t>(Architecture Overview)</w:t>
      </w:r>
    </w:p>
    <w:p w14:paraId="0FCE7383" w14:textId="77777777" w:rsidR="004D06FD" w:rsidRDefault="00E03B5A">
      <w:pPr>
        <w:pStyle w:val="21"/>
      </w:pPr>
      <w:r>
        <w:t>2.1 3</w:t>
      </w:r>
      <w:r>
        <w:t>층</w:t>
      </w:r>
      <w:r>
        <w:t xml:space="preserve"> </w:t>
      </w:r>
      <w:r>
        <w:t>고정</w:t>
      </w:r>
      <w:r>
        <w:t xml:space="preserve"> </w:t>
      </w:r>
      <w:r>
        <w:t>산출물</w:t>
      </w:r>
      <w:r>
        <w:t>(</w:t>
      </w:r>
      <w:r>
        <w:t>레이어</w:t>
      </w:r>
      <w:r>
        <w:t xml:space="preserve"> A/B/C)</w:t>
      </w:r>
    </w:p>
    <w:p w14:paraId="7E323071" w14:textId="77777777" w:rsidR="004D06FD" w:rsidRDefault="00E03B5A">
      <w:pPr>
        <w:pStyle w:val="a0"/>
      </w:pPr>
      <w:r>
        <w:t>Layer A: World Knowledge (</w:t>
      </w:r>
      <w:r>
        <w:t>정합성</w:t>
      </w:r>
      <w:r>
        <w:t xml:space="preserve"> </w:t>
      </w:r>
      <w:r>
        <w:t>최우선</w:t>
      </w:r>
      <w:r>
        <w:t xml:space="preserve">) — </w:t>
      </w:r>
      <w:r>
        <w:t>룰</w:t>
      </w:r>
      <w:r>
        <w:t>/</w:t>
      </w:r>
      <w:r>
        <w:t>조직</w:t>
      </w:r>
      <w:r>
        <w:t>/</w:t>
      </w:r>
      <w:r>
        <w:t>연표</w:t>
      </w:r>
      <w:r>
        <w:t>/</w:t>
      </w:r>
      <w:r>
        <w:t>권력</w:t>
      </w:r>
      <w:r>
        <w:t>/</w:t>
      </w:r>
      <w:r>
        <w:t>경제</w:t>
      </w:r>
      <w:r>
        <w:t>/</w:t>
      </w:r>
      <w:r>
        <w:t>아카데미</w:t>
      </w:r>
      <w:r>
        <w:t xml:space="preserve"> </w:t>
      </w:r>
      <w:r>
        <w:t>규정</w:t>
      </w:r>
      <w:r>
        <w:t>/</w:t>
      </w:r>
      <w:r>
        <w:t>증거</w:t>
      </w:r>
      <w:r>
        <w:t xml:space="preserve"> </w:t>
      </w:r>
      <w:r>
        <w:t>체계</w:t>
      </w:r>
    </w:p>
    <w:p w14:paraId="667966AB" w14:textId="77777777" w:rsidR="004D06FD" w:rsidRDefault="00E03B5A">
      <w:pPr>
        <w:pStyle w:val="a0"/>
      </w:pPr>
      <w:r>
        <w:t>Layer B: Community Culture (</w:t>
      </w:r>
      <w:r>
        <w:t>스타일</w:t>
      </w:r>
      <w:r>
        <w:t xml:space="preserve"> </w:t>
      </w:r>
      <w:r>
        <w:t>재현</w:t>
      </w:r>
      <w:r>
        <w:t>) — 4</w:t>
      </w:r>
      <w:r>
        <w:t>개</w:t>
      </w:r>
      <w:r>
        <w:t xml:space="preserve"> </w:t>
      </w:r>
      <w:r>
        <w:t>커뮤니티</w:t>
      </w:r>
      <w:r>
        <w:t xml:space="preserve"> </w:t>
      </w:r>
      <w:r>
        <w:t>렌즈</w:t>
      </w:r>
      <w:r>
        <w:t xml:space="preserve"> + </w:t>
      </w:r>
      <w:r>
        <w:t>게시판</w:t>
      </w:r>
      <w:r>
        <w:t xml:space="preserve"> 18</w:t>
      </w:r>
      <w:r>
        <w:t>개</w:t>
      </w:r>
      <w:r>
        <w:t xml:space="preserve">(Board Pack) </w:t>
      </w:r>
      <w:r>
        <w:t>문화</w:t>
      </w:r>
      <w:r>
        <w:t xml:space="preserve"> </w:t>
      </w:r>
      <w:r>
        <w:t>카드</w:t>
      </w:r>
      <w:r>
        <w:t>/</w:t>
      </w:r>
      <w:r>
        <w:t>금기</w:t>
      </w:r>
      <w:r>
        <w:t>/</w:t>
      </w:r>
      <w:r>
        <w:t>밈</w:t>
      </w:r>
      <w:r>
        <w:t>/</w:t>
      </w:r>
      <w:r>
        <w:t>운영</w:t>
      </w:r>
      <w:r>
        <w:t xml:space="preserve"> </w:t>
      </w:r>
      <w:r>
        <w:t>메타</w:t>
      </w:r>
    </w:p>
    <w:p w14:paraId="5A64A5A1" w14:textId="77777777" w:rsidR="004D06FD" w:rsidRDefault="00E03B5A">
      <w:pPr>
        <w:pStyle w:val="a0"/>
      </w:pPr>
      <w:r>
        <w:t>Layer C: Persona + Behavior Policy (</w:t>
      </w:r>
      <w:r>
        <w:t>행동</w:t>
      </w:r>
      <w:r>
        <w:t xml:space="preserve"> </w:t>
      </w:r>
      <w:r>
        <w:t>일관성</w:t>
      </w:r>
      <w:r>
        <w:t xml:space="preserve">) — </w:t>
      </w:r>
      <w:r>
        <w:t>페르소나</w:t>
      </w:r>
      <w:r>
        <w:t xml:space="preserve"> </w:t>
      </w:r>
      <w:r>
        <w:t>카드</w:t>
      </w:r>
      <w:r>
        <w:t>/</w:t>
      </w:r>
      <w:r>
        <w:t>아키타입</w:t>
      </w:r>
      <w:r>
        <w:t>/</w:t>
      </w:r>
      <w:r>
        <w:t>보이스팩</w:t>
      </w:r>
      <w:r>
        <w:t>/</w:t>
      </w:r>
      <w:r>
        <w:t>관계망</w:t>
      </w:r>
      <w:r>
        <w:t>/</w:t>
      </w:r>
      <w:r>
        <w:t>금지행동</w:t>
      </w:r>
    </w:p>
    <w:p w14:paraId="623306D3" w14:textId="77777777" w:rsidR="004D06FD" w:rsidRDefault="00E03B5A">
      <w:r>
        <w:t>런타임</w:t>
      </w:r>
      <w:r>
        <w:t xml:space="preserve"> </w:t>
      </w:r>
      <w:r>
        <w:t>시뮬레이션은</w:t>
      </w:r>
      <w:r>
        <w:t xml:space="preserve"> </w:t>
      </w:r>
      <w:r>
        <w:t>위</w:t>
      </w:r>
      <w:r>
        <w:t xml:space="preserve"> 3</w:t>
      </w:r>
      <w:r>
        <w:t>층을</w:t>
      </w:r>
      <w:r>
        <w:t xml:space="preserve"> ‘</w:t>
      </w:r>
      <w:r>
        <w:t>지식</w:t>
      </w:r>
      <w:r>
        <w:t xml:space="preserve"> </w:t>
      </w:r>
      <w:r>
        <w:t>조회</w:t>
      </w:r>
      <w:r>
        <w:t>(RAG/</w:t>
      </w:r>
      <w:r>
        <w:t>검색</w:t>
      </w:r>
      <w:r>
        <w:t>)’</w:t>
      </w:r>
      <w:r>
        <w:t>로</w:t>
      </w:r>
      <w:r>
        <w:t xml:space="preserve"> </w:t>
      </w:r>
      <w:r>
        <w:t>참조하며</w:t>
      </w:r>
      <w:r>
        <w:t xml:space="preserve">, </w:t>
      </w:r>
      <w:r>
        <w:t>각</w:t>
      </w:r>
      <w:r>
        <w:t xml:space="preserve"> </w:t>
      </w:r>
      <w:r>
        <w:t>단계에서</w:t>
      </w:r>
      <w:r>
        <w:t xml:space="preserve"> </w:t>
      </w:r>
      <w:r>
        <w:t>규칙</w:t>
      </w:r>
      <w:r>
        <w:t>/</w:t>
      </w:r>
      <w:r>
        <w:t>문화</w:t>
      </w:r>
      <w:r>
        <w:t>/</w:t>
      </w:r>
      <w:r>
        <w:t>페르소나를</w:t>
      </w:r>
      <w:r>
        <w:t xml:space="preserve"> </w:t>
      </w:r>
      <w:r>
        <w:t>불러와</w:t>
      </w:r>
      <w:r>
        <w:t xml:space="preserve"> </w:t>
      </w:r>
      <w:r>
        <w:t>생성</w:t>
      </w:r>
      <w:r>
        <w:t xml:space="preserve"> </w:t>
      </w:r>
      <w:r>
        <w:t>결과를</w:t>
      </w:r>
      <w:r>
        <w:t xml:space="preserve"> </w:t>
      </w:r>
      <w:r>
        <w:t>제약합니다</w:t>
      </w:r>
      <w:r>
        <w:t>.</w:t>
      </w:r>
    </w:p>
    <w:p w14:paraId="5A99B7B9" w14:textId="77777777" w:rsidR="004D06FD" w:rsidRDefault="00E03B5A">
      <w:pPr>
        <w:pStyle w:val="21"/>
      </w:pPr>
      <w:r>
        <w:t xml:space="preserve">2.2 </w:t>
      </w:r>
      <w:r>
        <w:t>런타임</w:t>
      </w:r>
      <w:r>
        <w:t xml:space="preserve"> </w:t>
      </w:r>
      <w:r>
        <w:t>파이프라인</w:t>
      </w:r>
      <w:r>
        <w:t>(</w:t>
      </w:r>
      <w:r>
        <w:t>권장</w:t>
      </w:r>
      <w:r>
        <w:t xml:space="preserve"> Turn Loop)</w:t>
      </w:r>
    </w:p>
    <w:p w14:paraId="562A23B3" w14:textId="77777777" w:rsidR="004D06FD" w:rsidRDefault="00E03B5A">
      <w:pPr>
        <w:pStyle w:val="a"/>
      </w:pPr>
      <w:r>
        <w:t xml:space="preserve">Seed </w:t>
      </w:r>
      <w:r>
        <w:t>입력</w:t>
      </w:r>
      <w:r>
        <w:t>(</w:t>
      </w:r>
      <w:r>
        <w:t>사건</w:t>
      </w:r>
      <w:r>
        <w:t xml:space="preserve"> </w:t>
      </w:r>
      <w:r>
        <w:t>요약</w:t>
      </w:r>
      <w:r>
        <w:t>/</w:t>
      </w:r>
      <w:r>
        <w:t>관련</w:t>
      </w:r>
      <w:r>
        <w:t xml:space="preserve"> </w:t>
      </w:r>
      <w:r>
        <w:t>인물</w:t>
      </w:r>
      <w:r>
        <w:t>/</w:t>
      </w:r>
      <w:r>
        <w:t>공개</w:t>
      </w:r>
      <w:r>
        <w:t xml:space="preserve"> </w:t>
      </w:r>
      <w:r>
        <w:t>사실</w:t>
      </w:r>
      <w:r>
        <w:t>/</w:t>
      </w:r>
      <w:r>
        <w:t>숨은</w:t>
      </w:r>
      <w:r>
        <w:t xml:space="preserve"> </w:t>
      </w:r>
      <w:r>
        <w:t>사실</w:t>
      </w:r>
      <w:r>
        <w:t>/</w:t>
      </w:r>
      <w:r>
        <w:t>오해</w:t>
      </w:r>
      <w:r>
        <w:t>/</w:t>
      </w:r>
      <w:r>
        <w:t>민감</w:t>
      </w:r>
      <w:r>
        <w:t xml:space="preserve"> </w:t>
      </w:r>
      <w:r>
        <w:t>태그</w:t>
      </w:r>
      <w:r>
        <w:t>/</w:t>
      </w:r>
      <w:r>
        <w:t>원하는</w:t>
      </w:r>
      <w:r>
        <w:t xml:space="preserve"> </w:t>
      </w:r>
      <w:r>
        <w:t>톤</w:t>
      </w:r>
      <w:r>
        <w:t>)</w:t>
      </w:r>
    </w:p>
    <w:p w14:paraId="29A86EA8" w14:textId="77777777" w:rsidR="004D06FD" w:rsidRDefault="00E03B5A">
      <w:pPr>
        <w:pStyle w:val="a"/>
      </w:pPr>
      <w:r>
        <w:t>핫스팟</w:t>
      </w:r>
      <w:r>
        <w:t xml:space="preserve"> </w:t>
      </w:r>
      <w:r>
        <w:t>보드</w:t>
      </w:r>
      <w:r>
        <w:t xml:space="preserve"> </w:t>
      </w:r>
      <w:r>
        <w:t>선택</w:t>
      </w:r>
      <w:r>
        <w:t xml:space="preserve">(B01~B18) + </w:t>
      </w:r>
      <w:r>
        <w:t>스레드</w:t>
      </w:r>
      <w:r>
        <w:t xml:space="preserve"> </w:t>
      </w:r>
      <w:r>
        <w:t>템플릿</w:t>
      </w:r>
      <w:r>
        <w:t xml:space="preserve"> </w:t>
      </w:r>
      <w:r>
        <w:t>선택</w:t>
      </w:r>
      <w:r>
        <w:t xml:space="preserve">(T1~T12) + </w:t>
      </w:r>
      <w:r>
        <w:t>댓글</w:t>
      </w:r>
      <w:r>
        <w:t xml:space="preserve"> </w:t>
      </w:r>
      <w:r>
        <w:t>흐름</w:t>
      </w:r>
      <w:r>
        <w:t xml:space="preserve"> </w:t>
      </w:r>
      <w:r>
        <w:t>선택</w:t>
      </w:r>
      <w:r>
        <w:t>(P1~P6)</w:t>
      </w:r>
    </w:p>
    <w:p w14:paraId="3DA9FAB3" w14:textId="77777777" w:rsidR="004D06FD" w:rsidRDefault="00E03B5A">
      <w:pPr>
        <w:pStyle w:val="a"/>
      </w:pPr>
      <w:r>
        <w:t>초기</w:t>
      </w:r>
      <w:r>
        <w:t xml:space="preserve"> </w:t>
      </w:r>
      <w:r>
        <w:t>글</w:t>
      </w:r>
      <w:r>
        <w:t xml:space="preserve"> </w:t>
      </w:r>
      <w:r>
        <w:t>후보</w:t>
      </w:r>
      <w:r>
        <w:t xml:space="preserve"> </w:t>
      </w:r>
      <w:r>
        <w:t>생성</w:t>
      </w:r>
      <w:r>
        <w:t>(</w:t>
      </w:r>
      <w:r>
        <w:t>커뮤니티</w:t>
      </w:r>
      <w:r>
        <w:t xml:space="preserve"> </w:t>
      </w:r>
      <w:r>
        <w:t>렌즈별</w:t>
      </w:r>
      <w:r>
        <w:t xml:space="preserve"> 3~5</w:t>
      </w:r>
      <w:r>
        <w:t>개</w:t>
      </w:r>
      <w:r>
        <w:t xml:space="preserve">) → </w:t>
      </w:r>
      <w:r>
        <w:t>노출</w:t>
      </w:r>
      <w:r>
        <w:t>/</w:t>
      </w:r>
      <w:r>
        <w:t>추천</w:t>
      </w:r>
      <w:r>
        <w:t xml:space="preserve"> </w:t>
      </w:r>
      <w:r>
        <w:t>규칙으로</w:t>
      </w:r>
      <w:r>
        <w:t xml:space="preserve"> ‘</w:t>
      </w:r>
      <w:r>
        <w:t>상승</w:t>
      </w:r>
      <w:r>
        <w:t xml:space="preserve">’ </w:t>
      </w:r>
      <w:r>
        <w:t>스레드</w:t>
      </w:r>
      <w:r>
        <w:t xml:space="preserve"> </w:t>
      </w:r>
      <w:r>
        <w:t>선정</w:t>
      </w:r>
    </w:p>
    <w:p w14:paraId="3D036C6F" w14:textId="77777777" w:rsidR="004D06FD" w:rsidRDefault="00E03B5A">
      <w:pPr>
        <w:pStyle w:val="a"/>
      </w:pPr>
      <w:r>
        <w:t>댓글</w:t>
      </w:r>
      <w:r>
        <w:t xml:space="preserve"> </w:t>
      </w:r>
      <w:r>
        <w:t>라운드</w:t>
      </w:r>
      <w:r>
        <w:t xml:space="preserve"> </w:t>
      </w:r>
      <w:r>
        <w:t>반복</w:t>
      </w:r>
      <w:r>
        <w:t>(</w:t>
      </w:r>
      <w:r>
        <w:t>권장</w:t>
      </w:r>
      <w:r>
        <w:t xml:space="preserve"> 3</w:t>
      </w:r>
      <w:r>
        <w:t>라운드</w:t>
      </w:r>
      <w:r>
        <w:t xml:space="preserve"> </w:t>
      </w:r>
      <w:r>
        <w:t>이상</w:t>
      </w:r>
      <w:r>
        <w:t xml:space="preserve">): </w:t>
      </w:r>
      <w:r>
        <w:t>참가자</w:t>
      </w:r>
      <w:r>
        <w:t xml:space="preserve"> </w:t>
      </w:r>
      <w:r>
        <w:t>캐스팅</w:t>
      </w:r>
      <w:r>
        <w:t>(</w:t>
      </w:r>
      <w:r>
        <w:t>아키타입</w:t>
      </w:r>
      <w:r>
        <w:t>/</w:t>
      </w:r>
      <w:r>
        <w:t>관계</w:t>
      </w:r>
      <w:r>
        <w:t>/</w:t>
      </w:r>
      <w:r>
        <w:t>트리거</w:t>
      </w:r>
      <w:r>
        <w:t xml:space="preserve">) → </w:t>
      </w:r>
      <w:r>
        <w:t>댓글</w:t>
      </w:r>
      <w:r>
        <w:t xml:space="preserve"> </w:t>
      </w:r>
      <w:r>
        <w:t>생성</w:t>
      </w:r>
      <w:r>
        <w:t xml:space="preserve"> → </w:t>
      </w:r>
      <w:r>
        <w:t>플랫폼</w:t>
      </w:r>
      <w:r>
        <w:t xml:space="preserve"> </w:t>
      </w:r>
      <w:r>
        <w:t>규칙</w:t>
      </w:r>
      <w:r>
        <w:t xml:space="preserve"> </w:t>
      </w:r>
      <w:r>
        <w:t>적용</w:t>
      </w:r>
      <w:r>
        <w:t>(</w:t>
      </w:r>
      <w:r>
        <w:t>추천</w:t>
      </w:r>
      <w:r>
        <w:t>/</w:t>
      </w:r>
      <w:r>
        <w:t>신고</w:t>
      </w:r>
      <w:r>
        <w:t>/</w:t>
      </w:r>
      <w:r>
        <w:t>보존권</w:t>
      </w:r>
      <w:r>
        <w:t>/</w:t>
      </w:r>
      <w:r>
        <w:t>봉문</w:t>
      </w:r>
      <w:r>
        <w:t>/</w:t>
      </w:r>
      <w:r>
        <w:t>유령처리</w:t>
      </w:r>
      <w:r>
        <w:t>)</w:t>
      </w:r>
    </w:p>
    <w:p w14:paraId="4763BC22" w14:textId="77777777" w:rsidR="004D06FD" w:rsidRDefault="00E03B5A">
      <w:pPr>
        <w:pStyle w:val="a"/>
      </w:pPr>
      <w:r>
        <w:t>각</w:t>
      </w:r>
      <w:r>
        <w:t xml:space="preserve"> </w:t>
      </w:r>
      <w:r>
        <w:t>생성물마다</w:t>
      </w:r>
      <w:r>
        <w:t xml:space="preserve"> 3</w:t>
      </w:r>
      <w:r>
        <w:t>중</w:t>
      </w:r>
      <w:r>
        <w:t xml:space="preserve"> </w:t>
      </w:r>
      <w:r>
        <w:t>게이트</w:t>
      </w:r>
      <w:r>
        <w:t>(</w:t>
      </w:r>
      <w:r>
        <w:t>안전</w:t>
      </w:r>
      <w:r>
        <w:t>/</w:t>
      </w:r>
      <w:r>
        <w:t>유사도</w:t>
      </w:r>
      <w:r>
        <w:t>/</w:t>
      </w:r>
      <w:r>
        <w:t>정합성</w:t>
      </w:r>
      <w:r>
        <w:t xml:space="preserve">) </w:t>
      </w:r>
      <w:r>
        <w:t>통과</w:t>
      </w:r>
      <w:r>
        <w:t xml:space="preserve"> </w:t>
      </w:r>
      <w:r>
        <w:t>시에만</w:t>
      </w:r>
      <w:r>
        <w:t xml:space="preserve"> </w:t>
      </w:r>
      <w:r>
        <w:t>저장</w:t>
      </w:r>
      <w:r>
        <w:t xml:space="preserve">;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재작성</w:t>
      </w:r>
      <w:r>
        <w:t>/</w:t>
      </w:r>
      <w:r>
        <w:t>재생성</w:t>
      </w:r>
    </w:p>
    <w:p w14:paraId="58354E13" w14:textId="77777777" w:rsidR="004D06FD" w:rsidRDefault="00E03B5A">
      <w:pPr>
        <w:pStyle w:val="a"/>
      </w:pPr>
      <w:r>
        <w:t>종료</w:t>
      </w:r>
      <w:r>
        <w:t xml:space="preserve"> </w:t>
      </w:r>
      <w:r>
        <w:t>조건</w:t>
      </w:r>
      <w:r>
        <w:t xml:space="preserve"> </w:t>
      </w:r>
      <w:r>
        <w:t>만족</w:t>
      </w:r>
      <w:r>
        <w:t xml:space="preserve"> </w:t>
      </w:r>
      <w:r>
        <w:t>시</w:t>
      </w:r>
      <w:r>
        <w:t>(</w:t>
      </w:r>
      <w:r>
        <w:t>라운드</w:t>
      </w:r>
      <w:r>
        <w:t xml:space="preserve"> </w:t>
      </w:r>
      <w:r>
        <w:t>제한</w:t>
      </w:r>
      <w:r>
        <w:t>/</w:t>
      </w:r>
      <w:r>
        <w:t>갈등</w:t>
      </w:r>
      <w:r>
        <w:t xml:space="preserve"> </w:t>
      </w:r>
      <w:r>
        <w:t>수렴</w:t>
      </w:r>
      <w:r>
        <w:t>/</w:t>
      </w:r>
      <w:r>
        <w:t>운영</w:t>
      </w:r>
      <w:r>
        <w:t xml:space="preserve"> </w:t>
      </w:r>
      <w:r>
        <w:t>개입</w:t>
      </w:r>
      <w:r>
        <w:t xml:space="preserve"> </w:t>
      </w:r>
      <w:r>
        <w:t>확정</w:t>
      </w:r>
      <w:r>
        <w:t xml:space="preserve"> </w:t>
      </w:r>
      <w:r>
        <w:t>등</w:t>
      </w:r>
      <w:r>
        <w:t xml:space="preserve">) → </w:t>
      </w:r>
      <w:r>
        <w:t>리포트</w:t>
      </w:r>
      <w:r>
        <w:t xml:space="preserve"> </w:t>
      </w:r>
      <w:r>
        <w:t>생성</w:t>
      </w:r>
      <w:r>
        <w:t>(</w:t>
      </w:r>
      <w:r>
        <w:t>요약</w:t>
      </w:r>
      <w:r>
        <w:t>/</w:t>
      </w:r>
      <w:r>
        <w:t>하이라이트</w:t>
      </w:r>
      <w:r>
        <w:t>/</w:t>
      </w:r>
      <w:r>
        <w:t>갈등지도</w:t>
      </w:r>
      <w:r>
        <w:t>/</w:t>
      </w:r>
      <w:r>
        <w:t>대사후보</w:t>
      </w:r>
      <w:r>
        <w:t>/</w:t>
      </w:r>
      <w:r>
        <w:t>떡밥</w:t>
      </w:r>
      <w:r>
        <w:t>/</w:t>
      </w:r>
      <w:r>
        <w:t>리스크</w:t>
      </w:r>
      <w:r>
        <w:t>)</w:t>
      </w:r>
    </w:p>
    <w:p w14:paraId="1001140F" w14:textId="77777777" w:rsidR="004D06FD" w:rsidRDefault="00E03B5A">
      <w:pPr>
        <w:pStyle w:val="21"/>
      </w:pPr>
      <w:r>
        <w:t xml:space="preserve">2.3 </w:t>
      </w:r>
      <w:r>
        <w:t>시스템</w:t>
      </w:r>
      <w:r>
        <w:t xml:space="preserve"> </w:t>
      </w:r>
      <w:r>
        <w:t>컴포넌트</w:t>
      </w:r>
      <w:r>
        <w:t xml:space="preserve"> </w:t>
      </w:r>
      <w:r>
        <w:t>맵</w:t>
      </w:r>
      <w:r>
        <w:t>(</w:t>
      </w:r>
      <w:r>
        <w:t>서비스</w:t>
      </w:r>
      <w:r>
        <w:t>/</w:t>
      </w:r>
      <w:r>
        <w:t>모듈</w:t>
      </w:r>
      <w:r>
        <w:t>)</w:t>
      </w:r>
    </w:p>
    <w:p w14:paraId="146B3F2C" w14:textId="77777777" w:rsidR="004D06FD" w:rsidRDefault="00E03B5A">
      <w:pPr>
        <w:pStyle w:val="a0"/>
      </w:pPr>
      <w:r>
        <w:t xml:space="preserve">Knowledge Service: WorldBible/Community/Persona/RulePack </w:t>
      </w:r>
      <w:r>
        <w:t>인덱싱</w:t>
      </w:r>
      <w:r>
        <w:t>·</w:t>
      </w:r>
      <w:r>
        <w:t>검색</w:t>
      </w:r>
      <w:r>
        <w:t>(RAG)</w:t>
      </w:r>
    </w:p>
    <w:p w14:paraId="7163258A" w14:textId="77777777" w:rsidR="004D06FD" w:rsidRDefault="00E03B5A">
      <w:pPr>
        <w:pStyle w:val="a0"/>
      </w:pPr>
      <w:r>
        <w:t xml:space="preserve">Pack Service: Board Pack, Community Pack, Thread Template Pack, Comment Flow Pack </w:t>
      </w:r>
      <w:r>
        <w:t>로딩</w:t>
      </w:r>
      <w:r>
        <w:t>/</w:t>
      </w:r>
      <w:r>
        <w:t>버전관리</w:t>
      </w:r>
    </w:p>
    <w:p w14:paraId="03A425EF" w14:textId="77777777" w:rsidR="004D06FD" w:rsidRDefault="00E03B5A">
      <w:pPr>
        <w:pStyle w:val="a0"/>
      </w:pPr>
      <w:r>
        <w:lastRenderedPageBreak/>
        <w:t xml:space="preserve">Persona Service: </w:t>
      </w:r>
      <w:r>
        <w:t>페르소나</w:t>
      </w:r>
      <w:r>
        <w:t xml:space="preserve"> </w:t>
      </w:r>
      <w:r>
        <w:t>카드</w:t>
      </w:r>
      <w:r>
        <w:t>/</w:t>
      </w:r>
      <w:r>
        <w:t>아키타입</w:t>
      </w:r>
      <w:r>
        <w:t>/</w:t>
      </w:r>
      <w:r>
        <w:t>보이스팩</w:t>
      </w:r>
      <w:r>
        <w:t xml:space="preserve"> </w:t>
      </w:r>
      <w:r>
        <w:t>제공</w:t>
      </w:r>
      <w:r>
        <w:t xml:space="preserve"> + </w:t>
      </w:r>
      <w:r>
        <w:t>캐스팅</w:t>
      </w:r>
      <w:r>
        <w:t>(</w:t>
      </w:r>
      <w:r>
        <w:t>참여자</w:t>
      </w:r>
      <w:r>
        <w:t xml:space="preserve"> </w:t>
      </w:r>
      <w:r>
        <w:t>선택</w:t>
      </w:r>
      <w:r>
        <w:t xml:space="preserve">) </w:t>
      </w:r>
      <w:r>
        <w:t>로직</w:t>
      </w:r>
    </w:p>
    <w:p w14:paraId="4B4FEC9C" w14:textId="77777777" w:rsidR="004D06FD" w:rsidRDefault="00E03B5A">
      <w:pPr>
        <w:pStyle w:val="a0"/>
      </w:pPr>
      <w:r>
        <w:t xml:space="preserve">Environment Engine(Archive Plaza): </w:t>
      </w:r>
      <w:r>
        <w:t>노출</w:t>
      </w:r>
      <w:r>
        <w:t>/</w:t>
      </w:r>
      <w:r>
        <w:t>정렬</w:t>
      </w:r>
      <w:r>
        <w:t>/</w:t>
      </w:r>
      <w:r>
        <w:t>신고</w:t>
      </w:r>
      <w:r>
        <w:t>/</w:t>
      </w:r>
      <w:r>
        <w:t>보존권</w:t>
      </w:r>
      <w:r>
        <w:t>/</w:t>
      </w:r>
      <w:r>
        <w:t>봉문</w:t>
      </w:r>
      <w:r>
        <w:t>/</w:t>
      </w:r>
      <w:r>
        <w:t>유령처리</w:t>
      </w:r>
      <w:r>
        <w:t>/</w:t>
      </w:r>
      <w:r>
        <w:t>삭제</w:t>
      </w:r>
      <w:r>
        <w:t xml:space="preserve"> </w:t>
      </w:r>
      <w:r>
        <w:t>인장</w:t>
      </w:r>
      <w:r>
        <w:t xml:space="preserve"> </w:t>
      </w:r>
      <w:r>
        <w:t>등</w:t>
      </w:r>
      <w:r>
        <w:t xml:space="preserve"> </w:t>
      </w:r>
      <w:r>
        <w:t>플랫폼</w:t>
      </w:r>
      <w:r>
        <w:t xml:space="preserve"> </w:t>
      </w:r>
      <w:r>
        <w:t>규칙</w:t>
      </w:r>
      <w:r>
        <w:t xml:space="preserve"> </w:t>
      </w:r>
      <w:r>
        <w:t>적용</w:t>
      </w:r>
    </w:p>
    <w:p w14:paraId="5434EBA5" w14:textId="77777777" w:rsidR="004D06FD" w:rsidRDefault="00E03B5A">
      <w:pPr>
        <w:pStyle w:val="a0"/>
      </w:pPr>
      <w:r>
        <w:t xml:space="preserve">Simulation Orchestrator: </w:t>
      </w:r>
      <w:r>
        <w:t>전체</w:t>
      </w:r>
      <w:r>
        <w:t xml:space="preserve"> </w:t>
      </w:r>
      <w:r>
        <w:t>턴</w:t>
      </w:r>
      <w:r>
        <w:t xml:space="preserve"> </w:t>
      </w:r>
      <w:r>
        <w:t>루프</w:t>
      </w:r>
      <w:r>
        <w:t xml:space="preserve"> </w:t>
      </w:r>
      <w:r>
        <w:t>실행</w:t>
      </w:r>
      <w:r>
        <w:t>(</w:t>
      </w:r>
      <w:r>
        <w:t>상태</w:t>
      </w:r>
      <w:r>
        <w:t xml:space="preserve"> </w:t>
      </w:r>
      <w:r>
        <w:t>머신</w:t>
      </w:r>
      <w:r>
        <w:t>/</w:t>
      </w:r>
      <w:r>
        <w:t>그래프</w:t>
      </w:r>
      <w:r>
        <w:t xml:space="preserve"> </w:t>
      </w:r>
      <w:r>
        <w:t>실행</w:t>
      </w:r>
      <w:r>
        <w:t xml:space="preserve">; LangGraph </w:t>
      </w:r>
      <w:r>
        <w:t>권장</w:t>
      </w:r>
      <w:r>
        <w:t>)</w:t>
      </w:r>
    </w:p>
    <w:p w14:paraId="0D410404" w14:textId="77777777" w:rsidR="004D06FD" w:rsidRDefault="00E03B5A">
      <w:pPr>
        <w:pStyle w:val="a0"/>
      </w:pPr>
      <w:r>
        <w:t xml:space="preserve">Generation Engine: LLM </w:t>
      </w:r>
      <w:r>
        <w:t>호출</w:t>
      </w:r>
      <w:r>
        <w:t>(</w:t>
      </w:r>
      <w:r>
        <w:t>프롬프트</w:t>
      </w:r>
      <w:r>
        <w:t xml:space="preserve"> </w:t>
      </w:r>
      <w:r>
        <w:t>템플릿</w:t>
      </w:r>
      <w:r>
        <w:t>/</w:t>
      </w:r>
      <w:r>
        <w:t>다이얼</w:t>
      </w:r>
      <w:r>
        <w:t xml:space="preserve"> U/E/M/S/H/2</w:t>
      </w:r>
      <w:r>
        <w:t>단계</w:t>
      </w:r>
      <w:r>
        <w:t xml:space="preserve"> </w:t>
      </w:r>
      <w:r>
        <w:t>생성</w:t>
      </w:r>
      <w:r>
        <w:t xml:space="preserve">) + </w:t>
      </w:r>
      <w:r>
        <w:t>후보군</w:t>
      </w:r>
      <w:r>
        <w:t xml:space="preserve"> </w:t>
      </w:r>
      <w:r>
        <w:t>생성</w:t>
      </w:r>
    </w:p>
    <w:p w14:paraId="1243D696" w14:textId="77777777" w:rsidR="004D06FD" w:rsidRDefault="00E03B5A">
      <w:pPr>
        <w:pStyle w:val="a0"/>
      </w:pPr>
      <w:r>
        <w:t>Validation Pipeline: Safety(PII/</w:t>
      </w:r>
      <w:r>
        <w:t>유해</w:t>
      </w:r>
      <w:r>
        <w:t xml:space="preserve">) + Similarity + Lore Consistency </w:t>
      </w:r>
      <w:r>
        <w:t>게이트</w:t>
      </w:r>
    </w:p>
    <w:p w14:paraId="4F8BF6C2" w14:textId="77777777" w:rsidR="004D06FD" w:rsidRDefault="00E03B5A">
      <w:pPr>
        <w:pStyle w:val="a0"/>
      </w:pPr>
      <w:r>
        <w:t xml:space="preserve">Writer Report Generator: </w:t>
      </w:r>
      <w:r>
        <w:t>작가용</w:t>
      </w:r>
      <w:r>
        <w:t xml:space="preserve"> </w:t>
      </w:r>
      <w:r>
        <w:t>리포트</w:t>
      </w:r>
      <w:r>
        <w:t xml:space="preserve"> </w:t>
      </w:r>
      <w:r>
        <w:t>템플릿에</w:t>
      </w:r>
      <w:r>
        <w:t xml:space="preserve"> </w:t>
      </w:r>
      <w:r>
        <w:t>맞춰</w:t>
      </w:r>
      <w:r>
        <w:t xml:space="preserve"> </w:t>
      </w:r>
      <w:r>
        <w:t>요약</w:t>
      </w:r>
      <w:r>
        <w:t>/</w:t>
      </w:r>
      <w:r>
        <w:t>정리</w:t>
      </w:r>
    </w:p>
    <w:p w14:paraId="47864824" w14:textId="77777777" w:rsidR="004D06FD" w:rsidRDefault="00E03B5A">
      <w:pPr>
        <w:pStyle w:val="a0"/>
      </w:pPr>
      <w:r>
        <w:t xml:space="preserve">Evaluation/Observability: </w:t>
      </w:r>
      <w:r>
        <w:t>회귀</w:t>
      </w:r>
      <w:r>
        <w:t xml:space="preserve"> </w:t>
      </w:r>
      <w:r>
        <w:t>테스트</w:t>
      </w:r>
      <w:r>
        <w:t xml:space="preserve">(promptfoo </w:t>
      </w:r>
      <w:r>
        <w:t>등</w:t>
      </w:r>
      <w:r>
        <w:t xml:space="preserve">), </w:t>
      </w:r>
      <w:r>
        <w:t>품질</w:t>
      </w:r>
      <w:r>
        <w:t xml:space="preserve"> </w:t>
      </w:r>
      <w:r>
        <w:t>지표</w:t>
      </w:r>
      <w:r>
        <w:t xml:space="preserve">, </w:t>
      </w:r>
      <w:r>
        <w:t>로깅</w:t>
      </w:r>
      <w:r>
        <w:t>/</w:t>
      </w:r>
      <w:r>
        <w:t>트레이싱</w:t>
      </w:r>
    </w:p>
    <w:p w14:paraId="058A7ADA" w14:textId="77777777" w:rsidR="004D06FD" w:rsidRDefault="00E03B5A">
      <w:pPr>
        <w:pStyle w:val="1"/>
      </w:pPr>
      <w:r>
        <w:t xml:space="preserve">3. </w:t>
      </w:r>
      <w:r>
        <w:t>도메인</w:t>
      </w:r>
      <w:r>
        <w:t xml:space="preserve"> </w:t>
      </w:r>
      <w:r>
        <w:t>모델</w:t>
      </w:r>
      <w:r>
        <w:t xml:space="preserve"> &amp; </w:t>
      </w:r>
      <w:r>
        <w:t>데이터</w:t>
      </w:r>
      <w:r>
        <w:t xml:space="preserve"> </w:t>
      </w:r>
      <w:r>
        <w:t>설계</w:t>
      </w:r>
    </w:p>
    <w:p w14:paraId="2C97B4A5" w14:textId="77777777" w:rsidR="004D06FD" w:rsidRDefault="00E03B5A">
      <w:pPr>
        <w:pStyle w:val="21"/>
      </w:pPr>
      <w:r>
        <w:t xml:space="preserve">3.1 </w:t>
      </w:r>
      <w:r>
        <w:t>핵심</w:t>
      </w:r>
      <w:r>
        <w:t xml:space="preserve"> </w:t>
      </w:r>
      <w:r>
        <w:t>용어</w:t>
      </w:r>
      <w:r>
        <w:t xml:space="preserve"> </w:t>
      </w:r>
      <w:r>
        <w:t>정의</w:t>
      </w:r>
      <w:r>
        <w:t>(</w:t>
      </w:r>
      <w:r>
        <w:t>개발자</w:t>
      </w:r>
      <w:r>
        <w:t xml:space="preserve"> </w:t>
      </w:r>
      <w:r>
        <w:t>관점</w:t>
      </w:r>
      <w:r>
        <w:t>)</w:t>
      </w:r>
    </w:p>
    <w:p w14:paraId="52F9E14D" w14:textId="77777777" w:rsidR="004D06FD" w:rsidRDefault="00E03B5A">
      <w:pPr>
        <w:pStyle w:val="a0"/>
      </w:pPr>
      <w:r>
        <w:t>Board(</w:t>
      </w:r>
      <w:r>
        <w:t>게시판</w:t>
      </w:r>
      <w:r>
        <w:t xml:space="preserve">, B01~B18): </w:t>
      </w:r>
      <w:r>
        <w:t>실제</w:t>
      </w:r>
      <w:r>
        <w:t xml:space="preserve"> </w:t>
      </w:r>
      <w:r>
        <w:t>발화</w:t>
      </w:r>
      <w:r>
        <w:t>/</w:t>
      </w:r>
      <w:r>
        <w:t>검증</w:t>
      </w:r>
      <w:r>
        <w:t>/</w:t>
      </w:r>
      <w:r>
        <w:t>거래</w:t>
      </w:r>
      <w:r>
        <w:t>/</w:t>
      </w:r>
      <w:r>
        <w:t>풍자</w:t>
      </w:r>
      <w:r>
        <w:t>/</w:t>
      </w:r>
      <w:r>
        <w:t>운영이</w:t>
      </w:r>
      <w:r>
        <w:t xml:space="preserve"> </w:t>
      </w:r>
      <w:r>
        <w:t>일어나는</w:t>
      </w:r>
      <w:r>
        <w:t xml:space="preserve"> </w:t>
      </w:r>
      <w:r>
        <w:t>단위</w:t>
      </w:r>
      <w:r>
        <w:t xml:space="preserve">. </w:t>
      </w:r>
      <w:r>
        <w:t>스레드</w:t>
      </w:r>
      <w:r>
        <w:t>/</w:t>
      </w:r>
      <w:r>
        <w:t>댓글은</w:t>
      </w:r>
      <w:r>
        <w:t xml:space="preserve"> </w:t>
      </w:r>
      <w:r>
        <w:t>반드시</w:t>
      </w:r>
      <w:r>
        <w:t xml:space="preserve"> </w:t>
      </w:r>
      <w:r>
        <w:t>특정</w:t>
      </w:r>
      <w:r>
        <w:t xml:space="preserve"> board_id</w:t>
      </w:r>
      <w:r>
        <w:t>를</w:t>
      </w:r>
      <w:r>
        <w:t xml:space="preserve"> </w:t>
      </w:r>
      <w:r>
        <w:t>가진다</w:t>
      </w:r>
      <w:r>
        <w:t>.</w:t>
      </w:r>
    </w:p>
    <w:p w14:paraId="57452C20" w14:textId="77777777" w:rsidR="004D06FD" w:rsidRDefault="00E03B5A">
      <w:pPr>
        <w:pStyle w:val="a0"/>
      </w:pPr>
      <w:r>
        <w:t>Community Lens(</w:t>
      </w:r>
      <w:r>
        <w:t>커뮤니티</w:t>
      </w:r>
      <w:r>
        <w:t xml:space="preserve"> </w:t>
      </w:r>
      <w:r>
        <w:t>렌즈</w:t>
      </w:r>
      <w:r>
        <w:t xml:space="preserve">, COM-PLZ-001~004): </w:t>
      </w:r>
      <w:r>
        <w:t>같은</w:t>
      </w:r>
      <w:r>
        <w:t xml:space="preserve"> </w:t>
      </w:r>
      <w:r>
        <w:t>사건을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프레임으로</w:t>
      </w:r>
      <w:r>
        <w:t xml:space="preserve"> </w:t>
      </w:r>
      <w:r>
        <w:t>해석하는</w:t>
      </w:r>
      <w:r>
        <w:t xml:space="preserve"> </w:t>
      </w:r>
      <w:r>
        <w:t>문화</w:t>
      </w:r>
      <w:r>
        <w:t xml:space="preserve"> </w:t>
      </w:r>
      <w:r>
        <w:t>필터</w:t>
      </w:r>
      <w:r>
        <w:t>. ‘zone_id’</w:t>
      </w:r>
      <w:r>
        <w:t>로도</w:t>
      </w:r>
      <w:r>
        <w:t xml:space="preserve"> </w:t>
      </w:r>
      <w:r>
        <w:t>표기</w:t>
      </w:r>
      <w:r>
        <w:t xml:space="preserve"> </w:t>
      </w:r>
      <w:r>
        <w:t>가능</w:t>
      </w:r>
      <w:r>
        <w:t xml:space="preserve">(A/B/C/D </w:t>
      </w:r>
      <w:r>
        <w:t>매핑</w:t>
      </w:r>
      <w:r>
        <w:t>).</w:t>
      </w:r>
    </w:p>
    <w:p w14:paraId="13BAA9B6" w14:textId="77777777" w:rsidR="004D06FD" w:rsidRDefault="00E03B5A">
      <w:pPr>
        <w:pStyle w:val="a0"/>
      </w:pPr>
      <w:r>
        <w:t>Thread(</w:t>
      </w:r>
      <w:r>
        <w:t>스레드</w:t>
      </w:r>
      <w:r>
        <w:t>): 1</w:t>
      </w:r>
      <w:r>
        <w:t>개의</w:t>
      </w:r>
      <w:r>
        <w:t xml:space="preserve"> </w:t>
      </w:r>
      <w:r>
        <w:t>본문</w:t>
      </w:r>
      <w:r>
        <w:t>(post) + N</w:t>
      </w:r>
      <w:r>
        <w:t>개의</w:t>
      </w:r>
      <w:r>
        <w:t xml:space="preserve"> </w:t>
      </w:r>
      <w:r>
        <w:t>댓글</w:t>
      </w:r>
      <w:r>
        <w:t xml:space="preserve">(comment) + </w:t>
      </w:r>
      <w:r>
        <w:t>플랫폼</w:t>
      </w:r>
      <w:r>
        <w:t xml:space="preserve"> </w:t>
      </w:r>
      <w:r>
        <w:t>메타</w:t>
      </w:r>
      <w:r>
        <w:t>(</w:t>
      </w:r>
      <w:r>
        <w:t>노출</w:t>
      </w:r>
      <w:r>
        <w:t>/</w:t>
      </w:r>
      <w:r>
        <w:t>신고</w:t>
      </w:r>
      <w:r>
        <w:t>/</w:t>
      </w:r>
      <w:r>
        <w:t>보존권</w:t>
      </w:r>
      <w:r>
        <w:t>/</w:t>
      </w:r>
      <w:r>
        <w:t>상태</w:t>
      </w:r>
      <w:r>
        <w:t>)</w:t>
      </w:r>
      <w:r>
        <w:t>를</w:t>
      </w:r>
      <w:r>
        <w:t xml:space="preserve"> </w:t>
      </w:r>
      <w:r>
        <w:t>포함하는</w:t>
      </w:r>
      <w:r>
        <w:t xml:space="preserve"> </w:t>
      </w:r>
      <w:r>
        <w:t>실행</w:t>
      </w:r>
      <w:r>
        <w:t xml:space="preserve"> </w:t>
      </w:r>
      <w:r>
        <w:t>단위</w:t>
      </w:r>
      <w:r>
        <w:t>.</w:t>
      </w:r>
    </w:p>
    <w:p w14:paraId="7B0D55AC" w14:textId="77777777" w:rsidR="004D06FD" w:rsidRDefault="00E03B5A">
      <w:pPr>
        <w:pStyle w:val="a0"/>
      </w:pPr>
      <w:r>
        <w:t>Evidence(</w:t>
      </w:r>
      <w:r>
        <w:t>증거</w:t>
      </w:r>
      <w:r>
        <w:t>): DOC(</w:t>
      </w:r>
      <w:r>
        <w:t>정본</w:t>
      </w:r>
      <w:r>
        <w:t xml:space="preserve"> </w:t>
      </w:r>
      <w:r>
        <w:t>문서</w:t>
      </w:r>
      <w:r>
        <w:t>), LOG(</w:t>
      </w:r>
      <w:r>
        <w:t>현장</w:t>
      </w:r>
      <w:r>
        <w:t xml:space="preserve"> </w:t>
      </w:r>
      <w:r>
        <w:t>로그</w:t>
      </w:r>
      <w:r>
        <w:t>), THREAD(</w:t>
      </w:r>
      <w:r>
        <w:t>스레드</w:t>
      </w:r>
      <w:r>
        <w:t>/</w:t>
      </w:r>
      <w:r>
        <w:t>발췌</w:t>
      </w:r>
      <w:r>
        <w:t>), SIGN/</w:t>
      </w:r>
      <w:r>
        <w:t>마나사인</w:t>
      </w:r>
      <w:r>
        <w:t xml:space="preserve"> </w:t>
      </w:r>
      <w:r>
        <w:t>등</w:t>
      </w:r>
      <w:r>
        <w:t xml:space="preserve">. </w:t>
      </w:r>
      <w:r>
        <w:t>증거</w:t>
      </w:r>
      <w:r>
        <w:t xml:space="preserve"> </w:t>
      </w:r>
      <w:r>
        <w:t>등급이</w:t>
      </w:r>
      <w:r>
        <w:t xml:space="preserve"> </w:t>
      </w:r>
      <w:r>
        <w:t>갈등의</w:t>
      </w:r>
      <w:r>
        <w:t xml:space="preserve"> </w:t>
      </w:r>
      <w:r>
        <w:t>연료가</w:t>
      </w:r>
      <w:r>
        <w:t xml:space="preserve"> </w:t>
      </w:r>
      <w:r>
        <w:t>된다</w:t>
      </w:r>
      <w:r>
        <w:t>.</w:t>
      </w:r>
    </w:p>
    <w:p w14:paraId="499CAE48" w14:textId="77777777" w:rsidR="004D06FD" w:rsidRDefault="00E03B5A">
      <w:pPr>
        <w:pStyle w:val="a0"/>
      </w:pPr>
      <w:r>
        <w:t>Preserve Token(</w:t>
      </w:r>
      <w:r>
        <w:t>보존권</w:t>
      </w:r>
      <w:r>
        <w:t xml:space="preserve">): </w:t>
      </w:r>
      <w:r>
        <w:t>특정</w:t>
      </w:r>
      <w:r>
        <w:t xml:space="preserve"> </w:t>
      </w:r>
      <w:r>
        <w:t>글을</w:t>
      </w:r>
      <w:r>
        <w:t xml:space="preserve"> ‘</w:t>
      </w:r>
      <w:r>
        <w:t>보존</w:t>
      </w:r>
      <w:r>
        <w:t>/</w:t>
      </w:r>
      <w:r>
        <w:t>노출</w:t>
      </w:r>
      <w:r>
        <w:t>’</w:t>
      </w:r>
      <w:r>
        <w:t>시키는</w:t>
      </w:r>
      <w:r>
        <w:t xml:space="preserve"> </w:t>
      </w:r>
      <w:r>
        <w:t>경제</w:t>
      </w:r>
      <w:r>
        <w:t>/</w:t>
      </w:r>
      <w:r>
        <w:t>권력</w:t>
      </w:r>
      <w:r>
        <w:t xml:space="preserve"> </w:t>
      </w:r>
      <w:r>
        <w:t>도구</w:t>
      </w:r>
      <w:r>
        <w:t xml:space="preserve">. </w:t>
      </w:r>
      <w:r>
        <w:t>노출</w:t>
      </w:r>
      <w:r>
        <w:t xml:space="preserve"> </w:t>
      </w:r>
      <w:r>
        <w:t>점수에</w:t>
      </w:r>
      <w:r>
        <w:t xml:space="preserve"> </w:t>
      </w:r>
      <w:r>
        <w:t>강하게</w:t>
      </w:r>
      <w:r>
        <w:t xml:space="preserve"> </w:t>
      </w:r>
      <w:r>
        <w:t>반영</w:t>
      </w:r>
      <w:r>
        <w:t>.</w:t>
      </w:r>
    </w:p>
    <w:p w14:paraId="1AD6D14E" w14:textId="77777777" w:rsidR="004D06FD" w:rsidRDefault="00E03B5A">
      <w:pPr>
        <w:pStyle w:val="a0"/>
      </w:pPr>
      <w:r>
        <w:t>Lock(</w:t>
      </w:r>
      <w:r>
        <w:t>봉문</w:t>
      </w:r>
      <w:r>
        <w:t xml:space="preserve">): </w:t>
      </w:r>
      <w:r>
        <w:t>스레드의</w:t>
      </w:r>
      <w:r>
        <w:t xml:space="preserve"> </w:t>
      </w:r>
      <w:r>
        <w:t>작성</w:t>
      </w:r>
      <w:r>
        <w:t>/</w:t>
      </w:r>
      <w:r>
        <w:t>댓글을</w:t>
      </w:r>
      <w:r>
        <w:t xml:space="preserve"> </w:t>
      </w:r>
      <w:r>
        <w:t>막아</w:t>
      </w:r>
      <w:r>
        <w:t xml:space="preserve"> </w:t>
      </w:r>
      <w:r>
        <w:t>확산을</w:t>
      </w:r>
      <w:r>
        <w:t xml:space="preserve"> </w:t>
      </w:r>
      <w:r>
        <w:t>멈춤</w:t>
      </w:r>
      <w:r>
        <w:t>. Ghost(</w:t>
      </w:r>
      <w:r>
        <w:t>유령처리</w:t>
      </w:r>
      <w:r>
        <w:t xml:space="preserve">): </w:t>
      </w:r>
      <w:r>
        <w:t>정렬</w:t>
      </w:r>
      <w:r>
        <w:t>/</w:t>
      </w:r>
      <w:r>
        <w:t>검색에서</w:t>
      </w:r>
      <w:r>
        <w:t xml:space="preserve"> </w:t>
      </w:r>
      <w:r>
        <w:t>제외하되</w:t>
      </w:r>
      <w:r>
        <w:t xml:space="preserve"> </w:t>
      </w:r>
      <w:r>
        <w:t>직접</w:t>
      </w:r>
      <w:r>
        <w:t xml:space="preserve"> </w:t>
      </w:r>
      <w:r>
        <w:t>링크로</w:t>
      </w:r>
      <w:r>
        <w:t xml:space="preserve"> </w:t>
      </w:r>
      <w:r>
        <w:t>접근</w:t>
      </w:r>
      <w:r>
        <w:t xml:space="preserve"> </w:t>
      </w:r>
      <w:r>
        <w:t>가능</w:t>
      </w:r>
      <w:r>
        <w:t>.</w:t>
      </w:r>
    </w:p>
    <w:p w14:paraId="3E286C50" w14:textId="77777777" w:rsidR="004D06FD" w:rsidRDefault="00E03B5A">
      <w:pPr>
        <w:pStyle w:val="a0"/>
      </w:pPr>
      <w:r>
        <w:t xml:space="preserve">Dials(U/E/M/S/H): </w:t>
      </w:r>
      <w:r>
        <w:t>긴급성</w:t>
      </w:r>
      <w:r>
        <w:t>/</w:t>
      </w:r>
      <w:r>
        <w:t>증거마찰</w:t>
      </w:r>
      <w:r>
        <w:t>/</w:t>
      </w:r>
      <w:r>
        <w:t>도덕</w:t>
      </w:r>
      <w:r>
        <w:t>·</w:t>
      </w:r>
      <w:r>
        <w:t>규정</w:t>
      </w:r>
      <w:r>
        <w:t>/</w:t>
      </w:r>
      <w:r>
        <w:t>계층</w:t>
      </w:r>
      <w:r>
        <w:t>·</w:t>
      </w:r>
      <w:r>
        <w:t>정치</w:t>
      </w:r>
      <w:r>
        <w:t>/</w:t>
      </w:r>
      <w:r>
        <w:t>유머</w:t>
      </w:r>
      <w:r>
        <w:t>·</w:t>
      </w:r>
      <w:r>
        <w:t>밈</w:t>
      </w:r>
      <w:r>
        <w:t xml:space="preserve"> — </w:t>
      </w:r>
      <w:r>
        <w:t>생성</w:t>
      </w:r>
      <w:r>
        <w:t xml:space="preserve"> </w:t>
      </w:r>
      <w:r>
        <w:t>톤과</w:t>
      </w:r>
      <w:r>
        <w:t xml:space="preserve"> </w:t>
      </w:r>
      <w:r>
        <w:t>갈등</w:t>
      </w:r>
      <w:r>
        <w:t xml:space="preserve"> </w:t>
      </w:r>
      <w:r>
        <w:t>엔진을</w:t>
      </w:r>
      <w:r>
        <w:t xml:space="preserve"> </w:t>
      </w:r>
      <w:r>
        <w:t>조절</w:t>
      </w:r>
    </w:p>
    <w:p w14:paraId="2FCFFDC6" w14:textId="77777777" w:rsidR="004D06FD" w:rsidRDefault="00E03B5A">
      <w:pPr>
        <w:pStyle w:val="21"/>
      </w:pPr>
      <w:r>
        <w:lastRenderedPageBreak/>
        <w:t>3.2 ID/</w:t>
      </w:r>
      <w:r>
        <w:t>버전</w:t>
      </w:r>
      <w:r>
        <w:t xml:space="preserve"> </w:t>
      </w:r>
      <w:r>
        <w:t>규칙</w:t>
      </w:r>
      <w:r>
        <w:t>(</w:t>
      </w:r>
      <w:r>
        <w:t>권장</w:t>
      </w:r>
      <w:r>
        <w:t>)</w:t>
      </w:r>
    </w:p>
    <w:p w14:paraId="59475E0F" w14:textId="77777777" w:rsidR="004D06FD" w:rsidRDefault="00E03B5A">
      <w:r>
        <w:t>런타임과</w:t>
      </w:r>
      <w:r>
        <w:t xml:space="preserve"> </w:t>
      </w:r>
      <w:r>
        <w:t>지식</w:t>
      </w:r>
      <w:r>
        <w:t xml:space="preserve"> </w:t>
      </w:r>
      <w:r>
        <w:t>저장소에서</w:t>
      </w:r>
      <w:r>
        <w:t xml:space="preserve"> </w:t>
      </w:r>
      <w:r>
        <w:t>안정적으로</w:t>
      </w:r>
      <w:r>
        <w:t xml:space="preserve"> </w:t>
      </w:r>
      <w:r>
        <w:t>참조하기</w:t>
      </w:r>
      <w:r>
        <w:t xml:space="preserve"> </w:t>
      </w:r>
      <w:r>
        <w:t>위해</w:t>
      </w:r>
      <w:r>
        <w:t xml:space="preserve">, </w:t>
      </w:r>
      <w:r>
        <w:t>모든</w:t>
      </w:r>
      <w:r>
        <w:t xml:space="preserve"> </w:t>
      </w:r>
      <w:r>
        <w:t>엔티티는</w:t>
      </w:r>
      <w:r>
        <w:t xml:space="preserve"> </w:t>
      </w:r>
      <w:r>
        <w:t>고정</w:t>
      </w:r>
      <w:r>
        <w:t xml:space="preserve"> ID</w:t>
      </w:r>
      <w:r>
        <w:t>를</w:t>
      </w:r>
      <w:r>
        <w:t xml:space="preserve"> </w:t>
      </w:r>
      <w:r>
        <w:t>가진다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06FD" w14:paraId="2E3B653F" w14:textId="77777777">
        <w:trPr>
          <w:jc w:val="center"/>
        </w:trPr>
        <w:tc>
          <w:tcPr>
            <w:tcW w:w="2880" w:type="dxa"/>
          </w:tcPr>
          <w:p w14:paraId="21F04A14" w14:textId="77777777" w:rsidR="004D06FD" w:rsidRDefault="00E03B5A">
            <w:r>
              <w:t>대상</w:t>
            </w:r>
          </w:p>
        </w:tc>
        <w:tc>
          <w:tcPr>
            <w:tcW w:w="2880" w:type="dxa"/>
          </w:tcPr>
          <w:p w14:paraId="1A56B8EF" w14:textId="77777777" w:rsidR="004D06FD" w:rsidRDefault="00E03B5A">
            <w:r>
              <w:t xml:space="preserve">ID </w:t>
            </w:r>
            <w:r>
              <w:t>패턴</w:t>
            </w:r>
            <w:r>
              <w:t>(</w:t>
            </w:r>
            <w:r>
              <w:t>예</w:t>
            </w:r>
            <w:r>
              <w:t>)</w:t>
            </w:r>
          </w:p>
        </w:tc>
        <w:tc>
          <w:tcPr>
            <w:tcW w:w="2880" w:type="dxa"/>
          </w:tcPr>
          <w:p w14:paraId="0C01703C" w14:textId="77777777" w:rsidR="004D06FD" w:rsidRDefault="00E03B5A">
            <w:r>
              <w:t>비고</w:t>
            </w:r>
          </w:p>
        </w:tc>
      </w:tr>
      <w:tr w:rsidR="004D06FD" w14:paraId="7DFE7966" w14:textId="77777777">
        <w:trPr>
          <w:jc w:val="center"/>
        </w:trPr>
        <w:tc>
          <w:tcPr>
            <w:tcW w:w="2880" w:type="dxa"/>
          </w:tcPr>
          <w:p w14:paraId="37A7E540" w14:textId="77777777" w:rsidR="004D06FD" w:rsidRDefault="00E03B5A">
            <w:r>
              <w:t>커뮤니티</w:t>
            </w:r>
            <w:r>
              <w:t xml:space="preserve"> </w:t>
            </w:r>
            <w:r>
              <w:t>렌즈</w:t>
            </w:r>
          </w:p>
        </w:tc>
        <w:tc>
          <w:tcPr>
            <w:tcW w:w="2880" w:type="dxa"/>
          </w:tcPr>
          <w:p w14:paraId="3F12870A" w14:textId="77777777" w:rsidR="004D06FD" w:rsidRDefault="00E03B5A">
            <w:r>
              <w:t>COM-PLZ-001 ~ 004</w:t>
            </w:r>
          </w:p>
        </w:tc>
        <w:tc>
          <w:tcPr>
            <w:tcW w:w="2880" w:type="dxa"/>
          </w:tcPr>
          <w:p w14:paraId="44D36CB7" w14:textId="77777777" w:rsidR="004D06FD" w:rsidRDefault="00E03B5A">
            <w:r>
              <w:t>대표</w:t>
            </w:r>
            <w:r>
              <w:t xml:space="preserve"> </w:t>
            </w:r>
            <w:r>
              <w:t>커뮤니티</w:t>
            </w:r>
            <w:r>
              <w:t xml:space="preserve"> </w:t>
            </w:r>
            <w:r>
              <w:t>카드</w:t>
            </w:r>
            <w:r>
              <w:t xml:space="preserve"> ID</w:t>
            </w:r>
          </w:p>
        </w:tc>
      </w:tr>
      <w:tr w:rsidR="004D06FD" w14:paraId="604DFE9F" w14:textId="77777777">
        <w:trPr>
          <w:jc w:val="center"/>
        </w:trPr>
        <w:tc>
          <w:tcPr>
            <w:tcW w:w="2880" w:type="dxa"/>
          </w:tcPr>
          <w:p w14:paraId="268444DA" w14:textId="77777777" w:rsidR="004D06FD" w:rsidRDefault="00E03B5A">
            <w:r>
              <w:t>게시판</w:t>
            </w:r>
          </w:p>
        </w:tc>
        <w:tc>
          <w:tcPr>
            <w:tcW w:w="2880" w:type="dxa"/>
          </w:tcPr>
          <w:p w14:paraId="3B523058" w14:textId="77777777" w:rsidR="004D06FD" w:rsidRDefault="00E03B5A">
            <w:r>
              <w:t>B01 ~ B18</w:t>
            </w:r>
          </w:p>
        </w:tc>
        <w:tc>
          <w:tcPr>
            <w:tcW w:w="2880" w:type="dxa"/>
          </w:tcPr>
          <w:p w14:paraId="5B156EF1" w14:textId="77777777" w:rsidR="004D06FD" w:rsidRDefault="00E03B5A">
            <w:r>
              <w:t>Board Pack</w:t>
            </w:r>
            <w:r>
              <w:t>의</w:t>
            </w:r>
            <w:r>
              <w:t xml:space="preserve"> </w:t>
            </w:r>
            <w:r>
              <w:t>고정</w:t>
            </w:r>
            <w:r>
              <w:t xml:space="preserve"> ID</w:t>
            </w:r>
          </w:p>
        </w:tc>
      </w:tr>
      <w:tr w:rsidR="004D06FD" w14:paraId="4D77D835" w14:textId="77777777">
        <w:trPr>
          <w:jc w:val="center"/>
        </w:trPr>
        <w:tc>
          <w:tcPr>
            <w:tcW w:w="2880" w:type="dxa"/>
          </w:tcPr>
          <w:p w14:paraId="2B2E0942" w14:textId="77777777" w:rsidR="004D06FD" w:rsidRDefault="00E03B5A">
            <w:r>
              <w:t>스레드</w:t>
            </w:r>
            <w:r>
              <w:t xml:space="preserve"> </w:t>
            </w:r>
            <w:r>
              <w:t>템플릿</w:t>
            </w:r>
          </w:p>
        </w:tc>
        <w:tc>
          <w:tcPr>
            <w:tcW w:w="2880" w:type="dxa"/>
          </w:tcPr>
          <w:p w14:paraId="2025E73F" w14:textId="77777777" w:rsidR="004D06FD" w:rsidRDefault="00E03B5A">
            <w:r>
              <w:t>T1 ~ T12</w:t>
            </w:r>
          </w:p>
        </w:tc>
        <w:tc>
          <w:tcPr>
            <w:tcW w:w="2880" w:type="dxa"/>
          </w:tcPr>
          <w:p w14:paraId="69250D30" w14:textId="77777777" w:rsidR="004D06FD" w:rsidRDefault="00E03B5A">
            <w:r>
              <w:t>Thread Template Pack</w:t>
            </w:r>
          </w:p>
        </w:tc>
      </w:tr>
      <w:tr w:rsidR="004D06FD" w14:paraId="4693E5F7" w14:textId="77777777">
        <w:trPr>
          <w:jc w:val="center"/>
        </w:trPr>
        <w:tc>
          <w:tcPr>
            <w:tcW w:w="2880" w:type="dxa"/>
          </w:tcPr>
          <w:p w14:paraId="09AE4711" w14:textId="77777777" w:rsidR="004D06FD" w:rsidRDefault="00E03B5A">
            <w:r>
              <w:t>댓글</w:t>
            </w:r>
            <w:r>
              <w:t xml:space="preserve"> </w:t>
            </w:r>
            <w:r>
              <w:t>흐름</w:t>
            </w:r>
          </w:p>
        </w:tc>
        <w:tc>
          <w:tcPr>
            <w:tcW w:w="2880" w:type="dxa"/>
          </w:tcPr>
          <w:p w14:paraId="7DE91A88" w14:textId="77777777" w:rsidR="004D06FD" w:rsidRDefault="00E03B5A">
            <w:r>
              <w:t>P1 ~ P6</w:t>
            </w:r>
          </w:p>
        </w:tc>
        <w:tc>
          <w:tcPr>
            <w:tcW w:w="2880" w:type="dxa"/>
          </w:tcPr>
          <w:p w14:paraId="72ABDEEC" w14:textId="77777777" w:rsidR="004D06FD" w:rsidRDefault="00E03B5A">
            <w:r>
              <w:t>Comment Flow Pack</w:t>
            </w:r>
          </w:p>
        </w:tc>
      </w:tr>
      <w:tr w:rsidR="004D06FD" w14:paraId="6ABCE23D" w14:textId="77777777">
        <w:trPr>
          <w:jc w:val="center"/>
        </w:trPr>
        <w:tc>
          <w:tcPr>
            <w:tcW w:w="2880" w:type="dxa"/>
          </w:tcPr>
          <w:p w14:paraId="32EA13AA" w14:textId="77777777" w:rsidR="004D06FD" w:rsidRDefault="00E03B5A">
            <w:r>
              <w:t>룰</w:t>
            </w:r>
          </w:p>
        </w:tc>
        <w:tc>
          <w:tcPr>
            <w:tcW w:w="2880" w:type="dxa"/>
          </w:tcPr>
          <w:p w14:paraId="59013FEA" w14:textId="77777777" w:rsidR="004D06FD" w:rsidRDefault="00E03B5A">
            <w:r>
              <w:t>RULE-XXXX</w:t>
            </w:r>
          </w:p>
        </w:tc>
        <w:tc>
          <w:tcPr>
            <w:tcW w:w="2880" w:type="dxa"/>
          </w:tcPr>
          <w:p w14:paraId="1FFDE813" w14:textId="77777777" w:rsidR="004D06FD" w:rsidRDefault="00E03B5A">
            <w:r>
              <w:t>Rule Pack</w:t>
            </w:r>
          </w:p>
        </w:tc>
      </w:tr>
      <w:tr w:rsidR="004D06FD" w14:paraId="5CD21BE5" w14:textId="77777777">
        <w:trPr>
          <w:jc w:val="center"/>
        </w:trPr>
        <w:tc>
          <w:tcPr>
            <w:tcW w:w="2880" w:type="dxa"/>
          </w:tcPr>
          <w:p w14:paraId="6B4026FC" w14:textId="77777777" w:rsidR="004D06FD" w:rsidRDefault="00E03B5A">
            <w:r>
              <w:t>조직</w:t>
            </w:r>
          </w:p>
        </w:tc>
        <w:tc>
          <w:tcPr>
            <w:tcW w:w="2880" w:type="dxa"/>
          </w:tcPr>
          <w:p w14:paraId="17246FCF" w14:textId="77777777" w:rsidR="004D06FD" w:rsidRDefault="00E03B5A">
            <w:r>
              <w:t>ORG-XXXX</w:t>
            </w:r>
          </w:p>
        </w:tc>
        <w:tc>
          <w:tcPr>
            <w:tcW w:w="2880" w:type="dxa"/>
          </w:tcPr>
          <w:p w14:paraId="6BE21F27" w14:textId="77777777" w:rsidR="004D06FD" w:rsidRDefault="00E03B5A">
            <w:r>
              <w:t>Entity Pack</w:t>
            </w:r>
          </w:p>
        </w:tc>
      </w:tr>
      <w:tr w:rsidR="004D06FD" w14:paraId="293E643F" w14:textId="77777777">
        <w:trPr>
          <w:jc w:val="center"/>
        </w:trPr>
        <w:tc>
          <w:tcPr>
            <w:tcW w:w="2880" w:type="dxa"/>
          </w:tcPr>
          <w:p w14:paraId="0384FC6F" w14:textId="77777777" w:rsidR="004D06FD" w:rsidRDefault="00E03B5A">
            <w:r>
              <w:t>인물</w:t>
            </w:r>
          </w:p>
        </w:tc>
        <w:tc>
          <w:tcPr>
            <w:tcW w:w="2880" w:type="dxa"/>
          </w:tcPr>
          <w:p w14:paraId="1FD4D271" w14:textId="77777777" w:rsidR="004D06FD" w:rsidRDefault="00E03B5A">
            <w:r>
              <w:t>CHAR-XXXX</w:t>
            </w:r>
          </w:p>
        </w:tc>
        <w:tc>
          <w:tcPr>
            <w:tcW w:w="2880" w:type="dxa"/>
          </w:tcPr>
          <w:p w14:paraId="429A01A8" w14:textId="77777777" w:rsidR="004D06FD" w:rsidRDefault="00E03B5A">
            <w:r>
              <w:t>Entity/Persona Pack</w:t>
            </w:r>
          </w:p>
        </w:tc>
      </w:tr>
      <w:tr w:rsidR="004D06FD" w14:paraId="5AF6C59A" w14:textId="77777777">
        <w:trPr>
          <w:jc w:val="center"/>
        </w:trPr>
        <w:tc>
          <w:tcPr>
            <w:tcW w:w="2880" w:type="dxa"/>
          </w:tcPr>
          <w:p w14:paraId="59989309" w14:textId="77777777" w:rsidR="004D06FD" w:rsidRDefault="00E03B5A">
            <w:r>
              <w:t>아키타입</w:t>
            </w:r>
          </w:p>
        </w:tc>
        <w:tc>
          <w:tcPr>
            <w:tcW w:w="2880" w:type="dxa"/>
          </w:tcPr>
          <w:p w14:paraId="4D4DAB6B" w14:textId="77777777" w:rsidR="004D06FD" w:rsidRDefault="00E03B5A">
            <w:r>
              <w:t>AG-XX</w:t>
            </w:r>
          </w:p>
        </w:tc>
        <w:tc>
          <w:tcPr>
            <w:tcW w:w="2880" w:type="dxa"/>
          </w:tcPr>
          <w:p w14:paraId="37B5F7F8" w14:textId="77777777" w:rsidR="004D06FD" w:rsidRDefault="00E03B5A">
            <w:r>
              <w:t>참여자</w:t>
            </w:r>
            <w:r>
              <w:t xml:space="preserve"> </w:t>
            </w:r>
            <w:r>
              <w:t>캐스팅에</w:t>
            </w:r>
            <w:r>
              <w:t xml:space="preserve"> </w:t>
            </w:r>
            <w:r>
              <w:t>사용</w:t>
            </w:r>
          </w:p>
        </w:tc>
      </w:tr>
      <w:tr w:rsidR="004D06FD" w14:paraId="35E338A9" w14:textId="77777777">
        <w:trPr>
          <w:jc w:val="center"/>
        </w:trPr>
        <w:tc>
          <w:tcPr>
            <w:tcW w:w="2880" w:type="dxa"/>
          </w:tcPr>
          <w:p w14:paraId="48077CFC" w14:textId="77777777" w:rsidR="004D06FD" w:rsidRDefault="00E03B5A">
            <w:r>
              <w:t>페르소나</w:t>
            </w:r>
            <w:r>
              <w:t xml:space="preserve"> </w:t>
            </w:r>
            <w:r>
              <w:t>카드</w:t>
            </w:r>
          </w:p>
        </w:tc>
        <w:tc>
          <w:tcPr>
            <w:tcW w:w="2880" w:type="dxa"/>
          </w:tcPr>
          <w:p w14:paraId="6252B9CB" w14:textId="77777777" w:rsidR="004D06FD" w:rsidRDefault="00E03B5A">
            <w:r>
              <w:t xml:space="preserve">PXX </w:t>
            </w:r>
            <w:r>
              <w:t>또는</w:t>
            </w:r>
            <w:r>
              <w:t xml:space="preserve"> CHAR-XXXX</w:t>
            </w:r>
          </w:p>
        </w:tc>
        <w:tc>
          <w:tcPr>
            <w:tcW w:w="2880" w:type="dxa"/>
          </w:tcPr>
          <w:p w14:paraId="1AAE9051" w14:textId="77777777" w:rsidR="004D06FD" w:rsidRDefault="00E03B5A">
            <w:r>
              <w:t>실제</w:t>
            </w:r>
            <w:r>
              <w:t xml:space="preserve"> </w:t>
            </w:r>
            <w:r>
              <w:t>캐릭터</w:t>
            </w:r>
            <w:r>
              <w:t>/</w:t>
            </w:r>
            <w:r>
              <w:t>샘플</w:t>
            </w:r>
            <w:r>
              <w:t xml:space="preserve"> </w:t>
            </w:r>
            <w:r>
              <w:t>카드</w:t>
            </w:r>
          </w:p>
        </w:tc>
      </w:tr>
    </w:tbl>
    <w:p w14:paraId="69017EF0" w14:textId="77777777" w:rsidR="004D06FD" w:rsidRDefault="00E03B5A">
      <w:pPr>
        <w:pStyle w:val="21"/>
      </w:pPr>
      <w:r>
        <w:t xml:space="preserve">3.3 </w:t>
      </w:r>
      <w:r>
        <w:t>데이터</w:t>
      </w:r>
      <w:r>
        <w:t xml:space="preserve"> </w:t>
      </w:r>
      <w:r>
        <w:t>포맷</w:t>
      </w:r>
      <w:r>
        <w:t>(</w:t>
      </w:r>
      <w:r>
        <w:t>저장</w:t>
      </w:r>
      <w:r>
        <w:t>/</w:t>
      </w:r>
      <w:r>
        <w:t>교환</w:t>
      </w:r>
      <w:r>
        <w:t>)</w:t>
      </w:r>
    </w:p>
    <w:p w14:paraId="796FAB54" w14:textId="77777777" w:rsidR="004D06FD" w:rsidRDefault="00E03B5A">
      <w:pPr>
        <w:pStyle w:val="a0"/>
      </w:pPr>
      <w:r>
        <w:t xml:space="preserve">Pack(JSON): </w:t>
      </w:r>
      <w:r>
        <w:t>규칙</w:t>
      </w:r>
      <w:r>
        <w:t>/</w:t>
      </w:r>
      <w:r>
        <w:t>엔티티</w:t>
      </w:r>
      <w:r>
        <w:t>/</w:t>
      </w:r>
      <w:r>
        <w:t>커뮤니티</w:t>
      </w:r>
      <w:r>
        <w:t>/</w:t>
      </w:r>
      <w:r>
        <w:t>보드</w:t>
      </w:r>
      <w:r>
        <w:t>/</w:t>
      </w:r>
      <w:r>
        <w:t>페르소나</w:t>
      </w:r>
      <w:r>
        <w:t>/</w:t>
      </w:r>
      <w:r>
        <w:t>템플릿을</w:t>
      </w:r>
      <w:r>
        <w:t xml:space="preserve"> ‘ID</w:t>
      </w:r>
      <w:r>
        <w:t>로</w:t>
      </w:r>
      <w:r>
        <w:t xml:space="preserve"> </w:t>
      </w:r>
      <w:r>
        <w:t>참조</w:t>
      </w:r>
      <w:r>
        <w:t xml:space="preserve"> </w:t>
      </w:r>
      <w:r>
        <w:t>가능</w:t>
      </w:r>
      <w:r>
        <w:t>’</w:t>
      </w:r>
      <w:r>
        <w:t>한</w:t>
      </w:r>
      <w:r>
        <w:t xml:space="preserve"> </w:t>
      </w:r>
      <w:r>
        <w:t>구조로</w:t>
      </w:r>
      <w:r>
        <w:t xml:space="preserve"> </w:t>
      </w:r>
      <w:r>
        <w:t>저장</w:t>
      </w:r>
      <w:r>
        <w:t>(</w:t>
      </w:r>
      <w:r>
        <w:t>예</w:t>
      </w:r>
      <w:r>
        <w:t>: Appendix C</w:t>
      </w:r>
      <w:r>
        <w:t>의</w:t>
      </w:r>
      <w:r>
        <w:t xml:space="preserve"> Rule Pack/Entity Pack/Community Pack).</w:t>
      </w:r>
    </w:p>
    <w:p w14:paraId="4C0CB62B" w14:textId="77777777" w:rsidR="004D06FD" w:rsidRDefault="00E03B5A">
      <w:pPr>
        <w:pStyle w:val="a0"/>
      </w:pPr>
      <w:r>
        <w:t xml:space="preserve">Corpus(JSONL): </w:t>
      </w:r>
      <w:r>
        <w:t>레퍼런스</w:t>
      </w:r>
      <w:r>
        <w:t>/</w:t>
      </w:r>
      <w:r>
        <w:t>정제</w:t>
      </w:r>
      <w:r>
        <w:t>/</w:t>
      </w:r>
      <w:r>
        <w:t>생성</w:t>
      </w:r>
      <w:r>
        <w:t xml:space="preserve"> </w:t>
      </w:r>
      <w:r>
        <w:t>문장</w:t>
      </w:r>
      <w:r>
        <w:t>(</w:t>
      </w:r>
      <w:r>
        <w:t>게시글</w:t>
      </w:r>
      <w:r>
        <w:t>/</w:t>
      </w:r>
      <w:r>
        <w:t>댓글</w:t>
      </w:r>
      <w:r>
        <w:t>)</w:t>
      </w:r>
      <w:r>
        <w:t>을</w:t>
      </w:r>
      <w:r>
        <w:t xml:space="preserve"> </w:t>
      </w:r>
      <w:r>
        <w:t>메타데이터와</w:t>
      </w:r>
      <w:r>
        <w:t xml:space="preserve"> </w:t>
      </w:r>
      <w:r>
        <w:t>함께</w:t>
      </w:r>
      <w:r>
        <w:t xml:space="preserve"> </w:t>
      </w:r>
      <w:r>
        <w:t>축적</w:t>
      </w:r>
      <w:r>
        <w:t>(</w:t>
      </w:r>
      <w:r>
        <w:t>유사도</w:t>
      </w:r>
      <w:r>
        <w:t xml:space="preserve"> </w:t>
      </w:r>
      <w:r>
        <w:t>검사</w:t>
      </w:r>
      <w:r>
        <w:t xml:space="preserve"> </w:t>
      </w:r>
      <w:r>
        <w:t>기준이</w:t>
      </w:r>
      <w:r>
        <w:t xml:space="preserve"> </w:t>
      </w:r>
      <w:r>
        <w:t>됨</w:t>
      </w:r>
      <w:r>
        <w:t>).</w:t>
      </w:r>
    </w:p>
    <w:p w14:paraId="1EB564D1" w14:textId="77777777" w:rsidR="004D06FD" w:rsidRDefault="00E03B5A">
      <w:pPr>
        <w:pStyle w:val="a0"/>
      </w:pPr>
      <w:r>
        <w:t xml:space="preserve">Run Log(JSONL </w:t>
      </w:r>
      <w:r>
        <w:t>또는</w:t>
      </w:r>
      <w:r>
        <w:t xml:space="preserve"> DB): </w:t>
      </w:r>
      <w:r>
        <w:t>시뮬레이션</w:t>
      </w:r>
      <w:r>
        <w:t xml:space="preserve"> </w:t>
      </w:r>
      <w:r>
        <w:t>실행</w:t>
      </w:r>
      <w:r>
        <w:t xml:space="preserve"> </w:t>
      </w:r>
      <w:r>
        <w:t>단위</w:t>
      </w:r>
      <w:r>
        <w:t>(Seed → Thread/Comment → Environment Update → Report)</w:t>
      </w:r>
      <w:r>
        <w:t>를</w:t>
      </w:r>
      <w:r>
        <w:t xml:space="preserve"> </w:t>
      </w:r>
      <w:r>
        <w:t>재현</w:t>
      </w:r>
      <w:r>
        <w:t xml:space="preserve"> </w:t>
      </w:r>
      <w:r>
        <w:t>가능하게</w:t>
      </w:r>
      <w:r>
        <w:t xml:space="preserve"> </w:t>
      </w:r>
      <w:r>
        <w:t>저장</w:t>
      </w:r>
      <w:r>
        <w:t>.</w:t>
      </w:r>
    </w:p>
    <w:p w14:paraId="2FE96D8F" w14:textId="77777777" w:rsidR="004D06FD" w:rsidRDefault="00E03B5A">
      <w:pPr>
        <w:pStyle w:val="21"/>
      </w:pPr>
      <w:r>
        <w:t xml:space="preserve">3.4 Corpus JSONL </w:t>
      </w:r>
      <w:r>
        <w:t>스키마</w:t>
      </w:r>
      <w:r>
        <w:t>(</w:t>
      </w:r>
      <w:r>
        <w:t>권장</w:t>
      </w:r>
      <w:r>
        <w:t>, v1)</w:t>
      </w:r>
    </w:p>
    <w:p w14:paraId="291CD34E" w14:textId="77777777" w:rsidR="004D06FD" w:rsidRDefault="00E03B5A">
      <w:r>
        <w:t>프로젝트</w:t>
      </w:r>
      <w:r>
        <w:t xml:space="preserve"> </w:t>
      </w:r>
      <w:r>
        <w:t>개요서에서</w:t>
      </w:r>
      <w:r>
        <w:t xml:space="preserve"> </w:t>
      </w:r>
      <w:r>
        <w:t>제안된</w:t>
      </w:r>
      <w:r>
        <w:t xml:space="preserve"> JSONL </w:t>
      </w:r>
      <w:r>
        <w:t>레코드</w:t>
      </w:r>
      <w:r>
        <w:t xml:space="preserve"> </w:t>
      </w:r>
      <w:r>
        <w:t>포맷을</w:t>
      </w:r>
      <w:r>
        <w:t xml:space="preserve"> </w:t>
      </w:r>
      <w:r>
        <w:t>런타임</w:t>
      </w:r>
      <w:r>
        <w:t>/</w:t>
      </w:r>
      <w:r>
        <w:t>검증과</w:t>
      </w:r>
      <w:r>
        <w:t xml:space="preserve"> </w:t>
      </w:r>
      <w:r>
        <w:t>호환되도록</w:t>
      </w:r>
      <w:r>
        <w:t xml:space="preserve"> </w:t>
      </w:r>
      <w:r>
        <w:t>정리한다</w:t>
      </w:r>
      <w:r>
        <w:t>.</w:t>
      </w:r>
    </w:p>
    <w:p w14:paraId="51E30E55" w14:textId="77777777" w:rsidR="004D06FD" w:rsidRDefault="00E03B5A">
      <w:pPr>
        <w:pStyle w:val="CodeBlock"/>
      </w:pPr>
      <w:r>
        <w:t>{</w:t>
      </w:r>
    </w:p>
    <w:p w14:paraId="0EA9B929" w14:textId="77777777" w:rsidR="004D06FD" w:rsidRDefault="00E03B5A">
      <w:pPr>
        <w:pStyle w:val="CodeBlock"/>
      </w:pPr>
      <w:r>
        <w:t xml:space="preserve">  "zone_id": "A|B|C|D",</w:t>
      </w:r>
    </w:p>
    <w:p w14:paraId="20310B0D" w14:textId="77777777" w:rsidR="004D06FD" w:rsidRDefault="00E03B5A">
      <w:pPr>
        <w:pStyle w:val="CodeBlock"/>
      </w:pPr>
      <w:r>
        <w:lastRenderedPageBreak/>
        <w:t xml:space="preserve">  "board_id": "B01|B02|...|B18",</w:t>
      </w:r>
    </w:p>
    <w:p w14:paraId="1481AB32" w14:textId="77777777" w:rsidR="004D06FD" w:rsidRDefault="00E03B5A">
      <w:pPr>
        <w:pStyle w:val="CodeBlock"/>
      </w:pPr>
      <w:r>
        <w:t xml:space="preserve">  "source_type": "reference|refined|generated",</w:t>
      </w:r>
    </w:p>
    <w:p w14:paraId="4D915CDA" w14:textId="77777777" w:rsidR="004D06FD" w:rsidRDefault="00E03B5A">
      <w:pPr>
        <w:pStyle w:val="CodeBlock"/>
      </w:pPr>
      <w:r>
        <w:t xml:space="preserve">  "doc_type": "post|comment",</w:t>
      </w:r>
    </w:p>
    <w:p w14:paraId="5CA4002B" w14:textId="77777777" w:rsidR="004D06FD" w:rsidRDefault="00E03B5A">
      <w:pPr>
        <w:pStyle w:val="CodeBlock"/>
      </w:pPr>
      <w:r>
        <w:t xml:space="preserve">  "doc_id": "B01-000123-p01",</w:t>
      </w:r>
    </w:p>
    <w:p w14:paraId="1AA75DD2" w14:textId="77777777" w:rsidR="004D06FD" w:rsidRDefault="00E03B5A">
      <w:pPr>
        <w:pStyle w:val="CodeBlock"/>
      </w:pPr>
      <w:r>
        <w:t xml:space="preserve">  "thread_id": "B01-000123",</w:t>
      </w:r>
    </w:p>
    <w:p w14:paraId="21C6FFDB" w14:textId="77777777" w:rsidR="004D06FD" w:rsidRDefault="00E03B5A">
      <w:pPr>
        <w:pStyle w:val="CodeBlock"/>
      </w:pPr>
      <w:r>
        <w:t xml:space="preserve">  "parent_id": "B01-000123-p01",</w:t>
      </w:r>
    </w:p>
    <w:p w14:paraId="6A5241BC" w14:textId="77777777" w:rsidR="004D06FD" w:rsidRDefault="00E03B5A">
      <w:pPr>
        <w:pStyle w:val="CodeBlock"/>
      </w:pPr>
      <w:r>
        <w:t xml:space="preserve">  "thread_template_id": "T1|...|T12",</w:t>
      </w:r>
    </w:p>
    <w:p w14:paraId="70B0A694" w14:textId="77777777" w:rsidR="004D06FD" w:rsidRDefault="00E03B5A">
      <w:pPr>
        <w:pStyle w:val="CodeBlock"/>
      </w:pPr>
      <w:r>
        <w:t xml:space="preserve">  "comment_flow_id": "P1|...|P6",</w:t>
      </w:r>
    </w:p>
    <w:p w14:paraId="43F38170" w14:textId="77777777" w:rsidR="004D06FD" w:rsidRDefault="00E03B5A">
      <w:pPr>
        <w:pStyle w:val="CodeBlock"/>
      </w:pPr>
      <w:r>
        <w:t xml:space="preserve">  "dial": {"U": 30, "E": 25, "M": 15, "S": 15, "H": 15},</w:t>
      </w:r>
    </w:p>
    <w:p w14:paraId="6FB98152" w14:textId="77777777" w:rsidR="004D06FD" w:rsidRDefault="00E03B5A">
      <w:pPr>
        <w:pStyle w:val="CodeBlock"/>
      </w:pPr>
      <w:r>
        <w:t xml:space="preserve">  "persona_archetype_id": "C1-01|C2-07|...",</w:t>
      </w:r>
    </w:p>
    <w:p w14:paraId="3AA32C9D" w14:textId="77777777" w:rsidR="004D06FD" w:rsidRDefault="00E03B5A">
      <w:pPr>
        <w:pStyle w:val="CodeBlock"/>
      </w:pPr>
      <w:r>
        <w:t xml:space="preserve">  "author_role": "newbie|regular|power_user|moderator|outsider|insider",</w:t>
      </w:r>
    </w:p>
    <w:p w14:paraId="20F34666" w14:textId="77777777" w:rsidR="004D06FD" w:rsidRDefault="00E03B5A">
      <w:pPr>
        <w:pStyle w:val="CodeBlock"/>
      </w:pPr>
      <w:r>
        <w:t xml:space="preserve">  "stance": "support|oppose|neutral|troll|question|report",</w:t>
      </w:r>
    </w:p>
    <w:p w14:paraId="2FE075D9" w14:textId="77777777" w:rsidR="004D06FD" w:rsidRDefault="00E03B5A">
      <w:pPr>
        <w:pStyle w:val="CodeBlock"/>
      </w:pPr>
      <w:r>
        <w:t xml:space="preserve">  "intent": "info|rumor|mock|empathy|debate|callout|recruit|trade",</w:t>
      </w:r>
    </w:p>
    <w:p w14:paraId="5115C18D" w14:textId="77777777" w:rsidR="004D06FD" w:rsidRDefault="00E03B5A">
      <w:pPr>
        <w:pStyle w:val="CodeBlock"/>
      </w:pPr>
      <w:r>
        <w:t xml:space="preserve">  "emotion": "calm|angry|excited|sad|contempt|fear|pride",</w:t>
      </w:r>
    </w:p>
    <w:p w14:paraId="4AAF0F25" w14:textId="77777777" w:rsidR="004D06FD" w:rsidRDefault="00E03B5A">
      <w:pPr>
        <w:pStyle w:val="CodeBlock"/>
      </w:pPr>
      <w:r>
        <w:t xml:space="preserve">  "topic_tags": ["academy","rumor","class","magic"],</w:t>
      </w:r>
    </w:p>
    <w:p w14:paraId="38E4DEE0" w14:textId="77777777" w:rsidR="004D06FD" w:rsidRDefault="00E03B5A">
      <w:pPr>
        <w:pStyle w:val="CodeBlock"/>
      </w:pPr>
      <w:r>
        <w:t xml:space="preserve">  "style_tags": ["short","sarcastic","meme-heavy","quote-style"],</w:t>
      </w:r>
    </w:p>
    <w:p w14:paraId="3F470873" w14:textId="77777777" w:rsidR="004D06FD" w:rsidRDefault="00E03B5A">
      <w:pPr>
        <w:pStyle w:val="CodeBlock"/>
      </w:pPr>
      <w:r>
        <w:t xml:space="preserve">  "toxicity_flag": false,</w:t>
      </w:r>
    </w:p>
    <w:p w14:paraId="231BEBC9" w14:textId="77777777" w:rsidR="004D06FD" w:rsidRDefault="00E03B5A">
      <w:pPr>
        <w:pStyle w:val="CodeBlock"/>
      </w:pPr>
      <w:r>
        <w:t xml:space="preserve">  "pii_flag": false,</w:t>
      </w:r>
    </w:p>
    <w:p w14:paraId="013146DB" w14:textId="77777777" w:rsidR="004D06FD" w:rsidRDefault="00E03B5A">
      <w:pPr>
        <w:pStyle w:val="CodeBlock"/>
      </w:pPr>
      <w:r>
        <w:t xml:space="preserve">  "text": "</w:t>
      </w:r>
      <w:r>
        <w:t>정제</w:t>
      </w:r>
      <w:r>
        <w:t>/</w:t>
      </w:r>
      <w:r>
        <w:t>리라이트</w:t>
      </w:r>
      <w:r>
        <w:t xml:space="preserve"> </w:t>
      </w:r>
      <w:r>
        <w:t>또는</w:t>
      </w:r>
      <w:r>
        <w:t xml:space="preserve"> </w:t>
      </w:r>
      <w:r>
        <w:t>생성된</w:t>
      </w:r>
      <w:r>
        <w:t xml:space="preserve"> </w:t>
      </w:r>
      <w:r>
        <w:t>본문</w:t>
      </w:r>
      <w:r>
        <w:t>...",</w:t>
      </w:r>
    </w:p>
    <w:p w14:paraId="5A77E1F3" w14:textId="77777777" w:rsidR="004D06FD" w:rsidRDefault="00E03B5A">
      <w:pPr>
        <w:pStyle w:val="CodeBlock"/>
      </w:pPr>
      <w:r>
        <w:t xml:space="preserve">  "notes": "</w:t>
      </w:r>
      <w:r>
        <w:t>원문</w:t>
      </w:r>
      <w:r>
        <w:t xml:space="preserve"> </w:t>
      </w:r>
      <w:r>
        <w:t>링크</w:t>
      </w:r>
      <w:r>
        <w:t>/</w:t>
      </w:r>
      <w:r>
        <w:t>메모</w:t>
      </w:r>
      <w:r>
        <w:t>(</w:t>
      </w:r>
      <w:r>
        <w:t>내부용</w:t>
      </w:r>
      <w:r>
        <w:t>)"</w:t>
      </w:r>
    </w:p>
    <w:p w14:paraId="44240F6E" w14:textId="77777777" w:rsidR="004D06FD" w:rsidRDefault="00E03B5A">
      <w:pPr>
        <w:pStyle w:val="CodeBlock"/>
      </w:pPr>
      <w:r>
        <w:t>}</w:t>
      </w:r>
    </w:p>
    <w:p w14:paraId="3670C055" w14:textId="77777777" w:rsidR="004D06FD" w:rsidRDefault="00E03B5A">
      <w:r>
        <w:t xml:space="preserve">※ </w:t>
      </w:r>
      <w:r>
        <w:t>권장</w:t>
      </w:r>
      <w:r>
        <w:t xml:space="preserve"> </w:t>
      </w:r>
      <w:r>
        <w:t>해석</w:t>
      </w:r>
      <w:r>
        <w:t>: zone_id</w:t>
      </w:r>
      <w:r>
        <w:t>는</w:t>
      </w:r>
      <w:r>
        <w:t xml:space="preserve"> ‘</w:t>
      </w:r>
      <w:r>
        <w:t>커뮤니티</w:t>
      </w:r>
      <w:r>
        <w:t xml:space="preserve"> </w:t>
      </w:r>
      <w:r>
        <w:t>렌즈</w:t>
      </w:r>
      <w:r>
        <w:t>(</w:t>
      </w:r>
      <w:r>
        <w:t>프레이밍</w:t>
      </w:r>
      <w:r>
        <w:t>)’</w:t>
      </w:r>
      <w:r>
        <w:t>를</w:t>
      </w:r>
      <w:r>
        <w:t xml:space="preserve"> </w:t>
      </w:r>
      <w:r>
        <w:t>의미하고</w:t>
      </w:r>
      <w:r>
        <w:t>, board_id</w:t>
      </w:r>
      <w:r>
        <w:t>는</w:t>
      </w:r>
      <w:r>
        <w:t xml:space="preserve"> ‘</w:t>
      </w:r>
      <w:r>
        <w:t>게시판</w:t>
      </w:r>
      <w:r>
        <w:t xml:space="preserve"> </w:t>
      </w:r>
      <w:r>
        <w:t>위치</w:t>
      </w:r>
      <w:r>
        <w:t>’</w:t>
      </w:r>
      <w:r>
        <w:t>를</w:t>
      </w:r>
      <w:r>
        <w:t xml:space="preserve"> </w:t>
      </w:r>
      <w:r>
        <w:t>의미한다</w:t>
      </w:r>
      <w:r>
        <w:t xml:space="preserve">. </w:t>
      </w:r>
      <w:r>
        <w:t>동일</w:t>
      </w:r>
      <w:r>
        <w:t xml:space="preserve"> board_id</w:t>
      </w:r>
      <w:r>
        <w:t>라도</w:t>
      </w:r>
      <w:r>
        <w:t xml:space="preserve"> </w:t>
      </w:r>
      <w:r>
        <w:t>상황에</w:t>
      </w:r>
      <w:r>
        <w:t xml:space="preserve"> </w:t>
      </w:r>
      <w:r>
        <w:t>따라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zone_id </w:t>
      </w:r>
      <w:r>
        <w:t>렌즈로</w:t>
      </w:r>
      <w:r>
        <w:t xml:space="preserve"> </w:t>
      </w:r>
      <w:r>
        <w:t>서술될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>, MVP</w:t>
      </w:r>
      <w:r>
        <w:t>에서는</w:t>
      </w:r>
      <w:r>
        <w:t xml:space="preserve"> board_id</w:t>
      </w:r>
      <w:r>
        <w:t>별</w:t>
      </w:r>
      <w:r>
        <w:t xml:space="preserve"> </w:t>
      </w:r>
      <w:r>
        <w:t>기본</w:t>
      </w:r>
      <w:r>
        <w:t xml:space="preserve"> </w:t>
      </w:r>
      <w:r>
        <w:t>렌즈</w:t>
      </w:r>
      <w:r>
        <w:t xml:space="preserve"> </w:t>
      </w:r>
      <w:r>
        <w:t>매핑을</w:t>
      </w:r>
      <w:r>
        <w:t xml:space="preserve"> </w:t>
      </w:r>
      <w:r>
        <w:t>둔다</w:t>
      </w:r>
      <w:r>
        <w:t>.</w:t>
      </w:r>
    </w:p>
    <w:p w14:paraId="1E8F60C3" w14:textId="77777777" w:rsidR="004D06FD" w:rsidRDefault="00E03B5A">
      <w:pPr>
        <w:pStyle w:val="21"/>
      </w:pPr>
      <w:r>
        <w:t xml:space="preserve">3.5 </w:t>
      </w:r>
      <w:r>
        <w:t>저장소</w:t>
      </w:r>
      <w:r>
        <w:t xml:space="preserve"> </w:t>
      </w:r>
      <w:r>
        <w:t>구성</w:t>
      </w:r>
      <w:r>
        <w:t>(</w:t>
      </w:r>
      <w:r>
        <w:t>권장</w:t>
      </w:r>
      <w:r>
        <w:t xml:space="preserve"> </w:t>
      </w:r>
      <w:r>
        <w:t>스택</w:t>
      </w:r>
      <w:r>
        <w:t>)</w:t>
      </w:r>
    </w:p>
    <w:p w14:paraId="7D7FD12F" w14:textId="77777777" w:rsidR="004D06FD" w:rsidRDefault="00E03B5A">
      <w:pPr>
        <w:pStyle w:val="a0"/>
      </w:pPr>
      <w:r>
        <w:t>기본</w:t>
      </w:r>
      <w:r>
        <w:t>(</w:t>
      </w:r>
      <w:r>
        <w:t>권장</w:t>
      </w:r>
      <w:r>
        <w:t xml:space="preserve">): PostgreSQL + pgvector (+ BM25 </w:t>
      </w:r>
      <w:r>
        <w:t>키워드</w:t>
      </w:r>
      <w:r>
        <w:t xml:space="preserve"> </w:t>
      </w:r>
      <w:r>
        <w:t>검색</w:t>
      </w:r>
      <w:r>
        <w:t xml:space="preserve">) — </w:t>
      </w:r>
      <w:r>
        <w:t>단일</w:t>
      </w:r>
      <w:r>
        <w:t xml:space="preserve"> DB</w:t>
      </w:r>
      <w:r>
        <w:t>로</w:t>
      </w:r>
      <w:r>
        <w:t xml:space="preserve"> </w:t>
      </w:r>
      <w:r>
        <w:t>운영</w:t>
      </w:r>
      <w:r>
        <w:t xml:space="preserve"> </w:t>
      </w:r>
      <w:r>
        <w:t>단순화</w:t>
      </w:r>
    </w:p>
    <w:p w14:paraId="2B88E8B1" w14:textId="77777777" w:rsidR="004D06FD" w:rsidRDefault="00E03B5A">
      <w:pPr>
        <w:pStyle w:val="a0"/>
      </w:pPr>
      <w:r>
        <w:t>대안</w:t>
      </w:r>
      <w:r>
        <w:t xml:space="preserve">: Qdrant/Milvus/Weaviate </w:t>
      </w:r>
      <w:r>
        <w:t>등</w:t>
      </w:r>
      <w:r>
        <w:t xml:space="preserve"> </w:t>
      </w:r>
      <w:r>
        <w:t>벡터</w:t>
      </w:r>
      <w:r>
        <w:t xml:space="preserve"> DB(</w:t>
      </w:r>
      <w:r>
        <w:t>스케일</w:t>
      </w:r>
      <w:r>
        <w:t>/</w:t>
      </w:r>
      <w:r>
        <w:t>성능</w:t>
      </w:r>
      <w:r>
        <w:t xml:space="preserve"> </w:t>
      </w:r>
      <w:r>
        <w:t>요구</w:t>
      </w:r>
      <w:r>
        <w:t xml:space="preserve"> </w:t>
      </w:r>
      <w:r>
        <w:t>시</w:t>
      </w:r>
      <w:r>
        <w:t>)</w:t>
      </w:r>
    </w:p>
    <w:p w14:paraId="3E53A871" w14:textId="77777777" w:rsidR="004D06FD" w:rsidRDefault="00E03B5A">
      <w:pPr>
        <w:pStyle w:val="a0"/>
      </w:pPr>
      <w:r>
        <w:lastRenderedPageBreak/>
        <w:t>정합성</w:t>
      </w:r>
      <w:r>
        <w:t>/</w:t>
      </w:r>
      <w:r>
        <w:t>관계</w:t>
      </w:r>
      <w:r>
        <w:t xml:space="preserve"> </w:t>
      </w:r>
      <w:r>
        <w:t>추적</w:t>
      </w:r>
      <w:r>
        <w:t>(</w:t>
      </w:r>
      <w:r>
        <w:t>선택</w:t>
      </w:r>
      <w:r>
        <w:t xml:space="preserve">): Neo4j </w:t>
      </w:r>
      <w:r>
        <w:t>또는</w:t>
      </w:r>
      <w:r>
        <w:t xml:space="preserve"> ArangoDB — WorldBible</w:t>
      </w:r>
      <w:r>
        <w:t>의</w:t>
      </w:r>
      <w:r>
        <w:t xml:space="preserve"> ‘</w:t>
      </w:r>
      <w:r>
        <w:t>권력</w:t>
      </w:r>
      <w:r>
        <w:t>/</w:t>
      </w:r>
      <w:r>
        <w:t>소속</w:t>
      </w:r>
      <w:r>
        <w:t>/</w:t>
      </w:r>
      <w:r>
        <w:t>규정</w:t>
      </w:r>
      <w:r>
        <w:t>/</w:t>
      </w:r>
      <w:r>
        <w:t>관계</w:t>
      </w:r>
      <w:r>
        <w:t>’</w:t>
      </w:r>
      <w:r>
        <w:t>를</w:t>
      </w:r>
      <w:r>
        <w:t xml:space="preserve"> </w:t>
      </w:r>
      <w:r>
        <w:t>그래프로</w:t>
      </w:r>
      <w:r>
        <w:t xml:space="preserve"> </w:t>
      </w:r>
      <w:r>
        <w:t>표현</w:t>
      </w:r>
    </w:p>
    <w:p w14:paraId="2A71BE3C" w14:textId="77777777" w:rsidR="004D06FD" w:rsidRDefault="00E03B5A">
      <w:pPr>
        <w:pStyle w:val="a0"/>
      </w:pPr>
      <w:r>
        <w:t>문서</w:t>
      </w:r>
      <w:r>
        <w:t xml:space="preserve"> </w:t>
      </w:r>
      <w:r>
        <w:t>인덱싱</w:t>
      </w:r>
      <w:r>
        <w:t>(</w:t>
      </w:r>
      <w:r>
        <w:t>선택</w:t>
      </w:r>
      <w:r>
        <w:t xml:space="preserve">): GraphRAG — </w:t>
      </w:r>
      <w:r>
        <w:t>문서에서</w:t>
      </w:r>
      <w:r>
        <w:t xml:space="preserve"> </w:t>
      </w:r>
      <w:r>
        <w:t>엔티티</w:t>
      </w:r>
      <w:r>
        <w:t>/</w:t>
      </w:r>
      <w:r>
        <w:t>관계를</w:t>
      </w:r>
      <w:r>
        <w:t xml:space="preserve"> </w:t>
      </w:r>
      <w:r>
        <w:t>추출해</w:t>
      </w:r>
      <w:r>
        <w:t xml:space="preserve"> </w:t>
      </w:r>
      <w:r>
        <w:t>요약</w:t>
      </w:r>
      <w:r>
        <w:t>+</w:t>
      </w:r>
      <w:r>
        <w:t>그래프</w:t>
      </w:r>
      <w:r>
        <w:t xml:space="preserve"> </w:t>
      </w:r>
      <w:r>
        <w:t>기반</w:t>
      </w:r>
      <w:r>
        <w:t xml:space="preserve"> </w:t>
      </w:r>
      <w:r>
        <w:t>검색</w:t>
      </w:r>
      <w:r>
        <w:t xml:space="preserve"> </w:t>
      </w:r>
      <w:r>
        <w:t>강화</w:t>
      </w:r>
    </w:p>
    <w:p w14:paraId="689BCCB3" w14:textId="77777777" w:rsidR="004D06FD" w:rsidRDefault="00E03B5A">
      <w:pPr>
        <w:pStyle w:val="a0"/>
      </w:pPr>
      <w:r>
        <w:t>시뮬레이션</w:t>
      </w:r>
      <w:r>
        <w:t xml:space="preserve"> </w:t>
      </w:r>
      <w:r>
        <w:t>로그</w:t>
      </w:r>
      <w:r>
        <w:t>/</w:t>
      </w:r>
      <w:r>
        <w:t>리포트</w:t>
      </w:r>
      <w:r>
        <w:t xml:space="preserve"> </w:t>
      </w:r>
      <w:r>
        <w:t>저장</w:t>
      </w:r>
      <w:r>
        <w:t>: Postgres(</w:t>
      </w:r>
      <w:r>
        <w:t>정형</w:t>
      </w:r>
      <w:r>
        <w:t xml:space="preserve">) + </w:t>
      </w:r>
      <w:r>
        <w:t>파일</w:t>
      </w:r>
      <w:r>
        <w:t>(JSONL)(</w:t>
      </w:r>
      <w:r>
        <w:t>원문</w:t>
      </w:r>
      <w:r>
        <w:t xml:space="preserve">) </w:t>
      </w:r>
      <w:r>
        <w:t>병행</w:t>
      </w:r>
    </w:p>
    <w:p w14:paraId="3C08E51D" w14:textId="77777777" w:rsidR="004D06FD" w:rsidRDefault="00E03B5A">
      <w:pPr>
        <w:pStyle w:val="1"/>
      </w:pPr>
      <w:r>
        <w:t xml:space="preserve">4. </w:t>
      </w:r>
      <w:r>
        <w:t>플랫폼</w:t>
      </w:r>
      <w:r>
        <w:t xml:space="preserve"> </w:t>
      </w:r>
      <w:r>
        <w:t>규칙</w:t>
      </w:r>
      <w:r>
        <w:t xml:space="preserve">(Archive Plaza) </w:t>
      </w:r>
      <w:r>
        <w:t>구현</w:t>
      </w:r>
      <w:r>
        <w:t xml:space="preserve"> </w:t>
      </w:r>
      <w:r>
        <w:t>스펙</w:t>
      </w:r>
      <w:r>
        <w:t>(</w:t>
      </w:r>
      <w:r>
        <w:t>요약</w:t>
      </w:r>
      <w:r>
        <w:t>)</w:t>
      </w:r>
    </w:p>
    <w:p w14:paraId="3C4A6D91" w14:textId="77777777" w:rsidR="004D06FD" w:rsidRDefault="00E03B5A">
      <w:pPr>
        <w:pStyle w:val="21"/>
      </w:pPr>
      <w:r>
        <w:t xml:space="preserve">4.1 </w:t>
      </w:r>
      <w:r>
        <w:t>계정</w:t>
      </w:r>
      <w:r>
        <w:t>/</w:t>
      </w:r>
      <w:r>
        <w:t>신원</w:t>
      </w:r>
      <w:r>
        <w:t>/</w:t>
      </w:r>
      <w:r>
        <w:t>익명성</w:t>
      </w:r>
      <w:r>
        <w:t xml:space="preserve"> </w:t>
      </w:r>
      <w:r>
        <w:t>모델</w:t>
      </w:r>
    </w:p>
    <w:p w14:paraId="0E5A19F6" w14:textId="77777777" w:rsidR="004D06FD" w:rsidRDefault="00E03B5A">
      <w:pPr>
        <w:pStyle w:val="a0"/>
      </w:pPr>
      <w:r>
        <w:t>계정</w:t>
      </w:r>
      <w:r>
        <w:t xml:space="preserve"> </w:t>
      </w:r>
      <w:r>
        <w:t>유형</w:t>
      </w:r>
      <w:r>
        <w:t xml:space="preserve"> 3</w:t>
      </w:r>
      <w:r>
        <w:t>종</w:t>
      </w:r>
      <w:r>
        <w:t xml:space="preserve">: </w:t>
      </w:r>
      <w:r>
        <w:t>정규</w:t>
      </w:r>
      <w:r>
        <w:t xml:space="preserve"> </w:t>
      </w:r>
      <w:r>
        <w:t>계정</w:t>
      </w:r>
      <w:r>
        <w:t>(</w:t>
      </w:r>
      <w:r>
        <w:t>배지</w:t>
      </w:r>
      <w:r>
        <w:t xml:space="preserve"> </w:t>
      </w:r>
      <w:r>
        <w:t>연동</w:t>
      </w:r>
      <w:r>
        <w:t xml:space="preserve">) / </w:t>
      </w:r>
      <w:r>
        <w:t>별칭</w:t>
      </w:r>
      <w:r>
        <w:t xml:space="preserve"> </w:t>
      </w:r>
      <w:r>
        <w:t>계정</w:t>
      </w:r>
      <w:r>
        <w:t>(</w:t>
      </w:r>
      <w:r>
        <w:t>표시명</w:t>
      </w:r>
      <w:r>
        <w:t xml:space="preserve"> </w:t>
      </w:r>
      <w:r>
        <w:t>기반</w:t>
      </w:r>
      <w:r>
        <w:t xml:space="preserve"> </w:t>
      </w:r>
      <w:r>
        <w:t>익명</w:t>
      </w:r>
      <w:r>
        <w:t xml:space="preserve">) / </w:t>
      </w:r>
      <w:r>
        <w:t>가면</w:t>
      </w:r>
      <w:r>
        <w:t xml:space="preserve"> </w:t>
      </w:r>
      <w:r>
        <w:t>계정</w:t>
      </w:r>
      <w:r>
        <w:t>(</w:t>
      </w:r>
      <w:r>
        <w:t>유료</w:t>
      </w:r>
      <w:r>
        <w:t>·</w:t>
      </w:r>
      <w:r>
        <w:t>고위험</w:t>
      </w:r>
      <w:r>
        <w:t xml:space="preserve">, </w:t>
      </w:r>
      <w:r>
        <w:t>추적</w:t>
      </w:r>
      <w:r>
        <w:t xml:space="preserve"> </w:t>
      </w:r>
      <w:r>
        <w:t>어려움</w:t>
      </w:r>
      <w:r>
        <w:t>·</w:t>
      </w:r>
      <w:r>
        <w:t>신뢰도</w:t>
      </w:r>
      <w:r>
        <w:t>/</w:t>
      </w:r>
      <w:r>
        <w:t>노출</w:t>
      </w:r>
      <w:r>
        <w:t xml:space="preserve"> </w:t>
      </w:r>
      <w:r>
        <w:t>낮음</w:t>
      </w:r>
      <w:r>
        <w:t>)</w:t>
      </w:r>
    </w:p>
    <w:p w14:paraId="31A2B461" w14:textId="77777777" w:rsidR="004D06FD" w:rsidRDefault="00E03B5A">
      <w:pPr>
        <w:pStyle w:val="a0"/>
      </w:pPr>
      <w:r>
        <w:t>익명성</w:t>
      </w:r>
      <w:r>
        <w:t xml:space="preserve"> </w:t>
      </w:r>
      <w:r>
        <w:t>비용</w:t>
      </w:r>
      <w:r>
        <w:t xml:space="preserve"> </w:t>
      </w:r>
      <w:r>
        <w:t>원칙</w:t>
      </w:r>
      <w:r>
        <w:t xml:space="preserve">: </w:t>
      </w:r>
      <w:r>
        <w:t>익명일수록</w:t>
      </w:r>
      <w:r>
        <w:t xml:space="preserve"> </w:t>
      </w:r>
      <w:r>
        <w:t>글당</w:t>
      </w:r>
      <w:r>
        <w:t xml:space="preserve"> </w:t>
      </w:r>
      <w:r>
        <w:t>비용</w:t>
      </w:r>
      <w:r>
        <w:t xml:space="preserve">↑, </w:t>
      </w:r>
      <w:r>
        <w:t>추천</w:t>
      </w:r>
      <w:r>
        <w:t xml:space="preserve"> </w:t>
      </w:r>
      <w:r>
        <w:t>가중치</w:t>
      </w:r>
      <w:r>
        <w:t xml:space="preserve">↓, </w:t>
      </w:r>
      <w:r>
        <w:t>신고</w:t>
      </w:r>
      <w:r>
        <w:t xml:space="preserve"> </w:t>
      </w:r>
      <w:r>
        <w:t>민감도</w:t>
      </w:r>
      <w:r>
        <w:t xml:space="preserve">↑; </w:t>
      </w:r>
      <w:r>
        <w:t>반대로</w:t>
      </w:r>
      <w:r>
        <w:t xml:space="preserve"> </w:t>
      </w:r>
      <w:r>
        <w:t>실명</w:t>
      </w:r>
      <w:r>
        <w:t>/</w:t>
      </w:r>
      <w:r>
        <w:t>직책</w:t>
      </w:r>
      <w:r>
        <w:t xml:space="preserve"> </w:t>
      </w:r>
      <w:r>
        <w:t>공개는</w:t>
      </w:r>
      <w:r>
        <w:t xml:space="preserve"> </w:t>
      </w:r>
      <w:r>
        <w:t>비용</w:t>
      </w:r>
      <w:r>
        <w:t xml:space="preserve">↓, </w:t>
      </w:r>
      <w:r>
        <w:t>노출</w:t>
      </w:r>
      <w:r>
        <w:t>↑(</w:t>
      </w:r>
      <w:r>
        <w:t>보복</w:t>
      </w:r>
      <w:r>
        <w:t xml:space="preserve"> </w:t>
      </w:r>
      <w:r>
        <w:t>위험</w:t>
      </w:r>
      <w:r>
        <w:t>↑)</w:t>
      </w:r>
    </w:p>
    <w:p w14:paraId="49EEC80D" w14:textId="77777777" w:rsidR="004D06FD" w:rsidRDefault="00E03B5A">
      <w:pPr>
        <w:pStyle w:val="a0"/>
      </w:pPr>
      <w:r>
        <w:t>운영진</w:t>
      </w:r>
      <w:r>
        <w:t>(</w:t>
      </w:r>
      <w:r>
        <w:t>공보국</w:t>
      </w:r>
      <w:r>
        <w:t>/</w:t>
      </w:r>
      <w:r>
        <w:t>감찰</w:t>
      </w:r>
      <w:r>
        <w:t>/</w:t>
      </w:r>
      <w:r>
        <w:t>교수회</w:t>
      </w:r>
      <w:r>
        <w:t>)</w:t>
      </w:r>
      <w:r>
        <w:t>은</w:t>
      </w:r>
      <w:r>
        <w:t xml:space="preserve"> </w:t>
      </w:r>
      <w:r>
        <w:t>배지</w:t>
      </w:r>
      <w:r>
        <w:t xml:space="preserve"> </w:t>
      </w:r>
      <w:r>
        <w:t>로그로</w:t>
      </w:r>
      <w:r>
        <w:t xml:space="preserve"> </w:t>
      </w:r>
      <w:r>
        <w:t>작성자</w:t>
      </w:r>
      <w:r>
        <w:t xml:space="preserve"> </w:t>
      </w:r>
      <w:r>
        <w:t>실체</w:t>
      </w:r>
      <w:r>
        <w:t xml:space="preserve"> </w:t>
      </w:r>
      <w:r>
        <w:t>확인</w:t>
      </w:r>
      <w:r>
        <w:t xml:space="preserve"> </w:t>
      </w:r>
      <w:r>
        <w:t>가능</w:t>
      </w:r>
      <w:r>
        <w:t xml:space="preserve">. </w:t>
      </w:r>
      <w:r>
        <w:t>일반</w:t>
      </w:r>
      <w:r>
        <w:t xml:space="preserve"> </w:t>
      </w:r>
      <w:r>
        <w:t>이용자는</w:t>
      </w:r>
      <w:r>
        <w:t xml:space="preserve"> ‘</w:t>
      </w:r>
      <w:r>
        <w:t>배지</w:t>
      </w:r>
      <w:r>
        <w:t xml:space="preserve"> </w:t>
      </w:r>
      <w:r>
        <w:t>인증</w:t>
      </w:r>
      <w:r>
        <w:t xml:space="preserve"> </w:t>
      </w:r>
      <w:r>
        <w:t>요청</w:t>
      </w:r>
      <w:r>
        <w:t>’</w:t>
      </w:r>
      <w:r>
        <w:t>을</w:t>
      </w:r>
      <w:r>
        <w:t xml:space="preserve"> </w:t>
      </w:r>
      <w:r>
        <w:t>통해서만</w:t>
      </w:r>
      <w:r>
        <w:t xml:space="preserve"> </w:t>
      </w:r>
      <w:r>
        <w:t>공개</w:t>
      </w:r>
      <w:r>
        <w:t xml:space="preserve"> </w:t>
      </w:r>
      <w:r>
        <w:t>인증</w:t>
      </w:r>
      <w:r>
        <w:t xml:space="preserve"> </w:t>
      </w:r>
      <w:r>
        <w:t>요구</w:t>
      </w:r>
      <w:r>
        <w:t xml:space="preserve"> </w:t>
      </w:r>
      <w:r>
        <w:t>가능</w:t>
      </w:r>
    </w:p>
    <w:p w14:paraId="687D7A41" w14:textId="77777777" w:rsidR="004D06FD" w:rsidRDefault="00E03B5A">
      <w:pPr>
        <w:pStyle w:val="21"/>
      </w:pPr>
      <w:r>
        <w:t>4.2 UI/</w:t>
      </w:r>
      <w:r>
        <w:t>노출</w:t>
      </w:r>
      <w:r>
        <w:t>/</w:t>
      </w:r>
      <w:r>
        <w:t>정렬</w:t>
      </w:r>
      <w:r>
        <w:t xml:space="preserve"> </w:t>
      </w:r>
      <w:r>
        <w:t>규칙</w:t>
      </w:r>
      <w:r>
        <w:t>(</w:t>
      </w:r>
      <w:r>
        <w:t>추천</w:t>
      </w:r>
      <w:r>
        <w:t>·</w:t>
      </w:r>
      <w:r>
        <w:t>신고</w:t>
      </w:r>
      <w:r>
        <w:t>·</w:t>
      </w:r>
      <w:r>
        <w:t>잠금</w:t>
      </w:r>
      <w:r>
        <w:t xml:space="preserve"> </w:t>
      </w:r>
      <w:r>
        <w:t>영향</w:t>
      </w:r>
      <w:r>
        <w:t>)</w:t>
      </w:r>
    </w:p>
    <w:p w14:paraId="30C80028" w14:textId="77777777" w:rsidR="004D06FD" w:rsidRDefault="00E03B5A">
      <w:pPr>
        <w:pStyle w:val="a0"/>
      </w:pPr>
      <w:r>
        <w:t>기본</w:t>
      </w:r>
      <w:r>
        <w:t xml:space="preserve"> </w:t>
      </w:r>
      <w:r>
        <w:t>정렬</w:t>
      </w:r>
      <w:r>
        <w:t xml:space="preserve"> </w:t>
      </w:r>
      <w:r>
        <w:t>탭</w:t>
      </w:r>
      <w:r>
        <w:t>(</w:t>
      </w:r>
      <w:r>
        <w:t>권장</w:t>
      </w:r>
      <w:r>
        <w:t xml:space="preserve">): </w:t>
      </w:r>
      <w:r>
        <w:t>최신</w:t>
      </w:r>
      <w:r>
        <w:t xml:space="preserve"> / </w:t>
      </w:r>
      <w:r>
        <w:t>주간</w:t>
      </w:r>
      <w:r>
        <w:t xml:space="preserve"> </w:t>
      </w:r>
      <w:r>
        <w:t>화제</w:t>
      </w:r>
      <w:r>
        <w:t xml:space="preserve"> / </w:t>
      </w:r>
      <w:r>
        <w:t>증거</w:t>
      </w:r>
      <w:r>
        <w:t xml:space="preserve"> </w:t>
      </w:r>
      <w:r>
        <w:t>우선</w:t>
      </w:r>
      <w:r>
        <w:t xml:space="preserve"> / </w:t>
      </w:r>
      <w:r>
        <w:t>보존</w:t>
      </w:r>
      <w:r>
        <w:t xml:space="preserve"> </w:t>
      </w:r>
      <w:r>
        <w:t>우선</w:t>
      </w:r>
      <w:r>
        <w:t xml:space="preserve"> / </w:t>
      </w:r>
      <w:r>
        <w:t>내</w:t>
      </w:r>
      <w:r>
        <w:t xml:space="preserve"> </w:t>
      </w:r>
      <w:r>
        <w:t>학교</w:t>
      </w:r>
      <w:r>
        <w:t>(</w:t>
      </w:r>
      <w:r>
        <w:t>필터</w:t>
      </w:r>
      <w:r>
        <w:t>)</w:t>
      </w:r>
    </w:p>
    <w:p w14:paraId="03BAD1A1" w14:textId="77777777" w:rsidR="004D06FD" w:rsidRDefault="00E03B5A">
      <w:pPr>
        <w:pStyle w:val="a0"/>
      </w:pPr>
      <w:r>
        <w:t>노출</w:t>
      </w:r>
      <w:r>
        <w:t xml:space="preserve"> </w:t>
      </w:r>
      <w:r>
        <w:t>점수</w:t>
      </w:r>
      <w:r>
        <w:t>(</w:t>
      </w:r>
      <w:r>
        <w:t>개념식</w:t>
      </w:r>
      <w:r>
        <w:t>): score = (</w:t>
      </w:r>
      <w:r>
        <w:t>추천</w:t>
      </w:r>
      <w:r>
        <w:t>×W1)+(</w:t>
      </w:r>
      <w:r>
        <w:t>댓글참여</w:t>
      </w:r>
      <w:r>
        <w:t>×W2)+(</w:t>
      </w:r>
      <w:r>
        <w:t>열람</w:t>
      </w:r>
      <w:r>
        <w:t>×W3)+(</w:t>
      </w:r>
      <w:r>
        <w:t>보존권</w:t>
      </w:r>
      <w:r>
        <w:t>×W4) - (</w:t>
      </w:r>
      <w:r>
        <w:t>신고</w:t>
      </w:r>
      <w:r>
        <w:t>×W5) - (</w:t>
      </w:r>
      <w:r>
        <w:t>위반패널티</w:t>
      </w:r>
      <w:r>
        <w:t>) + (</w:t>
      </w:r>
      <w:r>
        <w:t>신뢰도</w:t>
      </w:r>
      <w:r>
        <w:t>×W6) + (</w:t>
      </w:r>
      <w:r>
        <w:t>긴급도</w:t>
      </w:r>
      <w:r>
        <w:t xml:space="preserve"> </w:t>
      </w:r>
      <w:r>
        <w:t>플래그</w:t>
      </w:r>
      <w:r>
        <w:t>)</w:t>
      </w:r>
    </w:p>
    <w:p w14:paraId="3108D1D3" w14:textId="77777777" w:rsidR="004D06FD" w:rsidRDefault="00E03B5A">
      <w:pPr>
        <w:pStyle w:val="a0"/>
      </w:pPr>
      <w:r>
        <w:t>핵심</w:t>
      </w:r>
      <w:r>
        <w:t xml:space="preserve"> </w:t>
      </w:r>
      <w:r>
        <w:t>설계</w:t>
      </w:r>
      <w:r>
        <w:t>: W4(</w:t>
      </w:r>
      <w:r>
        <w:t>보존권</w:t>
      </w:r>
      <w:r>
        <w:t>)</w:t>
      </w:r>
      <w:r>
        <w:t>과</w:t>
      </w:r>
      <w:r>
        <w:t xml:space="preserve"> ‘</w:t>
      </w:r>
      <w:r>
        <w:t>봉문</w:t>
      </w:r>
      <w:r>
        <w:t>/</w:t>
      </w:r>
      <w:r>
        <w:t>유령처리</w:t>
      </w:r>
      <w:r>
        <w:t>’</w:t>
      </w:r>
      <w:r>
        <w:t>가</w:t>
      </w:r>
      <w:r>
        <w:t xml:space="preserve"> </w:t>
      </w:r>
      <w:r>
        <w:t>노출을</w:t>
      </w:r>
      <w:r>
        <w:t xml:space="preserve"> </w:t>
      </w:r>
      <w:r>
        <w:t>크게</w:t>
      </w:r>
      <w:r>
        <w:t xml:space="preserve"> </w:t>
      </w:r>
      <w:r>
        <w:t>좌우하여</w:t>
      </w:r>
      <w:r>
        <w:t xml:space="preserve">, </w:t>
      </w:r>
      <w:r>
        <w:t>플랫폼</w:t>
      </w:r>
      <w:r>
        <w:t xml:space="preserve"> </w:t>
      </w:r>
      <w:r>
        <w:t>로직</w:t>
      </w:r>
      <w:r>
        <w:t xml:space="preserve"> </w:t>
      </w:r>
      <w:r>
        <w:t>자체가</w:t>
      </w:r>
      <w:r>
        <w:t xml:space="preserve"> </w:t>
      </w:r>
      <w:r>
        <w:t>사건의</w:t>
      </w:r>
      <w:r>
        <w:t xml:space="preserve"> </w:t>
      </w:r>
      <w:r>
        <w:t>동력이</w:t>
      </w:r>
      <w:r>
        <w:t xml:space="preserve"> </w:t>
      </w:r>
      <w:r>
        <w:t>되도록</w:t>
      </w:r>
      <w:r>
        <w:t xml:space="preserve"> </w:t>
      </w:r>
      <w:r>
        <w:t>함</w:t>
      </w:r>
    </w:p>
    <w:p w14:paraId="3A66584E" w14:textId="77777777" w:rsidR="004D06FD" w:rsidRDefault="00E03B5A">
      <w:pPr>
        <w:pStyle w:val="21"/>
      </w:pPr>
      <w:r>
        <w:t xml:space="preserve">4.3 </w:t>
      </w:r>
      <w:r>
        <w:t>신고</w:t>
      </w:r>
      <w:r>
        <w:t>/</w:t>
      </w:r>
      <w:r>
        <w:t>봉문</w:t>
      </w:r>
      <w:r>
        <w:t>/</w:t>
      </w:r>
      <w:r>
        <w:t>유령처리</w:t>
      </w:r>
      <w:r>
        <w:t>/</w:t>
      </w:r>
      <w:r>
        <w:t>삭제</w:t>
      </w:r>
      <w:r>
        <w:t xml:space="preserve"> </w:t>
      </w:r>
      <w:r>
        <w:t>규칙</w:t>
      </w:r>
    </w:p>
    <w:p w14:paraId="03567B36" w14:textId="77777777" w:rsidR="004D06FD" w:rsidRDefault="00E03B5A">
      <w:pPr>
        <w:pStyle w:val="a0"/>
      </w:pPr>
      <w:r>
        <w:t>신고</w:t>
      </w:r>
      <w:r>
        <w:t xml:space="preserve"> </w:t>
      </w:r>
      <w:r>
        <w:t>누적</w:t>
      </w:r>
      <w:r>
        <w:t xml:space="preserve"> → </w:t>
      </w:r>
      <w:r>
        <w:t>자동</w:t>
      </w:r>
      <w:r>
        <w:t xml:space="preserve"> </w:t>
      </w:r>
      <w:r>
        <w:t>임시</w:t>
      </w:r>
      <w:r>
        <w:t xml:space="preserve"> </w:t>
      </w:r>
      <w:r>
        <w:t>가리기</w:t>
      </w:r>
      <w:r>
        <w:t>(</w:t>
      </w:r>
      <w:r>
        <w:t>미리보기만</w:t>
      </w:r>
      <w:r>
        <w:t xml:space="preserve">) → </w:t>
      </w:r>
      <w:r>
        <w:t>운영진</w:t>
      </w:r>
      <w:r>
        <w:t xml:space="preserve"> </w:t>
      </w:r>
      <w:r>
        <w:t>검토</w:t>
      </w:r>
    </w:p>
    <w:p w14:paraId="27C1760C" w14:textId="77777777" w:rsidR="004D06FD" w:rsidRDefault="00E03B5A">
      <w:pPr>
        <w:pStyle w:val="a0"/>
      </w:pPr>
      <w:r>
        <w:t>봉문</w:t>
      </w:r>
      <w:r>
        <w:t>(</w:t>
      </w:r>
      <w:r>
        <w:t>잠금</w:t>
      </w:r>
      <w:r>
        <w:t xml:space="preserve">): </w:t>
      </w:r>
      <w:r>
        <w:t>스레드</w:t>
      </w:r>
      <w:r>
        <w:t xml:space="preserve"> </w:t>
      </w:r>
      <w:r>
        <w:t>작성</w:t>
      </w:r>
      <w:r>
        <w:t>/</w:t>
      </w:r>
      <w:r>
        <w:t>댓글</w:t>
      </w:r>
      <w:r>
        <w:t xml:space="preserve"> </w:t>
      </w:r>
      <w:r>
        <w:t>차단</w:t>
      </w:r>
      <w:r>
        <w:t>(</w:t>
      </w:r>
      <w:r>
        <w:t>글은</w:t>
      </w:r>
      <w:r>
        <w:t xml:space="preserve"> </w:t>
      </w:r>
      <w:r>
        <w:t>남으나</w:t>
      </w:r>
      <w:r>
        <w:t xml:space="preserve"> </w:t>
      </w:r>
      <w:r>
        <w:t>확산</w:t>
      </w:r>
      <w:r>
        <w:t xml:space="preserve"> </w:t>
      </w:r>
      <w:r>
        <w:t>중단</w:t>
      </w:r>
      <w:r>
        <w:t>)</w:t>
      </w:r>
    </w:p>
    <w:p w14:paraId="43DA8360" w14:textId="77777777" w:rsidR="004D06FD" w:rsidRDefault="00E03B5A">
      <w:pPr>
        <w:pStyle w:val="a0"/>
      </w:pPr>
      <w:r>
        <w:t>유령처리</w:t>
      </w:r>
      <w:r>
        <w:t xml:space="preserve">: </w:t>
      </w:r>
      <w:r>
        <w:t>검색</w:t>
      </w:r>
      <w:r>
        <w:t>/</w:t>
      </w:r>
      <w:r>
        <w:t>정렬에서</w:t>
      </w:r>
      <w:r>
        <w:t xml:space="preserve"> </w:t>
      </w:r>
      <w:r>
        <w:t>제외하되</w:t>
      </w:r>
      <w:r>
        <w:t xml:space="preserve"> </w:t>
      </w:r>
      <w:r>
        <w:t>직접</w:t>
      </w:r>
      <w:r>
        <w:t xml:space="preserve"> </w:t>
      </w:r>
      <w:r>
        <w:t>링크</w:t>
      </w:r>
      <w:r>
        <w:t xml:space="preserve"> </w:t>
      </w:r>
      <w:r>
        <w:t>접근</w:t>
      </w:r>
      <w:r>
        <w:t xml:space="preserve"> </w:t>
      </w:r>
      <w:r>
        <w:t>가능</w:t>
      </w:r>
      <w:r>
        <w:t>(‘</w:t>
      </w:r>
      <w:r>
        <w:t>아는</w:t>
      </w:r>
      <w:r>
        <w:t xml:space="preserve"> </w:t>
      </w:r>
      <w:r>
        <w:t>사람만</w:t>
      </w:r>
      <w:r>
        <w:t xml:space="preserve"> </w:t>
      </w:r>
      <w:r>
        <w:t>본다</w:t>
      </w:r>
      <w:r>
        <w:t>’)</w:t>
      </w:r>
    </w:p>
    <w:p w14:paraId="30EECB9F" w14:textId="77777777" w:rsidR="004D06FD" w:rsidRDefault="00E03B5A">
      <w:pPr>
        <w:pStyle w:val="a0"/>
      </w:pPr>
      <w:r>
        <w:t>완전</w:t>
      </w:r>
      <w:r>
        <w:t xml:space="preserve"> </w:t>
      </w:r>
      <w:r>
        <w:t>삭제는</w:t>
      </w:r>
      <w:r>
        <w:t xml:space="preserve"> </w:t>
      </w:r>
      <w:r>
        <w:t>거의</w:t>
      </w:r>
      <w:r>
        <w:t xml:space="preserve"> </w:t>
      </w:r>
      <w:r>
        <w:t>불가능</w:t>
      </w:r>
      <w:r>
        <w:t xml:space="preserve">. </w:t>
      </w:r>
      <w:r>
        <w:t>운영진</w:t>
      </w:r>
      <w:r>
        <w:t xml:space="preserve"> </w:t>
      </w:r>
      <w:r>
        <w:t>삭제도</w:t>
      </w:r>
      <w:r>
        <w:t xml:space="preserve"> ‘</w:t>
      </w:r>
      <w:r>
        <w:t>삭제</w:t>
      </w:r>
      <w:r>
        <w:t xml:space="preserve"> </w:t>
      </w:r>
      <w:r>
        <w:t>인장</w:t>
      </w:r>
      <w:r>
        <w:t>’</w:t>
      </w:r>
      <w:r>
        <w:t>이</w:t>
      </w:r>
      <w:r>
        <w:t xml:space="preserve"> </w:t>
      </w:r>
      <w:r>
        <w:t>남아</w:t>
      </w:r>
      <w:r>
        <w:t xml:space="preserve"> 2</w:t>
      </w:r>
      <w:r>
        <w:t>차</w:t>
      </w:r>
      <w:r>
        <w:t xml:space="preserve"> </w:t>
      </w:r>
      <w:r>
        <w:t>증거가</w:t>
      </w:r>
      <w:r>
        <w:t xml:space="preserve"> </w:t>
      </w:r>
      <w:r>
        <w:t>됨</w:t>
      </w:r>
      <w:r>
        <w:t xml:space="preserve">. </w:t>
      </w:r>
      <w:r>
        <w:t>작성자</w:t>
      </w:r>
      <w:r>
        <w:t xml:space="preserve"> </w:t>
      </w:r>
      <w:r>
        <w:t>삭제는</w:t>
      </w:r>
      <w:r>
        <w:t xml:space="preserve"> ‘</w:t>
      </w:r>
      <w:r>
        <w:t>비공개</w:t>
      </w:r>
      <w:r>
        <w:t xml:space="preserve"> </w:t>
      </w:r>
      <w:r>
        <w:t>전환</w:t>
      </w:r>
      <w:r>
        <w:t>’</w:t>
      </w:r>
      <w:r>
        <w:t>에</w:t>
      </w:r>
      <w:r>
        <w:t xml:space="preserve"> </w:t>
      </w:r>
      <w:r>
        <w:t>가까우며</w:t>
      </w:r>
      <w:r>
        <w:t xml:space="preserve"> </w:t>
      </w:r>
      <w:r>
        <w:t>인용</w:t>
      </w:r>
      <w:r>
        <w:t>/</w:t>
      </w:r>
      <w:r>
        <w:t>발췌는</w:t>
      </w:r>
      <w:r>
        <w:t xml:space="preserve"> </w:t>
      </w:r>
      <w:r>
        <w:t>남는다</w:t>
      </w:r>
      <w:r>
        <w:t>.</w:t>
      </w:r>
    </w:p>
    <w:p w14:paraId="5406731E" w14:textId="77777777" w:rsidR="004D06FD" w:rsidRDefault="00E03B5A">
      <w:pPr>
        <w:pStyle w:val="21"/>
      </w:pPr>
      <w:r>
        <w:lastRenderedPageBreak/>
        <w:t xml:space="preserve">4.4 </w:t>
      </w:r>
      <w:r>
        <w:t>운영</w:t>
      </w:r>
      <w:r>
        <w:t xml:space="preserve"> </w:t>
      </w:r>
      <w:r>
        <w:t>역할</w:t>
      </w:r>
      <w:r>
        <w:t>/</w:t>
      </w:r>
      <w:r>
        <w:t>권한</w:t>
      </w:r>
      <w:r>
        <w:t>(</w:t>
      </w:r>
      <w:r>
        <w:t>누가</w:t>
      </w:r>
      <w:r>
        <w:t xml:space="preserve"> </w:t>
      </w:r>
      <w:r>
        <w:t>무엇을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있나</w:t>
      </w:r>
      <w:r>
        <w:t>)</w:t>
      </w:r>
    </w:p>
    <w:p w14:paraId="167B365E" w14:textId="77777777" w:rsidR="004D06FD" w:rsidRDefault="00E03B5A">
      <w:pPr>
        <w:pStyle w:val="a0"/>
      </w:pPr>
      <w:r>
        <w:t>플랫폼</w:t>
      </w:r>
      <w:r>
        <w:t xml:space="preserve"> </w:t>
      </w:r>
      <w:r>
        <w:t>코어</w:t>
      </w:r>
      <w:r>
        <w:t>(</w:t>
      </w:r>
      <w:r>
        <w:t>이르민수</w:t>
      </w:r>
      <w:r>
        <w:t xml:space="preserve">): </w:t>
      </w:r>
      <w:r>
        <w:t>검색</w:t>
      </w:r>
      <w:r>
        <w:t>/</w:t>
      </w:r>
      <w:r>
        <w:t>추천</w:t>
      </w:r>
      <w:r>
        <w:t xml:space="preserve"> </w:t>
      </w:r>
      <w:r>
        <w:t>엔진</w:t>
      </w:r>
      <w:r>
        <w:t xml:space="preserve"> </w:t>
      </w:r>
      <w:r>
        <w:t>핵심</w:t>
      </w:r>
      <w:r>
        <w:t xml:space="preserve">. </w:t>
      </w:r>
      <w:r>
        <w:t>겉으로는</w:t>
      </w:r>
      <w:r>
        <w:t xml:space="preserve"> ‘</w:t>
      </w:r>
      <w:r>
        <w:t>중립</w:t>
      </w:r>
      <w:r>
        <w:t xml:space="preserve"> </w:t>
      </w:r>
      <w:r>
        <w:t>시스템</w:t>
      </w:r>
      <w:r>
        <w:t>’</w:t>
      </w:r>
      <w:r>
        <w:t>처럼</w:t>
      </w:r>
      <w:r>
        <w:t xml:space="preserve"> </w:t>
      </w:r>
      <w:r>
        <w:t>보이되</w:t>
      </w:r>
      <w:r>
        <w:t xml:space="preserve"> </w:t>
      </w:r>
      <w:r>
        <w:t>특정</w:t>
      </w:r>
      <w:r>
        <w:t xml:space="preserve"> </w:t>
      </w:r>
      <w:r>
        <w:t>키워드</w:t>
      </w:r>
      <w:r>
        <w:t>/</w:t>
      </w:r>
      <w:r>
        <w:t>서명에</w:t>
      </w:r>
      <w:r>
        <w:t xml:space="preserve"> </w:t>
      </w:r>
      <w:r>
        <w:t>과민</w:t>
      </w:r>
      <w:r>
        <w:t xml:space="preserve"> </w:t>
      </w:r>
      <w:r>
        <w:t>반응</w:t>
      </w:r>
      <w:r>
        <w:t>(</w:t>
      </w:r>
      <w:r>
        <w:t>오작동</w:t>
      </w:r>
      <w:r>
        <w:t>/</w:t>
      </w:r>
      <w:r>
        <w:t>편파</w:t>
      </w:r>
      <w:r>
        <w:t xml:space="preserve"> </w:t>
      </w:r>
      <w:r>
        <w:t>의혹</w:t>
      </w:r>
      <w:r>
        <w:t xml:space="preserve"> </w:t>
      </w:r>
      <w:r>
        <w:t>사건</w:t>
      </w:r>
      <w:r>
        <w:t xml:space="preserve"> </w:t>
      </w:r>
      <w:r>
        <w:t>가능</w:t>
      </w:r>
      <w:r>
        <w:t>)</w:t>
      </w:r>
    </w:p>
    <w:p w14:paraId="0FE18047" w14:textId="77777777" w:rsidR="004D06FD" w:rsidRDefault="00E03B5A">
      <w:pPr>
        <w:pStyle w:val="a0"/>
      </w:pPr>
      <w:r>
        <w:t>학생회</w:t>
      </w:r>
      <w:r>
        <w:t xml:space="preserve"> </w:t>
      </w:r>
      <w:r>
        <w:t>공보국</w:t>
      </w:r>
      <w:r>
        <w:t>(</w:t>
      </w:r>
      <w:r>
        <w:t>운영</w:t>
      </w:r>
      <w:r>
        <w:t>/</w:t>
      </w:r>
      <w:r>
        <w:t>검열</w:t>
      </w:r>
      <w:r>
        <w:t xml:space="preserve">): </w:t>
      </w:r>
      <w:r>
        <w:t>봉문</w:t>
      </w:r>
      <w:r>
        <w:t>/</w:t>
      </w:r>
      <w:r>
        <w:t>유령처리</w:t>
      </w:r>
      <w:r>
        <w:t>/</w:t>
      </w:r>
      <w:r>
        <w:t>공지</w:t>
      </w:r>
      <w:r>
        <w:t xml:space="preserve"> </w:t>
      </w:r>
      <w:r>
        <w:t>고정</w:t>
      </w:r>
      <w:r>
        <w:t>/</w:t>
      </w:r>
      <w:r>
        <w:t>인증</w:t>
      </w:r>
      <w:r>
        <w:t xml:space="preserve"> </w:t>
      </w:r>
      <w:r>
        <w:t>요청</w:t>
      </w:r>
      <w:r>
        <w:t xml:space="preserve"> </w:t>
      </w:r>
      <w:r>
        <w:t>발동</w:t>
      </w:r>
      <w:r>
        <w:t>, ‘</w:t>
      </w:r>
      <w:r>
        <w:t>공식</w:t>
      </w:r>
      <w:r>
        <w:t xml:space="preserve"> </w:t>
      </w:r>
      <w:r>
        <w:t>감정서</w:t>
      </w:r>
      <w:r>
        <w:t xml:space="preserve">’ </w:t>
      </w:r>
      <w:r>
        <w:t>링크</w:t>
      </w:r>
      <w:r>
        <w:t xml:space="preserve"> </w:t>
      </w:r>
      <w:r>
        <w:t>부여</w:t>
      </w:r>
      <w:r>
        <w:t>(</w:t>
      </w:r>
      <w:r>
        <w:t>출처</w:t>
      </w:r>
      <w:r>
        <w:t xml:space="preserve"> </w:t>
      </w:r>
      <w:r>
        <w:t>우대</w:t>
      </w:r>
      <w:r>
        <w:t>)</w:t>
      </w:r>
    </w:p>
    <w:p w14:paraId="5902EC3F" w14:textId="77777777" w:rsidR="004D06FD" w:rsidRDefault="00E03B5A">
      <w:pPr>
        <w:pStyle w:val="a0"/>
      </w:pPr>
      <w:r>
        <w:t>감찰단</w:t>
      </w:r>
      <w:r>
        <w:t>/</w:t>
      </w:r>
      <w:r>
        <w:t>교수회</w:t>
      </w:r>
      <w:r>
        <w:t>(</w:t>
      </w:r>
      <w:r>
        <w:t>사법</w:t>
      </w:r>
      <w:r>
        <w:t xml:space="preserve">): </w:t>
      </w:r>
      <w:r>
        <w:t>배지</w:t>
      </w:r>
      <w:r>
        <w:t xml:space="preserve"> </w:t>
      </w:r>
      <w:r>
        <w:t>로그</w:t>
      </w:r>
      <w:r>
        <w:t xml:space="preserve"> </w:t>
      </w:r>
      <w:r>
        <w:t>열람</w:t>
      </w:r>
      <w:r>
        <w:t>(</w:t>
      </w:r>
      <w:r>
        <w:t>조사</w:t>
      </w:r>
      <w:r>
        <w:t xml:space="preserve">), </w:t>
      </w:r>
      <w:r>
        <w:t>계정</w:t>
      </w:r>
      <w:r>
        <w:t xml:space="preserve"> </w:t>
      </w:r>
      <w:r>
        <w:t>정지</w:t>
      </w:r>
      <w:r>
        <w:t>(</w:t>
      </w:r>
      <w:r>
        <w:t>징계</w:t>
      </w:r>
      <w:r>
        <w:t xml:space="preserve"> </w:t>
      </w:r>
      <w:r>
        <w:t>연동</w:t>
      </w:r>
      <w:r>
        <w:t xml:space="preserve">), </w:t>
      </w:r>
      <w:r>
        <w:t>금서</w:t>
      </w:r>
      <w:r>
        <w:t xml:space="preserve"> </w:t>
      </w:r>
      <w:r>
        <w:t>키워드</w:t>
      </w:r>
      <w:r>
        <w:t xml:space="preserve"> </w:t>
      </w:r>
      <w:r>
        <w:t>차단</w:t>
      </w:r>
    </w:p>
    <w:p w14:paraId="602E1F86" w14:textId="77777777" w:rsidR="004D06FD" w:rsidRDefault="00E03B5A">
      <w:pPr>
        <w:pStyle w:val="a0"/>
      </w:pPr>
      <w:r>
        <w:t>엘프</w:t>
      </w:r>
      <w:r>
        <w:t xml:space="preserve"> </w:t>
      </w:r>
      <w:r>
        <w:t>클랜</w:t>
      </w:r>
      <w:r>
        <w:t>(</w:t>
      </w:r>
      <w:r>
        <w:t>인프라</w:t>
      </w:r>
      <w:r>
        <w:t xml:space="preserve">): </w:t>
      </w:r>
      <w:r>
        <w:t>직접</w:t>
      </w:r>
      <w:r>
        <w:t xml:space="preserve"> </w:t>
      </w:r>
      <w:r>
        <w:t>운영</w:t>
      </w:r>
      <w:r>
        <w:t xml:space="preserve"> </w:t>
      </w:r>
      <w:r>
        <w:t>권한은</w:t>
      </w:r>
      <w:r>
        <w:t xml:space="preserve"> </w:t>
      </w:r>
      <w:r>
        <w:t>없으나</w:t>
      </w:r>
      <w:r>
        <w:t xml:space="preserve"> </w:t>
      </w:r>
      <w:r>
        <w:t>중계망</w:t>
      </w:r>
      <w:r>
        <w:t xml:space="preserve"> </w:t>
      </w:r>
      <w:r>
        <w:t>안정도로</w:t>
      </w:r>
      <w:r>
        <w:t xml:space="preserve"> ‘</w:t>
      </w:r>
      <w:r>
        <w:t>접속</w:t>
      </w:r>
      <w:r>
        <w:t xml:space="preserve"> </w:t>
      </w:r>
      <w:r>
        <w:t>품질</w:t>
      </w:r>
      <w:r>
        <w:t>’</w:t>
      </w:r>
      <w:r>
        <w:t>을</w:t>
      </w:r>
      <w:r>
        <w:t xml:space="preserve"> </w:t>
      </w:r>
      <w:r>
        <w:t>좌우</w:t>
      </w:r>
      <w:r>
        <w:t>(</w:t>
      </w:r>
      <w:r>
        <w:t>지연</w:t>
      </w:r>
      <w:r>
        <w:t>/</w:t>
      </w:r>
      <w:r>
        <w:t>먹통이</w:t>
      </w:r>
      <w:r>
        <w:t xml:space="preserve"> ‘</w:t>
      </w:r>
      <w:r>
        <w:t>검열</w:t>
      </w:r>
      <w:r>
        <w:t>’</w:t>
      </w:r>
      <w:r>
        <w:t>로</w:t>
      </w:r>
      <w:r>
        <w:t xml:space="preserve"> </w:t>
      </w:r>
      <w:r>
        <w:t>해석되어</w:t>
      </w:r>
      <w:r>
        <w:t xml:space="preserve"> </w:t>
      </w:r>
      <w:r>
        <w:t>갈등</w:t>
      </w:r>
      <w:r>
        <w:t xml:space="preserve"> </w:t>
      </w:r>
      <w:r>
        <w:t>촉발</w:t>
      </w:r>
      <w:r>
        <w:t>)</w:t>
      </w:r>
    </w:p>
    <w:p w14:paraId="647C546F" w14:textId="77777777" w:rsidR="004D06FD" w:rsidRDefault="00E03B5A">
      <w:pPr>
        <w:pStyle w:val="21"/>
      </w:pPr>
      <w:r>
        <w:t xml:space="preserve">4.5 </w:t>
      </w:r>
      <w:r>
        <w:t>위반</w:t>
      </w:r>
      <w:r>
        <w:t>·</w:t>
      </w:r>
      <w:r>
        <w:t>제재</w:t>
      </w:r>
      <w:r>
        <w:t>·</w:t>
      </w:r>
      <w:r>
        <w:t>항소</w:t>
      </w:r>
      <w:r>
        <w:t xml:space="preserve"> </w:t>
      </w:r>
      <w:r>
        <w:t>프로토콜</w:t>
      </w:r>
    </w:p>
    <w:p w14:paraId="10C010BA" w14:textId="77777777" w:rsidR="004D06FD" w:rsidRDefault="00E03B5A">
      <w:pPr>
        <w:pStyle w:val="a0"/>
      </w:pPr>
      <w:r>
        <w:t>흐름</w:t>
      </w:r>
      <w:r>
        <w:t xml:space="preserve">: </w:t>
      </w:r>
      <w:r>
        <w:t>신고</w:t>
      </w:r>
      <w:r>
        <w:t>/</w:t>
      </w:r>
      <w:r>
        <w:t>자동탐지</w:t>
      </w:r>
      <w:r>
        <w:t xml:space="preserve"> → </w:t>
      </w:r>
      <w:r>
        <w:t>임시</w:t>
      </w:r>
      <w:r>
        <w:t xml:space="preserve"> </w:t>
      </w:r>
      <w:r>
        <w:t>조치</w:t>
      </w:r>
      <w:r>
        <w:t>(</w:t>
      </w:r>
      <w:r>
        <w:t>가리기</w:t>
      </w:r>
      <w:r>
        <w:t>/</w:t>
      </w:r>
      <w:r>
        <w:t>봉문</w:t>
      </w:r>
      <w:r>
        <w:t xml:space="preserve">) → </w:t>
      </w:r>
      <w:r>
        <w:t>증거</w:t>
      </w:r>
      <w:r>
        <w:t xml:space="preserve"> </w:t>
      </w:r>
      <w:r>
        <w:t>요청</w:t>
      </w:r>
      <w:r>
        <w:t>(</w:t>
      </w:r>
      <w:r>
        <w:t>원문</w:t>
      </w:r>
      <w:r>
        <w:t>/</w:t>
      </w:r>
      <w:r>
        <w:t>정본</w:t>
      </w:r>
      <w:r>
        <w:t>/</w:t>
      </w:r>
      <w:r>
        <w:t>로그</w:t>
      </w:r>
      <w:r>
        <w:t xml:space="preserve">) → </w:t>
      </w:r>
      <w:r>
        <w:t>판정</w:t>
      </w:r>
      <w:r>
        <w:t>(</w:t>
      </w:r>
      <w:r>
        <w:t>경고</w:t>
      </w:r>
      <w:r>
        <w:t>/</w:t>
      </w:r>
      <w:r>
        <w:t>정지</w:t>
      </w:r>
      <w:r>
        <w:t>/</w:t>
      </w:r>
      <w:r>
        <w:t>징계</w:t>
      </w:r>
      <w:r>
        <w:t xml:space="preserve"> </w:t>
      </w:r>
      <w:r>
        <w:t>이관</w:t>
      </w:r>
      <w:r>
        <w:t xml:space="preserve">) → </w:t>
      </w:r>
      <w:r>
        <w:t>항소</w:t>
      </w:r>
    </w:p>
    <w:p w14:paraId="334E605A" w14:textId="77777777" w:rsidR="004D06FD" w:rsidRDefault="00E03B5A">
      <w:pPr>
        <w:pStyle w:val="a0"/>
      </w:pPr>
      <w:r>
        <w:t>제재</w:t>
      </w:r>
      <w:r>
        <w:t xml:space="preserve"> </w:t>
      </w:r>
      <w:r>
        <w:t>레벨</w:t>
      </w:r>
      <w:r>
        <w:t xml:space="preserve">: L1 </w:t>
      </w:r>
      <w:r>
        <w:t>경고</w:t>
      </w:r>
      <w:r>
        <w:t xml:space="preserve"> / L2 </w:t>
      </w:r>
      <w:r>
        <w:t>기능</w:t>
      </w:r>
      <w:r>
        <w:t xml:space="preserve"> </w:t>
      </w:r>
      <w:r>
        <w:t>제한</w:t>
      </w:r>
      <w:r>
        <w:t xml:space="preserve"> / L3 </w:t>
      </w:r>
      <w:r>
        <w:t>단기</w:t>
      </w:r>
      <w:r>
        <w:t xml:space="preserve"> </w:t>
      </w:r>
      <w:r>
        <w:t>정지</w:t>
      </w:r>
      <w:r>
        <w:t xml:space="preserve">(24~168h) / L4 </w:t>
      </w:r>
      <w:r>
        <w:t>장기</w:t>
      </w:r>
      <w:r>
        <w:t xml:space="preserve"> </w:t>
      </w:r>
      <w:r>
        <w:t>정지</w:t>
      </w:r>
      <w:r>
        <w:t>(</w:t>
      </w:r>
      <w:r>
        <w:t>학기</w:t>
      </w:r>
      <w:r>
        <w:t xml:space="preserve">) / L5 </w:t>
      </w:r>
      <w:r>
        <w:t>학칙</w:t>
      </w:r>
      <w:r>
        <w:t xml:space="preserve"> </w:t>
      </w:r>
      <w:r>
        <w:t>징계</w:t>
      </w:r>
      <w:r>
        <w:t xml:space="preserve"> </w:t>
      </w:r>
      <w:r>
        <w:t>이관</w:t>
      </w:r>
    </w:p>
    <w:p w14:paraId="60D319AF" w14:textId="77777777" w:rsidR="004D06FD" w:rsidRDefault="00E03B5A">
      <w:pPr>
        <w:pStyle w:val="a0"/>
      </w:pPr>
      <w:r>
        <w:t>항소의</w:t>
      </w:r>
      <w:r>
        <w:t xml:space="preserve"> </w:t>
      </w:r>
      <w:r>
        <w:t>힘은</w:t>
      </w:r>
      <w:r>
        <w:t xml:space="preserve"> ‘</w:t>
      </w:r>
      <w:r>
        <w:t>정본</w:t>
      </w:r>
      <w:r>
        <w:t xml:space="preserve"> </w:t>
      </w:r>
      <w:r>
        <w:t>또는</w:t>
      </w:r>
      <w:r>
        <w:t xml:space="preserve"> </w:t>
      </w:r>
      <w:r>
        <w:t>준정본</w:t>
      </w:r>
      <w:r>
        <w:t xml:space="preserve">’ </w:t>
      </w:r>
      <w:r>
        <w:t>증거에</w:t>
      </w:r>
      <w:r>
        <w:t xml:space="preserve"> </w:t>
      </w:r>
      <w:r>
        <w:t>좌우되며</w:t>
      </w:r>
      <w:r>
        <w:t xml:space="preserve">, </w:t>
      </w:r>
      <w:r>
        <w:t>그</w:t>
      </w:r>
      <w:r>
        <w:t xml:space="preserve"> </w:t>
      </w:r>
      <w:r>
        <w:t>증거를</w:t>
      </w:r>
      <w:r>
        <w:t xml:space="preserve"> </w:t>
      </w:r>
      <w:r>
        <w:t>만들려면</w:t>
      </w:r>
      <w:r>
        <w:t xml:space="preserve"> </w:t>
      </w:r>
      <w:r>
        <w:t>돈</w:t>
      </w:r>
      <w:r>
        <w:t>/</w:t>
      </w:r>
      <w:r>
        <w:t>권력이</w:t>
      </w:r>
      <w:r>
        <w:t xml:space="preserve"> </w:t>
      </w:r>
      <w:r>
        <w:t>필요</w:t>
      </w:r>
      <w:r>
        <w:t>(</w:t>
      </w:r>
      <w:r>
        <w:t>계층</w:t>
      </w:r>
      <w:r>
        <w:t xml:space="preserve"> </w:t>
      </w:r>
      <w:r>
        <w:t>갈등과</w:t>
      </w:r>
      <w:r>
        <w:t xml:space="preserve"> </w:t>
      </w:r>
      <w:r>
        <w:t>연결</w:t>
      </w:r>
      <w:r>
        <w:t>)</w:t>
      </w:r>
    </w:p>
    <w:p w14:paraId="1D8D493C" w14:textId="77777777" w:rsidR="004D06FD" w:rsidRDefault="00E03B5A">
      <w:pPr>
        <w:pStyle w:val="21"/>
      </w:pPr>
      <w:r>
        <w:t xml:space="preserve">4.6 </w:t>
      </w:r>
      <w:r>
        <w:t>조작</w:t>
      </w:r>
      <w:r>
        <w:t>/</w:t>
      </w:r>
      <w:r>
        <w:t>선동</w:t>
      </w:r>
      <w:r>
        <w:t>/</w:t>
      </w:r>
      <w:r>
        <w:t>여론전</w:t>
      </w:r>
      <w:r>
        <w:t>(</w:t>
      </w:r>
      <w:r>
        <w:t>사건용</w:t>
      </w:r>
      <w:r>
        <w:t xml:space="preserve"> </w:t>
      </w:r>
      <w:r>
        <w:t>패턴</w:t>
      </w:r>
      <w:r>
        <w:t xml:space="preserve">) — </w:t>
      </w:r>
      <w:r>
        <w:t>구현</w:t>
      </w:r>
      <w:r>
        <w:t xml:space="preserve"> </w:t>
      </w:r>
      <w:r>
        <w:t>포인트</w:t>
      </w:r>
    </w:p>
    <w:p w14:paraId="503F4389" w14:textId="77777777" w:rsidR="004D06FD" w:rsidRDefault="00E03B5A">
      <w:pPr>
        <w:pStyle w:val="a0"/>
      </w:pPr>
      <w:r>
        <w:t>보존권</w:t>
      </w:r>
      <w:r>
        <w:t xml:space="preserve"> </w:t>
      </w:r>
      <w:r>
        <w:t>폭격</w:t>
      </w:r>
      <w:r>
        <w:t>(</w:t>
      </w:r>
      <w:r>
        <w:t>노출</w:t>
      </w:r>
      <w:r>
        <w:t xml:space="preserve"> </w:t>
      </w:r>
      <w:r>
        <w:t>탭</w:t>
      </w:r>
      <w:r>
        <w:t xml:space="preserve"> </w:t>
      </w:r>
      <w:r>
        <w:t>장악</w:t>
      </w:r>
      <w:r>
        <w:t xml:space="preserve">), </w:t>
      </w:r>
      <w:r>
        <w:t>발췌각인</w:t>
      </w:r>
      <w:r>
        <w:t xml:space="preserve"> </w:t>
      </w:r>
      <w:r>
        <w:t>짜깁기</w:t>
      </w:r>
      <w:r>
        <w:t>(</w:t>
      </w:r>
      <w:r>
        <w:t>프레임</w:t>
      </w:r>
      <w:r>
        <w:t xml:space="preserve"> </w:t>
      </w:r>
      <w:r>
        <w:t>고정</w:t>
      </w:r>
      <w:r>
        <w:t xml:space="preserve">), </w:t>
      </w:r>
      <w:r>
        <w:t>인증</w:t>
      </w:r>
      <w:r>
        <w:t xml:space="preserve"> </w:t>
      </w:r>
      <w:r>
        <w:t>몰이</w:t>
      </w:r>
      <w:r>
        <w:t>(</w:t>
      </w:r>
      <w:r>
        <w:t>침묵</w:t>
      </w:r>
      <w:r>
        <w:t xml:space="preserve"> </w:t>
      </w:r>
      <w:r>
        <w:t>강제</w:t>
      </w:r>
      <w:r>
        <w:t xml:space="preserve">), </w:t>
      </w:r>
      <w:r>
        <w:t>봉문</w:t>
      </w:r>
      <w:r>
        <w:t xml:space="preserve"> </w:t>
      </w:r>
      <w:r>
        <w:t>유도</w:t>
      </w:r>
      <w:r>
        <w:t>(</w:t>
      </w:r>
      <w:r>
        <w:t>자폭</w:t>
      </w:r>
      <w:r>
        <w:t xml:space="preserve"> </w:t>
      </w:r>
      <w:r>
        <w:t>전략</w:t>
      </w:r>
      <w:r>
        <w:t xml:space="preserve">), </w:t>
      </w:r>
      <w:r>
        <w:t>감정서</w:t>
      </w:r>
      <w:r>
        <w:t xml:space="preserve"> </w:t>
      </w:r>
      <w:r>
        <w:t>속도전</w:t>
      </w:r>
      <w:r>
        <w:t>(</w:t>
      </w:r>
      <w:r>
        <w:t>먼저</w:t>
      </w:r>
      <w:r>
        <w:t xml:space="preserve"> </w:t>
      </w:r>
      <w:r>
        <w:t>정본화한</w:t>
      </w:r>
      <w:r>
        <w:t xml:space="preserve"> </w:t>
      </w:r>
      <w:r>
        <w:t>쪽이</w:t>
      </w:r>
      <w:r>
        <w:t xml:space="preserve"> </w:t>
      </w:r>
      <w:r>
        <w:t>사실</w:t>
      </w:r>
      <w:r>
        <w:t xml:space="preserve">), </w:t>
      </w:r>
      <w:r>
        <w:t>먹통</w:t>
      </w:r>
      <w:r>
        <w:t xml:space="preserve"> </w:t>
      </w:r>
      <w:r>
        <w:t>프레임</w:t>
      </w:r>
      <w:r>
        <w:t>(</w:t>
      </w:r>
      <w:r>
        <w:t>접속</w:t>
      </w:r>
      <w:r>
        <w:t xml:space="preserve"> </w:t>
      </w:r>
      <w:r>
        <w:t>지연</w:t>
      </w:r>
      <w:r>
        <w:t>=</w:t>
      </w:r>
      <w:r>
        <w:t>검열로</w:t>
      </w:r>
      <w:r>
        <w:t xml:space="preserve"> </w:t>
      </w:r>
      <w:r>
        <w:t>해석</w:t>
      </w:r>
      <w:r>
        <w:t>)</w:t>
      </w:r>
    </w:p>
    <w:p w14:paraId="260EB636" w14:textId="77777777" w:rsidR="004D06FD" w:rsidRDefault="00E03B5A">
      <w:pPr>
        <w:pStyle w:val="1"/>
      </w:pPr>
      <w:r>
        <w:t xml:space="preserve">5. </w:t>
      </w:r>
      <w:r>
        <w:t>커뮤니티</w:t>
      </w:r>
      <w:r>
        <w:t>/</w:t>
      </w:r>
      <w:r>
        <w:t>게시판</w:t>
      </w:r>
      <w:r>
        <w:t xml:space="preserve"> </w:t>
      </w:r>
      <w:r>
        <w:t>설계</w:t>
      </w:r>
      <w:r>
        <w:t xml:space="preserve"> </w:t>
      </w:r>
      <w:r>
        <w:t>스펙</w:t>
      </w:r>
    </w:p>
    <w:p w14:paraId="1D710E7C" w14:textId="77777777" w:rsidR="004D06FD" w:rsidRDefault="00E03B5A">
      <w:pPr>
        <w:pStyle w:val="21"/>
      </w:pPr>
      <w:r>
        <w:t xml:space="preserve">5.1 </w:t>
      </w:r>
      <w:r>
        <w:t>커뮤니티</w:t>
      </w:r>
      <w:r>
        <w:t xml:space="preserve"> </w:t>
      </w:r>
      <w:r>
        <w:t>렌즈</w:t>
      </w:r>
      <w:r>
        <w:t xml:space="preserve"> 4</w:t>
      </w:r>
      <w:r>
        <w:t>종</w:t>
      </w:r>
      <w:r>
        <w:t>(</w:t>
      </w:r>
      <w:r>
        <w:t>대표</w:t>
      </w:r>
      <w:r>
        <w:t xml:space="preserve"> </w:t>
      </w:r>
      <w:r>
        <w:t>권역</w:t>
      </w:r>
      <w:r>
        <w:t>) — COM-PLZ-001~004</w:t>
      </w:r>
    </w:p>
    <w:p w14:paraId="15456EDC" w14:textId="77777777" w:rsidR="004D06FD" w:rsidRDefault="00E03B5A">
      <w:r>
        <w:t xml:space="preserve">v4.3 </w:t>
      </w:r>
      <w:r>
        <w:t>기준</w:t>
      </w:r>
      <w:r>
        <w:t>, ‘</w:t>
      </w:r>
      <w:r>
        <w:t>커뮤니티</w:t>
      </w:r>
      <w:r>
        <w:t xml:space="preserve"> 4</w:t>
      </w:r>
      <w:r>
        <w:t>종</w:t>
      </w:r>
      <w:r>
        <w:t>’</w:t>
      </w:r>
      <w:r>
        <w:t>은</w:t>
      </w:r>
      <w:r>
        <w:t xml:space="preserve"> </w:t>
      </w:r>
      <w:r>
        <w:t>작품</w:t>
      </w:r>
      <w:r>
        <w:t>/</w:t>
      </w:r>
      <w:r>
        <w:t>요약</w:t>
      </w:r>
      <w:r>
        <w:t>/</w:t>
      </w:r>
      <w:r>
        <w:t>프레이밍을</w:t>
      </w:r>
      <w:r>
        <w:t xml:space="preserve"> </w:t>
      </w:r>
      <w:r>
        <w:t>위한</w:t>
      </w:r>
      <w:r>
        <w:t xml:space="preserve"> </w:t>
      </w:r>
      <w:r>
        <w:t>대표</w:t>
      </w:r>
      <w:r>
        <w:t xml:space="preserve"> </w:t>
      </w:r>
      <w:r>
        <w:t>렌즈이며</w:t>
      </w:r>
      <w:r>
        <w:t xml:space="preserve"> </w:t>
      </w:r>
      <w:r>
        <w:t>실제</w:t>
      </w:r>
      <w:r>
        <w:t xml:space="preserve"> UI·</w:t>
      </w:r>
      <w:r>
        <w:t>확산</w:t>
      </w:r>
      <w:r>
        <w:t xml:space="preserve"> </w:t>
      </w:r>
      <w:r>
        <w:t>단위는</w:t>
      </w:r>
      <w:r>
        <w:t xml:space="preserve"> </w:t>
      </w:r>
      <w:r>
        <w:t>게시판</w:t>
      </w:r>
      <w:r>
        <w:t xml:space="preserve"> 18</w:t>
      </w:r>
      <w:r>
        <w:t>개</w:t>
      </w:r>
      <w:r>
        <w:t>(B01~B18)</w:t>
      </w:r>
      <w:r>
        <w:t>로</w:t>
      </w:r>
      <w:r>
        <w:t xml:space="preserve"> </w:t>
      </w:r>
      <w:r>
        <w:t>확정되어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런타임에서는</w:t>
      </w:r>
      <w:r>
        <w:t xml:space="preserve"> (board_id, zone_id) </w:t>
      </w:r>
      <w:r>
        <w:t>조합을</w:t>
      </w:r>
      <w:r>
        <w:t xml:space="preserve"> </w:t>
      </w:r>
      <w:r>
        <w:t>명시적으로</w:t>
      </w:r>
      <w:r>
        <w:t xml:space="preserve"> </w:t>
      </w:r>
      <w:r>
        <w:t>다룬다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1388"/>
        <w:gridCol w:w="1612"/>
        <w:gridCol w:w="2505"/>
        <w:gridCol w:w="2003"/>
      </w:tblGrid>
      <w:tr w:rsidR="004D06FD" w14:paraId="4FB2A4E0" w14:textId="77777777">
        <w:trPr>
          <w:jc w:val="center"/>
        </w:trPr>
        <w:tc>
          <w:tcPr>
            <w:tcW w:w="1728" w:type="dxa"/>
            <w:vAlign w:val="center"/>
          </w:tcPr>
          <w:p w14:paraId="23BAB029" w14:textId="77777777" w:rsidR="004D06FD" w:rsidRDefault="00E03B5A">
            <w:r>
              <w:t>커뮤니티</w:t>
            </w:r>
            <w:r>
              <w:t xml:space="preserve"> </w:t>
            </w:r>
            <w:r>
              <w:lastRenderedPageBreak/>
              <w:t>ID</w:t>
            </w:r>
          </w:p>
        </w:tc>
        <w:tc>
          <w:tcPr>
            <w:tcW w:w="1728" w:type="dxa"/>
            <w:vAlign w:val="center"/>
          </w:tcPr>
          <w:p w14:paraId="4C04DE40" w14:textId="77777777" w:rsidR="004D06FD" w:rsidRDefault="00E03B5A">
            <w:r>
              <w:lastRenderedPageBreak/>
              <w:t>대표</w:t>
            </w:r>
            <w:r>
              <w:t xml:space="preserve"> </w:t>
            </w:r>
            <w:r>
              <w:t>보드</w:t>
            </w:r>
          </w:p>
        </w:tc>
        <w:tc>
          <w:tcPr>
            <w:tcW w:w="1728" w:type="dxa"/>
            <w:vAlign w:val="center"/>
          </w:tcPr>
          <w:p w14:paraId="71CF106B" w14:textId="77777777" w:rsidR="004D06FD" w:rsidRDefault="00E03B5A">
            <w:r>
              <w:t>정체성</w:t>
            </w:r>
            <w:r>
              <w:t xml:space="preserve"> 3</w:t>
            </w:r>
            <w:r>
              <w:t>단어</w:t>
            </w:r>
          </w:p>
        </w:tc>
        <w:tc>
          <w:tcPr>
            <w:tcW w:w="1728" w:type="dxa"/>
            <w:vAlign w:val="center"/>
          </w:tcPr>
          <w:p w14:paraId="2FB5CA8A" w14:textId="77777777" w:rsidR="004D06FD" w:rsidRDefault="00E03B5A"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정의</w:t>
            </w:r>
            <w:r>
              <w:t>(</w:t>
            </w:r>
            <w:r>
              <w:t>요약</w:t>
            </w:r>
            <w:r>
              <w:t>)</w:t>
            </w:r>
          </w:p>
        </w:tc>
        <w:tc>
          <w:tcPr>
            <w:tcW w:w="1728" w:type="dxa"/>
            <w:vAlign w:val="center"/>
          </w:tcPr>
          <w:p w14:paraId="6C27D8BC" w14:textId="77777777" w:rsidR="004D06FD" w:rsidRDefault="00E03B5A">
            <w:r>
              <w:t>주요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lastRenderedPageBreak/>
              <w:t>보드</w:t>
            </w:r>
            <w:r>
              <w:t>(</w:t>
            </w:r>
            <w:r>
              <w:t>권장</w:t>
            </w:r>
            <w:r>
              <w:t>)</w:t>
            </w:r>
          </w:p>
        </w:tc>
      </w:tr>
      <w:tr w:rsidR="004D06FD" w14:paraId="77D4D984" w14:textId="77777777">
        <w:trPr>
          <w:jc w:val="center"/>
        </w:trPr>
        <w:tc>
          <w:tcPr>
            <w:tcW w:w="1728" w:type="dxa"/>
          </w:tcPr>
          <w:p w14:paraId="136BF387" w14:textId="77777777" w:rsidR="004D06FD" w:rsidRDefault="00E03B5A">
            <w:r>
              <w:lastRenderedPageBreak/>
              <w:t>COM-PLZ-001</w:t>
            </w:r>
          </w:p>
        </w:tc>
        <w:tc>
          <w:tcPr>
            <w:tcW w:w="1728" w:type="dxa"/>
          </w:tcPr>
          <w:p w14:paraId="2F6A46D4" w14:textId="77777777" w:rsidR="004D06FD" w:rsidRDefault="00E03B5A">
            <w:r>
              <w:t xml:space="preserve">B01 </w:t>
            </w:r>
            <w:r>
              <w:t>첫마루</w:t>
            </w:r>
          </w:p>
        </w:tc>
        <w:tc>
          <w:tcPr>
            <w:tcW w:w="1728" w:type="dxa"/>
          </w:tcPr>
          <w:p w14:paraId="1B2C031E" w14:textId="77777777" w:rsidR="004D06FD" w:rsidRDefault="00E03B5A">
            <w:r>
              <w:t>군중</w:t>
            </w:r>
            <w:r>
              <w:t xml:space="preserve"> / </w:t>
            </w:r>
            <w:r>
              <w:t>프레임</w:t>
            </w:r>
            <w:r>
              <w:t xml:space="preserve"> / </w:t>
            </w:r>
            <w:r>
              <w:t>즉석재판</w:t>
            </w:r>
          </w:p>
        </w:tc>
        <w:tc>
          <w:tcPr>
            <w:tcW w:w="1728" w:type="dxa"/>
          </w:tcPr>
          <w:p w14:paraId="0280500C" w14:textId="77777777" w:rsidR="004D06FD" w:rsidRDefault="00E03B5A">
            <w:r>
              <w:t>아카데미</w:t>
            </w:r>
            <w:r>
              <w:t xml:space="preserve"> </w:t>
            </w:r>
            <w:r>
              <w:t>구성원</w:t>
            </w:r>
            <w:r>
              <w:t xml:space="preserve"> </w:t>
            </w:r>
            <w:r>
              <w:t>대부분이</w:t>
            </w:r>
            <w:r>
              <w:t xml:space="preserve"> ‘</w:t>
            </w:r>
            <w:r>
              <w:t>사건을</w:t>
            </w:r>
            <w:r>
              <w:t xml:space="preserve"> </w:t>
            </w:r>
            <w:r>
              <w:t>처음</w:t>
            </w:r>
            <w:r>
              <w:t xml:space="preserve"> </w:t>
            </w:r>
            <w:r>
              <w:t>듣고</w:t>
            </w:r>
            <w:r>
              <w:t xml:space="preserve">’ </w:t>
            </w:r>
            <w:r>
              <w:t>모여드는</w:t>
            </w:r>
            <w:r>
              <w:t xml:space="preserve"> </w:t>
            </w:r>
            <w:r>
              <w:t>공론장</w:t>
            </w:r>
            <w:r>
              <w:t xml:space="preserve">. </w:t>
            </w:r>
            <w:r>
              <w:t>정리글</w:t>
            </w:r>
            <w:r>
              <w:t>/</w:t>
            </w:r>
            <w:r>
              <w:t>팩트체크</w:t>
            </w:r>
            <w:r>
              <w:t xml:space="preserve"> </w:t>
            </w:r>
            <w:r>
              <w:t>전쟁의</w:t>
            </w:r>
            <w:r>
              <w:t xml:space="preserve"> </w:t>
            </w:r>
            <w:r>
              <w:t>출발점</w:t>
            </w:r>
            <w:r>
              <w:t>.</w:t>
            </w:r>
          </w:p>
        </w:tc>
        <w:tc>
          <w:tcPr>
            <w:tcW w:w="1728" w:type="dxa"/>
          </w:tcPr>
          <w:p w14:paraId="0F8B8E0A" w14:textId="77777777" w:rsidR="004D06FD" w:rsidRDefault="00E03B5A">
            <w:r>
              <w:t>B13(</w:t>
            </w:r>
            <w:r>
              <w:t>기숙사</w:t>
            </w:r>
            <w:r>
              <w:t xml:space="preserve"> </w:t>
            </w:r>
            <w:r>
              <w:t>밤마당</w:t>
            </w:r>
            <w:r>
              <w:t>) / B16(</w:t>
            </w:r>
            <w:r>
              <w:t>풍자극장</w:t>
            </w:r>
            <w:r>
              <w:t>) / B03(</w:t>
            </w:r>
            <w:r>
              <w:t>입증서가</w:t>
            </w:r>
            <w:r>
              <w:t>(</w:t>
            </w:r>
            <w:r>
              <w:t>立證書架</w:t>
            </w:r>
            <w:r>
              <w:t>))·B09(</w:t>
            </w:r>
            <w:r>
              <w:t>감정대</w:t>
            </w:r>
            <w:r>
              <w:t>(</w:t>
            </w:r>
            <w:r>
              <w:t>鑑定臺</w:t>
            </w:r>
            <w:r>
              <w:t>))·B11(</w:t>
            </w:r>
            <w:r>
              <w:t>조문관</w:t>
            </w:r>
            <w:r>
              <w:t>(</w:t>
            </w:r>
            <w:r>
              <w:t>條文館</w:t>
            </w:r>
            <w:r>
              <w:t>)) / B17(</w:t>
            </w:r>
            <w:r>
              <w:t>정렬탑</w:t>
            </w:r>
            <w:r>
              <w:t>(</w:t>
            </w:r>
            <w:r>
              <w:t>整列塔</w:t>
            </w:r>
            <w:r>
              <w:t>)) / B15(</w:t>
            </w:r>
            <w:r>
              <w:t>교어관</w:t>
            </w:r>
            <w:r>
              <w:t>(</w:t>
            </w:r>
            <w:r>
              <w:t>交語館</w:t>
            </w:r>
            <w:r>
              <w:t>))</w:t>
            </w:r>
          </w:p>
        </w:tc>
      </w:tr>
      <w:tr w:rsidR="004D06FD" w14:paraId="087CDDDE" w14:textId="77777777">
        <w:trPr>
          <w:jc w:val="center"/>
        </w:trPr>
        <w:tc>
          <w:tcPr>
            <w:tcW w:w="1728" w:type="dxa"/>
          </w:tcPr>
          <w:p w14:paraId="3BA9A386" w14:textId="77777777" w:rsidR="004D06FD" w:rsidRDefault="00E03B5A">
            <w:r>
              <w:t>COM-PLZ-002</w:t>
            </w:r>
          </w:p>
        </w:tc>
        <w:tc>
          <w:tcPr>
            <w:tcW w:w="1728" w:type="dxa"/>
          </w:tcPr>
          <w:p w14:paraId="75F32E35" w14:textId="77777777" w:rsidR="004D06FD" w:rsidRDefault="00E03B5A">
            <w:r>
              <w:t xml:space="preserve">B04 </w:t>
            </w:r>
            <w:r>
              <w:t>연무벽</w:t>
            </w:r>
            <w:r>
              <w:t>(</w:t>
            </w:r>
            <w:r>
              <w:t>演武壁</w:t>
            </w:r>
            <w:r>
              <w:t>)</w:t>
            </w:r>
          </w:p>
        </w:tc>
        <w:tc>
          <w:tcPr>
            <w:tcW w:w="1728" w:type="dxa"/>
          </w:tcPr>
          <w:p w14:paraId="0D40A1FD" w14:textId="77777777" w:rsidR="004D06FD" w:rsidRDefault="00E03B5A">
            <w:r>
              <w:t>속도</w:t>
            </w:r>
            <w:r>
              <w:t xml:space="preserve"> / </w:t>
            </w:r>
            <w:r>
              <w:t>조롱</w:t>
            </w:r>
            <w:r>
              <w:t xml:space="preserve"> / </w:t>
            </w:r>
            <w:r>
              <w:t>실전지상주의</w:t>
            </w:r>
          </w:p>
        </w:tc>
        <w:tc>
          <w:tcPr>
            <w:tcW w:w="1728" w:type="dxa"/>
          </w:tcPr>
          <w:p w14:paraId="03932EC5" w14:textId="77777777" w:rsidR="004D06FD" w:rsidRDefault="00E03B5A">
            <w:r>
              <w:t>대련</w:t>
            </w:r>
            <w:r>
              <w:t>/</w:t>
            </w:r>
            <w:r>
              <w:t>증명전</w:t>
            </w:r>
            <w:r>
              <w:t>/</w:t>
            </w:r>
            <w:r>
              <w:t>실전</w:t>
            </w:r>
            <w:r>
              <w:t xml:space="preserve"> </w:t>
            </w:r>
            <w:r>
              <w:t>실습</w:t>
            </w:r>
            <w:r>
              <w:t xml:space="preserve"> </w:t>
            </w:r>
            <w:r>
              <w:t>이야기가</w:t>
            </w:r>
            <w:r>
              <w:t xml:space="preserve"> </w:t>
            </w:r>
            <w:r>
              <w:t>실시간으로</w:t>
            </w:r>
            <w:r>
              <w:t xml:space="preserve"> </w:t>
            </w:r>
            <w:r>
              <w:t>올라오는</w:t>
            </w:r>
            <w:r>
              <w:t xml:space="preserve"> ‘</w:t>
            </w:r>
            <w:r>
              <w:t>피드</w:t>
            </w:r>
            <w:r>
              <w:t xml:space="preserve">’. </w:t>
            </w:r>
            <w:r>
              <w:t>승패</w:t>
            </w:r>
            <w:r>
              <w:t>·</w:t>
            </w:r>
            <w:r>
              <w:t>부상</w:t>
            </w:r>
            <w:r>
              <w:t>·</w:t>
            </w:r>
            <w:r>
              <w:t>도핑</w:t>
            </w:r>
            <w:r>
              <w:t xml:space="preserve"> </w:t>
            </w:r>
            <w:r>
              <w:t>의혹이</w:t>
            </w:r>
            <w:r>
              <w:t xml:space="preserve"> </w:t>
            </w:r>
            <w:r>
              <w:t>밥</w:t>
            </w:r>
            <w:r>
              <w:t xml:space="preserve"> </w:t>
            </w:r>
            <w:r>
              <w:t>먹듯</w:t>
            </w:r>
            <w:r>
              <w:t xml:space="preserve"> </w:t>
            </w:r>
            <w:r>
              <w:t>터진다</w:t>
            </w:r>
            <w:r>
              <w:t>.</w:t>
            </w:r>
          </w:p>
        </w:tc>
        <w:tc>
          <w:tcPr>
            <w:tcW w:w="1728" w:type="dxa"/>
          </w:tcPr>
          <w:p w14:paraId="4075F676" w14:textId="77777777" w:rsidR="004D06FD" w:rsidRDefault="00E03B5A">
            <w:r>
              <w:t>B05(</w:t>
            </w:r>
            <w:r>
              <w:t>귀환록</w:t>
            </w:r>
            <w:r>
              <w:t>(</w:t>
            </w:r>
            <w:r>
              <w:t>歸還錄</w:t>
            </w:r>
            <w:r>
              <w:t xml:space="preserve">): </w:t>
            </w:r>
            <w:r>
              <w:t>현장</w:t>
            </w:r>
            <w:r>
              <w:t xml:space="preserve"> </w:t>
            </w:r>
            <w:r>
              <w:t>로그</w:t>
            </w:r>
            <w:r>
              <w:t>) / B06(</w:t>
            </w:r>
            <w:r>
              <w:t>룬대장간</w:t>
            </w:r>
            <w:r>
              <w:t xml:space="preserve">: </w:t>
            </w:r>
            <w:r>
              <w:t>세팅</w:t>
            </w:r>
            <w:r>
              <w:t xml:space="preserve"> </w:t>
            </w:r>
            <w:r>
              <w:t>논쟁</w:t>
            </w:r>
            <w:r>
              <w:t>) / B11(</w:t>
            </w:r>
            <w:r>
              <w:t>조문관</w:t>
            </w:r>
            <w:r>
              <w:t>(</w:t>
            </w:r>
            <w:r>
              <w:t>條文館</w:t>
            </w:r>
            <w:r>
              <w:t xml:space="preserve">): </w:t>
            </w:r>
            <w:r>
              <w:t>규칙</w:t>
            </w:r>
            <w:r>
              <w:t>/</w:t>
            </w:r>
            <w:r>
              <w:t>안전</w:t>
            </w:r>
            <w:r>
              <w:t xml:space="preserve"> </w:t>
            </w:r>
            <w:r>
              <w:t>싸움</w:t>
            </w:r>
            <w:r>
              <w:t>) / B12(</w:t>
            </w:r>
            <w:r>
              <w:t>구호탑</w:t>
            </w:r>
            <w:r>
              <w:t>(</w:t>
            </w:r>
            <w:r>
              <w:t>救護塔</w:t>
            </w:r>
            <w:r>
              <w:t xml:space="preserve">): </w:t>
            </w:r>
            <w:r>
              <w:t>부상</w:t>
            </w:r>
            <w:r>
              <w:t>/</w:t>
            </w:r>
            <w:r>
              <w:t>사고</w:t>
            </w:r>
            <w:r>
              <w:t xml:space="preserve"> </w:t>
            </w:r>
            <w:r>
              <w:t>수습</w:t>
            </w:r>
            <w:r>
              <w:t>)</w:t>
            </w:r>
          </w:p>
        </w:tc>
      </w:tr>
      <w:tr w:rsidR="004D06FD" w14:paraId="57F10DB2" w14:textId="77777777">
        <w:trPr>
          <w:jc w:val="center"/>
        </w:trPr>
        <w:tc>
          <w:tcPr>
            <w:tcW w:w="1728" w:type="dxa"/>
          </w:tcPr>
          <w:p w14:paraId="39584EB0" w14:textId="77777777" w:rsidR="004D06FD" w:rsidRDefault="00E03B5A">
            <w:r>
              <w:t>COM-PLZ-003</w:t>
            </w:r>
          </w:p>
        </w:tc>
        <w:tc>
          <w:tcPr>
            <w:tcW w:w="1728" w:type="dxa"/>
          </w:tcPr>
          <w:p w14:paraId="0BCF82E4" w14:textId="77777777" w:rsidR="004D06FD" w:rsidRDefault="00E03B5A">
            <w:r>
              <w:t xml:space="preserve">B10 </w:t>
            </w:r>
            <w:r>
              <w:t>후원살롱</w:t>
            </w:r>
          </w:p>
        </w:tc>
        <w:tc>
          <w:tcPr>
            <w:tcW w:w="1728" w:type="dxa"/>
          </w:tcPr>
          <w:p w14:paraId="32DD2D36" w14:textId="77777777" w:rsidR="004D06FD" w:rsidRDefault="00E03B5A">
            <w:r>
              <w:t>품위</w:t>
            </w:r>
            <w:r>
              <w:t xml:space="preserve"> / </w:t>
            </w:r>
            <w:r>
              <w:t>암호</w:t>
            </w:r>
            <w:r>
              <w:t xml:space="preserve"> / </w:t>
            </w:r>
            <w:r>
              <w:t>거래</w:t>
            </w:r>
          </w:p>
        </w:tc>
        <w:tc>
          <w:tcPr>
            <w:tcW w:w="1728" w:type="dxa"/>
          </w:tcPr>
          <w:p w14:paraId="6A1C35EC" w14:textId="77777777" w:rsidR="004D06FD" w:rsidRDefault="00E03B5A">
            <w:r>
              <w:t>귀족</w:t>
            </w:r>
            <w:r>
              <w:t>·</w:t>
            </w:r>
            <w:r>
              <w:t>후원자</w:t>
            </w:r>
            <w:r>
              <w:t>·</w:t>
            </w:r>
            <w:r>
              <w:t>상위</w:t>
            </w:r>
            <w:r>
              <w:t xml:space="preserve"> </w:t>
            </w:r>
            <w:r>
              <w:t>연구자들이</w:t>
            </w:r>
            <w:r>
              <w:t xml:space="preserve"> </w:t>
            </w:r>
            <w:r>
              <w:t>모여</w:t>
            </w:r>
            <w:r>
              <w:t xml:space="preserve"> ‘</w:t>
            </w:r>
            <w:r>
              <w:t>품위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언어</w:t>
            </w:r>
            <w:r>
              <w:t>’</w:t>
            </w:r>
            <w:r>
              <w:t>로</w:t>
            </w:r>
            <w:r>
              <w:t xml:space="preserve"> </w:t>
            </w:r>
            <w:r>
              <w:t>거래와</w:t>
            </w:r>
            <w:r>
              <w:t xml:space="preserve"> </w:t>
            </w:r>
            <w:r>
              <w:t>정치</w:t>
            </w:r>
            <w:r>
              <w:t>(</w:t>
            </w:r>
            <w:r>
              <w:t>동맹</w:t>
            </w:r>
            <w:r>
              <w:t>/</w:t>
            </w:r>
            <w:r>
              <w:t>약혼</w:t>
            </w:r>
            <w:r>
              <w:t>/</w:t>
            </w:r>
            <w:r>
              <w:t>장학</w:t>
            </w:r>
            <w:r>
              <w:t>)</w:t>
            </w:r>
            <w:r>
              <w:t>를</w:t>
            </w:r>
            <w:r>
              <w:t xml:space="preserve"> </w:t>
            </w:r>
            <w:r>
              <w:lastRenderedPageBreak/>
              <w:t>굴리는</w:t>
            </w:r>
            <w:r>
              <w:t xml:space="preserve"> </w:t>
            </w:r>
            <w:r>
              <w:t>폐쇄</w:t>
            </w:r>
            <w:r>
              <w:t xml:space="preserve"> </w:t>
            </w:r>
            <w:r>
              <w:t>공간</w:t>
            </w:r>
            <w:r>
              <w:t>.</w:t>
            </w:r>
          </w:p>
        </w:tc>
        <w:tc>
          <w:tcPr>
            <w:tcW w:w="1728" w:type="dxa"/>
          </w:tcPr>
          <w:p w14:paraId="574D9F9C" w14:textId="77777777" w:rsidR="004D06FD" w:rsidRDefault="00E03B5A">
            <w:r>
              <w:lastRenderedPageBreak/>
              <w:t>B14(</w:t>
            </w:r>
            <w:r>
              <w:t>차담방</w:t>
            </w:r>
            <w:r>
              <w:t>(</w:t>
            </w:r>
            <w:r>
              <w:t>茶談房</w:t>
            </w:r>
            <w:r>
              <w:t xml:space="preserve">): </w:t>
            </w:r>
            <w:r>
              <w:t>호칭</w:t>
            </w:r>
            <w:r>
              <w:t>/</w:t>
            </w:r>
            <w:r>
              <w:t>예절</w:t>
            </w:r>
            <w:r>
              <w:t>/</w:t>
            </w:r>
            <w:r>
              <w:t>썰</w:t>
            </w:r>
            <w:r>
              <w:t>) / B08(</w:t>
            </w:r>
            <w:r>
              <w:t>열쇠방</w:t>
            </w:r>
            <w:r>
              <w:t xml:space="preserve">: </w:t>
            </w:r>
            <w:r>
              <w:t>접근권</w:t>
            </w:r>
            <w:r>
              <w:t xml:space="preserve"> </w:t>
            </w:r>
            <w:r>
              <w:t>거래</w:t>
            </w:r>
            <w:r>
              <w:t xml:space="preserve">) / </w:t>
            </w:r>
            <w:r>
              <w:lastRenderedPageBreak/>
              <w:t>B09(</w:t>
            </w:r>
            <w:r>
              <w:t>감정대</w:t>
            </w:r>
            <w:r>
              <w:t>(</w:t>
            </w:r>
            <w:r>
              <w:t>鑑定臺</w:t>
            </w:r>
            <w:r>
              <w:t xml:space="preserve">): </w:t>
            </w:r>
            <w:r>
              <w:t>감정</w:t>
            </w:r>
            <w:r>
              <w:t xml:space="preserve"> </w:t>
            </w:r>
            <w:r>
              <w:t>라인</w:t>
            </w:r>
            <w:r>
              <w:t>) / B01(</w:t>
            </w:r>
            <w:r>
              <w:t>첫마루</w:t>
            </w:r>
            <w:r>
              <w:t xml:space="preserve">: </w:t>
            </w:r>
            <w:r>
              <w:t>외부</w:t>
            </w:r>
            <w:r>
              <w:t xml:space="preserve"> </w:t>
            </w:r>
            <w:r>
              <w:t>유출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폭발</w:t>
            </w:r>
            <w:r>
              <w:t>)</w:t>
            </w:r>
          </w:p>
        </w:tc>
      </w:tr>
      <w:tr w:rsidR="004D06FD" w14:paraId="02E75B68" w14:textId="77777777">
        <w:trPr>
          <w:jc w:val="center"/>
        </w:trPr>
        <w:tc>
          <w:tcPr>
            <w:tcW w:w="1728" w:type="dxa"/>
          </w:tcPr>
          <w:p w14:paraId="55A74054" w14:textId="77777777" w:rsidR="004D06FD" w:rsidRDefault="00E03B5A">
            <w:r>
              <w:lastRenderedPageBreak/>
              <w:t>COM-PLZ-004</w:t>
            </w:r>
          </w:p>
        </w:tc>
        <w:tc>
          <w:tcPr>
            <w:tcW w:w="1728" w:type="dxa"/>
          </w:tcPr>
          <w:p w14:paraId="0C5BA81E" w14:textId="77777777" w:rsidR="004D06FD" w:rsidRDefault="00E03B5A">
            <w:r>
              <w:t xml:space="preserve">B07 </w:t>
            </w:r>
            <w:r>
              <w:t>장터기둥</w:t>
            </w:r>
          </w:p>
        </w:tc>
        <w:tc>
          <w:tcPr>
            <w:tcW w:w="1728" w:type="dxa"/>
          </w:tcPr>
          <w:p w14:paraId="334D32F5" w14:textId="77777777" w:rsidR="004D06FD" w:rsidRDefault="00E03B5A">
            <w:r>
              <w:t>거래</w:t>
            </w:r>
            <w:r>
              <w:t xml:space="preserve"> / </w:t>
            </w:r>
            <w:r>
              <w:t>속셈</w:t>
            </w:r>
            <w:r>
              <w:t xml:space="preserve"> / </w:t>
            </w:r>
            <w:r>
              <w:t>정보비대칭</w:t>
            </w:r>
          </w:p>
        </w:tc>
        <w:tc>
          <w:tcPr>
            <w:tcW w:w="1728" w:type="dxa"/>
          </w:tcPr>
          <w:p w14:paraId="33A8B35A" w14:textId="77777777" w:rsidR="004D06FD" w:rsidRDefault="00E03B5A">
            <w:r>
              <w:t>촉매</w:t>
            </w:r>
            <w:r>
              <w:t>·</w:t>
            </w:r>
            <w:r>
              <w:t>마도구</w:t>
            </w:r>
            <w:r>
              <w:t>·</w:t>
            </w:r>
            <w:r>
              <w:t>보존권을</w:t>
            </w:r>
            <w:r>
              <w:t xml:space="preserve"> </w:t>
            </w:r>
            <w:r>
              <w:t>사고팔고</w:t>
            </w:r>
            <w:r>
              <w:t xml:space="preserve">, </w:t>
            </w:r>
            <w:r>
              <w:t>의뢰</w:t>
            </w:r>
            <w:r>
              <w:t>/</w:t>
            </w:r>
            <w:r>
              <w:t>수리</w:t>
            </w:r>
            <w:r>
              <w:t>/</w:t>
            </w:r>
            <w:r>
              <w:t>납기를</w:t>
            </w:r>
            <w:r>
              <w:t xml:space="preserve"> </w:t>
            </w:r>
            <w:r>
              <w:t>논하는</w:t>
            </w:r>
            <w:r>
              <w:t xml:space="preserve"> </w:t>
            </w:r>
            <w:r>
              <w:t>실용</w:t>
            </w:r>
            <w:r>
              <w:t xml:space="preserve"> </w:t>
            </w:r>
            <w:r>
              <w:t>커뮤니티</w:t>
            </w:r>
            <w:r>
              <w:t xml:space="preserve">. </w:t>
            </w:r>
            <w:r>
              <w:t>합법과</w:t>
            </w:r>
            <w:r>
              <w:t xml:space="preserve"> </w:t>
            </w:r>
            <w:r>
              <w:t>불법의</w:t>
            </w:r>
            <w:r>
              <w:t xml:space="preserve"> </w:t>
            </w:r>
            <w:r>
              <w:t>경계가</w:t>
            </w:r>
            <w:r>
              <w:t xml:space="preserve"> </w:t>
            </w:r>
            <w:r>
              <w:t>얇다</w:t>
            </w:r>
            <w:r>
              <w:t>.</w:t>
            </w:r>
          </w:p>
        </w:tc>
        <w:tc>
          <w:tcPr>
            <w:tcW w:w="1728" w:type="dxa"/>
          </w:tcPr>
          <w:p w14:paraId="69F54F12" w14:textId="77777777" w:rsidR="004D06FD" w:rsidRDefault="00E03B5A">
            <w:r>
              <w:t>B06(</w:t>
            </w:r>
            <w:r>
              <w:t>룬대장간</w:t>
            </w:r>
            <w:r>
              <w:t xml:space="preserve">: </w:t>
            </w:r>
            <w:r>
              <w:t>제작</w:t>
            </w:r>
            <w:r>
              <w:t>/</w:t>
            </w:r>
            <w:r>
              <w:t>세팅</w:t>
            </w:r>
            <w:r>
              <w:t>) / B08(</w:t>
            </w:r>
            <w:r>
              <w:t>열쇠방</w:t>
            </w:r>
            <w:r>
              <w:t xml:space="preserve">: </w:t>
            </w:r>
            <w:r>
              <w:t>자료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거래</w:t>
            </w:r>
            <w:r>
              <w:t>) / B10(</w:t>
            </w:r>
            <w:r>
              <w:t>후원살롱</w:t>
            </w:r>
            <w:r>
              <w:t xml:space="preserve">: </w:t>
            </w:r>
            <w:r>
              <w:t>후원</w:t>
            </w:r>
            <w:r>
              <w:t>·</w:t>
            </w:r>
            <w:r>
              <w:t>계약</w:t>
            </w:r>
            <w:r>
              <w:t xml:space="preserve"> </w:t>
            </w:r>
            <w:r>
              <w:t>정치</w:t>
            </w:r>
            <w:r>
              <w:t>) / B18(</w:t>
            </w:r>
            <w:r>
              <w:t>그림자서재</w:t>
            </w:r>
            <w:r>
              <w:t xml:space="preserve">: </w:t>
            </w:r>
            <w:r>
              <w:t>암거래</w:t>
            </w:r>
            <w:r>
              <w:t>·</w:t>
            </w:r>
            <w:r>
              <w:t>잠입</w:t>
            </w:r>
            <w:r>
              <w:t>) / B11(</w:t>
            </w:r>
            <w:r>
              <w:t>조문관</w:t>
            </w:r>
            <w:r>
              <w:t>(</w:t>
            </w:r>
            <w:r>
              <w:t>條文館</w:t>
            </w:r>
            <w:r>
              <w:t xml:space="preserve">): </w:t>
            </w:r>
            <w:r>
              <w:t>블랙리스트</w:t>
            </w:r>
            <w:r>
              <w:t>/</w:t>
            </w:r>
            <w:r>
              <w:t>분쟁</w:t>
            </w:r>
            <w:r>
              <w:t>)</w:t>
            </w:r>
          </w:p>
        </w:tc>
      </w:tr>
    </w:tbl>
    <w:p w14:paraId="00AA4D8C" w14:textId="77777777" w:rsidR="004D06FD" w:rsidRDefault="00E03B5A">
      <w:pPr>
        <w:pStyle w:val="21"/>
      </w:pPr>
      <w:r>
        <w:t xml:space="preserve">5.2 </w:t>
      </w:r>
      <w:r>
        <w:t>게시판</w:t>
      </w:r>
      <w:r>
        <w:t xml:space="preserve"> 18</w:t>
      </w:r>
      <w:r>
        <w:t>개</w:t>
      </w:r>
      <w:r>
        <w:t xml:space="preserve">(Board Pack, B01~B18) — </w:t>
      </w:r>
      <w:r>
        <w:t>런타임</w:t>
      </w:r>
      <w:r>
        <w:t xml:space="preserve"> </w:t>
      </w:r>
      <w:r>
        <w:t>메타데이터</w:t>
      </w:r>
    </w:p>
    <w:p w14:paraId="206DA026" w14:textId="77777777" w:rsidR="004D06FD" w:rsidRDefault="00E03B5A">
      <w:pPr>
        <w:pStyle w:val="a0"/>
      </w:pPr>
      <w:r>
        <w:t>각</w:t>
      </w:r>
      <w:r>
        <w:t xml:space="preserve"> </w:t>
      </w:r>
      <w:r>
        <w:t>게시판은</w:t>
      </w:r>
      <w:r>
        <w:t xml:space="preserve"> ‘</w:t>
      </w:r>
      <w:r>
        <w:t>주제</w:t>
      </w:r>
      <w:r>
        <w:t>/</w:t>
      </w:r>
      <w:r>
        <w:t>이용자</w:t>
      </w:r>
      <w:r>
        <w:t xml:space="preserve"> </w:t>
      </w:r>
      <w:r>
        <w:t>계층</w:t>
      </w:r>
      <w:r>
        <w:t xml:space="preserve"> </w:t>
      </w:r>
      <w:r>
        <w:t>분포</w:t>
      </w:r>
      <w:r>
        <w:t>/</w:t>
      </w:r>
      <w:r>
        <w:t>정서</w:t>
      </w:r>
      <w:r>
        <w:t>/</w:t>
      </w:r>
      <w:r>
        <w:t>금기</w:t>
      </w:r>
      <w:r>
        <w:t>/</w:t>
      </w:r>
      <w:r>
        <w:t>자주</w:t>
      </w:r>
      <w:r>
        <w:t xml:space="preserve"> </w:t>
      </w:r>
      <w:r>
        <w:t>터지는</w:t>
      </w:r>
      <w:r>
        <w:t xml:space="preserve"> </w:t>
      </w:r>
      <w:r>
        <w:t>사건</w:t>
      </w:r>
      <w:r>
        <w:t>/</w:t>
      </w:r>
      <w:r>
        <w:t>대표</w:t>
      </w:r>
      <w:r>
        <w:t xml:space="preserve"> </w:t>
      </w:r>
      <w:r>
        <w:t>밈</w:t>
      </w:r>
      <w:r>
        <w:t>’</w:t>
      </w:r>
      <w:r>
        <w:t>을</w:t>
      </w:r>
      <w:r>
        <w:t xml:space="preserve"> </w:t>
      </w:r>
      <w:r>
        <w:t>가진다</w:t>
      </w:r>
      <w:r>
        <w:t>.</w:t>
      </w:r>
    </w:p>
    <w:p w14:paraId="28A58354" w14:textId="77777777" w:rsidR="004D06FD" w:rsidRDefault="00E03B5A">
      <w:pPr>
        <w:pStyle w:val="a0"/>
      </w:pPr>
      <w:r>
        <w:t>게시판</w:t>
      </w:r>
      <w:r>
        <w:t xml:space="preserve"> </w:t>
      </w:r>
      <w:r>
        <w:t>메타데이터는</w:t>
      </w:r>
      <w:r>
        <w:t xml:space="preserve"> (a) </w:t>
      </w:r>
      <w:r>
        <w:t>스레드</w:t>
      </w:r>
      <w:r>
        <w:t xml:space="preserve"> </w:t>
      </w:r>
      <w:r>
        <w:t>템플릿</w:t>
      </w:r>
      <w:r>
        <w:t xml:space="preserve"> </w:t>
      </w:r>
      <w:r>
        <w:t>선택</w:t>
      </w:r>
      <w:r>
        <w:t xml:space="preserve">, (b) </w:t>
      </w:r>
      <w:r>
        <w:t>댓글</w:t>
      </w:r>
      <w:r>
        <w:t xml:space="preserve"> </w:t>
      </w:r>
      <w:r>
        <w:t>캐스팅</w:t>
      </w:r>
      <w:r>
        <w:t xml:space="preserve">, (c) </w:t>
      </w:r>
      <w:r>
        <w:t>운영</w:t>
      </w:r>
      <w:r>
        <w:t xml:space="preserve"> </w:t>
      </w:r>
      <w:r>
        <w:t>개입</w:t>
      </w:r>
      <w:r>
        <w:t xml:space="preserve"> </w:t>
      </w:r>
      <w:r>
        <w:t>조건</w:t>
      </w:r>
      <w:r>
        <w:t xml:space="preserve">, (d) </w:t>
      </w:r>
      <w:r>
        <w:t>유사도</w:t>
      </w:r>
      <w:r>
        <w:t xml:space="preserve"> </w:t>
      </w:r>
      <w:r>
        <w:t>기준</w:t>
      </w:r>
      <w:r>
        <w:t xml:space="preserve"> </w:t>
      </w:r>
      <w:r>
        <w:t>코퍼스</w:t>
      </w:r>
      <w:r>
        <w:t xml:space="preserve"> </w:t>
      </w:r>
      <w:r>
        <w:t>분할에</w:t>
      </w:r>
      <w:r>
        <w:t xml:space="preserve"> </w:t>
      </w:r>
      <w:r>
        <w:t>사용한다</w:t>
      </w:r>
      <w:r>
        <w:t>.</w:t>
      </w:r>
    </w:p>
    <w:p w14:paraId="70ABF6AE" w14:textId="77777777" w:rsidR="004D06FD" w:rsidRDefault="00E03B5A">
      <w:pPr>
        <w:pStyle w:val="21"/>
      </w:pPr>
      <w:r>
        <w:t xml:space="preserve">5.3 Thread Template Pack(T1~T12) / Comment Flow Pack(P1~P6) — </w:t>
      </w:r>
      <w:r>
        <w:t>인터페이스</w:t>
      </w:r>
      <w:r>
        <w:t xml:space="preserve"> </w:t>
      </w:r>
      <w:r>
        <w:t>스펙</w:t>
      </w:r>
    </w:p>
    <w:p w14:paraId="10236C82" w14:textId="77777777" w:rsidR="004D06FD" w:rsidRDefault="00E03B5A">
      <w:r>
        <w:t>템플릿은</w:t>
      </w:r>
      <w:r>
        <w:t xml:space="preserve"> ‘</w:t>
      </w:r>
      <w:r>
        <w:t>재사용</w:t>
      </w:r>
      <w:r>
        <w:t xml:space="preserve"> </w:t>
      </w:r>
      <w:r>
        <w:t>가능한</w:t>
      </w:r>
      <w:r>
        <w:t xml:space="preserve"> </w:t>
      </w:r>
      <w:r>
        <w:t>글</w:t>
      </w:r>
      <w:r>
        <w:t>/</w:t>
      </w:r>
      <w:r>
        <w:t>댓글</w:t>
      </w:r>
      <w:r>
        <w:t xml:space="preserve"> </w:t>
      </w:r>
      <w:r>
        <w:t>골격</w:t>
      </w:r>
      <w:r>
        <w:t>’</w:t>
      </w:r>
      <w:r>
        <w:t>이다</w:t>
      </w:r>
      <w:r>
        <w:t>. MVP</w:t>
      </w:r>
      <w:r>
        <w:t>에서는</w:t>
      </w:r>
      <w:r>
        <w:t xml:space="preserve"> </w:t>
      </w:r>
      <w:r>
        <w:t>템플릿을</w:t>
      </w:r>
      <w:r>
        <w:t xml:space="preserve"> </w:t>
      </w:r>
      <w:r>
        <w:t>최소</w:t>
      </w:r>
      <w:r>
        <w:t xml:space="preserve"> </w:t>
      </w:r>
      <w:r>
        <w:t>구조</w:t>
      </w:r>
      <w:r>
        <w:t>(</w:t>
      </w:r>
      <w:r>
        <w:t>타이틀</w:t>
      </w:r>
      <w:r>
        <w:t xml:space="preserve"> </w:t>
      </w:r>
      <w:r>
        <w:t>패턴</w:t>
      </w:r>
      <w:r>
        <w:t xml:space="preserve">, </w:t>
      </w:r>
      <w:r>
        <w:t>본문</w:t>
      </w:r>
      <w:r>
        <w:t xml:space="preserve"> </w:t>
      </w:r>
      <w:r>
        <w:t>섹션</w:t>
      </w:r>
      <w:r>
        <w:t xml:space="preserve">, </w:t>
      </w:r>
      <w:r>
        <w:t>댓글</w:t>
      </w:r>
      <w:r>
        <w:t xml:space="preserve"> </w:t>
      </w:r>
      <w:r>
        <w:t>흐름</w:t>
      </w:r>
      <w:r>
        <w:t xml:space="preserve">, </w:t>
      </w:r>
      <w:r>
        <w:t>트리거</w:t>
      </w:r>
      <w:r>
        <w:t xml:space="preserve">, </w:t>
      </w:r>
      <w:r>
        <w:t>금기</w:t>
      </w:r>
      <w:r>
        <w:t xml:space="preserve">, </w:t>
      </w:r>
      <w:r>
        <w:t>크로스포스트</w:t>
      </w:r>
      <w:r>
        <w:t xml:space="preserve"> </w:t>
      </w:r>
      <w:r>
        <w:t>경로</w:t>
      </w:r>
      <w:r>
        <w:t>)</w:t>
      </w:r>
      <w:r>
        <w:t>로</w:t>
      </w:r>
      <w:r>
        <w:t xml:space="preserve"> </w:t>
      </w:r>
      <w:r>
        <w:t>정의하고</w:t>
      </w:r>
      <w:r>
        <w:t xml:space="preserve">, </w:t>
      </w:r>
      <w:r>
        <w:t>문장</w:t>
      </w:r>
      <w:r>
        <w:t xml:space="preserve"> </w:t>
      </w:r>
      <w:r>
        <w:t>예시는</w:t>
      </w:r>
      <w:r>
        <w:t xml:space="preserve"> ‘</w:t>
      </w:r>
      <w:r>
        <w:t>세계관</w:t>
      </w:r>
      <w:r>
        <w:t xml:space="preserve"> </w:t>
      </w:r>
      <w:r>
        <w:t>고유</w:t>
      </w:r>
      <w:r>
        <w:t xml:space="preserve"> </w:t>
      </w:r>
      <w:r>
        <w:t>밈</w:t>
      </w:r>
      <w:r>
        <w:t>’</w:t>
      </w:r>
      <w:r>
        <w:t>만</w:t>
      </w:r>
      <w:r>
        <w:t xml:space="preserve"> </w:t>
      </w:r>
      <w:r>
        <w:t>사용한다</w:t>
      </w:r>
      <w:r>
        <w:t>.</w:t>
      </w:r>
    </w:p>
    <w:p w14:paraId="3A0679B0" w14:textId="77777777" w:rsidR="004D06FD" w:rsidRDefault="00E03B5A">
      <w:pPr>
        <w:pStyle w:val="31"/>
      </w:pPr>
      <w:r>
        <w:t xml:space="preserve">Thread Template(Tx) </w:t>
      </w:r>
      <w:r>
        <w:t>최소</w:t>
      </w:r>
      <w:r>
        <w:t xml:space="preserve"> </w:t>
      </w:r>
      <w:r>
        <w:t>필드</w:t>
      </w:r>
    </w:p>
    <w:p w14:paraId="25773333" w14:textId="77777777" w:rsidR="004D06FD" w:rsidRDefault="00E03B5A">
      <w:pPr>
        <w:pStyle w:val="a0"/>
      </w:pPr>
      <w:r>
        <w:t>template_id: T1~T12</w:t>
      </w:r>
    </w:p>
    <w:p w14:paraId="68F3F255" w14:textId="77777777" w:rsidR="004D06FD" w:rsidRDefault="00E03B5A">
      <w:pPr>
        <w:pStyle w:val="a0"/>
      </w:pPr>
      <w:r>
        <w:lastRenderedPageBreak/>
        <w:t xml:space="preserve">name: </w:t>
      </w:r>
      <w:r>
        <w:t>템플릿</w:t>
      </w:r>
      <w:r>
        <w:t xml:space="preserve"> </w:t>
      </w:r>
      <w:r>
        <w:t>이름</w:t>
      </w:r>
      <w:r>
        <w:t>(</w:t>
      </w:r>
      <w:r>
        <w:t>예</w:t>
      </w:r>
      <w:r>
        <w:t xml:space="preserve">: </w:t>
      </w:r>
      <w:r>
        <w:t>속보</w:t>
      </w:r>
      <w:r>
        <w:t xml:space="preserve"> </w:t>
      </w:r>
      <w:r>
        <w:t>제보형</w:t>
      </w:r>
      <w:r>
        <w:t xml:space="preserve">, </w:t>
      </w:r>
      <w:r>
        <w:t>팩트체크형</w:t>
      </w:r>
      <w:r>
        <w:t xml:space="preserve">, </w:t>
      </w:r>
      <w:r>
        <w:t>피해호소형</w:t>
      </w:r>
      <w:r>
        <w:t xml:space="preserve">, </w:t>
      </w:r>
      <w:r>
        <w:t>규정</w:t>
      </w:r>
      <w:r>
        <w:t xml:space="preserve"> </w:t>
      </w:r>
      <w:r>
        <w:t>논쟁형</w:t>
      </w:r>
      <w:r>
        <w:t xml:space="preserve">, </w:t>
      </w:r>
      <w:r>
        <w:t>거래</w:t>
      </w:r>
      <w:r>
        <w:t xml:space="preserve"> </w:t>
      </w:r>
      <w:r>
        <w:t>의뢰형</w:t>
      </w:r>
      <w:r>
        <w:t xml:space="preserve"> </w:t>
      </w:r>
      <w:r>
        <w:t>등</w:t>
      </w:r>
      <w:r>
        <w:t>)</w:t>
      </w:r>
    </w:p>
    <w:p w14:paraId="71A499AB" w14:textId="77777777" w:rsidR="004D06FD" w:rsidRDefault="00E03B5A">
      <w:pPr>
        <w:pStyle w:val="a0"/>
      </w:pPr>
      <w:r>
        <w:t xml:space="preserve">intended_boards: </w:t>
      </w:r>
      <w:r>
        <w:t>적용</w:t>
      </w:r>
      <w:r>
        <w:t xml:space="preserve"> </w:t>
      </w:r>
      <w:r>
        <w:t>가능한</w:t>
      </w:r>
      <w:r>
        <w:t xml:space="preserve"> board_id </w:t>
      </w:r>
      <w:r>
        <w:t>목록</w:t>
      </w:r>
    </w:p>
    <w:p w14:paraId="52A81973" w14:textId="77777777" w:rsidR="004D06FD" w:rsidRDefault="00E03B5A">
      <w:pPr>
        <w:pStyle w:val="a0"/>
      </w:pPr>
      <w:r>
        <w:t xml:space="preserve">title_patterns: </w:t>
      </w:r>
      <w:r>
        <w:t>제목</w:t>
      </w:r>
      <w:r>
        <w:t xml:space="preserve"> </w:t>
      </w:r>
      <w:r>
        <w:t>패턴</w:t>
      </w:r>
      <w:r>
        <w:t>(</w:t>
      </w:r>
      <w:r>
        <w:t>문장</w:t>
      </w:r>
      <w:r>
        <w:t xml:space="preserve"> </w:t>
      </w:r>
      <w:r>
        <w:t>템플릿</w:t>
      </w:r>
      <w:r>
        <w:t>/</w:t>
      </w:r>
      <w:r>
        <w:t>키워드</w:t>
      </w:r>
      <w:r>
        <w:t xml:space="preserve"> </w:t>
      </w:r>
      <w:r>
        <w:t>슬롯</w:t>
      </w:r>
      <w:r>
        <w:t>)</w:t>
      </w:r>
    </w:p>
    <w:p w14:paraId="15E53303" w14:textId="77777777" w:rsidR="004D06FD" w:rsidRDefault="00E03B5A">
      <w:pPr>
        <w:pStyle w:val="a0"/>
      </w:pPr>
      <w:r>
        <w:t xml:space="preserve">body_sections: </w:t>
      </w:r>
      <w:r>
        <w:t>본문</w:t>
      </w:r>
      <w:r>
        <w:t xml:space="preserve"> </w:t>
      </w:r>
      <w:r>
        <w:t>구성</w:t>
      </w:r>
      <w:r>
        <w:t>(</w:t>
      </w:r>
      <w:r>
        <w:t>섹션</w:t>
      </w:r>
      <w:r>
        <w:t xml:space="preserve"> </w:t>
      </w:r>
      <w:r>
        <w:t>순서</w:t>
      </w:r>
      <w:r>
        <w:t>/</w:t>
      </w:r>
      <w:r>
        <w:t>필수</w:t>
      </w:r>
      <w:r>
        <w:t xml:space="preserve"> </w:t>
      </w:r>
      <w:r>
        <w:t>정보</w:t>
      </w:r>
      <w:r>
        <w:t>)</w:t>
      </w:r>
    </w:p>
    <w:p w14:paraId="14E2B297" w14:textId="77777777" w:rsidR="004D06FD" w:rsidRDefault="00E03B5A">
      <w:pPr>
        <w:pStyle w:val="a0"/>
      </w:pPr>
      <w:r>
        <w:t xml:space="preserve">default_comment_flow: P1~P6 </w:t>
      </w:r>
      <w:r>
        <w:t>중</w:t>
      </w:r>
      <w:r>
        <w:t xml:space="preserve"> </w:t>
      </w:r>
      <w:r>
        <w:t>기본</w:t>
      </w:r>
      <w:r>
        <w:t xml:space="preserve"> </w:t>
      </w:r>
      <w:r>
        <w:t>흐름</w:t>
      </w:r>
    </w:p>
    <w:p w14:paraId="57E9FCAF" w14:textId="77777777" w:rsidR="004D06FD" w:rsidRDefault="00E03B5A">
      <w:pPr>
        <w:pStyle w:val="a0"/>
      </w:pPr>
      <w:r>
        <w:t xml:space="preserve">trigger_tags: </w:t>
      </w:r>
      <w:r>
        <w:t>발동</w:t>
      </w:r>
      <w:r>
        <w:t xml:space="preserve"> </w:t>
      </w:r>
      <w:r>
        <w:t>조건</w:t>
      </w:r>
      <w:r>
        <w:t>(</w:t>
      </w:r>
      <w:r>
        <w:t>사건</w:t>
      </w:r>
      <w:r>
        <w:t xml:space="preserve"> </w:t>
      </w:r>
      <w:r>
        <w:t>태그</w:t>
      </w:r>
      <w:r>
        <w:t>/</w:t>
      </w:r>
      <w:r>
        <w:t>증거</w:t>
      </w:r>
      <w:r>
        <w:t xml:space="preserve"> </w:t>
      </w:r>
      <w:r>
        <w:t>등급</w:t>
      </w:r>
      <w:r>
        <w:t>/</w:t>
      </w:r>
      <w:r>
        <w:t>계층</w:t>
      </w:r>
      <w:r>
        <w:t xml:space="preserve"> </w:t>
      </w:r>
      <w:r>
        <w:t>갈등</w:t>
      </w:r>
      <w:r>
        <w:t xml:space="preserve"> </w:t>
      </w:r>
      <w:r>
        <w:t>등</w:t>
      </w:r>
      <w:r>
        <w:t>)</w:t>
      </w:r>
    </w:p>
    <w:p w14:paraId="468F9765" w14:textId="77777777" w:rsidR="004D06FD" w:rsidRDefault="00E03B5A">
      <w:pPr>
        <w:pStyle w:val="a0"/>
      </w:pPr>
      <w:r>
        <w:t xml:space="preserve">taboos: </w:t>
      </w:r>
      <w:r>
        <w:t>해당</w:t>
      </w:r>
      <w:r>
        <w:t xml:space="preserve"> </w:t>
      </w:r>
      <w:r>
        <w:t>템플릿에서</w:t>
      </w:r>
      <w:r>
        <w:t xml:space="preserve"> </w:t>
      </w:r>
      <w:r>
        <w:t>특히</w:t>
      </w:r>
      <w:r>
        <w:t xml:space="preserve"> </w:t>
      </w:r>
      <w:r>
        <w:t>금지해야</w:t>
      </w:r>
      <w:r>
        <w:t xml:space="preserve"> </w:t>
      </w:r>
      <w:r>
        <w:t>할</w:t>
      </w:r>
      <w:r>
        <w:t xml:space="preserve"> </w:t>
      </w:r>
      <w:r>
        <w:t>표현</w:t>
      </w:r>
      <w:r>
        <w:t>/</w:t>
      </w:r>
      <w:r>
        <w:t>정보</w:t>
      </w:r>
      <w:r>
        <w:t>(PII·</w:t>
      </w:r>
      <w:r>
        <w:t>서명</w:t>
      </w:r>
      <w:r>
        <w:t>·</w:t>
      </w:r>
      <w:r>
        <w:t>실명</w:t>
      </w:r>
      <w:r>
        <w:t>·</w:t>
      </w:r>
      <w:r>
        <w:t>사망</w:t>
      </w:r>
      <w:r>
        <w:t xml:space="preserve"> </w:t>
      </w:r>
      <w:r>
        <w:t>조롱</w:t>
      </w:r>
      <w:r>
        <w:t xml:space="preserve"> </w:t>
      </w:r>
      <w:r>
        <w:t>등</w:t>
      </w:r>
      <w:r>
        <w:t>)</w:t>
      </w:r>
    </w:p>
    <w:p w14:paraId="0DAFE505" w14:textId="77777777" w:rsidR="004D06FD" w:rsidRDefault="00E03B5A">
      <w:pPr>
        <w:pStyle w:val="a0"/>
      </w:pPr>
      <w:r>
        <w:t xml:space="preserve">crosspost_routes: </w:t>
      </w:r>
      <w:r>
        <w:t>퍼나르기</w:t>
      </w:r>
      <w:r>
        <w:t>/</w:t>
      </w:r>
      <w:r>
        <w:t>발췌각인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이동</w:t>
      </w:r>
      <w:r>
        <w:t xml:space="preserve"> </w:t>
      </w:r>
      <w:r>
        <w:t>경로</w:t>
      </w:r>
      <w:r>
        <w:t>(</w:t>
      </w:r>
      <w:r>
        <w:t>보드</w:t>
      </w:r>
      <w:r>
        <w:t xml:space="preserve"> </w:t>
      </w:r>
      <w:r>
        <w:t>네트워크</w:t>
      </w:r>
      <w:r>
        <w:t>)</w:t>
      </w:r>
    </w:p>
    <w:p w14:paraId="2FF1B6CD" w14:textId="77777777" w:rsidR="004D06FD" w:rsidRDefault="00E03B5A">
      <w:pPr>
        <w:pStyle w:val="a0"/>
      </w:pPr>
      <w:r>
        <w:t xml:space="preserve">meme_seed_pool: </w:t>
      </w:r>
      <w:r>
        <w:t>밈</w:t>
      </w:r>
      <w:r>
        <w:t xml:space="preserve"> </w:t>
      </w:r>
      <w:r>
        <w:t>씨앗</w:t>
      </w:r>
      <w:r>
        <w:t xml:space="preserve"> </w:t>
      </w:r>
      <w:r>
        <w:t>목록</w:t>
      </w:r>
      <w:r>
        <w:t>(</w:t>
      </w:r>
      <w:r>
        <w:t>세계관</w:t>
      </w:r>
      <w:r>
        <w:t xml:space="preserve"> </w:t>
      </w:r>
      <w:r>
        <w:t>고유어</w:t>
      </w:r>
      <w:r>
        <w:t>)</w:t>
      </w:r>
    </w:p>
    <w:p w14:paraId="66FEA2F9" w14:textId="77777777" w:rsidR="004D06FD" w:rsidRDefault="00E03B5A">
      <w:pPr>
        <w:pStyle w:val="31"/>
      </w:pPr>
      <w:r>
        <w:t xml:space="preserve">Comment Flow(Px) </w:t>
      </w:r>
      <w:r>
        <w:t>최소</w:t>
      </w:r>
      <w:r>
        <w:t xml:space="preserve"> </w:t>
      </w:r>
      <w:r>
        <w:t>필드</w:t>
      </w:r>
    </w:p>
    <w:p w14:paraId="51BF15C1" w14:textId="77777777" w:rsidR="004D06FD" w:rsidRDefault="00E03B5A">
      <w:pPr>
        <w:pStyle w:val="a0"/>
      </w:pPr>
      <w:r>
        <w:t>flow_id: P1~P6</w:t>
      </w:r>
    </w:p>
    <w:p w14:paraId="2AB26B26" w14:textId="77777777" w:rsidR="004D06FD" w:rsidRDefault="00E03B5A">
      <w:pPr>
        <w:pStyle w:val="a0"/>
      </w:pPr>
      <w:r>
        <w:t>phases: early/mid/late 3</w:t>
      </w:r>
      <w:r>
        <w:t>구간에서</w:t>
      </w:r>
      <w:r>
        <w:t xml:space="preserve"> ‘</w:t>
      </w:r>
      <w:r>
        <w:t>누가</w:t>
      </w:r>
      <w:r>
        <w:t xml:space="preserve"> </w:t>
      </w:r>
      <w:r>
        <w:t>판을</w:t>
      </w:r>
      <w:r>
        <w:t xml:space="preserve"> </w:t>
      </w:r>
      <w:r>
        <w:t>잡는지</w:t>
      </w:r>
      <w:r>
        <w:t>’(</w:t>
      </w:r>
      <w:r>
        <w:t>아키타입</w:t>
      </w:r>
      <w:r>
        <w:t>/</w:t>
      </w:r>
      <w:r>
        <w:t>역할</w:t>
      </w:r>
      <w:r>
        <w:t xml:space="preserve">) </w:t>
      </w:r>
      <w:r>
        <w:t>정의</w:t>
      </w:r>
    </w:p>
    <w:p w14:paraId="19C56913" w14:textId="77777777" w:rsidR="004D06FD" w:rsidRDefault="00E03B5A">
      <w:pPr>
        <w:pStyle w:val="a0"/>
      </w:pPr>
      <w:r>
        <w:t xml:space="preserve">escalation_rules: </w:t>
      </w:r>
      <w:r>
        <w:t>다이얼</w:t>
      </w:r>
      <w:r>
        <w:t xml:space="preserve"> E/M/S/H</w:t>
      </w:r>
      <w:r>
        <w:t>에</w:t>
      </w:r>
      <w:r>
        <w:t xml:space="preserve"> </w:t>
      </w:r>
      <w:r>
        <w:t>따른</w:t>
      </w:r>
      <w:r>
        <w:t xml:space="preserve"> </w:t>
      </w:r>
      <w:r>
        <w:t>갈등</w:t>
      </w:r>
      <w:r>
        <w:t xml:space="preserve"> </w:t>
      </w:r>
      <w:r>
        <w:t>상승</w:t>
      </w:r>
      <w:r>
        <w:t xml:space="preserve"> </w:t>
      </w:r>
      <w:r>
        <w:t>규칙</w:t>
      </w:r>
    </w:p>
    <w:p w14:paraId="455CB054" w14:textId="77777777" w:rsidR="004D06FD" w:rsidRDefault="00E03B5A">
      <w:pPr>
        <w:pStyle w:val="a0"/>
      </w:pPr>
      <w:r>
        <w:t xml:space="preserve">moderation_triggers: </w:t>
      </w:r>
      <w:r>
        <w:t>신고</w:t>
      </w:r>
      <w:r>
        <w:t>/</w:t>
      </w:r>
      <w:r>
        <w:t>봉문</w:t>
      </w:r>
      <w:r>
        <w:t>/</w:t>
      </w:r>
      <w:r>
        <w:t>유령처리로</w:t>
      </w:r>
      <w:r>
        <w:t xml:space="preserve"> </w:t>
      </w:r>
      <w:r>
        <w:t>이어지는</w:t>
      </w:r>
      <w:r>
        <w:t xml:space="preserve"> </w:t>
      </w:r>
      <w:r>
        <w:t>조건</w:t>
      </w:r>
      <w:r>
        <w:t>(</w:t>
      </w:r>
      <w:r>
        <w:t>수치</w:t>
      </w:r>
      <w:r>
        <w:t>/</w:t>
      </w:r>
      <w:r>
        <w:t>키워드</w:t>
      </w:r>
      <w:r>
        <w:t>/</w:t>
      </w:r>
      <w:r>
        <w:t>증거</w:t>
      </w:r>
      <w:r>
        <w:t xml:space="preserve"> </w:t>
      </w:r>
      <w:r>
        <w:t>등급</w:t>
      </w:r>
      <w:r>
        <w:t>)</w:t>
      </w:r>
    </w:p>
    <w:p w14:paraId="0FE569B9" w14:textId="77777777" w:rsidR="004D06FD" w:rsidRDefault="00E03B5A">
      <w:pPr>
        <w:pStyle w:val="a0"/>
      </w:pPr>
      <w:r>
        <w:t xml:space="preserve">end_conditions: </w:t>
      </w:r>
      <w:r>
        <w:t>수렴</w:t>
      </w:r>
      <w:r>
        <w:t>(</w:t>
      </w:r>
      <w:r>
        <w:t>봉합</w:t>
      </w:r>
      <w:r>
        <w:t>/</w:t>
      </w:r>
      <w:r>
        <w:t>판결</w:t>
      </w:r>
      <w:r>
        <w:t>/</w:t>
      </w:r>
      <w:r>
        <w:t>장기</w:t>
      </w:r>
      <w:r>
        <w:t xml:space="preserve"> </w:t>
      </w:r>
      <w:r>
        <w:t>떡밥</w:t>
      </w:r>
      <w:r>
        <w:t xml:space="preserve">) </w:t>
      </w:r>
      <w:r>
        <w:t>조건</w:t>
      </w:r>
    </w:p>
    <w:p w14:paraId="6F15A490" w14:textId="77777777" w:rsidR="004D06FD" w:rsidRDefault="00E03B5A">
      <w:pPr>
        <w:pStyle w:val="1"/>
      </w:pPr>
      <w:r>
        <w:t xml:space="preserve">6. </w:t>
      </w:r>
      <w:r>
        <w:t>모듈</w:t>
      </w:r>
      <w:r>
        <w:t xml:space="preserve"> </w:t>
      </w:r>
      <w:r>
        <w:t>스펙</w:t>
      </w:r>
      <w:r>
        <w:t>(</w:t>
      </w:r>
      <w:r>
        <w:t>개발</w:t>
      </w:r>
      <w:r>
        <w:t xml:space="preserve"> </w:t>
      </w:r>
      <w:r>
        <w:t>단위</w:t>
      </w:r>
      <w:r>
        <w:t>)</w:t>
      </w:r>
    </w:p>
    <w:p w14:paraId="2C5717A8" w14:textId="77777777" w:rsidR="004D06FD" w:rsidRDefault="00E03B5A">
      <w:pPr>
        <w:pStyle w:val="21"/>
      </w:pPr>
      <w:r>
        <w:t xml:space="preserve">6.0 </w:t>
      </w:r>
      <w:r>
        <w:t>모듈</w:t>
      </w:r>
      <w:r>
        <w:t xml:space="preserve"> </w:t>
      </w:r>
      <w:r>
        <w:t>카탈로그</w:t>
      </w:r>
      <w:r>
        <w:t>(</w:t>
      </w:r>
      <w:r>
        <w:t>요약</w:t>
      </w:r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3"/>
        <w:gridCol w:w="1702"/>
        <w:gridCol w:w="954"/>
        <w:gridCol w:w="2793"/>
        <w:gridCol w:w="2304"/>
      </w:tblGrid>
      <w:tr w:rsidR="004D06FD" w14:paraId="7164E032" w14:textId="77777777">
        <w:trPr>
          <w:jc w:val="center"/>
        </w:trPr>
        <w:tc>
          <w:tcPr>
            <w:tcW w:w="1728" w:type="dxa"/>
          </w:tcPr>
          <w:p w14:paraId="24335EE0" w14:textId="77777777" w:rsidR="004D06FD" w:rsidRDefault="00E03B5A">
            <w:r>
              <w:t>모듈</w:t>
            </w:r>
          </w:p>
        </w:tc>
        <w:tc>
          <w:tcPr>
            <w:tcW w:w="1728" w:type="dxa"/>
          </w:tcPr>
          <w:p w14:paraId="61CB7EDB" w14:textId="77777777" w:rsidR="004D06FD" w:rsidRDefault="00E03B5A">
            <w:r>
              <w:t>핵심</w:t>
            </w:r>
            <w:r>
              <w:t xml:space="preserve"> </w:t>
            </w:r>
            <w:r>
              <w:t>책임</w:t>
            </w:r>
          </w:p>
        </w:tc>
        <w:tc>
          <w:tcPr>
            <w:tcW w:w="1728" w:type="dxa"/>
          </w:tcPr>
          <w:p w14:paraId="56CE7C56" w14:textId="77777777" w:rsidR="004D06FD" w:rsidRDefault="00E03B5A">
            <w:r>
              <w:t>주요</w:t>
            </w:r>
            <w:r>
              <w:t xml:space="preserve"> I/O</w:t>
            </w:r>
          </w:p>
        </w:tc>
        <w:tc>
          <w:tcPr>
            <w:tcW w:w="1728" w:type="dxa"/>
          </w:tcPr>
          <w:p w14:paraId="4A84D4D8" w14:textId="77777777" w:rsidR="004D06FD" w:rsidRDefault="00E03B5A">
            <w:r>
              <w:t>레퍼런스</w:t>
            </w:r>
            <w:r>
              <w:t>(</w:t>
            </w:r>
            <w:r>
              <w:t>모방</w:t>
            </w:r>
            <w:r>
              <w:t xml:space="preserve"> </w:t>
            </w:r>
            <w:r>
              <w:t>대상</w:t>
            </w:r>
            <w:r>
              <w:t>)</w:t>
            </w:r>
          </w:p>
        </w:tc>
        <w:tc>
          <w:tcPr>
            <w:tcW w:w="1728" w:type="dxa"/>
          </w:tcPr>
          <w:p w14:paraId="64E647FF" w14:textId="77777777" w:rsidR="004D06FD" w:rsidRDefault="00E03B5A">
            <w:r>
              <w:t>MVP DoD</w:t>
            </w:r>
          </w:p>
        </w:tc>
      </w:tr>
      <w:tr w:rsidR="004D06FD" w14:paraId="401DB869" w14:textId="77777777">
        <w:trPr>
          <w:jc w:val="center"/>
        </w:trPr>
        <w:tc>
          <w:tcPr>
            <w:tcW w:w="1728" w:type="dxa"/>
          </w:tcPr>
          <w:p w14:paraId="45F9C0D8" w14:textId="77777777" w:rsidR="004D06FD" w:rsidRDefault="00E03B5A">
            <w:r>
              <w:t>data_ingest</w:t>
            </w:r>
          </w:p>
        </w:tc>
        <w:tc>
          <w:tcPr>
            <w:tcW w:w="1728" w:type="dxa"/>
          </w:tcPr>
          <w:p w14:paraId="196800DA" w14:textId="77777777" w:rsidR="004D06FD" w:rsidRDefault="00E03B5A">
            <w:r>
              <w:t>문서</w:t>
            </w:r>
            <w:r>
              <w:t>/</w:t>
            </w:r>
            <w:r>
              <w:t>레퍼런스</w:t>
            </w:r>
            <w:r>
              <w:t xml:space="preserve"> </w:t>
            </w:r>
            <w:r>
              <w:t>정제</w:t>
            </w:r>
            <w:r>
              <w:t xml:space="preserve"> → Pack/Corpus </w:t>
            </w:r>
            <w:r>
              <w:t>생성</w:t>
            </w:r>
          </w:p>
        </w:tc>
        <w:tc>
          <w:tcPr>
            <w:tcW w:w="1728" w:type="dxa"/>
          </w:tcPr>
          <w:p w14:paraId="45F571A1" w14:textId="77777777" w:rsidR="004D06FD" w:rsidRDefault="00E03B5A">
            <w:r>
              <w:t>DOCX/PDF → JSON/JSONL</w:t>
            </w:r>
          </w:p>
        </w:tc>
        <w:tc>
          <w:tcPr>
            <w:tcW w:w="1728" w:type="dxa"/>
          </w:tcPr>
          <w:p w14:paraId="7414FD6F" w14:textId="77777777" w:rsidR="004D06FD" w:rsidRDefault="00E03B5A">
            <w:r>
              <w:t>Unstructured/Docling(</w:t>
            </w:r>
            <w:r>
              <w:t>선택</w:t>
            </w:r>
            <w:r>
              <w:t>)</w:t>
            </w:r>
          </w:p>
        </w:tc>
        <w:tc>
          <w:tcPr>
            <w:tcW w:w="1728" w:type="dxa"/>
          </w:tcPr>
          <w:p w14:paraId="644B8442" w14:textId="77777777" w:rsidR="004D06FD" w:rsidRDefault="00E03B5A">
            <w:r>
              <w:t xml:space="preserve">Board/Community/Persona/Rule </w:t>
            </w:r>
            <w:r>
              <w:t>최소</w:t>
            </w:r>
            <w:r>
              <w:t xml:space="preserve"> Pack </w:t>
            </w:r>
            <w:r>
              <w:t>완성</w:t>
            </w:r>
          </w:p>
        </w:tc>
      </w:tr>
      <w:tr w:rsidR="004D06FD" w14:paraId="4BEA4366" w14:textId="77777777">
        <w:trPr>
          <w:jc w:val="center"/>
        </w:trPr>
        <w:tc>
          <w:tcPr>
            <w:tcW w:w="1728" w:type="dxa"/>
          </w:tcPr>
          <w:p w14:paraId="4F386537" w14:textId="77777777" w:rsidR="004D06FD" w:rsidRDefault="00E03B5A">
            <w:r>
              <w:t>kb_index</w:t>
            </w:r>
          </w:p>
        </w:tc>
        <w:tc>
          <w:tcPr>
            <w:tcW w:w="1728" w:type="dxa"/>
          </w:tcPr>
          <w:p w14:paraId="418FDD5A" w14:textId="77777777" w:rsidR="004D06FD" w:rsidRDefault="00E03B5A">
            <w:r>
              <w:t>검색</w:t>
            </w:r>
            <w:r>
              <w:t xml:space="preserve">/RAG </w:t>
            </w:r>
            <w:r>
              <w:lastRenderedPageBreak/>
              <w:t>인덱싱</w:t>
            </w:r>
          </w:p>
        </w:tc>
        <w:tc>
          <w:tcPr>
            <w:tcW w:w="1728" w:type="dxa"/>
          </w:tcPr>
          <w:p w14:paraId="472B8E87" w14:textId="77777777" w:rsidR="004D06FD" w:rsidRDefault="00E03B5A">
            <w:r>
              <w:lastRenderedPageBreak/>
              <w:t xml:space="preserve">Pack/Corpus </w:t>
            </w:r>
            <w:r>
              <w:lastRenderedPageBreak/>
              <w:t>→ Vector/Hybrid index</w:t>
            </w:r>
          </w:p>
        </w:tc>
        <w:tc>
          <w:tcPr>
            <w:tcW w:w="1728" w:type="dxa"/>
          </w:tcPr>
          <w:p w14:paraId="6D0799CC" w14:textId="77777777" w:rsidR="004D06FD" w:rsidRDefault="00E03B5A">
            <w:r>
              <w:lastRenderedPageBreak/>
              <w:t>LlamaIndex/LangChain/H</w:t>
            </w:r>
            <w:r>
              <w:lastRenderedPageBreak/>
              <w:t>aystack</w:t>
            </w:r>
          </w:p>
        </w:tc>
        <w:tc>
          <w:tcPr>
            <w:tcW w:w="1728" w:type="dxa"/>
          </w:tcPr>
          <w:p w14:paraId="57A40F42" w14:textId="77777777" w:rsidR="004D06FD" w:rsidRDefault="00E03B5A">
            <w:r>
              <w:lastRenderedPageBreak/>
              <w:t xml:space="preserve">World/Community/Persona </w:t>
            </w:r>
            <w:r>
              <w:t>검색</w:t>
            </w:r>
            <w:r>
              <w:t xml:space="preserve"> API </w:t>
            </w:r>
            <w:r>
              <w:lastRenderedPageBreak/>
              <w:t>제공</w:t>
            </w:r>
          </w:p>
        </w:tc>
      </w:tr>
      <w:tr w:rsidR="004D06FD" w14:paraId="05572A2C" w14:textId="77777777">
        <w:trPr>
          <w:jc w:val="center"/>
        </w:trPr>
        <w:tc>
          <w:tcPr>
            <w:tcW w:w="1728" w:type="dxa"/>
          </w:tcPr>
          <w:p w14:paraId="75287386" w14:textId="77777777" w:rsidR="004D06FD" w:rsidRDefault="00E03B5A">
            <w:r>
              <w:lastRenderedPageBreak/>
              <w:t>pack_service</w:t>
            </w:r>
          </w:p>
        </w:tc>
        <w:tc>
          <w:tcPr>
            <w:tcW w:w="1728" w:type="dxa"/>
          </w:tcPr>
          <w:p w14:paraId="2BE4C2DC" w14:textId="77777777" w:rsidR="004D06FD" w:rsidRDefault="00E03B5A">
            <w:r>
              <w:t xml:space="preserve">Pack </w:t>
            </w:r>
            <w:r>
              <w:t>로딩</w:t>
            </w:r>
            <w:r>
              <w:t>/</w:t>
            </w:r>
            <w:r>
              <w:t>버전</w:t>
            </w:r>
            <w:r>
              <w:t>/</w:t>
            </w:r>
            <w:r>
              <w:t>검증</w:t>
            </w:r>
          </w:p>
        </w:tc>
        <w:tc>
          <w:tcPr>
            <w:tcW w:w="1728" w:type="dxa"/>
          </w:tcPr>
          <w:p w14:paraId="02142A0C" w14:textId="77777777" w:rsidR="004D06FD" w:rsidRDefault="00E03B5A">
            <w:r>
              <w:t xml:space="preserve">JSON Pack ↔ </w:t>
            </w:r>
            <w:r>
              <w:t>런타임</w:t>
            </w:r>
          </w:p>
        </w:tc>
        <w:tc>
          <w:tcPr>
            <w:tcW w:w="1728" w:type="dxa"/>
          </w:tcPr>
          <w:p w14:paraId="5A9DC3B5" w14:textId="77777777" w:rsidR="004D06FD" w:rsidRDefault="00E03B5A">
            <w:r>
              <w:t>Pydantic/Outlines</w:t>
            </w:r>
          </w:p>
        </w:tc>
        <w:tc>
          <w:tcPr>
            <w:tcW w:w="1728" w:type="dxa"/>
          </w:tcPr>
          <w:p w14:paraId="7169DD2E" w14:textId="77777777" w:rsidR="004D06FD" w:rsidRDefault="00E03B5A">
            <w:r>
              <w:t xml:space="preserve">Pack </w:t>
            </w:r>
            <w:r>
              <w:t>스키마</w:t>
            </w:r>
            <w:r>
              <w:t xml:space="preserve"> </w:t>
            </w:r>
            <w:r>
              <w:t>검증</w:t>
            </w:r>
            <w:r>
              <w:t xml:space="preserve"> + </w:t>
            </w:r>
            <w:r>
              <w:t>버전</w:t>
            </w:r>
            <w:r>
              <w:t xml:space="preserve"> </w:t>
            </w:r>
            <w:r>
              <w:t>태깅</w:t>
            </w:r>
          </w:p>
        </w:tc>
      </w:tr>
      <w:tr w:rsidR="004D06FD" w14:paraId="178F5F49" w14:textId="77777777">
        <w:trPr>
          <w:jc w:val="center"/>
        </w:trPr>
        <w:tc>
          <w:tcPr>
            <w:tcW w:w="1728" w:type="dxa"/>
          </w:tcPr>
          <w:p w14:paraId="7BF98238" w14:textId="77777777" w:rsidR="004D06FD" w:rsidRDefault="00E03B5A">
            <w:r>
              <w:t>persona_service</w:t>
            </w:r>
          </w:p>
        </w:tc>
        <w:tc>
          <w:tcPr>
            <w:tcW w:w="1728" w:type="dxa"/>
          </w:tcPr>
          <w:p w14:paraId="2E058CF0" w14:textId="77777777" w:rsidR="004D06FD" w:rsidRDefault="00E03B5A">
            <w:r>
              <w:t>아키타입</w:t>
            </w:r>
            <w:r>
              <w:t>/</w:t>
            </w:r>
            <w:r>
              <w:t>페르소나</w:t>
            </w:r>
            <w:r>
              <w:t>/</w:t>
            </w:r>
            <w:r>
              <w:t>보이스팩</w:t>
            </w:r>
            <w:r>
              <w:t xml:space="preserve"> </w:t>
            </w:r>
            <w:r>
              <w:t>제공</w:t>
            </w:r>
            <w:r>
              <w:t xml:space="preserve"> + </w:t>
            </w:r>
            <w:r>
              <w:t>캐스팅</w:t>
            </w:r>
          </w:p>
        </w:tc>
        <w:tc>
          <w:tcPr>
            <w:tcW w:w="1728" w:type="dxa"/>
          </w:tcPr>
          <w:p w14:paraId="25FCB0ED" w14:textId="77777777" w:rsidR="004D06FD" w:rsidRDefault="00E03B5A">
            <w:r>
              <w:t xml:space="preserve">Seed/Context → </w:t>
            </w:r>
            <w:r>
              <w:t>참여자</w:t>
            </w:r>
            <w:r>
              <w:t xml:space="preserve"> </w:t>
            </w:r>
            <w:r>
              <w:t>목록</w:t>
            </w:r>
          </w:p>
        </w:tc>
        <w:tc>
          <w:tcPr>
            <w:tcW w:w="1728" w:type="dxa"/>
          </w:tcPr>
          <w:p w14:paraId="6A1C307D" w14:textId="77777777" w:rsidR="004D06FD" w:rsidRDefault="00E03B5A">
            <w:r>
              <w:t>Generative Agents(</w:t>
            </w:r>
            <w:r>
              <w:t>구조</w:t>
            </w:r>
            <w:r>
              <w:t>), AI Town(</w:t>
            </w:r>
            <w:r>
              <w:t>상태</w:t>
            </w:r>
            <w:r>
              <w:t>)</w:t>
            </w:r>
          </w:p>
        </w:tc>
        <w:tc>
          <w:tcPr>
            <w:tcW w:w="1728" w:type="dxa"/>
          </w:tcPr>
          <w:p w14:paraId="567D14AF" w14:textId="77777777" w:rsidR="004D06FD" w:rsidRDefault="00E03B5A">
            <w:r>
              <w:t>라운드별</w:t>
            </w:r>
            <w:r>
              <w:t xml:space="preserve"> </w:t>
            </w:r>
            <w:r>
              <w:t>참여자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재현성</w:t>
            </w:r>
            <w:r>
              <w:t xml:space="preserve"> </w:t>
            </w:r>
            <w:r>
              <w:t>확보</w:t>
            </w:r>
          </w:p>
        </w:tc>
      </w:tr>
      <w:tr w:rsidR="004D06FD" w14:paraId="54062238" w14:textId="77777777">
        <w:trPr>
          <w:jc w:val="center"/>
        </w:trPr>
        <w:tc>
          <w:tcPr>
            <w:tcW w:w="1728" w:type="dxa"/>
          </w:tcPr>
          <w:p w14:paraId="72472199" w14:textId="77777777" w:rsidR="004D06FD" w:rsidRDefault="00E03B5A">
            <w:r>
              <w:t>env_engine</w:t>
            </w:r>
          </w:p>
        </w:tc>
        <w:tc>
          <w:tcPr>
            <w:tcW w:w="1728" w:type="dxa"/>
          </w:tcPr>
          <w:p w14:paraId="2DE0DF9F" w14:textId="77777777" w:rsidR="004D06FD" w:rsidRDefault="00E03B5A">
            <w:r>
              <w:t>플랫폼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적용</w:t>
            </w:r>
            <w:r>
              <w:t>(</w:t>
            </w:r>
            <w:r>
              <w:t>노출</w:t>
            </w:r>
            <w:r>
              <w:t>/</w:t>
            </w:r>
            <w:r>
              <w:t>신고</w:t>
            </w:r>
            <w:r>
              <w:t>/</w:t>
            </w:r>
            <w:r>
              <w:t>봉문</w:t>
            </w:r>
            <w:r>
              <w:t>/</w:t>
            </w:r>
            <w:r>
              <w:t>유령</w:t>
            </w:r>
            <w:r>
              <w:t>)</w:t>
            </w:r>
          </w:p>
        </w:tc>
        <w:tc>
          <w:tcPr>
            <w:tcW w:w="1728" w:type="dxa"/>
          </w:tcPr>
          <w:p w14:paraId="26EFA61D" w14:textId="77777777" w:rsidR="004D06FD" w:rsidRDefault="00E03B5A">
            <w:r>
              <w:t>ThreadState → UpdatedState</w:t>
            </w:r>
          </w:p>
        </w:tc>
        <w:tc>
          <w:tcPr>
            <w:tcW w:w="1728" w:type="dxa"/>
          </w:tcPr>
          <w:p w14:paraId="52C467B9" w14:textId="77777777" w:rsidR="004D06FD" w:rsidRDefault="00E03B5A">
            <w:r>
              <w:t>OASIS social_platform</w:t>
            </w:r>
          </w:p>
        </w:tc>
        <w:tc>
          <w:tcPr>
            <w:tcW w:w="1728" w:type="dxa"/>
          </w:tcPr>
          <w:p w14:paraId="53CBFF18" w14:textId="77777777" w:rsidR="004D06FD" w:rsidRDefault="00E03B5A">
            <w:r>
              <w:t>노출점수</w:t>
            </w:r>
            <w:r>
              <w:t>/</w:t>
            </w:r>
            <w:r>
              <w:t>상태전이</w:t>
            </w:r>
            <w:r>
              <w:t>/</w:t>
            </w:r>
            <w:r>
              <w:t>제재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동작</w:t>
            </w:r>
          </w:p>
        </w:tc>
      </w:tr>
      <w:tr w:rsidR="004D06FD" w14:paraId="28339735" w14:textId="77777777">
        <w:trPr>
          <w:jc w:val="center"/>
        </w:trPr>
        <w:tc>
          <w:tcPr>
            <w:tcW w:w="1728" w:type="dxa"/>
          </w:tcPr>
          <w:p w14:paraId="0A5BAAC5" w14:textId="77777777" w:rsidR="004D06FD" w:rsidRDefault="00E03B5A">
            <w:r>
              <w:t>sim_orchestrator</w:t>
            </w:r>
          </w:p>
        </w:tc>
        <w:tc>
          <w:tcPr>
            <w:tcW w:w="1728" w:type="dxa"/>
          </w:tcPr>
          <w:p w14:paraId="79B2F4AC" w14:textId="77777777" w:rsidR="004D06FD" w:rsidRDefault="00E03B5A">
            <w:r>
              <w:t>턴</w:t>
            </w:r>
            <w:r>
              <w:t xml:space="preserve"> </w:t>
            </w:r>
            <w:r>
              <w:t>루프</w:t>
            </w:r>
            <w:r>
              <w:t xml:space="preserve"> </w:t>
            </w:r>
            <w:r>
              <w:t>실행</w:t>
            </w:r>
            <w:r>
              <w:t>(</w:t>
            </w:r>
            <w:r>
              <w:t>상태</w:t>
            </w:r>
            <w:r>
              <w:t xml:space="preserve"> </w:t>
            </w:r>
            <w:r>
              <w:t>머신</w:t>
            </w:r>
            <w:r>
              <w:t>)</w:t>
            </w:r>
          </w:p>
        </w:tc>
        <w:tc>
          <w:tcPr>
            <w:tcW w:w="1728" w:type="dxa"/>
          </w:tcPr>
          <w:p w14:paraId="616151A9" w14:textId="77777777" w:rsidR="004D06FD" w:rsidRDefault="00E03B5A">
            <w:r>
              <w:t>Seed → RunLog + Report</w:t>
            </w:r>
          </w:p>
        </w:tc>
        <w:tc>
          <w:tcPr>
            <w:tcW w:w="1728" w:type="dxa"/>
          </w:tcPr>
          <w:p w14:paraId="6D869EE0" w14:textId="77777777" w:rsidR="004D06FD" w:rsidRDefault="00E03B5A">
            <w:r>
              <w:t>LangGraph</w:t>
            </w:r>
          </w:p>
        </w:tc>
        <w:tc>
          <w:tcPr>
            <w:tcW w:w="1728" w:type="dxa"/>
          </w:tcPr>
          <w:p w14:paraId="6089F973" w14:textId="77777777" w:rsidR="004D06FD" w:rsidRDefault="00E03B5A">
            <w:r>
              <w:t>3</w:t>
            </w:r>
            <w:r>
              <w:t>라운드</w:t>
            </w:r>
            <w:r>
              <w:t xml:space="preserve"> </w:t>
            </w:r>
            <w:r>
              <w:t>시뮬</w:t>
            </w:r>
            <w:r>
              <w:t>+</w:t>
            </w:r>
            <w:r>
              <w:t>리포트</w:t>
            </w:r>
            <w:r>
              <w:t xml:space="preserve"> </w:t>
            </w:r>
            <w:r>
              <w:t>생성</w:t>
            </w:r>
          </w:p>
        </w:tc>
      </w:tr>
      <w:tr w:rsidR="004D06FD" w14:paraId="2B300BC7" w14:textId="77777777">
        <w:trPr>
          <w:jc w:val="center"/>
        </w:trPr>
        <w:tc>
          <w:tcPr>
            <w:tcW w:w="1728" w:type="dxa"/>
          </w:tcPr>
          <w:p w14:paraId="5E3C8B58" w14:textId="77777777" w:rsidR="004D06FD" w:rsidRDefault="00E03B5A">
            <w:r>
              <w:t>gen_engine</w:t>
            </w:r>
          </w:p>
        </w:tc>
        <w:tc>
          <w:tcPr>
            <w:tcW w:w="1728" w:type="dxa"/>
          </w:tcPr>
          <w:p w14:paraId="53BA868F" w14:textId="77777777" w:rsidR="004D06FD" w:rsidRDefault="00E03B5A">
            <w:r>
              <w:t xml:space="preserve">LLM </w:t>
            </w:r>
            <w:r>
              <w:t>생성</w:t>
            </w:r>
            <w:r>
              <w:t>(</w:t>
            </w:r>
            <w:r>
              <w:t>내용</w:t>
            </w:r>
            <w:r>
              <w:t>→</w:t>
            </w:r>
            <w:r>
              <w:t>표현</w:t>
            </w:r>
            <w:r>
              <w:t xml:space="preserve">, </w:t>
            </w:r>
            <w:r>
              <w:t>다이얼</w:t>
            </w:r>
            <w:r>
              <w:t>)</w:t>
            </w:r>
          </w:p>
        </w:tc>
        <w:tc>
          <w:tcPr>
            <w:tcW w:w="1728" w:type="dxa"/>
          </w:tcPr>
          <w:p w14:paraId="35C902C0" w14:textId="77777777" w:rsidR="004D06FD" w:rsidRDefault="00E03B5A">
            <w:r>
              <w:t xml:space="preserve">Context → Candidate </w:t>
            </w:r>
            <w:r>
              <w:lastRenderedPageBreak/>
              <w:t>texts</w:t>
            </w:r>
          </w:p>
        </w:tc>
        <w:tc>
          <w:tcPr>
            <w:tcW w:w="1728" w:type="dxa"/>
          </w:tcPr>
          <w:p w14:paraId="7B7B61AE" w14:textId="77777777" w:rsidR="004D06FD" w:rsidRDefault="00E03B5A">
            <w:r>
              <w:lastRenderedPageBreak/>
              <w:t>LangChain/LangGraph</w:t>
            </w:r>
          </w:p>
        </w:tc>
        <w:tc>
          <w:tcPr>
            <w:tcW w:w="1728" w:type="dxa"/>
          </w:tcPr>
          <w:p w14:paraId="475F398F" w14:textId="77777777" w:rsidR="004D06FD" w:rsidRDefault="00E03B5A">
            <w:r>
              <w:t>스레드</w:t>
            </w:r>
            <w:r>
              <w:t>/</w:t>
            </w:r>
            <w:r>
              <w:t>댓글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충족</w:t>
            </w:r>
          </w:p>
        </w:tc>
      </w:tr>
      <w:tr w:rsidR="004D06FD" w14:paraId="595B4711" w14:textId="77777777">
        <w:trPr>
          <w:jc w:val="center"/>
        </w:trPr>
        <w:tc>
          <w:tcPr>
            <w:tcW w:w="1728" w:type="dxa"/>
          </w:tcPr>
          <w:p w14:paraId="6D408930" w14:textId="77777777" w:rsidR="004D06FD" w:rsidRDefault="00E03B5A">
            <w:r>
              <w:t>gate_pipeline</w:t>
            </w:r>
          </w:p>
        </w:tc>
        <w:tc>
          <w:tcPr>
            <w:tcW w:w="1728" w:type="dxa"/>
          </w:tcPr>
          <w:p w14:paraId="5FDBE39B" w14:textId="77777777" w:rsidR="004D06FD" w:rsidRDefault="00E03B5A">
            <w:r>
              <w:t>안전</w:t>
            </w:r>
            <w:r>
              <w:t>/</w:t>
            </w:r>
            <w:r>
              <w:t>유사도</w:t>
            </w:r>
            <w:r>
              <w:t>/</w:t>
            </w:r>
            <w:r>
              <w:t>정합성</w:t>
            </w:r>
            <w:r>
              <w:t xml:space="preserve"> </w:t>
            </w:r>
            <w:r>
              <w:t>게이트</w:t>
            </w:r>
          </w:p>
        </w:tc>
        <w:tc>
          <w:tcPr>
            <w:tcW w:w="1728" w:type="dxa"/>
          </w:tcPr>
          <w:p w14:paraId="11B7A42D" w14:textId="77777777" w:rsidR="004D06FD" w:rsidRDefault="00E03B5A">
            <w:r>
              <w:t>Text → pass/fail + fixes</w:t>
            </w:r>
          </w:p>
        </w:tc>
        <w:tc>
          <w:tcPr>
            <w:tcW w:w="1728" w:type="dxa"/>
          </w:tcPr>
          <w:p w14:paraId="4D221748" w14:textId="77777777" w:rsidR="004D06FD" w:rsidRDefault="00E03B5A">
            <w:r>
              <w:t>Presidio/Detoxify/RapidFuzz/MinHash/GraphRAG</w:t>
            </w:r>
          </w:p>
        </w:tc>
        <w:tc>
          <w:tcPr>
            <w:tcW w:w="1728" w:type="dxa"/>
          </w:tcPr>
          <w:p w14:paraId="2FE40331" w14:textId="77777777" w:rsidR="004D06FD" w:rsidRDefault="00E03B5A">
            <w:r>
              <w:t>매</w:t>
            </w:r>
            <w:r>
              <w:t xml:space="preserve"> </w:t>
            </w:r>
            <w:r>
              <w:t>생성물</w:t>
            </w:r>
            <w:r>
              <w:t xml:space="preserve"> </w:t>
            </w:r>
            <w:r>
              <w:t>게이트</w:t>
            </w:r>
            <w:r>
              <w:t xml:space="preserve"> </w:t>
            </w:r>
            <w:r>
              <w:t>통과율</w:t>
            </w:r>
            <w:r>
              <w:t>/</w:t>
            </w:r>
            <w:r>
              <w:t>재작성</w:t>
            </w:r>
            <w:r>
              <w:t xml:space="preserve"> </w:t>
            </w:r>
            <w:r>
              <w:t>로깅</w:t>
            </w:r>
          </w:p>
        </w:tc>
      </w:tr>
      <w:tr w:rsidR="004D06FD" w14:paraId="65429D04" w14:textId="77777777">
        <w:trPr>
          <w:jc w:val="center"/>
        </w:trPr>
        <w:tc>
          <w:tcPr>
            <w:tcW w:w="1728" w:type="dxa"/>
          </w:tcPr>
          <w:p w14:paraId="1DC22FF8" w14:textId="77777777" w:rsidR="004D06FD" w:rsidRDefault="00E03B5A">
            <w:r>
              <w:t>report_generator</w:t>
            </w:r>
          </w:p>
        </w:tc>
        <w:tc>
          <w:tcPr>
            <w:tcW w:w="1728" w:type="dxa"/>
          </w:tcPr>
          <w:p w14:paraId="3DB6F9F0" w14:textId="77777777" w:rsidR="004D06FD" w:rsidRDefault="00E03B5A">
            <w:r>
              <w:t>작가용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생성</w:t>
            </w:r>
          </w:p>
        </w:tc>
        <w:tc>
          <w:tcPr>
            <w:tcW w:w="1728" w:type="dxa"/>
          </w:tcPr>
          <w:p w14:paraId="2F9F328C" w14:textId="77777777" w:rsidR="004D06FD" w:rsidRDefault="00E03B5A">
            <w:r>
              <w:t>RunLog → Report</w:t>
            </w:r>
          </w:p>
        </w:tc>
        <w:tc>
          <w:tcPr>
            <w:tcW w:w="1728" w:type="dxa"/>
          </w:tcPr>
          <w:p w14:paraId="0962EDD8" w14:textId="77777777" w:rsidR="004D06FD" w:rsidRDefault="00E03B5A">
            <w:r>
              <w:t>템플릿</w:t>
            </w:r>
            <w:r>
              <w:t xml:space="preserve"> </w:t>
            </w:r>
            <w:r>
              <w:t>고정</w:t>
            </w:r>
            <w:r>
              <w:t>(</w:t>
            </w:r>
            <w:r>
              <w:t>내부</w:t>
            </w:r>
            <w:r>
              <w:t>)</w:t>
            </w:r>
          </w:p>
        </w:tc>
        <w:tc>
          <w:tcPr>
            <w:tcW w:w="1728" w:type="dxa"/>
          </w:tcPr>
          <w:p w14:paraId="334B27CC" w14:textId="77777777" w:rsidR="004D06FD" w:rsidRDefault="00E03B5A">
            <w:r>
              <w:t>요약</w:t>
            </w:r>
            <w:r>
              <w:t>/</w:t>
            </w:r>
            <w:r>
              <w:t>하이라이트</w:t>
            </w:r>
            <w:r>
              <w:t>/</w:t>
            </w:r>
            <w:r>
              <w:t>갈등</w:t>
            </w:r>
            <w:r>
              <w:t>/</w:t>
            </w:r>
            <w:r>
              <w:t>대사</w:t>
            </w:r>
            <w:r>
              <w:t>/</w:t>
            </w:r>
            <w:r>
              <w:t>떡밥</w:t>
            </w:r>
            <w:r>
              <w:t>/</w:t>
            </w:r>
            <w:r>
              <w:t>리스크</w:t>
            </w:r>
            <w:r>
              <w:t xml:space="preserve"> </w:t>
            </w:r>
            <w:r>
              <w:t>포함</w:t>
            </w:r>
          </w:p>
        </w:tc>
      </w:tr>
      <w:tr w:rsidR="004D06FD" w14:paraId="2BC9027D" w14:textId="77777777">
        <w:trPr>
          <w:jc w:val="center"/>
        </w:trPr>
        <w:tc>
          <w:tcPr>
            <w:tcW w:w="1728" w:type="dxa"/>
          </w:tcPr>
          <w:p w14:paraId="478E8F79" w14:textId="77777777" w:rsidR="004D06FD" w:rsidRDefault="00E03B5A">
            <w:r>
              <w:t>eval_suite</w:t>
            </w:r>
          </w:p>
        </w:tc>
        <w:tc>
          <w:tcPr>
            <w:tcW w:w="1728" w:type="dxa"/>
          </w:tcPr>
          <w:p w14:paraId="4322F9D0" w14:textId="77777777" w:rsidR="004D06FD" w:rsidRDefault="00E03B5A">
            <w:r>
              <w:t>회귀</w:t>
            </w:r>
            <w:r>
              <w:t>/</w:t>
            </w:r>
            <w:r>
              <w:t>품질</w:t>
            </w:r>
            <w:r>
              <w:t xml:space="preserve"> </w:t>
            </w:r>
            <w:r>
              <w:t>테스트</w:t>
            </w:r>
          </w:p>
        </w:tc>
        <w:tc>
          <w:tcPr>
            <w:tcW w:w="1728" w:type="dxa"/>
          </w:tcPr>
          <w:p w14:paraId="2FD666C6" w14:textId="77777777" w:rsidR="004D06FD" w:rsidRDefault="00E03B5A">
            <w:r>
              <w:t>Seed set → Metrics</w:t>
            </w:r>
          </w:p>
        </w:tc>
        <w:tc>
          <w:tcPr>
            <w:tcW w:w="1728" w:type="dxa"/>
          </w:tcPr>
          <w:p w14:paraId="4F3174F9" w14:textId="77777777" w:rsidR="004D06FD" w:rsidRDefault="00E03B5A">
            <w:r>
              <w:t>promptfoo/Ragas/TruLens</w:t>
            </w:r>
          </w:p>
        </w:tc>
        <w:tc>
          <w:tcPr>
            <w:tcW w:w="1728" w:type="dxa"/>
          </w:tcPr>
          <w:p w14:paraId="37615364" w14:textId="77777777" w:rsidR="004D06FD" w:rsidRDefault="00E03B5A">
            <w:r>
              <w:t>기준</w:t>
            </w:r>
            <w:r>
              <w:t xml:space="preserve"> Seed 10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테스트</w:t>
            </w:r>
          </w:p>
        </w:tc>
      </w:tr>
    </w:tbl>
    <w:p w14:paraId="5971431C" w14:textId="77777777" w:rsidR="004D06FD" w:rsidRDefault="00E03B5A">
      <w:pPr>
        <w:pStyle w:val="21"/>
      </w:pPr>
      <w:r>
        <w:t xml:space="preserve">6.1 data_ingest: </w:t>
      </w:r>
      <w:r>
        <w:t>문서</w:t>
      </w:r>
      <w:r>
        <w:t xml:space="preserve"> </w:t>
      </w:r>
      <w:r>
        <w:t>정제</w:t>
      </w:r>
      <w:r>
        <w:t>/</w:t>
      </w:r>
      <w:r>
        <w:t>팩</w:t>
      </w:r>
      <w:r>
        <w:t xml:space="preserve"> </w:t>
      </w:r>
      <w:r>
        <w:t>생성</w:t>
      </w:r>
    </w:p>
    <w:p w14:paraId="692870DF" w14:textId="77777777" w:rsidR="004D06FD" w:rsidRDefault="00E03B5A">
      <w:r>
        <w:t>목표</w:t>
      </w:r>
      <w:r>
        <w:t>: WorldBible/</w:t>
      </w:r>
      <w:r>
        <w:t>개요서</w:t>
      </w:r>
      <w:r>
        <w:t>/</w:t>
      </w:r>
      <w:r>
        <w:t>리서치</w:t>
      </w:r>
      <w:r>
        <w:t xml:space="preserve"> </w:t>
      </w:r>
      <w:r>
        <w:t>문서를</w:t>
      </w:r>
      <w:r>
        <w:t xml:space="preserve"> ‘</w:t>
      </w:r>
      <w:r>
        <w:t>런타임에서</w:t>
      </w:r>
      <w:r>
        <w:t xml:space="preserve"> </w:t>
      </w:r>
      <w:r>
        <w:t>조회</w:t>
      </w:r>
      <w:r>
        <w:t xml:space="preserve"> </w:t>
      </w:r>
      <w:r>
        <w:t>가능한</w:t>
      </w:r>
      <w:r>
        <w:t xml:space="preserve"> Pack(JSON)’</w:t>
      </w:r>
      <w:r>
        <w:t>과</w:t>
      </w:r>
      <w:r>
        <w:t xml:space="preserve"> ‘</w:t>
      </w:r>
      <w:r>
        <w:t>유사도</w:t>
      </w:r>
      <w:r>
        <w:t xml:space="preserve"> </w:t>
      </w:r>
      <w:r>
        <w:t>기준</w:t>
      </w:r>
      <w:r>
        <w:t xml:space="preserve"> Corpus(JSONL)’</w:t>
      </w:r>
      <w:r>
        <w:t>로</w:t>
      </w:r>
      <w:r>
        <w:t xml:space="preserve"> </w:t>
      </w:r>
      <w:r>
        <w:t>변환한다</w:t>
      </w:r>
      <w:r>
        <w:t>.</w:t>
      </w:r>
      <w:r>
        <w:br/>
      </w:r>
      <w:r>
        <w:t>주의</w:t>
      </w:r>
      <w:r>
        <w:t xml:space="preserve">: </w:t>
      </w:r>
      <w:r>
        <w:t>외부</w:t>
      </w:r>
      <w:r>
        <w:t xml:space="preserve"> </w:t>
      </w:r>
      <w:r>
        <w:t>크롤링</w:t>
      </w:r>
      <w:r>
        <w:t xml:space="preserve"> </w:t>
      </w:r>
      <w:r>
        <w:t>없이</w:t>
      </w:r>
      <w:r>
        <w:t xml:space="preserve">, </w:t>
      </w:r>
      <w:r>
        <w:t>사용자가</w:t>
      </w:r>
      <w:r>
        <w:t xml:space="preserve"> </w:t>
      </w:r>
      <w:r>
        <w:t>수집한</w:t>
      </w:r>
      <w:r>
        <w:t xml:space="preserve"> </w:t>
      </w:r>
      <w:r>
        <w:t>레퍼런스</w:t>
      </w:r>
      <w:r>
        <w:t>/</w:t>
      </w:r>
      <w:r>
        <w:t>요약만을</w:t>
      </w:r>
      <w:r>
        <w:t xml:space="preserve"> </w:t>
      </w:r>
      <w:r>
        <w:t>사용한다</w:t>
      </w:r>
      <w:r>
        <w:t>.</w:t>
      </w:r>
    </w:p>
    <w:p w14:paraId="4F7F03D6" w14:textId="77777777" w:rsidR="004D06FD" w:rsidRDefault="00E03B5A">
      <w:pPr>
        <w:pStyle w:val="31"/>
      </w:pPr>
      <w:r>
        <w:t>산출물</w:t>
      </w:r>
      <w:r>
        <w:t>(</w:t>
      </w:r>
      <w:r>
        <w:t>파일</w:t>
      </w:r>
      <w:r>
        <w:t xml:space="preserve">) </w:t>
      </w:r>
      <w:r>
        <w:t>권장</w:t>
      </w:r>
      <w:r>
        <w:t xml:space="preserve"> </w:t>
      </w:r>
      <w:r>
        <w:t>구조</w:t>
      </w:r>
    </w:p>
    <w:p w14:paraId="56C30700" w14:textId="77777777" w:rsidR="004D06FD" w:rsidRDefault="00E03B5A">
      <w:pPr>
        <w:pStyle w:val="a0"/>
      </w:pPr>
      <w:r>
        <w:t>packs/rule_pack.json (Rule Pack; RULE-*)</w:t>
      </w:r>
    </w:p>
    <w:p w14:paraId="12F0782C" w14:textId="77777777" w:rsidR="004D06FD" w:rsidRDefault="00E03B5A">
      <w:pPr>
        <w:pStyle w:val="a0"/>
      </w:pPr>
      <w:r>
        <w:t>packs/entity_pack.json (</w:t>
      </w:r>
      <w:r>
        <w:t>조직</w:t>
      </w:r>
      <w:r>
        <w:t>/</w:t>
      </w:r>
      <w:r>
        <w:t>인물</w:t>
      </w:r>
      <w:r>
        <w:t>/</w:t>
      </w:r>
      <w:r>
        <w:t>장소</w:t>
      </w:r>
      <w:r>
        <w:t>; ORG-*/CHAR-*)</w:t>
      </w:r>
    </w:p>
    <w:p w14:paraId="2E3EFC6A" w14:textId="77777777" w:rsidR="004D06FD" w:rsidRDefault="00E03B5A">
      <w:pPr>
        <w:pStyle w:val="a0"/>
      </w:pPr>
      <w:r>
        <w:t xml:space="preserve">packs/community_pack.json (COM-PLZ-001~004; </w:t>
      </w:r>
      <w:r>
        <w:t>문화</w:t>
      </w:r>
      <w:r>
        <w:t xml:space="preserve"> </w:t>
      </w:r>
      <w:r>
        <w:t>카드</w:t>
      </w:r>
      <w:r>
        <w:t>)</w:t>
      </w:r>
    </w:p>
    <w:p w14:paraId="41662C79" w14:textId="77777777" w:rsidR="004D06FD" w:rsidRDefault="00E03B5A">
      <w:pPr>
        <w:pStyle w:val="a0"/>
      </w:pPr>
      <w:r>
        <w:t xml:space="preserve">packs/board_pack.json (B01~B18; </w:t>
      </w:r>
      <w:r>
        <w:t>보드</w:t>
      </w:r>
      <w:r>
        <w:t xml:space="preserve"> </w:t>
      </w:r>
      <w:r>
        <w:t>메타</w:t>
      </w:r>
      <w:r>
        <w:t>)</w:t>
      </w:r>
    </w:p>
    <w:p w14:paraId="07C5001E" w14:textId="77777777" w:rsidR="004D06FD" w:rsidRDefault="00E03B5A">
      <w:pPr>
        <w:pStyle w:val="a0"/>
      </w:pPr>
      <w:r>
        <w:t>packs/template_pack.json (Thread Template T1~T12 / Comment Flow P1~P6)</w:t>
      </w:r>
    </w:p>
    <w:p w14:paraId="2BA2306D" w14:textId="77777777" w:rsidR="004D06FD" w:rsidRDefault="00E03B5A">
      <w:pPr>
        <w:pStyle w:val="a0"/>
      </w:pPr>
      <w:r>
        <w:t>packs/persona_pack.json (</w:t>
      </w:r>
      <w:r>
        <w:t>아키타입</w:t>
      </w:r>
      <w:r>
        <w:t xml:space="preserve"> AG-* + </w:t>
      </w:r>
      <w:r>
        <w:t>페르소나</w:t>
      </w:r>
      <w:r>
        <w:t xml:space="preserve"> </w:t>
      </w:r>
      <w:r>
        <w:t>카드</w:t>
      </w:r>
      <w:r>
        <w:t xml:space="preserve"> P*)</w:t>
      </w:r>
    </w:p>
    <w:p w14:paraId="0828A1EA" w14:textId="77777777" w:rsidR="004D06FD" w:rsidRDefault="00E03B5A">
      <w:pPr>
        <w:pStyle w:val="a0"/>
      </w:pPr>
      <w:r>
        <w:t>corpus/reference.jsonl / corpus/refined.jsonl / corpus/generated.jsonl</w:t>
      </w:r>
    </w:p>
    <w:p w14:paraId="19D83918" w14:textId="77777777" w:rsidR="004D06FD" w:rsidRDefault="00E03B5A">
      <w:pPr>
        <w:pStyle w:val="a0"/>
      </w:pPr>
      <w:r>
        <w:t>runs/&lt;run_id&gt;/runlog.jsonl, report.md(or json)</w:t>
      </w:r>
    </w:p>
    <w:p w14:paraId="17131235" w14:textId="77777777" w:rsidR="004D06FD" w:rsidRDefault="00E03B5A">
      <w:pPr>
        <w:pStyle w:val="31"/>
      </w:pPr>
      <w:r>
        <w:t xml:space="preserve">MVP </w:t>
      </w:r>
      <w:r>
        <w:t>요구사항</w:t>
      </w:r>
    </w:p>
    <w:p w14:paraId="51AE2F7A" w14:textId="77777777" w:rsidR="004D06FD" w:rsidRDefault="00E03B5A">
      <w:pPr>
        <w:pStyle w:val="a0"/>
      </w:pPr>
      <w:r>
        <w:t xml:space="preserve">Board Pack: B01~B18 </w:t>
      </w:r>
      <w:r>
        <w:t>메타데이터</w:t>
      </w:r>
      <w:r>
        <w:t>(</w:t>
      </w:r>
      <w:r>
        <w:t>주제</w:t>
      </w:r>
      <w:r>
        <w:t>/</w:t>
      </w:r>
      <w:r>
        <w:t>정서</w:t>
      </w:r>
      <w:r>
        <w:t>/</w:t>
      </w:r>
      <w:r>
        <w:t>금기</w:t>
      </w:r>
      <w:r>
        <w:t>/</w:t>
      </w:r>
      <w:r>
        <w:t>밈</w:t>
      </w:r>
      <w:r>
        <w:t>/</w:t>
      </w:r>
      <w:r>
        <w:t>계층</w:t>
      </w:r>
      <w:r>
        <w:t xml:space="preserve"> </w:t>
      </w:r>
      <w:r>
        <w:t>분포</w:t>
      </w:r>
      <w:r>
        <w:t xml:space="preserve">) </w:t>
      </w:r>
      <w:r>
        <w:t>입력</w:t>
      </w:r>
      <w:r>
        <w:t xml:space="preserve"> </w:t>
      </w:r>
      <w:r>
        <w:t>완료</w:t>
      </w:r>
    </w:p>
    <w:p w14:paraId="22604C50" w14:textId="77777777" w:rsidR="004D06FD" w:rsidRDefault="00E03B5A">
      <w:pPr>
        <w:pStyle w:val="a0"/>
      </w:pPr>
      <w:r>
        <w:lastRenderedPageBreak/>
        <w:t>Community Pack: 4</w:t>
      </w:r>
      <w:r>
        <w:t>개</w:t>
      </w:r>
      <w:r>
        <w:t xml:space="preserve"> </w:t>
      </w:r>
      <w:r>
        <w:t>커뮤니티</w:t>
      </w:r>
      <w:r>
        <w:t xml:space="preserve"> </w:t>
      </w:r>
      <w:r>
        <w:t>렌즈</w:t>
      </w:r>
      <w:r>
        <w:t xml:space="preserve"> </w:t>
      </w:r>
      <w:r>
        <w:t>카드</w:t>
      </w:r>
      <w:r>
        <w:t>(</w:t>
      </w:r>
      <w:r>
        <w:t>정체성</w:t>
      </w:r>
      <w:r>
        <w:t>/</w:t>
      </w:r>
      <w:r>
        <w:t>말투</w:t>
      </w:r>
      <w:r>
        <w:t>/</w:t>
      </w:r>
      <w:r>
        <w:t>증거</w:t>
      </w:r>
      <w:r>
        <w:t xml:space="preserve"> </w:t>
      </w:r>
      <w:r>
        <w:t>태도</w:t>
      </w:r>
      <w:r>
        <w:t>/</w:t>
      </w:r>
      <w:r>
        <w:t>금기</w:t>
      </w:r>
      <w:r>
        <w:t>/</w:t>
      </w:r>
      <w:r>
        <w:t>운영</w:t>
      </w:r>
      <w:r>
        <w:t xml:space="preserve"> </w:t>
      </w:r>
      <w:r>
        <w:t>해석</w:t>
      </w:r>
      <w:r>
        <w:t>/</w:t>
      </w:r>
      <w:r>
        <w:t>타커뮤니티</w:t>
      </w:r>
      <w:r>
        <w:t xml:space="preserve"> </w:t>
      </w:r>
      <w:r>
        <w:t>편견</w:t>
      </w:r>
      <w:r>
        <w:t xml:space="preserve">) </w:t>
      </w:r>
      <w:r>
        <w:t>입력</w:t>
      </w:r>
      <w:r>
        <w:t xml:space="preserve"> </w:t>
      </w:r>
      <w:r>
        <w:t>완료</w:t>
      </w:r>
    </w:p>
    <w:p w14:paraId="635C6F9A" w14:textId="77777777" w:rsidR="004D06FD" w:rsidRDefault="00E03B5A">
      <w:pPr>
        <w:pStyle w:val="a0"/>
      </w:pPr>
      <w:r>
        <w:t xml:space="preserve">Rule Pack: </w:t>
      </w:r>
      <w:r>
        <w:t>플랫폼</w:t>
      </w:r>
      <w:r>
        <w:t xml:space="preserve"> </w:t>
      </w:r>
      <w:r>
        <w:t>규칙</w:t>
      </w:r>
      <w:r>
        <w:t>(</w:t>
      </w:r>
      <w:r>
        <w:t>노출</w:t>
      </w:r>
      <w:r>
        <w:t>/</w:t>
      </w:r>
      <w:r>
        <w:t>봉문</w:t>
      </w:r>
      <w:r>
        <w:t>/</w:t>
      </w:r>
      <w:r>
        <w:t>유령</w:t>
      </w:r>
      <w:r>
        <w:t>/</w:t>
      </w:r>
      <w:r>
        <w:t>삭제</w:t>
      </w:r>
      <w:r>
        <w:t xml:space="preserve"> </w:t>
      </w:r>
      <w:r>
        <w:t>인장</w:t>
      </w:r>
      <w:r>
        <w:t>/</w:t>
      </w:r>
      <w:r>
        <w:t>계정</w:t>
      </w:r>
      <w:r>
        <w:t xml:space="preserve"> </w:t>
      </w:r>
      <w:r>
        <w:t>유형</w:t>
      </w:r>
      <w:r>
        <w:t>/</w:t>
      </w:r>
      <w:r>
        <w:t>제재</w:t>
      </w:r>
      <w:r>
        <w:t xml:space="preserve"> </w:t>
      </w:r>
      <w:r>
        <w:t>레벨</w:t>
      </w:r>
      <w:r>
        <w:t xml:space="preserve">) </w:t>
      </w:r>
      <w:r>
        <w:t>최소</w:t>
      </w:r>
      <w:r>
        <w:t xml:space="preserve"> 15</w:t>
      </w:r>
      <w:r>
        <w:t>개</w:t>
      </w:r>
      <w:r>
        <w:t xml:space="preserve"> </w:t>
      </w:r>
      <w:r>
        <w:t>룰</w:t>
      </w:r>
      <w:r>
        <w:t xml:space="preserve"> ID</w:t>
      </w:r>
      <w:r>
        <w:t>화</w:t>
      </w:r>
    </w:p>
    <w:p w14:paraId="6C325F47" w14:textId="77777777" w:rsidR="004D06FD" w:rsidRDefault="00E03B5A">
      <w:pPr>
        <w:pStyle w:val="a0"/>
      </w:pPr>
      <w:r>
        <w:t xml:space="preserve">Entity Pack: </w:t>
      </w:r>
      <w:r>
        <w:t>주요</w:t>
      </w:r>
      <w:r>
        <w:t xml:space="preserve"> </w:t>
      </w:r>
      <w:r>
        <w:t>조직</w:t>
      </w:r>
      <w:r>
        <w:t xml:space="preserve"> 5</w:t>
      </w:r>
      <w:r>
        <w:t>개</w:t>
      </w:r>
      <w:r>
        <w:t>+</w:t>
      </w:r>
      <w:r>
        <w:t>인물</w:t>
      </w:r>
      <w:r>
        <w:t xml:space="preserve"> 10</w:t>
      </w:r>
      <w:r>
        <w:t>개</w:t>
      </w:r>
      <w:r>
        <w:t xml:space="preserve"> </w:t>
      </w:r>
      <w:r>
        <w:t>이상</w:t>
      </w:r>
      <w:r>
        <w:t xml:space="preserve"> ID</w:t>
      </w:r>
      <w:r>
        <w:t>화</w:t>
      </w:r>
      <w:r>
        <w:t xml:space="preserve">(Seed </w:t>
      </w:r>
      <w:r>
        <w:t>템플릿에서</w:t>
      </w:r>
      <w:r>
        <w:t xml:space="preserve"> </w:t>
      </w:r>
      <w:r>
        <w:t>참조</w:t>
      </w:r>
      <w:r>
        <w:t xml:space="preserve"> </w:t>
      </w:r>
      <w:r>
        <w:t>가능</w:t>
      </w:r>
      <w:r>
        <w:t>)</w:t>
      </w:r>
    </w:p>
    <w:p w14:paraId="637E1C0E" w14:textId="77777777" w:rsidR="004D06FD" w:rsidRDefault="00E03B5A">
      <w:pPr>
        <w:pStyle w:val="a0"/>
      </w:pPr>
      <w:r>
        <w:t xml:space="preserve">Corpus: </w:t>
      </w:r>
      <w:r>
        <w:t>레퍼런스</w:t>
      </w:r>
      <w:r>
        <w:t xml:space="preserve"> </w:t>
      </w:r>
      <w:r>
        <w:t>문장</w:t>
      </w:r>
      <w:r>
        <w:t>(</w:t>
      </w:r>
      <w:r>
        <w:t>정제본</w:t>
      </w:r>
      <w:r>
        <w:t xml:space="preserve">) </w:t>
      </w:r>
      <w:r>
        <w:t>최소</w:t>
      </w:r>
      <w:r>
        <w:t xml:space="preserve"> </w:t>
      </w:r>
      <w:r>
        <w:t>커뮤니티</w:t>
      </w:r>
      <w:r>
        <w:t>/</w:t>
      </w:r>
      <w:r>
        <w:t>보드별</w:t>
      </w:r>
      <w:r>
        <w:t xml:space="preserve"> </w:t>
      </w:r>
      <w:r>
        <w:t>샘플</w:t>
      </w:r>
      <w:r>
        <w:t xml:space="preserve"> </w:t>
      </w:r>
      <w:r>
        <w:t>확보</w:t>
      </w:r>
      <w:r>
        <w:t>(</w:t>
      </w:r>
      <w:r>
        <w:t>유사도</w:t>
      </w:r>
      <w:r>
        <w:t xml:space="preserve"> </w:t>
      </w:r>
      <w:r>
        <w:t>검사</w:t>
      </w:r>
      <w:r>
        <w:t xml:space="preserve"> </w:t>
      </w:r>
      <w:r>
        <w:t>기준</w:t>
      </w:r>
      <w:r>
        <w:t>)</w:t>
      </w:r>
    </w:p>
    <w:p w14:paraId="78072943" w14:textId="77777777" w:rsidR="004D06FD" w:rsidRDefault="00E03B5A">
      <w:pPr>
        <w:pStyle w:val="21"/>
      </w:pPr>
      <w:r>
        <w:t xml:space="preserve">6.2 kb_index: </w:t>
      </w:r>
      <w:r>
        <w:t>지식</w:t>
      </w:r>
      <w:r>
        <w:t xml:space="preserve"> </w:t>
      </w:r>
      <w:r>
        <w:t>저장소</w:t>
      </w:r>
      <w:r>
        <w:t xml:space="preserve"> &amp; </w:t>
      </w:r>
      <w:r>
        <w:t>검색</w:t>
      </w:r>
      <w:r>
        <w:t>/RAG</w:t>
      </w:r>
    </w:p>
    <w:p w14:paraId="45C6E9EC" w14:textId="77777777" w:rsidR="004D06FD" w:rsidRDefault="00E03B5A">
      <w:r>
        <w:t>목표</w:t>
      </w:r>
      <w:r>
        <w:t xml:space="preserve">: Layer A/B/C </w:t>
      </w:r>
      <w:r>
        <w:t>산출물을</w:t>
      </w:r>
      <w:r>
        <w:t xml:space="preserve"> ‘</w:t>
      </w:r>
      <w:r>
        <w:t>질의</w:t>
      </w:r>
      <w:r>
        <w:t xml:space="preserve"> → </w:t>
      </w:r>
      <w:r>
        <w:t>근거</w:t>
      </w:r>
      <w:r>
        <w:t xml:space="preserve"> </w:t>
      </w:r>
      <w:r>
        <w:t>문맥</w:t>
      </w:r>
      <w:r>
        <w:t xml:space="preserve"> </w:t>
      </w:r>
      <w:r>
        <w:t>반환</w:t>
      </w:r>
      <w:r>
        <w:t xml:space="preserve">’ </w:t>
      </w:r>
      <w:r>
        <w:t>형태로</w:t>
      </w:r>
      <w:r>
        <w:t xml:space="preserve"> </w:t>
      </w:r>
      <w:r>
        <w:t>제공하여</w:t>
      </w:r>
      <w:r>
        <w:t xml:space="preserve">, </w:t>
      </w:r>
      <w:r>
        <w:t>시뮬레이션</w:t>
      </w:r>
      <w:r>
        <w:t>/</w:t>
      </w:r>
      <w:r>
        <w:t>검증</w:t>
      </w:r>
      <w:r>
        <w:t xml:space="preserve"> </w:t>
      </w:r>
      <w:r>
        <w:t>단계에서</w:t>
      </w:r>
      <w:r>
        <w:t xml:space="preserve"> </w:t>
      </w:r>
      <w:r>
        <w:t>즉시</w:t>
      </w:r>
      <w:r>
        <w:t xml:space="preserve"> </w:t>
      </w:r>
      <w:r>
        <w:t>참조하게</w:t>
      </w:r>
      <w:r>
        <w:t xml:space="preserve"> </w:t>
      </w:r>
      <w:r>
        <w:t>한다</w:t>
      </w:r>
      <w:r>
        <w:t>.</w:t>
      </w:r>
    </w:p>
    <w:p w14:paraId="7B08E2DD" w14:textId="77777777" w:rsidR="004D06FD" w:rsidRDefault="00E03B5A">
      <w:pPr>
        <w:pStyle w:val="31"/>
      </w:pPr>
      <w:r>
        <w:t>API(</w:t>
      </w:r>
      <w:r>
        <w:t>예</w:t>
      </w:r>
      <w:r>
        <w:t>)</w:t>
      </w:r>
    </w:p>
    <w:p w14:paraId="1EF43A37" w14:textId="77777777" w:rsidR="004D06FD" w:rsidRDefault="00E03B5A">
      <w:pPr>
        <w:pStyle w:val="a0"/>
      </w:pPr>
      <w:r>
        <w:t xml:space="preserve">search(query, filters) -&gt; top_k passages (BM25 + vector hybrid </w:t>
      </w:r>
      <w:r>
        <w:t>권장</w:t>
      </w:r>
      <w:r>
        <w:t>)</w:t>
      </w:r>
    </w:p>
    <w:p w14:paraId="1A6A0243" w14:textId="77777777" w:rsidR="004D06FD" w:rsidRDefault="00E03B5A">
      <w:pPr>
        <w:pStyle w:val="a0"/>
      </w:pPr>
      <w:r>
        <w:t>get_pack_item(pack, id) -&gt; JSON object</w:t>
      </w:r>
    </w:p>
    <w:p w14:paraId="6FE5733E" w14:textId="77777777" w:rsidR="004D06FD" w:rsidRDefault="00E03B5A">
      <w:pPr>
        <w:pStyle w:val="a0"/>
      </w:pPr>
      <w:r>
        <w:t>retrieve_context(task, seed, board_id, zone_id, persona_ids) -&gt; prompt-ready context bundle</w:t>
      </w:r>
    </w:p>
    <w:p w14:paraId="5083067C" w14:textId="77777777" w:rsidR="004D06FD" w:rsidRDefault="00E03B5A">
      <w:pPr>
        <w:pStyle w:val="31"/>
      </w:pPr>
      <w:r>
        <w:t xml:space="preserve">MVP </w:t>
      </w:r>
      <w:r>
        <w:t>요구사항</w:t>
      </w:r>
    </w:p>
    <w:p w14:paraId="4D9CB1B7" w14:textId="77777777" w:rsidR="004D06FD" w:rsidRDefault="00E03B5A">
      <w:pPr>
        <w:pStyle w:val="a0"/>
      </w:pPr>
      <w:r>
        <w:t>WorldBible/Rule/Board/Community/Persona</w:t>
      </w:r>
      <w:r>
        <w:t>를</w:t>
      </w:r>
      <w:r>
        <w:t xml:space="preserve"> </w:t>
      </w:r>
      <w:r>
        <w:t>필터링</w:t>
      </w:r>
      <w:r>
        <w:t xml:space="preserve"> </w:t>
      </w:r>
      <w:r>
        <w:t>검색</w:t>
      </w:r>
      <w:r>
        <w:t xml:space="preserve"> </w:t>
      </w:r>
      <w:r>
        <w:t>가능</w:t>
      </w:r>
      <w:r>
        <w:t>(</w:t>
      </w:r>
      <w:r>
        <w:t>예</w:t>
      </w:r>
      <w:r>
        <w:t>: board_id=B01 AND type=taboo)</w:t>
      </w:r>
    </w:p>
    <w:p w14:paraId="0F5A9E30" w14:textId="77777777" w:rsidR="004D06FD" w:rsidRDefault="00E03B5A">
      <w:pPr>
        <w:pStyle w:val="a0"/>
      </w:pPr>
      <w:r>
        <w:t>‘</w:t>
      </w:r>
      <w:r>
        <w:t>증거</w:t>
      </w:r>
      <w:r>
        <w:t>/</w:t>
      </w:r>
      <w:r>
        <w:t>규정</w:t>
      </w:r>
      <w:r>
        <w:t>/</w:t>
      </w:r>
      <w:r>
        <w:t>조직</w:t>
      </w:r>
      <w:r>
        <w:t>/</w:t>
      </w:r>
      <w:r>
        <w:t>계층</w:t>
      </w:r>
      <w:r>
        <w:t xml:space="preserve">’ </w:t>
      </w:r>
      <w:r>
        <w:t>키워드에</w:t>
      </w:r>
      <w:r>
        <w:t xml:space="preserve"> </w:t>
      </w:r>
      <w:r>
        <w:t>대해</w:t>
      </w:r>
      <w:r>
        <w:t xml:space="preserve"> </w:t>
      </w:r>
      <w:r>
        <w:t>안정적인</w:t>
      </w:r>
      <w:r>
        <w:t xml:space="preserve"> </w:t>
      </w:r>
      <w:r>
        <w:t>리트리벌</w:t>
      </w:r>
      <w:r>
        <w:t>(</w:t>
      </w:r>
      <w:r>
        <w:t>키워드</w:t>
      </w:r>
      <w:r>
        <w:t>+</w:t>
      </w:r>
      <w:r>
        <w:t>벡터</w:t>
      </w:r>
      <w:r>
        <w:t xml:space="preserve"> </w:t>
      </w:r>
      <w:r>
        <w:t>혼합</w:t>
      </w:r>
      <w:r>
        <w:t>)</w:t>
      </w:r>
    </w:p>
    <w:p w14:paraId="22734FB6" w14:textId="77777777" w:rsidR="004D06FD" w:rsidRDefault="00E03B5A">
      <w:pPr>
        <w:pStyle w:val="21"/>
      </w:pPr>
      <w:r>
        <w:t xml:space="preserve">6.3 pack_service: </w:t>
      </w:r>
      <w:r>
        <w:t>팩</w:t>
      </w:r>
      <w:r>
        <w:t xml:space="preserve"> </w:t>
      </w:r>
      <w:r>
        <w:t>로딩</w:t>
      </w:r>
      <w:r>
        <w:t>/</w:t>
      </w:r>
      <w:r>
        <w:t>버전</w:t>
      </w:r>
      <w:r>
        <w:t>/</w:t>
      </w:r>
      <w:r>
        <w:t>스키마</w:t>
      </w:r>
      <w:r>
        <w:t xml:space="preserve"> </w:t>
      </w:r>
      <w:r>
        <w:t>검증</w:t>
      </w:r>
    </w:p>
    <w:p w14:paraId="3CC5BC67" w14:textId="77777777" w:rsidR="004D06FD" w:rsidRDefault="00E03B5A">
      <w:pPr>
        <w:pStyle w:val="a0"/>
      </w:pPr>
      <w:r>
        <w:t xml:space="preserve">Pack </w:t>
      </w:r>
      <w:r>
        <w:t>파일을</w:t>
      </w:r>
      <w:r>
        <w:t xml:space="preserve"> </w:t>
      </w:r>
      <w:r>
        <w:t>버전</w:t>
      </w:r>
      <w:r>
        <w:t xml:space="preserve"> </w:t>
      </w:r>
      <w:r>
        <w:t>태그</w:t>
      </w:r>
      <w:r>
        <w:t>(vX.Y)</w:t>
      </w:r>
      <w:r>
        <w:t>로</w:t>
      </w:r>
      <w:r>
        <w:t xml:space="preserve"> </w:t>
      </w:r>
      <w:r>
        <w:t>로드하고</w:t>
      </w:r>
      <w:r>
        <w:t xml:space="preserve">, </w:t>
      </w:r>
      <w:r>
        <w:t>런타임에서</w:t>
      </w:r>
      <w:r>
        <w:t xml:space="preserve"> </w:t>
      </w:r>
      <w:r>
        <w:t>불변</w:t>
      </w:r>
      <w:r>
        <w:t xml:space="preserve"> </w:t>
      </w:r>
      <w:r>
        <w:t>참조</w:t>
      </w:r>
      <w:r>
        <w:t xml:space="preserve"> </w:t>
      </w:r>
      <w:r>
        <w:t>가능하게</w:t>
      </w:r>
      <w:r>
        <w:t xml:space="preserve"> </w:t>
      </w:r>
      <w:r>
        <w:t>제공</w:t>
      </w:r>
    </w:p>
    <w:p w14:paraId="08D9999B" w14:textId="77777777" w:rsidR="004D06FD" w:rsidRDefault="00E03B5A">
      <w:pPr>
        <w:pStyle w:val="a0"/>
      </w:pPr>
      <w:r>
        <w:t xml:space="preserve">Pydantic </w:t>
      </w:r>
      <w:r>
        <w:t>기반</w:t>
      </w:r>
      <w:r>
        <w:t xml:space="preserve"> </w:t>
      </w:r>
      <w:r>
        <w:t>스키마</w:t>
      </w:r>
      <w:r>
        <w:t xml:space="preserve"> </w:t>
      </w:r>
      <w:r>
        <w:t>검증</w:t>
      </w:r>
      <w:r>
        <w:t>(</w:t>
      </w:r>
      <w:r>
        <w:t>필수</w:t>
      </w:r>
      <w:r>
        <w:t xml:space="preserve"> </w:t>
      </w:r>
      <w:r>
        <w:t>필드</w:t>
      </w:r>
      <w:r>
        <w:t xml:space="preserve"> </w:t>
      </w:r>
      <w:r>
        <w:t>누락</w:t>
      </w:r>
      <w:r>
        <w:t xml:space="preserve">/ID </w:t>
      </w:r>
      <w:r>
        <w:t>중복</w:t>
      </w:r>
      <w:r>
        <w:t>/</w:t>
      </w:r>
      <w:r>
        <w:t>참조</w:t>
      </w:r>
      <w:r>
        <w:t xml:space="preserve"> </w:t>
      </w:r>
      <w:r>
        <w:t>무결성</w:t>
      </w:r>
      <w:r>
        <w:t>)</w:t>
      </w:r>
    </w:p>
    <w:p w14:paraId="1EE68F26" w14:textId="77777777" w:rsidR="004D06FD" w:rsidRDefault="00E03B5A">
      <w:pPr>
        <w:pStyle w:val="a0"/>
      </w:pPr>
      <w:r>
        <w:t xml:space="preserve">Pack </w:t>
      </w:r>
      <w:r>
        <w:t>간</w:t>
      </w:r>
      <w:r>
        <w:t xml:space="preserve"> </w:t>
      </w:r>
      <w:r>
        <w:t>참조</w:t>
      </w:r>
      <w:r>
        <w:t xml:space="preserve"> </w:t>
      </w:r>
      <w:r>
        <w:t>검사</w:t>
      </w:r>
      <w:r>
        <w:t>: community_pack</w:t>
      </w:r>
      <w:r>
        <w:t>이</w:t>
      </w:r>
      <w:r>
        <w:t xml:space="preserve"> </w:t>
      </w:r>
      <w:r>
        <w:t>참조하는</w:t>
      </w:r>
      <w:r>
        <w:t xml:space="preserve"> board_id</w:t>
      </w:r>
      <w:r>
        <w:t>가</w:t>
      </w:r>
      <w:r>
        <w:t xml:space="preserve"> board_pack</w:t>
      </w:r>
      <w:r>
        <w:t>에</w:t>
      </w:r>
      <w:r>
        <w:t xml:space="preserve"> </w:t>
      </w:r>
      <w:r>
        <w:t>존재해야</w:t>
      </w:r>
      <w:r>
        <w:t xml:space="preserve"> </w:t>
      </w:r>
      <w:r>
        <w:t>함</w:t>
      </w:r>
      <w:r>
        <w:t xml:space="preserve"> </w:t>
      </w:r>
      <w:r>
        <w:t>등</w:t>
      </w:r>
    </w:p>
    <w:p w14:paraId="0E0E755B" w14:textId="77777777" w:rsidR="004D06FD" w:rsidRDefault="00E03B5A">
      <w:pPr>
        <w:pStyle w:val="21"/>
      </w:pPr>
      <w:r>
        <w:t xml:space="preserve">6.4 persona_service: </w:t>
      </w:r>
      <w:r>
        <w:t>페르소나</w:t>
      </w:r>
      <w:r>
        <w:t>/</w:t>
      </w:r>
      <w:r>
        <w:t>아키타입</w:t>
      </w:r>
      <w:r>
        <w:t>/</w:t>
      </w:r>
      <w:r>
        <w:t>보이스팩</w:t>
      </w:r>
      <w:r>
        <w:t xml:space="preserve"> &amp; </w:t>
      </w:r>
      <w:r>
        <w:t>캐스팅</w:t>
      </w:r>
    </w:p>
    <w:p w14:paraId="5BB8E1A6" w14:textId="77777777" w:rsidR="004D06FD" w:rsidRDefault="00E03B5A">
      <w:r>
        <w:t>목표</w:t>
      </w:r>
      <w:r>
        <w:t xml:space="preserve">: </w:t>
      </w:r>
      <w:r>
        <w:t>댓글</w:t>
      </w:r>
      <w:r>
        <w:t xml:space="preserve"> </w:t>
      </w:r>
      <w:r>
        <w:t>참가자</w:t>
      </w:r>
      <w:r>
        <w:t>(3~5</w:t>
      </w:r>
      <w:r>
        <w:t>명</w:t>
      </w:r>
      <w:r>
        <w:t>/</w:t>
      </w:r>
      <w:r>
        <w:t>라운드</w:t>
      </w:r>
      <w:r>
        <w:t>)</w:t>
      </w:r>
      <w:r>
        <w:t>를</w:t>
      </w:r>
      <w:r>
        <w:t xml:space="preserve"> ‘</w:t>
      </w:r>
      <w:r>
        <w:t>사건</w:t>
      </w:r>
      <w:r>
        <w:t>·</w:t>
      </w:r>
      <w:r>
        <w:t>관계</w:t>
      </w:r>
      <w:r>
        <w:t>·</w:t>
      </w:r>
      <w:r>
        <w:t>트리거</w:t>
      </w:r>
      <w:r>
        <w:t>·</w:t>
      </w:r>
      <w:r>
        <w:t>보드</w:t>
      </w:r>
      <w:r>
        <w:t xml:space="preserve"> </w:t>
      </w:r>
      <w:r>
        <w:t>문화</w:t>
      </w:r>
      <w:r>
        <w:t>’</w:t>
      </w:r>
      <w:r>
        <w:t>로부터</w:t>
      </w:r>
      <w:r>
        <w:t xml:space="preserve"> </w:t>
      </w:r>
      <w:r>
        <w:t>선택하고</w:t>
      </w:r>
      <w:r>
        <w:t xml:space="preserve">, </w:t>
      </w:r>
      <w:r>
        <w:t>각</w:t>
      </w:r>
      <w:r>
        <w:t xml:space="preserve"> </w:t>
      </w:r>
      <w:r>
        <w:t>참가자에</w:t>
      </w:r>
      <w:r>
        <w:t xml:space="preserve"> </w:t>
      </w:r>
      <w:r>
        <w:t>대해</w:t>
      </w:r>
      <w:r>
        <w:t xml:space="preserve"> </w:t>
      </w:r>
      <w:r>
        <w:t>일관된</w:t>
      </w:r>
      <w:r>
        <w:t xml:space="preserve"> </w:t>
      </w:r>
      <w:r>
        <w:t>의도</w:t>
      </w:r>
      <w:r>
        <w:t>/</w:t>
      </w:r>
      <w:r>
        <w:t>지식</w:t>
      </w:r>
      <w:r>
        <w:t>/</w:t>
      </w:r>
      <w:r>
        <w:t>말투를</w:t>
      </w:r>
      <w:r>
        <w:t xml:space="preserve"> </w:t>
      </w:r>
      <w:r>
        <w:t>유지한다</w:t>
      </w:r>
      <w:r>
        <w:t>.</w:t>
      </w:r>
    </w:p>
    <w:p w14:paraId="5EB582FB" w14:textId="77777777" w:rsidR="004D06FD" w:rsidRDefault="00E03B5A">
      <w:pPr>
        <w:pStyle w:val="31"/>
      </w:pPr>
      <w:r>
        <w:lastRenderedPageBreak/>
        <w:t>주요</w:t>
      </w:r>
      <w:r>
        <w:t xml:space="preserve"> </w:t>
      </w:r>
      <w:r>
        <w:t>기능</w:t>
      </w:r>
    </w:p>
    <w:p w14:paraId="746EC3AD" w14:textId="77777777" w:rsidR="004D06FD" w:rsidRDefault="00E03B5A">
      <w:pPr>
        <w:pStyle w:val="a0"/>
      </w:pPr>
      <w:r>
        <w:t>select_participants(seed, board_id, zone_id, round_idx) -&gt; [persona_id...]</w:t>
      </w:r>
    </w:p>
    <w:p w14:paraId="5855C4A6" w14:textId="77777777" w:rsidR="004D06FD" w:rsidRDefault="00E03B5A">
      <w:pPr>
        <w:pStyle w:val="a0"/>
      </w:pPr>
      <w:r>
        <w:t>render_voice(persona_id, zone_id) -&gt; style constraints (sentence length, endings, frequent words, taboo words)</w:t>
      </w:r>
    </w:p>
    <w:p w14:paraId="6D65F76F" w14:textId="77777777" w:rsidR="004D06FD" w:rsidRDefault="00E03B5A">
      <w:pPr>
        <w:pStyle w:val="a0"/>
      </w:pPr>
      <w:r>
        <w:t>persona_memory: runlog</w:t>
      </w:r>
      <w:r>
        <w:t>에서</w:t>
      </w:r>
      <w:r>
        <w:t xml:space="preserve"> ‘</w:t>
      </w:r>
      <w:r>
        <w:t>본인이</w:t>
      </w:r>
      <w:r>
        <w:t xml:space="preserve"> </w:t>
      </w:r>
      <w:r>
        <w:t>본</w:t>
      </w:r>
      <w:r>
        <w:t xml:space="preserve"> </w:t>
      </w:r>
      <w:r>
        <w:t>것</w:t>
      </w:r>
      <w:r>
        <w:t>/</w:t>
      </w:r>
      <w:r>
        <w:t>말한</w:t>
      </w:r>
      <w:r>
        <w:t xml:space="preserve"> </w:t>
      </w:r>
      <w:r>
        <w:t>것</w:t>
      </w:r>
      <w:r>
        <w:t>’</w:t>
      </w:r>
      <w:r>
        <w:t>을</w:t>
      </w:r>
      <w:r>
        <w:t xml:space="preserve"> </w:t>
      </w:r>
      <w:r>
        <w:t>요약</w:t>
      </w:r>
      <w:r>
        <w:t xml:space="preserve"> </w:t>
      </w:r>
      <w:r>
        <w:t>메모로</w:t>
      </w:r>
      <w:r>
        <w:t xml:space="preserve"> </w:t>
      </w:r>
      <w:r>
        <w:t>누적</w:t>
      </w:r>
      <w:r>
        <w:t>(</w:t>
      </w:r>
      <w:r>
        <w:t>라운드</w:t>
      </w:r>
      <w:r>
        <w:t xml:space="preserve"> </w:t>
      </w:r>
      <w:r>
        <w:t>간</w:t>
      </w:r>
      <w:r>
        <w:t xml:space="preserve"> </w:t>
      </w:r>
      <w:r>
        <w:t>일관성</w:t>
      </w:r>
      <w:r>
        <w:t>)</w:t>
      </w:r>
    </w:p>
    <w:p w14:paraId="7BD24313" w14:textId="77777777" w:rsidR="004D06FD" w:rsidRDefault="00E03B5A">
      <w:pPr>
        <w:pStyle w:val="31"/>
      </w:pPr>
      <w:r>
        <w:t>모방</w:t>
      </w:r>
      <w:r>
        <w:t xml:space="preserve"> </w:t>
      </w:r>
      <w:r>
        <w:t>포인트</w:t>
      </w:r>
      <w:r>
        <w:t>(</w:t>
      </w:r>
      <w:r>
        <w:t>레퍼런스</w:t>
      </w:r>
      <w:r>
        <w:t>)</w:t>
      </w:r>
    </w:p>
    <w:p w14:paraId="4C642384" w14:textId="77777777" w:rsidR="004D06FD" w:rsidRDefault="00E03B5A">
      <w:pPr>
        <w:pStyle w:val="a0"/>
      </w:pPr>
      <w:r>
        <w:t xml:space="preserve">Generative Agents </w:t>
      </w:r>
      <w:r>
        <w:t>계열</w:t>
      </w:r>
      <w:r>
        <w:t>: (</w:t>
      </w:r>
      <w:r>
        <w:t>관찰</w:t>
      </w:r>
      <w:r>
        <w:t>→</w:t>
      </w:r>
      <w:r>
        <w:t>기억</w:t>
      </w:r>
      <w:r>
        <w:t>→</w:t>
      </w:r>
      <w:r>
        <w:t>계획</w:t>
      </w:r>
      <w:r>
        <w:t>→</w:t>
      </w:r>
      <w:r>
        <w:t>행동</w:t>
      </w:r>
      <w:r>
        <w:t xml:space="preserve">) </w:t>
      </w:r>
      <w:r>
        <w:t>루프와</w:t>
      </w:r>
      <w:r>
        <w:t xml:space="preserve"> </w:t>
      </w:r>
      <w:r>
        <w:t>메모리</w:t>
      </w:r>
      <w:r>
        <w:t xml:space="preserve"> </w:t>
      </w:r>
      <w:r>
        <w:t>요약</w:t>
      </w:r>
      <w:r>
        <w:t xml:space="preserve"> </w:t>
      </w:r>
      <w:r>
        <w:t>패턴을</w:t>
      </w:r>
      <w:r>
        <w:t xml:space="preserve"> </w:t>
      </w:r>
      <w:r>
        <w:t>참고</w:t>
      </w:r>
    </w:p>
    <w:p w14:paraId="38B36348" w14:textId="77777777" w:rsidR="004D06FD" w:rsidRDefault="00E03B5A">
      <w:pPr>
        <w:pStyle w:val="a0"/>
      </w:pPr>
      <w:r>
        <w:t xml:space="preserve">AI Town </w:t>
      </w:r>
      <w:r>
        <w:t>계열</w:t>
      </w:r>
      <w:r>
        <w:t xml:space="preserve">: </w:t>
      </w:r>
      <w:r>
        <w:t>상태</w:t>
      </w:r>
      <w:r>
        <w:t>/</w:t>
      </w:r>
      <w:r>
        <w:t>트랜잭션</w:t>
      </w:r>
      <w:r>
        <w:t>/</w:t>
      </w:r>
      <w:r>
        <w:t>시뮬레이션</w:t>
      </w:r>
      <w:r>
        <w:t xml:space="preserve"> </w:t>
      </w:r>
      <w:r>
        <w:t>엔진</w:t>
      </w:r>
      <w:r>
        <w:t xml:space="preserve"> </w:t>
      </w:r>
      <w:r>
        <w:t>구조</w:t>
      </w:r>
      <w:r>
        <w:t>(</w:t>
      </w:r>
      <w:r>
        <w:t>단</w:t>
      </w:r>
      <w:r>
        <w:t xml:space="preserve">, </w:t>
      </w:r>
      <w:r>
        <w:t>포럼</w:t>
      </w:r>
      <w:r>
        <w:t xml:space="preserve"> </w:t>
      </w:r>
      <w:r>
        <w:t>구조로</w:t>
      </w:r>
      <w:r>
        <w:t xml:space="preserve"> </w:t>
      </w:r>
      <w:r>
        <w:t>변형</w:t>
      </w:r>
      <w:r>
        <w:t>)</w:t>
      </w:r>
    </w:p>
    <w:p w14:paraId="54F4A350" w14:textId="77777777" w:rsidR="004D06FD" w:rsidRDefault="00E03B5A">
      <w:pPr>
        <w:pStyle w:val="21"/>
      </w:pPr>
      <w:r>
        <w:t xml:space="preserve">6.5 env_engine: </w:t>
      </w:r>
      <w:r>
        <w:t>플랫폼</w:t>
      </w:r>
      <w:r>
        <w:t>/</w:t>
      </w:r>
      <w:r>
        <w:t>환경</w:t>
      </w:r>
      <w:r>
        <w:t xml:space="preserve"> </w:t>
      </w:r>
      <w:r>
        <w:t>규칙</w:t>
      </w:r>
      <w:r>
        <w:t xml:space="preserve"> </w:t>
      </w:r>
      <w:r>
        <w:t>엔진</w:t>
      </w:r>
      <w:r>
        <w:t>(</w:t>
      </w:r>
      <w:r>
        <w:t>핵심</w:t>
      </w:r>
      <w:r>
        <w:t xml:space="preserve">) — OASIS </w:t>
      </w:r>
      <w:r>
        <w:t>패턴</w:t>
      </w:r>
      <w:r>
        <w:t xml:space="preserve"> </w:t>
      </w:r>
      <w:r>
        <w:t>차용</w:t>
      </w:r>
    </w:p>
    <w:p w14:paraId="482A0BF4" w14:textId="77777777" w:rsidR="004D06FD" w:rsidRDefault="00E03B5A">
      <w:r>
        <w:t>목표</w:t>
      </w:r>
      <w:r>
        <w:t>: ‘</w:t>
      </w:r>
      <w:r>
        <w:t>플랫폼</w:t>
      </w:r>
      <w:r>
        <w:t xml:space="preserve"> </w:t>
      </w:r>
      <w:r>
        <w:t>기능이</w:t>
      </w:r>
      <w:r>
        <w:t xml:space="preserve"> </w:t>
      </w:r>
      <w:r>
        <w:t>권력</w:t>
      </w:r>
      <w:r>
        <w:t>’</w:t>
      </w:r>
      <w:r>
        <w:t>이</w:t>
      </w:r>
      <w:r>
        <w:t xml:space="preserve"> </w:t>
      </w:r>
      <w:r>
        <w:t>되도록</w:t>
      </w:r>
      <w:r>
        <w:t xml:space="preserve">, </w:t>
      </w:r>
      <w:r>
        <w:t>노출</w:t>
      </w:r>
      <w:r>
        <w:t>/</w:t>
      </w:r>
      <w:r>
        <w:t>정렬</w:t>
      </w:r>
      <w:r>
        <w:t>/</w:t>
      </w:r>
      <w:r>
        <w:t>신고</w:t>
      </w:r>
      <w:r>
        <w:t>/</w:t>
      </w:r>
      <w:r>
        <w:t>봉문</w:t>
      </w:r>
      <w:r>
        <w:t>/</w:t>
      </w:r>
      <w:r>
        <w:t>유령처리</w:t>
      </w:r>
      <w:r>
        <w:t>/</w:t>
      </w:r>
      <w:r>
        <w:t>보존권</w:t>
      </w:r>
      <w:r>
        <w:t>/</w:t>
      </w:r>
      <w:r>
        <w:t>인증요구</w:t>
      </w:r>
      <w:r>
        <w:t>/</w:t>
      </w:r>
      <w:r>
        <w:t>제재를</w:t>
      </w:r>
      <w:r>
        <w:t xml:space="preserve"> </w:t>
      </w:r>
      <w:r>
        <w:t>코드로</w:t>
      </w:r>
      <w:r>
        <w:t xml:space="preserve"> </w:t>
      </w:r>
      <w:r>
        <w:t>구현한다</w:t>
      </w:r>
      <w:r>
        <w:t>.</w:t>
      </w:r>
      <w:r>
        <w:br/>
      </w:r>
      <w:r>
        <w:t>구현</w:t>
      </w:r>
      <w:r>
        <w:t xml:space="preserve"> </w:t>
      </w:r>
      <w:r>
        <w:t>방식</w:t>
      </w:r>
      <w:r>
        <w:t>: OASIS</w:t>
      </w:r>
      <w:r>
        <w:t>의</w:t>
      </w:r>
      <w:r>
        <w:t xml:space="preserve"> social_platform </w:t>
      </w:r>
      <w:r>
        <w:t>구조</w:t>
      </w:r>
      <w:r>
        <w:t>(</w:t>
      </w:r>
      <w:r>
        <w:t>게시물</w:t>
      </w:r>
      <w:r>
        <w:t>/</w:t>
      </w:r>
      <w:r>
        <w:t>관계</w:t>
      </w:r>
      <w:r>
        <w:t>/</w:t>
      </w:r>
      <w:r>
        <w:t>추천</w:t>
      </w:r>
      <w:r>
        <w:t>/</w:t>
      </w:r>
      <w:r>
        <w:t>행동</w:t>
      </w:r>
      <w:r>
        <w:t xml:space="preserve"> </w:t>
      </w:r>
      <w:r>
        <w:t>공간</w:t>
      </w:r>
      <w:r>
        <w:t>)</w:t>
      </w:r>
      <w:r>
        <w:t>를</w:t>
      </w:r>
      <w:r>
        <w:t xml:space="preserve"> </w:t>
      </w:r>
      <w:r>
        <w:t>참고하여</w:t>
      </w:r>
      <w:r>
        <w:t xml:space="preserve">, </w:t>
      </w:r>
      <w:r>
        <w:t>각인광장</w:t>
      </w:r>
      <w:r>
        <w:t xml:space="preserve"> </w:t>
      </w:r>
      <w:r>
        <w:t>전용</w:t>
      </w:r>
      <w:r>
        <w:t xml:space="preserve"> </w:t>
      </w:r>
      <w:r>
        <w:t>액션과</w:t>
      </w:r>
      <w:r>
        <w:t xml:space="preserve"> </w:t>
      </w:r>
      <w:r>
        <w:t>상태</w:t>
      </w:r>
      <w:r>
        <w:t xml:space="preserve"> </w:t>
      </w:r>
      <w:r>
        <w:t>전이를</w:t>
      </w:r>
      <w:r>
        <w:t xml:space="preserve"> </w:t>
      </w:r>
      <w:r>
        <w:t>추가한다</w:t>
      </w:r>
      <w:r>
        <w:t>.</w:t>
      </w:r>
    </w:p>
    <w:p w14:paraId="10196BF5" w14:textId="77777777" w:rsidR="004D06FD" w:rsidRDefault="00E03B5A">
      <w:pPr>
        <w:pStyle w:val="31"/>
      </w:pPr>
      <w:r>
        <w:t>상태</w:t>
      </w:r>
      <w:r>
        <w:t xml:space="preserve">(State) </w:t>
      </w:r>
      <w:r>
        <w:t>최소</w:t>
      </w:r>
      <w:r>
        <w:t xml:space="preserve"> </w:t>
      </w:r>
      <w:r>
        <w:t>스키마</w:t>
      </w:r>
    </w:p>
    <w:p w14:paraId="3A4F4117" w14:textId="77777777" w:rsidR="004D06FD" w:rsidRDefault="00E03B5A">
      <w:pPr>
        <w:pStyle w:val="a0"/>
      </w:pPr>
      <w:r>
        <w:t>ThreadState: thread_id, board_id, zone_id, author_id, created_at, status(visible/hidden/locked/ghost), evidence_refs, stats(views/up/comments/reports/preserve), trust_weight, flags(urgent/official_link)</w:t>
      </w:r>
    </w:p>
    <w:p w14:paraId="0D80D3D8" w14:textId="77777777" w:rsidR="004D06FD" w:rsidRDefault="00E03B5A">
      <w:pPr>
        <w:pStyle w:val="a0"/>
      </w:pPr>
      <w:r>
        <w:t>UserState: persona_id, account_type(public/alias/mask), badges, trust_score, token_balance(preserve), sanction_level, cooldowns</w:t>
      </w:r>
    </w:p>
    <w:p w14:paraId="224BB9B2" w14:textId="77777777" w:rsidR="004D06FD" w:rsidRDefault="00E03B5A">
      <w:pPr>
        <w:pStyle w:val="a0"/>
      </w:pPr>
      <w:r>
        <w:t>BoardState: weights(W1~W6), report_thresholds, lock_policy, ghost_policy</w:t>
      </w:r>
    </w:p>
    <w:p w14:paraId="4E1FAC4B" w14:textId="77777777" w:rsidR="004D06FD" w:rsidRDefault="00E03B5A">
      <w:pPr>
        <w:pStyle w:val="a0"/>
      </w:pPr>
      <w:r>
        <w:t>ActionLog: action_type(post/comment/upvote/report/preserve/lock/ghost/appeal), actor_id, target_id, delta, timestamp</w:t>
      </w:r>
    </w:p>
    <w:p w14:paraId="30218FCA" w14:textId="77777777" w:rsidR="004D06FD" w:rsidRDefault="00E03B5A">
      <w:pPr>
        <w:pStyle w:val="31"/>
      </w:pPr>
      <w:r>
        <w:t>액션</w:t>
      </w:r>
      <w:r>
        <w:t xml:space="preserve">(Action) </w:t>
      </w:r>
      <w:r>
        <w:t>목록</w:t>
      </w:r>
      <w:r>
        <w:t>(</w:t>
      </w:r>
      <w:r>
        <w:t>권장</w:t>
      </w:r>
      <w:r>
        <w:t>)</w:t>
      </w:r>
    </w:p>
    <w:p w14:paraId="12960A5C" w14:textId="77777777" w:rsidR="004D06FD" w:rsidRDefault="00E03B5A">
      <w:pPr>
        <w:pStyle w:val="a0"/>
      </w:pPr>
      <w:r>
        <w:t>POST_THREAD, POST_COMMENT</w:t>
      </w:r>
    </w:p>
    <w:p w14:paraId="211813F6" w14:textId="77777777" w:rsidR="004D06FD" w:rsidRDefault="00E03B5A">
      <w:pPr>
        <w:pStyle w:val="a0"/>
      </w:pPr>
      <w:r>
        <w:t>UPVOTE, DOWNVOTE(</w:t>
      </w:r>
      <w:r>
        <w:t>선택</w:t>
      </w:r>
      <w:r>
        <w:t>), VIEW</w:t>
      </w:r>
    </w:p>
    <w:p w14:paraId="33C2821C" w14:textId="77777777" w:rsidR="004D06FD" w:rsidRDefault="00E03B5A">
      <w:pPr>
        <w:pStyle w:val="a0"/>
      </w:pPr>
      <w:r>
        <w:t>REPORT, REQUEST_VERIFY</w:t>
      </w:r>
    </w:p>
    <w:p w14:paraId="4806396C" w14:textId="77777777" w:rsidR="004D06FD" w:rsidRDefault="00E03B5A">
      <w:pPr>
        <w:pStyle w:val="a0"/>
      </w:pPr>
      <w:r>
        <w:lastRenderedPageBreak/>
        <w:t>PRESERVE_TOKEN_SPEND(</w:t>
      </w:r>
      <w:r>
        <w:t>보존권</w:t>
      </w:r>
      <w:r>
        <w:t>), PIN_OFFICIAL(</w:t>
      </w:r>
      <w:r>
        <w:t>선택</w:t>
      </w:r>
      <w:r>
        <w:t>)</w:t>
      </w:r>
    </w:p>
    <w:p w14:paraId="31D5C87D" w14:textId="77777777" w:rsidR="004D06FD" w:rsidRDefault="00E03B5A">
      <w:pPr>
        <w:pStyle w:val="a0"/>
      </w:pPr>
      <w:r>
        <w:t>LOCK_THREAD(</w:t>
      </w:r>
      <w:r>
        <w:t>봉문</w:t>
      </w:r>
      <w:r>
        <w:t>), GHOST_THREAD(</w:t>
      </w:r>
      <w:r>
        <w:t>유령</w:t>
      </w:r>
      <w:r>
        <w:t>), HIDE_PREVIEW(</w:t>
      </w:r>
      <w:r>
        <w:t>임시</w:t>
      </w:r>
      <w:r>
        <w:t xml:space="preserve"> </w:t>
      </w:r>
      <w:r>
        <w:t>가리기</w:t>
      </w:r>
      <w:r>
        <w:t>)</w:t>
      </w:r>
    </w:p>
    <w:p w14:paraId="71793E98" w14:textId="77777777" w:rsidR="004D06FD" w:rsidRDefault="00E03B5A">
      <w:pPr>
        <w:pStyle w:val="a0"/>
      </w:pPr>
      <w:r>
        <w:t>SANCTION_USER(L1~L5), APPEAL</w:t>
      </w:r>
    </w:p>
    <w:p w14:paraId="53634F98" w14:textId="77777777" w:rsidR="004D06FD" w:rsidRDefault="00E03B5A">
      <w:pPr>
        <w:pStyle w:val="31"/>
      </w:pPr>
      <w:r>
        <w:t>MVP DoD</w:t>
      </w:r>
    </w:p>
    <w:p w14:paraId="23F15628" w14:textId="77777777" w:rsidR="004D06FD" w:rsidRDefault="00E03B5A">
      <w:pPr>
        <w:pStyle w:val="a0"/>
      </w:pPr>
      <w:r>
        <w:t>노출점수</w:t>
      </w:r>
      <w:r>
        <w:t xml:space="preserve"> </w:t>
      </w:r>
      <w:r>
        <w:t>계산</w:t>
      </w:r>
      <w:r>
        <w:t xml:space="preserve"> + </w:t>
      </w:r>
      <w:r>
        <w:t>정렬</w:t>
      </w:r>
      <w:r>
        <w:t xml:space="preserve"> </w:t>
      </w:r>
      <w:r>
        <w:t>탭</w:t>
      </w:r>
      <w:r>
        <w:t>(</w:t>
      </w:r>
      <w:r>
        <w:t>최소</w:t>
      </w:r>
      <w:r>
        <w:t xml:space="preserve">: </w:t>
      </w:r>
      <w:r>
        <w:t>최신</w:t>
      </w:r>
      <w:r>
        <w:t>/</w:t>
      </w:r>
      <w:r>
        <w:t>주간화제</w:t>
      </w:r>
      <w:r>
        <w:t>/</w:t>
      </w:r>
      <w:r>
        <w:t>보존우선</w:t>
      </w:r>
      <w:r>
        <w:t xml:space="preserve">) </w:t>
      </w:r>
      <w:r>
        <w:t>구현</w:t>
      </w:r>
    </w:p>
    <w:p w14:paraId="7C83117F" w14:textId="77777777" w:rsidR="004D06FD" w:rsidRDefault="00E03B5A">
      <w:pPr>
        <w:pStyle w:val="a0"/>
      </w:pPr>
      <w:r>
        <w:t>신고</w:t>
      </w:r>
      <w:r>
        <w:t xml:space="preserve"> </w:t>
      </w:r>
      <w:r>
        <w:t>누적</w:t>
      </w:r>
      <w:r>
        <w:t xml:space="preserve"> → </w:t>
      </w:r>
      <w:r>
        <w:t>임시</w:t>
      </w:r>
      <w:r>
        <w:t xml:space="preserve"> </w:t>
      </w:r>
      <w:r>
        <w:t>가리기</w:t>
      </w:r>
      <w:r>
        <w:t xml:space="preserve"> → </w:t>
      </w:r>
      <w:r>
        <w:t>운영</w:t>
      </w:r>
      <w:r>
        <w:t xml:space="preserve"> </w:t>
      </w:r>
      <w:r>
        <w:t>판단</w:t>
      </w:r>
      <w:r>
        <w:t>(</w:t>
      </w:r>
      <w:r>
        <w:t>룰</w:t>
      </w:r>
      <w:r>
        <w:t xml:space="preserve"> </w:t>
      </w:r>
      <w:r>
        <w:t>기반</w:t>
      </w:r>
      <w:r>
        <w:t xml:space="preserve">) → </w:t>
      </w:r>
      <w:r>
        <w:t>봉문</w:t>
      </w:r>
      <w:r>
        <w:t>/</w:t>
      </w:r>
      <w:r>
        <w:t>유령</w:t>
      </w:r>
      <w:r>
        <w:t>/</w:t>
      </w:r>
      <w:r>
        <w:t>제재</w:t>
      </w:r>
      <w:r>
        <w:t xml:space="preserve"> </w:t>
      </w:r>
      <w:r>
        <w:t>전이</w:t>
      </w:r>
      <w:r>
        <w:t xml:space="preserve"> </w:t>
      </w:r>
      <w:r>
        <w:t>구현</w:t>
      </w:r>
    </w:p>
    <w:p w14:paraId="4B433497" w14:textId="77777777" w:rsidR="004D06FD" w:rsidRDefault="00E03B5A">
      <w:pPr>
        <w:pStyle w:val="a0"/>
      </w:pPr>
      <w:r>
        <w:t>보존권이</w:t>
      </w:r>
      <w:r>
        <w:t xml:space="preserve"> </w:t>
      </w:r>
      <w:r>
        <w:t>노출에</w:t>
      </w:r>
      <w:r>
        <w:t xml:space="preserve"> </w:t>
      </w:r>
      <w:r>
        <w:t>유의미하게</w:t>
      </w:r>
      <w:r>
        <w:t xml:space="preserve"> </w:t>
      </w:r>
      <w:r>
        <w:t>작동</w:t>
      </w:r>
      <w:r>
        <w:t>(</w:t>
      </w:r>
      <w:r>
        <w:t>테스트</w:t>
      </w:r>
      <w:r>
        <w:t xml:space="preserve"> Seed</w:t>
      </w:r>
      <w:r>
        <w:t>에서</w:t>
      </w:r>
      <w:r>
        <w:t xml:space="preserve"> </w:t>
      </w:r>
      <w:r>
        <w:t>보존권</w:t>
      </w:r>
      <w:r>
        <w:t xml:space="preserve"> </w:t>
      </w:r>
      <w:r>
        <w:t>폭격</w:t>
      </w:r>
      <w:r>
        <w:t xml:space="preserve"> </w:t>
      </w:r>
      <w:r>
        <w:t>패턴</w:t>
      </w:r>
      <w:r>
        <w:t xml:space="preserve"> </w:t>
      </w:r>
      <w:r>
        <w:t>재현</w:t>
      </w:r>
      <w:r>
        <w:t>)</w:t>
      </w:r>
    </w:p>
    <w:p w14:paraId="6C455DA5" w14:textId="77777777" w:rsidR="004D06FD" w:rsidRDefault="00E03B5A">
      <w:pPr>
        <w:pStyle w:val="a0"/>
      </w:pPr>
      <w:r>
        <w:t>모든</w:t>
      </w:r>
      <w:r>
        <w:t xml:space="preserve"> </w:t>
      </w:r>
      <w:r>
        <w:t>상태</w:t>
      </w:r>
      <w:r>
        <w:t xml:space="preserve"> </w:t>
      </w:r>
      <w:r>
        <w:t>변화는</w:t>
      </w:r>
      <w:r>
        <w:t xml:space="preserve"> ActionLog</w:t>
      </w:r>
      <w:r>
        <w:t>로</w:t>
      </w:r>
      <w:r>
        <w:t xml:space="preserve"> </w:t>
      </w:r>
      <w:r>
        <w:t>재현</w:t>
      </w:r>
      <w:r>
        <w:t xml:space="preserve"> </w:t>
      </w:r>
      <w:r>
        <w:t>가능</w:t>
      </w:r>
    </w:p>
    <w:p w14:paraId="3C266626" w14:textId="77777777" w:rsidR="004D06FD" w:rsidRDefault="00E03B5A">
      <w:pPr>
        <w:pStyle w:val="21"/>
      </w:pPr>
      <w:r>
        <w:t xml:space="preserve">6.6 sim_orchestrator: </w:t>
      </w:r>
      <w:r>
        <w:t>턴</w:t>
      </w:r>
      <w:r>
        <w:t xml:space="preserve"> </w:t>
      </w:r>
      <w:r>
        <w:t>루프</w:t>
      </w:r>
      <w:r>
        <w:t xml:space="preserve"> </w:t>
      </w:r>
      <w:r>
        <w:t>오케스트레이션</w:t>
      </w:r>
      <w:r>
        <w:t xml:space="preserve">(LangGraph </w:t>
      </w:r>
      <w:r>
        <w:t>권장</w:t>
      </w:r>
      <w:r>
        <w:t>)</w:t>
      </w:r>
    </w:p>
    <w:p w14:paraId="2829862A" w14:textId="77777777" w:rsidR="004D06FD" w:rsidRDefault="00E03B5A">
      <w:r>
        <w:t>목표</w:t>
      </w:r>
      <w:r>
        <w:t xml:space="preserve">: Seed </w:t>
      </w:r>
      <w:r>
        <w:t>입력부터</w:t>
      </w:r>
      <w:r>
        <w:t xml:space="preserve"> </w:t>
      </w:r>
      <w:r>
        <w:t>최종</w:t>
      </w:r>
      <w:r>
        <w:t xml:space="preserve"> </w:t>
      </w:r>
      <w:r>
        <w:t>리포트까지의</w:t>
      </w:r>
      <w:r>
        <w:t xml:space="preserve"> </w:t>
      </w:r>
      <w:r>
        <w:t>그래프를</w:t>
      </w:r>
      <w:r>
        <w:t xml:space="preserve"> ‘</w:t>
      </w:r>
      <w:r>
        <w:t>재시도</w:t>
      </w:r>
      <w:r>
        <w:t xml:space="preserve"> </w:t>
      </w:r>
      <w:r>
        <w:t>가능</w:t>
      </w:r>
      <w:r>
        <w:t>/</w:t>
      </w:r>
      <w:r>
        <w:t>관측</w:t>
      </w:r>
      <w:r>
        <w:t xml:space="preserve"> </w:t>
      </w:r>
      <w:r>
        <w:t>가능</w:t>
      </w:r>
      <w:r>
        <w:t>’</w:t>
      </w:r>
      <w:r>
        <w:t>하게</w:t>
      </w:r>
      <w:r>
        <w:t xml:space="preserve"> </w:t>
      </w:r>
      <w:r>
        <w:t>실행</w:t>
      </w:r>
      <w:r>
        <w:t>.</w:t>
      </w:r>
      <w:r>
        <w:br/>
      </w:r>
      <w:r>
        <w:t>권장</w:t>
      </w:r>
      <w:r>
        <w:t>: LangGraph</w:t>
      </w:r>
      <w:r>
        <w:t>로</w:t>
      </w:r>
      <w:r>
        <w:t xml:space="preserve"> </w:t>
      </w:r>
      <w:r>
        <w:t>노드</w:t>
      </w:r>
      <w:r>
        <w:t>(</w:t>
      </w:r>
      <w:r>
        <w:t>생성</w:t>
      </w:r>
      <w:r>
        <w:t>/</w:t>
      </w:r>
      <w:r>
        <w:t>검증</w:t>
      </w:r>
      <w:r>
        <w:t>/</w:t>
      </w:r>
      <w:r>
        <w:t>환경적용</w:t>
      </w:r>
      <w:r>
        <w:t>/</w:t>
      </w:r>
      <w:r>
        <w:t>요약</w:t>
      </w:r>
      <w:r>
        <w:t>)</w:t>
      </w:r>
      <w:r>
        <w:t>를</w:t>
      </w:r>
      <w:r>
        <w:t xml:space="preserve"> </w:t>
      </w:r>
      <w:r>
        <w:t>그래프화하고</w:t>
      </w:r>
      <w:r>
        <w:t xml:space="preserve">,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분기</w:t>
      </w:r>
      <w:r>
        <w:t>(</w:t>
      </w:r>
      <w:r>
        <w:t>재생성</w:t>
      </w:r>
      <w:r>
        <w:t xml:space="preserve">) </w:t>
      </w:r>
      <w:r>
        <w:t>처리</w:t>
      </w:r>
      <w:r>
        <w:t>.</w:t>
      </w:r>
    </w:p>
    <w:p w14:paraId="5C0CC23D" w14:textId="77777777" w:rsidR="004D06FD" w:rsidRDefault="00E03B5A">
      <w:pPr>
        <w:pStyle w:val="31"/>
      </w:pPr>
      <w:r>
        <w:t>그래프</w:t>
      </w:r>
      <w:r>
        <w:t xml:space="preserve"> </w:t>
      </w:r>
      <w:r>
        <w:t>노드</w:t>
      </w:r>
      <w:r>
        <w:t>(</w:t>
      </w:r>
      <w:r>
        <w:t>권장</w:t>
      </w:r>
      <w:r>
        <w:t>)</w:t>
      </w:r>
    </w:p>
    <w:p w14:paraId="708474D9" w14:textId="77777777" w:rsidR="004D06FD" w:rsidRDefault="00E03B5A">
      <w:pPr>
        <w:pStyle w:val="a0"/>
      </w:pPr>
      <w:r>
        <w:t xml:space="preserve">LoadContext(Seed+Pack </w:t>
      </w:r>
      <w:r>
        <w:t>조회</w:t>
      </w:r>
      <w:r>
        <w:t>) → SelectBoard/Template → GenerateThreadCandidates → RankAndPickThread</w:t>
      </w:r>
    </w:p>
    <w:p w14:paraId="2483AF1B" w14:textId="77777777" w:rsidR="004D06FD" w:rsidRDefault="00E03B5A">
      <w:pPr>
        <w:pStyle w:val="a0"/>
      </w:pPr>
      <w:r>
        <w:t>CommentRound(loop): CastParticipants → GenerateComments → ApplyEnvRules → GateCheck → SummarizeRound</w:t>
      </w:r>
    </w:p>
    <w:p w14:paraId="6AE16577" w14:textId="77777777" w:rsidR="004D06FD" w:rsidRDefault="00E03B5A">
      <w:pPr>
        <w:pStyle w:val="a0"/>
      </w:pPr>
      <w:r>
        <w:t>MaybeModeration(</w:t>
      </w:r>
      <w:r>
        <w:t>운영</w:t>
      </w:r>
      <w:r>
        <w:t xml:space="preserve"> </w:t>
      </w:r>
      <w:r>
        <w:t>개입</w:t>
      </w:r>
      <w:r>
        <w:t>) → EndConditionCheck → FinalReport</w:t>
      </w:r>
    </w:p>
    <w:p w14:paraId="63FE6B15" w14:textId="77777777" w:rsidR="004D06FD" w:rsidRDefault="00E03B5A">
      <w:pPr>
        <w:pStyle w:val="31"/>
      </w:pPr>
      <w:r>
        <w:t>MVP DoD</w:t>
      </w:r>
    </w:p>
    <w:p w14:paraId="325EF15A" w14:textId="77777777" w:rsidR="004D06FD" w:rsidRDefault="00E03B5A">
      <w:pPr>
        <w:pStyle w:val="a0"/>
      </w:pPr>
      <w:r>
        <w:t>3</w:t>
      </w:r>
      <w:r>
        <w:t>라운드</w:t>
      </w:r>
      <w:r>
        <w:t xml:space="preserve"> </w:t>
      </w:r>
      <w:r>
        <w:t>이상</w:t>
      </w:r>
      <w:r>
        <w:t xml:space="preserve"> </w:t>
      </w:r>
      <w:r>
        <w:t>댓글</w:t>
      </w:r>
      <w:r>
        <w:t xml:space="preserve"> </w:t>
      </w:r>
      <w:r>
        <w:t>루프</w:t>
      </w:r>
      <w:r>
        <w:t xml:space="preserve"> + </w:t>
      </w:r>
      <w:r>
        <w:t>운영</w:t>
      </w:r>
      <w:r>
        <w:t xml:space="preserve"> </w:t>
      </w:r>
      <w:r>
        <w:t>개입</w:t>
      </w:r>
      <w:r>
        <w:t xml:space="preserve"> 1</w:t>
      </w:r>
      <w:r>
        <w:t>회</w:t>
      </w:r>
      <w:r>
        <w:t xml:space="preserve"> </w:t>
      </w:r>
      <w:r>
        <w:t>이상</w:t>
      </w:r>
      <w:r>
        <w:t xml:space="preserve"> </w:t>
      </w:r>
      <w:r>
        <w:t>발생</w:t>
      </w:r>
      <w:r>
        <w:t xml:space="preserve"> </w:t>
      </w:r>
      <w:r>
        <w:t>가능한</w:t>
      </w:r>
      <w:r>
        <w:t xml:space="preserve"> </w:t>
      </w:r>
      <w:r>
        <w:t>흐름</w:t>
      </w:r>
    </w:p>
    <w:p w14:paraId="7F5DD2AC" w14:textId="77777777" w:rsidR="004D06FD" w:rsidRDefault="00E03B5A">
      <w:pPr>
        <w:pStyle w:val="a0"/>
      </w:pPr>
      <w:r>
        <w:t>실패</w:t>
      </w:r>
      <w:r>
        <w:t>(</w:t>
      </w:r>
      <w:r>
        <w:t>게이트</w:t>
      </w:r>
      <w:r>
        <w:t xml:space="preserve">)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재작성</w:t>
      </w:r>
      <w:r>
        <w:t>/</w:t>
      </w:r>
      <w:r>
        <w:t>재생성</w:t>
      </w:r>
      <w:r>
        <w:t xml:space="preserve">, </w:t>
      </w:r>
      <w:r>
        <w:t>무한</w:t>
      </w:r>
      <w:r>
        <w:t xml:space="preserve"> </w:t>
      </w:r>
      <w:r>
        <w:t>루프</w:t>
      </w:r>
      <w:r>
        <w:t xml:space="preserve"> </w:t>
      </w:r>
      <w:r>
        <w:t>방지</w:t>
      </w:r>
      <w:r>
        <w:t>(</w:t>
      </w:r>
      <w:r>
        <w:t>최대</w:t>
      </w:r>
      <w:r>
        <w:t xml:space="preserve"> </w:t>
      </w:r>
      <w:r>
        <w:t>재시도</w:t>
      </w:r>
      <w:r>
        <w:t xml:space="preserve"> </w:t>
      </w:r>
      <w:r>
        <w:t>횟수</w:t>
      </w:r>
      <w:r>
        <w:t>)</w:t>
      </w:r>
    </w:p>
    <w:p w14:paraId="4D680D8A" w14:textId="77777777" w:rsidR="004D06FD" w:rsidRDefault="00E03B5A">
      <w:pPr>
        <w:pStyle w:val="a0"/>
      </w:pPr>
      <w:r>
        <w:t xml:space="preserve">run_id </w:t>
      </w:r>
      <w:r>
        <w:t>기준으로</w:t>
      </w:r>
      <w:r>
        <w:t xml:space="preserve"> </w:t>
      </w:r>
      <w:r>
        <w:t>입력</w:t>
      </w:r>
      <w:r>
        <w:t>/</w:t>
      </w:r>
      <w:r>
        <w:t>출력</w:t>
      </w:r>
      <w:r>
        <w:t>/</w:t>
      </w:r>
      <w:r>
        <w:t>중간</w:t>
      </w:r>
      <w:r>
        <w:t xml:space="preserve"> </w:t>
      </w:r>
      <w:r>
        <w:t>산출물이</w:t>
      </w:r>
      <w:r>
        <w:t xml:space="preserve"> </w:t>
      </w:r>
      <w:r>
        <w:t>모두</w:t>
      </w:r>
      <w:r>
        <w:t xml:space="preserve"> </w:t>
      </w:r>
      <w:r>
        <w:t>저장</w:t>
      </w:r>
    </w:p>
    <w:p w14:paraId="2BDC471E" w14:textId="77777777" w:rsidR="004D06FD" w:rsidRDefault="00E03B5A">
      <w:pPr>
        <w:pStyle w:val="21"/>
      </w:pPr>
      <w:r>
        <w:t xml:space="preserve">6.7 gen_engine: </w:t>
      </w:r>
      <w:r>
        <w:t>생성</w:t>
      </w:r>
      <w:r>
        <w:t xml:space="preserve"> </w:t>
      </w:r>
      <w:r>
        <w:t>엔진</w:t>
      </w:r>
      <w:r>
        <w:t>(</w:t>
      </w:r>
      <w:r>
        <w:t>내용</w:t>
      </w:r>
      <w:r>
        <w:t>→</w:t>
      </w:r>
      <w:r>
        <w:t>표현</w:t>
      </w:r>
      <w:r>
        <w:t xml:space="preserve">, </w:t>
      </w:r>
      <w:r>
        <w:t>다이얼</w:t>
      </w:r>
      <w:r>
        <w:t xml:space="preserve"> U/E/M/S/H)</w:t>
      </w:r>
    </w:p>
    <w:p w14:paraId="3CA11786" w14:textId="77777777" w:rsidR="004D06FD" w:rsidRDefault="00E03B5A">
      <w:pPr>
        <w:pStyle w:val="a0"/>
      </w:pPr>
      <w:r>
        <w:t>Stage 1(</w:t>
      </w:r>
      <w:r>
        <w:t>내용</w:t>
      </w:r>
      <w:r>
        <w:t xml:space="preserve">): </w:t>
      </w:r>
      <w:r>
        <w:t>사건</w:t>
      </w:r>
      <w:r>
        <w:t>/</w:t>
      </w:r>
      <w:r>
        <w:t>증거</w:t>
      </w:r>
      <w:r>
        <w:t>/</w:t>
      </w:r>
      <w:r>
        <w:t>이권</w:t>
      </w:r>
      <w:r>
        <w:t>/</w:t>
      </w:r>
      <w:r>
        <w:t>관계</w:t>
      </w:r>
      <w:r>
        <w:t xml:space="preserve"> </w:t>
      </w:r>
      <w:r>
        <w:t>기반으로</w:t>
      </w:r>
      <w:r>
        <w:t xml:space="preserve"> ‘</w:t>
      </w:r>
      <w:r>
        <w:t>무엇을</w:t>
      </w:r>
      <w:r>
        <w:t xml:space="preserve"> </w:t>
      </w:r>
      <w:r>
        <w:t>주장할지</w:t>
      </w:r>
      <w:r>
        <w:t xml:space="preserve">’(stance/intent/claims/evidence plan) </w:t>
      </w:r>
      <w:r>
        <w:t>구조화</w:t>
      </w:r>
      <w:r>
        <w:t xml:space="preserve"> </w:t>
      </w:r>
      <w:r>
        <w:t>출력</w:t>
      </w:r>
    </w:p>
    <w:p w14:paraId="0B10506A" w14:textId="77777777" w:rsidR="004D06FD" w:rsidRDefault="00E03B5A">
      <w:pPr>
        <w:pStyle w:val="a0"/>
      </w:pPr>
      <w:r>
        <w:t>Stage 2(</w:t>
      </w:r>
      <w:r>
        <w:t>표현</w:t>
      </w:r>
      <w:r>
        <w:t xml:space="preserve">): </w:t>
      </w:r>
      <w:r>
        <w:t>커뮤니티</w:t>
      </w:r>
      <w:r>
        <w:t xml:space="preserve"> </w:t>
      </w:r>
      <w:r>
        <w:t>렌즈</w:t>
      </w:r>
      <w:r>
        <w:t xml:space="preserve"> + </w:t>
      </w:r>
      <w:r>
        <w:t>보드</w:t>
      </w:r>
      <w:r>
        <w:t xml:space="preserve"> </w:t>
      </w:r>
      <w:r>
        <w:t>문화</w:t>
      </w:r>
      <w:r>
        <w:t xml:space="preserve"> + </w:t>
      </w:r>
      <w:r>
        <w:t>보이스팩을</w:t>
      </w:r>
      <w:r>
        <w:t xml:space="preserve"> </w:t>
      </w:r>
      <w:r>
        <w:t>적용해</w:t>
      </w:r>
      <w:r>
        <w:t xml:space="preserve"> </w:t>
      </w:r>
      <w:r>
        <w:t>실제</w:t>
      </w:r>
      <w:r>
        <w:t xml:space="preserve"> </w:t>
      </w:r>
      <w:r>
        <w:t>게시글</w:t>
      </w:r>
      <w:r>
        <w:t>/</w:t>
      </w:r>
      <w:r>
        <w:t>댓글로</w:t>
      </w:r>
      <w:r>
        <w:t xml:space="preserve"> </w:t>
      </w:r>
      <w:r>
        <w:t>렌더링</w:t>
      </w:r>
    </w:p>
    <w:p w14:paraId="0BE9B918" w14:textId="77777777" w:rsidR="004D06FD" w:rsidRDefault="00E03B5A">
      <w:pPr>
        <w:pStyle w:val="a0"/>
      </w:pPr>
      <w:r>
        <w:lastRenderedPageBreak/>
        <w:t>다이얼</w:t>
      </w:r>
      <w:r>
        <w:t>(U/E/M/S/H)</w:t>
      </w:r>
      <w:r>
        <w:t>은</w:t>
      </w:r>
      <w:r>
        <w:t xml:space="preserve"> Stage 1</w:t>
      </w:r>
      <w:r>
        <w:t>의</w:t>
      </w:r>
      <w:r>
        <w:t xml:space="preserve"> </w:t>
      </w:r>
      <w:r>
        <w:t>갈등</w:t>
      </w:r>
      <w:r>
        <w:t xml:space="preserve"> </w:t>
      </w:r>
      <w:r>
        <w:t>강도</w:t>
      </w:r>
      <w:r>
        <w:t>/</w:t>
      </w:r>
      <w:r>
        <w:t>증거</w:t>
      </w:r>
      <w:r>
        <w:t xml:space="preserve"> </w:t>
      </w:r>
      <w:r>
        <w:t>마찰</w:t>
      </w:r>
      <w:r>
        <w:t>/</w:t>
      </w:r>
      <w:r>
        <w:t>도덕</w:t>
      </w:r>
      <w:r>
        <w:t xml:space="preserve"> </w:t>
      </w:r>
      <w:r>
        <w:t>판단</w:t>
      </w:r>
      <w:r>
        <w:t>/</w:t>
      </w:r>
      <w:r>
        <w:t>계층</w:t>
      </w:r>
      <w:r>
        <w:t xml:space="preserve"> </w:t>
      </w:r>
      <w:r>
        <w:t>프레임</w:t>
      </w:r>
      <w:r>
        <w:t>/</w:t>
      </w:r>
      <w:r>
        <w:t>밈</w:t>
      </w:r>
      <w:r>
        <w:t xml:space="preserve"> </w:t>
      </w:r>
      <w:r>
        <w:t>농도에</w:t>
      </w:r>
      <w:r>
        <w:t xml:space="preserve"> </w:t>
      </w:r>
      <w:r>
        <w:t>각각</w:t>
      </w:r>
      <w:r>
        <w:t xml:space="preserve"> </w:t>
      </w:r>
      <w:r>
        <w:t>반영</w:t>
      </w:r>
    </w:p>
    <w:p w14:paraId="206E853E" w14:textId="77777777" w:rsidR="004D06FD" w:rsidRDefault="00E03B5A">
      <w:pPr>
        <w:pStyle w:val="31"/>
      </w:pPr>
      <w:r>
        <w:t>MVP DoD</w:t>
      </w:r>
    </w:p>
    <w:p w14:paraId="4AFA65DA" w14:textId="77777777" w:rsidR="004D06FD" w:rsidRDefault="00E03B5A">
      <w:pPr>
        <w:pStyle w:val="a0"/>
      </w:pPr>
      <w:r>
        <w:t>커뮤니티</w:t>
      </w:r>
      <w:r>
        <w:t xml:space="preserve"> </w:t>
      </w:r>
      <w:r>
        <w:t>렌즈</w:t>
      </w:r>
      <w:r>
        <w:t xml:space="preserve"> 4</w:t>
      </w:r>
      <w:r>
        <w:t>종이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말투</w:t>
      </w:r>
      <w:r>
        <w:t>/</w:t>
      </w:r>
      <w:r>
        <w:t>프레이밍으로</w:t>
      </w:r>
      <w:r>
        <w:t xml:space="preserve"> </w:t>
      </w:r>
      <w:r>
        <w:t>구분</w:t>
      </w:r>
      <w:r>
        <w:t xml:space="preserve"> </w:t>
      </w:r>
      <w:r>
        <w:t>가능</w:t>
      </w:r>
    </w:p>
    <w:p w14:paraId="03223D3B" w14:textId="77777777" w:rsidR="004D06FD" w:rsidRDefault="00E03B5A">
      <w:pPr>
        <w:pStyle w:val="a0"/>
      </w:pPr>
      <w:r>
        <w:t>동일</w:t>
      </w:r>
      <w:r>
        <w:t xml:space="preserve"> Seed</w:t>
      </w:r>
      <w:r>
        <w:t>에서</w:t>
      </w:r>
      <w:r>
        <w:t xml:space="preserve"> </w:t>
      </w:r>
      <w:r>
        <w:t>최소</w:t>
      </w:r>
      <w:r>
        <w:t xml:space="preserve"> 2</w:t>
      </w:r>
      <w:r>
        <w:t>개의</w:t>
      </w:r>
      <w:r>
        <w:t xml:space="preserve"> </w:t>
      </w:r>
      <w:r>
        <w:t>상충</w:t>
      </w:r>
      <w:r>
        <w:t xml:space="preserve"> </w:t>
      </w:r>
      <w:r>
        <w:t>프레임이</w:t>
      </w:r>
      <w:r>
        <w:t xml:space="preserve"> </w:t>
      </w:r>
      <w:r>
        <w:t>자연스럽게</w:t>
      </w:r>
      <w:r>
        <w:t xml:space="preserve"> </w:t>
      </w:r>
      <w:r>
        <w:t>생성</w:t>
      </w:r>
      <w:r>
        <w:t>(</w:t>
      </w:r>
      <w:r>
        <w:t>팩트</w:t>
      </w:r>
      <w:r>
        <w:t xml:space="preserve"> vs </w:t>
      </w:r>
      <w:r>
        <w:t>감정</w:t>
      </w:r>
      <w:r>
        <w:t xml:space="preserve">, </w:t>
      </w:r>
      <w:r>
        <w:t>규정</w:t>
      </w:r>
      <w:r>
        <w:t xml:space="preserve"> vs </w:t>
      </w:r>
      <w:r>
        <w:t>이권</w:t>
      </w:r>
      <w:r>
        <w:t xml:space="preserve"> </w:t>
      </w:r>
      <w:r>
        <w:t>등</w:t>
      </w:r>
      <w:r>
        <w:t>)</w:t>
      </w:r>
    </w:p>
    <w:p w14:paraId="5393BC86" w14:textId="77777777" w:rsidR="004D06FD" w:rsidRDefault="00E03B5A">
      <w:pPr>
        <w:pStyle w:val="a0"/>
      </w:pPr>
      <w:r>
        <w:t>금기</w:t>
      </w:r>
      <w:r>
        <w:t>(</w:t>
      </w:r>
      <w:r>
        <w:t>실명</w:t>
      </w:r>
      <w:r>
        <w:t>/</w:t>
      </w:r>
      <w:r>
        <w:t>서명</w:t>
      </w:r>
      <w:r>
        <w:t xml:space="preserve"> </w:t>
      </w:r>
      <w:r>
        <w:t>단서</w:t>
      </w:r>
      <w:r>
        <w:t>/</w:t>
      </w:r>
      <w:r>
        <w:t>사망</w:t>
      </w:r>
      <w:r>
        <w:t xml:space="preserve"> </w:t>
      </w:r>
      <w:r>
        <w:t>조롱</w:t>
      </w:r>
      <w:r>
        <w:t xml:space="preserve"> </w:t>
      </w:r>
      <w:r>
        <w:t>등</w:t>
      </w:r>
      <w:r>
        <w:t xml:space="preserve">) </w:t>
      </w:r>
      <w:r>
        <w:t>위반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수정</w:t>
      </w:r>
      <w:r>
        <w:t xml:space="preserve"> </w:t>
      </w:r>
      <w:r>
        <w:t>프롬프트로</w:t>
      </w:r>
      <w:r>
        <w:t xml:space="preserve"> </w:t>
      </w:r>
      <w:r>
        <w:t>재작성</w:t>
      </w:r>
    </w:p>
    <w:p w14:paraId="65B45472" w14:textId="77777777" w:rsidR="004D06FD" w:rsidRDefault="00E03B5A">
      <w:pPr>
        <w:pStyle w:val="21"/>
      </w:pPr>
      <w:r>
        <w:t>6.8 gate_pipeline: 3</w:t>
      </w:r>
      <w:r>
        <w:t>중</w:t>
      </w:r>
      <w:r>
        <w:t xml:space="preserve"> </w:t>
      </w:r>
      <w:r>
        <w:t>게이트</w:t>
      </w:r>
      <w:r>
        <w:t>(</w:t>
      </w:r>
      <w:r>
        <w:t>안전</w:t>
      </w:r>
      <w:r>
        <w:t>/</w:t>
      </w:r>
      <w:r>
        <w:t>유사도</w:t>
      </w:r>
      <w:r>
        <w:t>/</w:t>
      </w:r>
      <w:r>
        <w:t>정합성</w:t>
      </w:r>
      <w:r>
        <w:t>)</w:t>
      </w:r>
    </w:p>
    <w:p w14:paraId="52187C3E" w14:textId="77777777" w:rsidR="004D06FD" w:rsidRDefault="00E03B5A">
      <w:pPr>
        <w:pStyle w:val="31"/>
      </w:pPr>
      <w:r>
        <w:t xml:space="preserve">Gate 1: </w:t>
      </w:r>
      <w:r>
        <w:t>안전</w:t>
      </w:r>
      <w:r>
        <w:t>(PII/</w:t>
      </w:r>
      <w:r>
        <w:t>유해</w:t>
      </w:r>
      <w:r>
        <w:t>/</w:t>
      </w:r>
      <w:r>
        <w:t>금기</w:t>
      </w:r>
      <w:r>
        <w:t>)</w:t>
      </w:r>
    </w:p>
    <w:p w14:paraId="106346C5" w14:textId="77777777" w:rsidR="004D06FD" w:rsidRDefault="00E03B5A">
      <w:pPr>
        <w:pStyle w:val="a0"/>
      </w:pPr>
      <w:r>
        <w:t xml:space="preserve">PII </w:t>
      </w:r>
      <w:r>
        <w:t>탐지</w:t>
      </w:r>
      <w:r>
        <w:t>/</w:t>
      </w:r>
      <w:r>
        <w:t>익명화</w:t>
      </w:r>
      <w:r>
        <w:t xml:space="preserve">: Presidio </w:t>
      </w:r>
      <w:r>
        <w:t>등</w:t>
      </w:r>
      <w:r>
        <w:t>(</w:t>
      </w:r>
      <w:r>
        <w:t>선택</w:t>
      </w:r>
      <w:r>
        <w:t xml:space="preserve">) + </w:t>
      </w:r>
      <w:r>
        <w:t>세계관</w:t>
      </w:r>
      <w:r>
        <w:t xml:space="preserve"> </w:t>
      </w:r>
      <w:r>
        <w:t>금기</w:t>
      </w:r>
      <w:r>
        <w:t xml:space="preserve"> </w:t>
      </w:r>
      <w:r>
        <w:t>리스트</w:t>
      </w:r>
      <w:r>
        <w:t>(</w:t>
      </w:r>
      <w:r>
        <w:t>룰</w:t>
      </w:r>
      <w:r>
        <w:t xml:space="preserve"> </w:t>
      </w:r>
      <w:r>
        <w:t>기반</w:t>
      </w:r>
      <w:r>
        <w:t>)</w:t>
      </w:r>
    </w:p>
    <w:p w14:paraId="4B9EAACA" w14:textId="77777777" w:rsidR="004D06FD" w:rsidRDefault="00E03B5A">
      <w:pPr>
        <w:pStyle w:val="a0"/>
      </w:pPr>
      <w:r>
        <w:t>유해</w:t>
      </w:r>
      <w:r>
        <w:t>/</w:t>
      </w:r>
      <w:r>
        <w:t>혐오</w:t>
      </w:r>
      <w:r>
        <w:t>/</w:t>
      </w:r>
      <w:r>
        <w:t>명예훼손</w:t>
      </w:r>
      <w:r>
        <w:t xml:space="preserve">: </w:t>
      </w:r>
      <w:r>
        <w:t>분류</w:t>
      </w:r>
      <w:r>
        <w:t xml:space="preserve"> </w:t>
      </w:r>
      <w:r>
        <w:t>모델</w:t>
      </w:r>
      <w:r>
        <w:t xml:space="preserve">(Detoxify/Llama Guard </w:t>
      </w:r>
      <w:r>
        <w:t>등</w:t>
      </w:r>
      <w:r>
        <w:t xml:space="preserve">) + </w:t>
      </w:r>
      <w:r>
        <w:t>규칙</w:t>
      </w:r>
      <w:r>
        <w:t xml:space="preserve"> </w:t>
      </w:r>
      <w:r>
        <w:t>기반</w:t>
      </w:r>
      <w:r>
        <w:t xml:space="preserve"> </w:t>
      </w:r>
      <w:r>
        <w:t>필터</w:t>
      </w:r>
    </w:p>
    <w:p w14:paraId="210ADC34" w14:textId="77777777" w:rsidR="004D06FD" w:rsidRDefault="00E03B5A">
      <w:pPr>
        <w:pStyle w:val="a0"/>
      </w:pPr>
      <w:r>
        <w:t>위반</w:t>
      </w:r>
      <w:r>
        <w:t xml:space="preserve"> </w:t>
      </w:r>
      <w:r>
        <w:t>시</w:t>
      </w:r>
      <w:r>
        <w:t xml:space="preserve"> </w:t>
      </w:r>
      <w:r>
        <w:t>정책</w:t>
      </w:r>
      <w:r>
        <w:t xml:space="preserve">: (a) </w:t>
      </w:r>
      <w:r>
        <w:t>자동</w:t>
      </w:r>
      <w:r>
        <w:t xml:space="preserve"> </w:t>
      </w:r>
      <w:r>
        <w:t>마스킹</w:t>
      </w:r>
      <w:r>
        <w:t xml:space="preserve">, (b) </w:t>
      </w:r>
      <w:r>
        <w:t>표현</w:t>
      </w:r>
      <w:r>
        <w:t xml:space="preserve"> </w:t>
      </w:r>
      <w:r>
        <w:t>완화</w:t>
      </w:r>
      <w:r>
        <w:t xml:space="preserve"> </w:t>
      </w:r>
      <w:r>
        <w:t>재작성</w:t>
      </w:r>
      <w:r>
        <w:t xml:space="preserve">, (c) </w:t>
      </w:r>
      <w:r>
        <w:t>해당</w:t>
      </w:r>
      <w:r>
        <w:t xml:space="preserve"> </w:t>
      </w:r>
      <w:r>
        <w:t>발화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대체</w:t>
      </w:r>
      <w:r>
        <w:t xml:space="preserve"> </w:t>
      </w:r>
      <w:r>
        <w:t>댓글</w:t>
      </w:r>
      <w:r>
        <w:t xml:space="preserve"> </w:t>
      </w:r>
      <w:r>
        <w:t>생성</w:t>
      </w:r>
    </w:p>
    <w:p w14:paraId="38AE820B" w14:textId="77777777" w:rsidR="004D06FD" w:rsidRDefault="00E03B5A">
      <w:pPr>
        <w:pStyle w:val="31"/>
      </w:pPr>
      <w:r>
        <w:t xml:space="preserve">Gate 2: </w:t>
      </w:r>
      <w:r>
        <w:t>유사도</w:t>
      </w:r>
      <w:r>
        <w:t>(</w:t>
      </w:r>
      <w:r>
        <w:t>레퍼런스</w:t>
      </w:r>
      <w:r>
        <w:t xml:space="preserve"> </w:t>
      </w:r>
      <w:r>
        <w:t>복제</w:t>
      </w:r>
      <w:r>
        <w:t xml:space="preserve"> </w:t>
      </w:r>
      <w:r>
        <w:t>방지</w:t>
      </w:r>
      <w:r>
        <w:t>)</w:t>
      </w:r>
    </w:p>
    <w:p w14:paraId="19BFC0F5" w14:textId="77777777" w:rsidR="004D06FD" w:rsidRDefault="00E03B5A">
      <w:pPr>
        <w:pStyle w:val="a0"/>
      </w:pPr>
      <w:r>
        <w:t>내부</w:t>
      </w:r>
      <w:r>
        <w:t xml:space="preserve"> </w:t>
      </w:r>
      <w:r>
        <w:t>코퍼스</w:t>
      </w:r>
      <w:r>
        <w:t>(reference/refined)</w:t>
      </w:r>
      <w:r>
        <w:t>와의</w:t>
      </w:r>
      <w:r>
        <w:t xml:space="preserve"> </w:t>
      </w:r>
      <w:r>
        <w:t>근사</w:t>
      </w:r>
      <w:r>
        <w:t xml:space="preserve"> </w:t>
      </w:r>
      <w:r>
        <w:t>중복</w:t>
      </w:r>
      <w:r>
        <w:t xml:space="preserve"> </w:t>
      </w:r>
      <w:r>
        <w:t>탐지</w:t>
      </w:r>
      <w:r>
        <w:t>: RapidFuzz(</w:t>
      </w:r>
      <w:r>
        <w:t>문장</w:t>
      </w:r>
      <w:r>
        <w:t>) + MinHash/LSH(</w:t>
      </w:r>
      <w:r>
        <w:t>문서</w:t>
      </w:r>
      <w:r>
        <w:t>)</w:t>
      </w:r>
    </w:p>
    <w:p w14:paraId="6C5A2C20" w14:textId="77777777" w:rsidR="004D06FD" w:rsidRDefault="00E03B5A">
      <w:pPr>
        <w:pStyle w:val="a0"/>
      </w:pPr>
      <w:r>
        <w:t>임계치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: </w:t>
      </w:r>
      <w:r>
        <w:t>의미</w:t>
      </w:r>
      <w:r>
        <w:t xml:space="preserve"> </w:t>
      </w:r>
      <w:r>
        <w:t>유지</w:t>
      </w:r>
      <w:r>
        <w:t xml:space="preserve"> </w:t>
      </w:r>
      <w:r>
        <w:t>재작성</w:t>
      </w:r>
      <w:r>
        <w:t>(</w:t>
      </w:r>
      <w:r>
        <w:t>문장</w:t>
      </w:r>
      <w:r>
        <w:t xml:space="preserve"> </w:t>
      </w:r>
      <w:r>
        <w:t>구조</w:t>
      </w:r>
      <w:r>
        <w:t>/</w:t>
      </w:r>
      <w:r>
        <w:t>어휘</w:t>
      </w:r>
      <w:r>
        <w:t>/</w:t>
      </w:r>
      <w:r>
        <w:t>리듬</w:t>
      </w:r>
      <w:r>
        <w:t xml:space="preserve"> </w:t>
      </w:r>
      <w:r>
        <w:t>변경</w:t>
      </w:r>
      <w:r>
        <w:t xml:space="preserve">) </w:t>
      </w:r>
      <w:r>
        <w:t>또는</w:t>
      </w:r>
      <w:r>
        <w:t xml:space="preserve"> </w:t>
      </w:r>
      <w:r>
        <w:t>새</w:t>
      </w:r>
      <w:r>
        <w:t xml:space="preserve"> </w:t>
      </w:r>
      <w:r>
        <w:t>밈</w:t>
      </w:r>
      <w:r>
        <w:t>/</w:t>
      </w:r>
      <w:r>
        <w:t>비유로</w:t>
      </w:r>
      <w:r>
        <w:t xml:space="preserve"> </w:t>
      </w:r>
      <w:r>
        <w:t>대체</w:t>
      </w:r>
    </w:p>
    <w:p w14:paraId="5A5BBF82" w14:textId="77777777" w:rsidR="004D06FD" w:rsidRDefault="00E03B5A">
      <w:pPr>
        <w:pStyle w:val="31"/>
      </w:pPr>
      <w:r>
        <w:t xml:space="preserve">Gate 3: </w:t>
      </w:r>
      <w:r>
        <w:t>정합성</w:t>
      </w:r>
      <w:r>
        <w:t>(</w:t>
      </w:r>
      <w:r>
        <w:t>세계관</w:t>
      </w:r>
      <w:r>
        <w:t xml:space="preserve"> </w:t>
      </w:r>
      <w:r>
        <w:t>룰</w:t>
      </w:r>
      <w:r>
        <w:t>/</w:t>
      </w:r>
      <w:r>
        <w:t>관계</w:t>
      </w:r>
      <w:r>
        <w:t>/</w:t>
      </w:r>
      <w:r>
        <w:t>연표</w:t>
      </w:r>
      <w:r>
        <w:t>)</w:t>
      </w:r>
    </w:p>
    <w:p w14:paraId="0CCED00C" w14:textId="77777777" w:rsidR="004D06FD" w:rsidRDefault="00E03B5A">
      <w:pPr>
        <w:pStyle w:val="a0"/>
      </w:pPr>
      <w:r>
        <w:t xml:space="preserve">Rule Pack ID </w:t>
      </w:r>
      <w:r>
        <w:t>기반</w:t>
      </w:r>
      <w:r>
        <w:t xml:space="preserve"> </w:t>
      </w:r>
      <w:r>
        <w:t>체크</w:t>
      </w:r>
      <w:r>
        <w:t xml:space="preserve">: </w:t>
      </w:r>
      <w:r>
        <w:t>예</w:t>
      </w:r>
      <w:r>
        <w:t>) ‘</w:t>
      </w:r>
      <w:r>
        <w:t>정본</w:t>
      </w:r>
      <w:r>
        <w:t xml:space="preserve"> </w:t>
      </w:r>
      <w:r>
        <w:t>문서만</w:t>
      </w:r>
      <w:r>
        <w:t xml:space="preserve"> </w:t>
      </w:r>
      <w:r>
        <w:t>공식</w:t>
      </w:r>
      <w:r>
        <w:t xml:space="preserve"> </w:t>
      </w:r>
      <w:r>
        <w:t>효력</w:t>
      </w:r>
      <w:r>
        <w:t>’, ‘</w:t>
      </w:r>
      <w:r>
        <w:t>마나사인</w:t>
      </w:r>
      <w:r>
        <w:t xml:space="preserve"> TTL’, ‘</w:t>
      </w:r>
      <w:r>
        <w:t>봉문</w:t>
      </w:r>
      <w:r>
        <w:t xml:space="preserve"> </w:t>
      </w:r>
      <w:r>
        <w:t>시</w:t>
      </w:r>
      <w:r>
        <w:t xml:space="preserve"> </w:t>
      </w:r>
      <w:r>
        <w:t>확산</w:t>
      </w:r>
      <w:r>
        <w:t xml:space="preserve"> </w:t>
      </w:r>
      <w:r>
        <w:t>중단</w:t>
      </w:r>
      <w:r>
        <w:t xml:space="preserve">’ </w:t>
      </w:r>
      <w:r>
        <w:t>등</w:t>
      </w:r>
    </w:p>
    <w:p w14:paraId="75100C76" w14:textId="77777777" w:rsidR="004D06FD" w:rsidRDefault="00E03B5A">
      <w:pPr>
        <w:pStyle w:val="a0"/>
      </w:pPr>
      <w:r>
        <w:t xml:space="preserve">Entity/Relation </w:t>
      </w:r>
      <w:r>
        <w:t>체크</w:t>
      </w:r>
      <w:r>
        <w:t xml:space="preserve">: </w:t>
      </w:r>
      <w:r>
        <w:t>소속</w:t>
      </w:r>
      <w:r>
        <w:t>/</w:t>
      </w:r>
      <w:r>
        <w:t>권한</w:t>
      </w:r>
      <w:r>
        <w:t>/</w:t>
      </w:r>
      <w:r>
        <w:t>계층</w:t>
      </w:r>
      <w:r>
        <w:t>/</w:t>
      </w:r>
      <w:r>
        <w:t>접근권</w:t>
      </w:r>
      <w:r>
        <w:t xml:space="preserve"> </w:t>
      </w:r>
      <w:r>
        <w:t>위반</w:t>
      </w:r>
      <w:r>
        <w:t xml:space="preserve"> </w:t>
      </w:r>
      <w:r>
        <w:t>탐지</w:t>
      </w:r>
    </w:p>
    <w:p w14:paraId="03BAFC3D" w14:textId="77777777" w:rsidR="004D06FD" w:rsidRDefault="00E03B5A">
      <w:pPr>
        <w:pStyle w:val="a0"/>
      </w:pPr>
      <w:r>
        <w:t xml:space="preserve">Graph </w:t>
      </w:r>
      <w:r>
        <w:t>기반</w:t>
      </w:r>
      <w:r>
        <w:t>(</w:t>
      </w:r>
      <w:r>
        <w:t>선택</w:t>
      </w:r>
      <w:r>
        <w:t>): GraphRAG/Neo4j</w:t>
      </w:r>
      <w:r>
        <w:t>로</w:t>
      </w:r>
      <w:r>
        <w:t xml:space="preserve"> </w:t>
      </w:r>
      <w:r>
        <w:t>관계</w:t>
      </w:r>
      <w:r>
        <w:t xml:space="preserve"> </w:t>
      </w:r>
      <w:r>
        <w:t>질의</w:t>
      </w:r>
      <w:r>
        <w:t xml:space="preserve"> → </w:t>
      </w:r>
      <w:r>
        <w:t>위반</w:t>
      </w:r>
      <w:r>
        <w:t xml:space="preserve"> </w:t>
      </w:r>
      <w:r>
        <w:t>시</w:t>
      </w:r>
      <w:r>
        <w:t xml:space="preserve"> </w:t>
      </w:r>
      <w:r>
        <w:t>수정</w:t>
      </w:r>
      <w:r>
        <w:t xml:space="preserve"> </w:t>
      </w:r>
      <w:r>
        <w:t>지시</w:t>
      </w:r>
    </w:p>
    <w:p w14:paraId="376B5CE5" w14:textId="77777777" w:rsidR="004D06FD" w:rsidRDefault="00E03B5A">
      <w:pPr>
        <w:pStyle w:val="31"/>
      </w:pPr>
      <w:r>
        <w:t>MVP DoD</w:t>
      </w:r>
    </w:p>
    <w:p w14:paraId="2CD78187" w14:textId="77777777" w:rsidR="004D06FD" w:rsidRDefault="00E03B5A">
      <w:pPr>
        <w:pStyle w:val="a0"/>
      </w:pPr>
      <w:r>
        <w:t>모든</w:t>
      </w:r>
      <w:r>
        <w:t xml:space="preserve"> </w:t>
      </w:r>
      <w:r>
        <w:t>생성물에</w:t>
      </w:r>
      <w:r>
        <w:t xml:space="preserve"> </w:t>
      </w:r>
      <w:r>
        <w:t>대해</w:t>
      </w:r>
      <w:r>
        <w:t xml:space="preserve"> gate </w:t>
      </w:r>
      <w:r>
        <w:t>결과</w:t>
      </w:r>
      <w:r>
        <w:t xml:space="preserve">(pass/fail + </w:t>
      </w:r>
      <w:r>
        <w:t>이유</w:t>
      </w:r>
      <w:r>
        <w:t xml:space="preserve"> + </w:t>
      </w:r>
      <w:r>
        <w:t>수정지시</w:t>
      </w:r>
      <w:r>
        <w:t>)</w:t>
      </w:r>
      <w:r>
        <w:t>가</w:t>
      </w:r>
      <w:r>
        <w:t xml:space="preserve"> runlog</w:t>
      </w:r>
      <w:r>
        <w:t>에</w:t>
      </w:r>
      <w:r>
        <w:t xml:space="preserve"> </w:t>
      </w:r>
      <w:r>
        <w:t>남음</w:t>
      </w:r>
    </w:p>
    <w:p w14:paraId="6290E4B1" w14:textId="77777777" w:rsidR="004D06FD" w:rsidRDefault="00E03B5A">
      <w:pPr>
        <w:pStyle w:val="a0"/>
      </w:pPr>
      <w:r>
        <w:t>Seed 10</w:t>
      </w:r>
      <w:r>
        <w:t>개</w:t>
      </w:r>
      <w:r>
        <w:t xml:space="preserve"> </w:t>
      </w:r>
      <w:r>
        <w:t>기준</w:t>
      </w:r>
      <w:r>
        <w:t xml:space="preserve">, </w:t>
      </w:r>
      <w:r>
        <w:t>안전</w:t>
      </w:r>
      <w:r>
        <w:t xml:space="preserve"> </w:t>
      </w:r>
      <w:r>
        <w:t>위반</w:t>
      </w:r>
      <w:r>
        <w:t xml:space="preserve"> 0</w:t>
      </w:r>
      <w:r>
        <w:t>건</w:t>
      </w:r>
      <w:r>
        <w:t>(</w:t>
      </w:r>
      <w:r>
        <w:t>최종</w:t>
      </w:r>
      <w:r>
        <w:t xml:space="preserve"> </w:t>
      </w:r>
      <w:r>
        <w:t>출력</w:t>
      </w:r>
      <w:r>
        <w:t xml:space="preserve">), </w:t>
      </w:r>
      <w:r>
        <w:t>유사도</w:t>
      </w:r>
      <w:r>
        <w:t xml:space="preserve"> </w:t>
      </w:r>
      <w:r>
        <w:t>임계치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재작성</w:t>
      </w:r>
      <w:r>
        <w:t xml:space="preserve"> </w:t>
      </w:r>
      <w:r>
        <w:t>성공</w:t>
      </w:r>
    </w:p>
    <w:p w14:paraId="6BA25388" w14:textId="77777777" w:rsidR="004D06FD" w:rsidRDefault="00E03B5A">
      <w:pPr>
        <w:pStyle w:val="a0"/>
      </w:pPr>
      <w:r>
        <w:t>정합성</w:t>
      </w:r>
      <w:r>
        <w:t xml:space="preserve"> </w:t>
      </w:r>
      <w:r>
        <w:t>위반이</w:t>
      </w:r>
      <w:r>
        <w:t xml:space="preserve"> </w:t>
      </w:r>
      <w:r>
        <w:t>발생하면</w:t>
      </w:r>
      <w:r>
        <w:t xml:space="preserve"> ‘</w:t>
      </w:r>
      <w:r>
        <w:t>룰</w:t>
      </w:r>
      <w:r>
        <w:t xml:space="preserve"> ID’</w:t>
      </w:r>
      <w:r>
        <w:t>로</w:t>
      </w:r>
      <w:r>
        <w:t xml:space="preserve"> </w:t>
      </w:r>
      <w:r>
        <w:t>어떤</w:t>
      </w:r>
      <w:r>
        <w:t xml:space="preserve"> </w:t>
      </w:r>
      <w:r>
        <w:t>규칙을</w:t>
      </w:r>
      <w:r>
        <w:t xml:space="preserve"> </w:t>
      </w:r>
      <w:r>
        <w:t>어겼는지</w:t>
      </w:r>
      <w:r>
        <w:t xml:space="preserve"> </w:t>
      </w:r>
      <w:r>
        <w:t>표시</w:t>
      </w:r>
    </w:p>
    <w:p w14:paraId="4D6B8490" w14:textId="77777777" w:rsidR="004D06FD" w:rsidRDefault="00E03B5A">
      <w:pPr>
        <w:pStyle w:val="21"/>
      </w:pPr>
      <w:r>
        <w:lastRenderedPageBreak/>
        <w:t xml:space="preserve">6.9 report_generator: </w:t>
      </w:r>
      <w:r>
        <w:t>작가용</w:t>
      </w:r>
      <w:r>
        <w:t xml:space="preserve"> </w:t>
      </w:r>
      <w:r>
        <w:t>리포트</w:t>
      </w:r>
      <w:r>
        <w:t xml:space="preserve"> </w:t>
      </w:r>
      <w:r>
        <w:t>생성</w:t>
      </w:r>
      <w:r>
        <w:t>(</w:t>
      </w:r>
      <w:r>
        <w:t>템플릿</w:t>
      </w:r>
      <w:r>
        <w:t xml:space="preserve"> </w:t>
      </w:r>
      <w:r>
        <w:t>고정</w:t>
      </w:r>
      <w:r>
        <w:t>)</w:t>
      </w:r>
    </w:p>
    <w:p w14:paraId="30C96167" w14:textId="77777777" w:rsidR="004D06FD" w:rsidRDefault="00E03B5A">
      <w:pPr>
        <w:pStyle w:val="a0"/>
      </w:pPr>
      <w:r>
        <w:t>각</w:t>
      </w:r>
      <w:r>
        <w:t xml:space="preserve"> </w:t>
      </w:r>
      <w:r>
        <w:t>커뮤니티</w:t>
      </w:r>
      <w:r>
        <w:t xml:space="preserve"> </w:t>
      </w:r>
      <w:r>
        <w:t>렌즈별</w:t>
      </w:r>
      <w:r>
        <w:t xml:space="preserve"> 4</w:t>
      </w:r>
      <w:r>
        <w:t>문장</w:t>
      </w:r>
      <w:r>
        <w:t xml:space="preserve"> </w:t>
      </w:r>
      <w:r>
        <w:t>요약</w:t>
      </w:r>
      <w:r>
        <w:t>(</w:t>
      </w:r>
      <w:r>
        <w:t>사건</w:t>
      </w:r>
      <w:r>
        <w:t xml:space="preserve"> </w:t>
      </w:r>
      <w:r>
        <w:t>해석</w:t>
      </w:r>
      <w:r>
        <w:t xml:space="preserve"> </w:t>
      </w:r>
      <w:r>
        <w:t>차이</w:t>
      </w:r>
      <w:r>
        <w:t>)</w:t>
      </w:r>
    </w:p>
    <w:p w14:paraId="38AA8522" w14:textId="77777777" w:rsidR="004D06FD" w:rsidRDefault="00E03B5A">
      <w:pPr>
        <w:pStyle w:val="a0"/>
      </w:pPr>
      <w:r>
        <w:t>하이라이트</w:t>
      </w:r>
      <w:r>
        <w:t xml:space="preserve"> TOP 10(</w:t>
      </w:r>
      <w:r>
        <w:t>장면</w:t>
      </w:r>
      <w:r>
        <w:t xml:space="preserve"> </w:t>
      </w:r>
      <w:r>
        <w:t>후보</w:t>
      </w:r>
      <w:r>
        <w:t>/</w:t>
      </w:r>
      <w:r>
        <w:t>댓글</w:t>
      </w:r>
      <w:r>
        <w:t xml:space="preserve"> </w:t>
      </w:r>
      <w:r>
        <w:t>교환</w:t>
      </w:r>
      <w:r>
        <w:t>/</w:t>
      </w:r>
      <w:r>
        <w:t>운영</w:t>
      </w:r>
      <w:r>
        <w:t xml:space="preserve"> </w:t>
      </w:r>
      <w:r>
        <w:t>개입</w:t>
      </w:r>
      <w:r>
        <w:t xml:space="preserve"> </w:t>
      </w:r>
      <w:r>
        <w:t>포함</w:t>
      </w:r>
      <w:r>
        <w:t>)</w:t>
      </w:r>
    </w:p>
    <w:p w14:paraId="00C24598" w14:textId="77777777" w:rsidR="004D06FD" w:rsidRDefault="00E03B5A">
      <w:pPr>
        <w:pStyle w:val="a0"/>
      </w:pPr>
      <w:r>
        <w:t>갈등</w:t>
      </w:r>
      <w:r>
        <w:t xml:space="preserve"> </w:t>
      </w:r>
      <w:r>
        <w:t>구조</w:t>
      </w:r>
      <w:r>
        <w:t xml:space="preserve">: </w:t>
      </w:r>
      <w:r>
        <w:t>주장</w:t>
      </w:r>
      <w:r>
        <w:t xml:space="preserve">A vs </w:t>
      </w:r>
      <w:r>
        <w:t>주장</w:t>
      </w:r>
      <w:r>
        <w:t xml:space="preserve">B vs </w:t>
      </w:r>
      <w:r>
        <w:t>제</w:t>
      </w:r>
      <w:r>
        <w:t>3</w:t>
      </w:r>
      <w:r>
        <w:t>의</w:t>
      </w:r>
      <w:r>
        <w:t xml:space="preserve"> </w:t>
      </w:r>
      <w:r>
        <w:t>이권</w:t>
      </w:r>
      <w:r>
        <w:t xml:space="preserve"> + </w:t>
      </w:r>
      <w:r>
        <w:t>중재</w:t>
      </w:r>
      <w:r>
        <w:t>/</w:t>
      </w:r>
      <w:r>
        <w:t>처벌</w:t>
      </w:r>
      <w:r>
        <w:t xml:space="preserve"> </w:t>
      </w:r>
      <w:r>
        <w:t>포인트</w:t>
      </w:r>
    </w:p>
    <w:p w14:paraId="37F47C56" w14:textId="77777777" w:rsidR="004D06FD" w:rsidRDefault="00E03B5A">
      <w:pPr>
        <w:pStyle w:val="a0"/>
      </w:pPr>
      <w:r>
        <w:t>대사</w:t>
      </w:r>
      <w:r>
        <w:t xml:space="preserve"> </w:t>
      </w:r>
      <w:r>
        <w:t>후보</w:t>
      </w:r>
      <w:r>
        <w:t xml:space="preserve"> 3~5</w:t>
      </w:r>
      <w:r>
        <w:t>세트</w:t>
      </w:r>
      <w:r>
        <w:t>(</w:t>
      </w:r>
      <w:r>
        <w:t>말투</w:t>
      </w:r>
      <w:r>
        <w:t xml:space="preserve"> </w:t>
      </w:r>
      <w:r>
        <w:t>포함</w:t>
      </w:r>
      <w:r>
        <w:t xml:space="preserve">), </w:t>
      </w:r>
      <w:r>
        <w:t>떡밥</w:t>
      </w:r>
      <w:r>
        <w:t>/</w:t>
      </w:r>
      <w:r>
        <w:t>미스터리</w:t>
      </w:r>
      <w:r>
        <w:t xml:space="preserve"> </w:t>
      </w:r>
      <w:r>
        <w:t>리스트</w:t>
      </w:r>
      <w:r>
        <w:t xml:space="preserve">, </w:t>
      </w:r>
      <w:r>
        <w:t>리스크</w:t>
      </w:r>
      <w:r>
        <w:t xml:space="preserve"> </w:t>
      </w:r>
      <w:r>
        <w:t>체크</w:t>
      </w:r>
      <w:r>
        <w:t>(</w:t>
      </w:r>
      <w:r>
        <w:t>룰</w:t>
      </w:r>
      <w:r>
        <w:t>/</w:t>
      </w:r>
      <w:r>
        <w:t>유사도</w:t>
      </w:r>
      <w:r>
        <w:t>/</w:t>
      </w:r>
      <w:r>
        <w:t>유해</w:t>
      </w:r>
      <w:r>
        <w:t>)</w:t>
      </w:r>
    </w:p>
    <w:p w14:paraId="3952B7D9" w14:textId="77777777" w:rsidR="004D06FD" w:rsidRDefault="00E03B5A">
      <w:pPr>
        <w:pStyle w:val="31"/>
      </w:pPr>
      <w:r>
        <w:t>MVP DoD</w:t>
      </w:r>
    </w:p>
    <w:p w14:paraId="3563E583" w14:textId="77777777" w:rsidR="004D06FD" w:rsidRDefault="00E03B5A">
      <w:pPr>
        <w:pStyle w:val="a0"/>
      </w:pPr>
      <w:r>
        <w:t>리포트가</w:t>
      </w:r>
      <w:r>
        <w:t xml:space="preserve"> ‘</w:t>
      </w:r>
      <w:r>
        <w:t>회차</w:t>
      </w:r>
      <w:r>
        <w:t xml:space="preserve"> </w:t>
      </w:r>
      <w:r>
        <w:t>설계</w:t>
      </w:r>
      <w:r>
        <w:t>’</w:t>
      </w:r>
      <w:r>
        <w:t>에</w:t>
      </w:r>
      <w:r>
        <w:t xml:space="preserve"> </w:t>
      </w:r>
      <w:r>
        <w:t>바로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>(</w:t>
      </w:r>
      <w:r>
        <w:t>장면</w:t>
      </w:r>
      <w:r>
        <w:t>/</w:t>
      </w:r>
      <w:r>
        <w:t>갈등</w:t>
      </w:r>
      <w:r>
        <w:t>/</w:t>
      </w:r>
      <w:r>
        <w:t>대사</w:t>
      </w:r>
      <w:r>
        <w:t xml:space="preserve">) </w:t>
      </w:r>
      <w:r>
        <w:t>항목</w:t>
      </w:r>
      <w:r>
        <w:t xml:space="preserve"> </w:t>
      </w:r>
      <w:r>
        <w:t>고정</w:t>
      </w:r>
    </w:p>
    <w:p w14:paraId="546898B9" w14:textId="77777777" w:rsidR="004D06FD" w:rsidRDefault="00E03B5A">
      <w:pPr>
        <w:pStyle w:val="a0"/>
      </w:pPr>
      <w:r>
        <w:t>리포트</w:t>
      </w:r>
      <w:r>
        <w:t xml:space="preserve"> </w:t>
      </w:r>
      <w:r>
        <w:t>생성도</w:t>
      </w:r>
      <w:r>
        <w:t xml:space="preserve"> </w:t>
      </w:r>
      <w:r>
        <w:t>게이트</w:t>
      </w:r>
      <w:r>
        <w:t xml:space="preserve"> </w:t>
      </w:r>
      <w:r>
        <w:t>통과</w:t>
      </w:r>
      <w:r>
        <w:t>(</w:t>
      </w:r>
      <w:r>
        <w:t>특히</w:t>
      </w:r>
      <w:r>
        <w:t xml:space="preserve"> </w:t>
      </w:r>
      <w:r>
        <w:t>유해</w:t>
      </w:r>
      <w:r>
        <w:t>/</w:t>
      </w:r>
      <w:r>
        <w:t>명예훼손</w:t>
      </w:r>
      <w:r>
        <w:t xml:space="preserve"> </w:t>
      </w:r>
      <w:r>
        <w:t>표현</w:t>
      </w:r>
      <w:r>
        <w:t xml:space="preserve"> </w:t>
      </w:r>
      <w:r>
        <w:t>완화</w:t>
      </w:r>
      <w:r>
        <w:t>)</w:t>
      </w:r>
    </w:p>
    <w:p w14:paraId="4BB7CBA5" w14:textId="77777777" w:rsidR="004D06FD" w:rsidRDefault="00E03B5A">
      <w:pPr>
        <w:pStyle w:val="21"/>
      </w:pPr>
      <w:r>
        <w:t xml:space="preserve">6.10 eval_suite: </w:t>
      </w:r>
      <w:r>
        <w:t>품질</w:t>
      </w:r>
      <w:r>
        <w:t>/</w:t>
      </w:r>
      <w:r>
        <w:t>회귀</w:t>
      </w:r>
      <w:r>
        <w:t xml:space="preserve"> </w:t>
      </w:r>
      <w:r>
        <w:t>테스트</w:t>
      </w:r>
      <w:r>
        <w:t xml:space="preserve"> &amp; </w:t>
      </w:r>
      <w:r>
        <w:t>관측</w:t>
      </w:r>
      <w:r>
        <w:t>/</w:t>
      </w:r>
      <w:r>
        <w:t>로깅</w:t>
      </w:r>
    </w:p>
    <w:p w14:paraId="650C5BFF" w14:textId="77777777" w:rsidR="004D06FD" w:rsidRDefault="00E03B5A">
      <w:pPr>
        <w:pStyle w:val="a0"/>
      </w:pPr>
      <w:r>
        <w:t xml:space="preserve">promptfoo </w:t>
      </w:r>
      <w:r>
        <w:t>기반</w:t>
      </w:r>
      <w:r>
        <w:t xml:space="preserve"> </w:t>
      </w:r>
      <w:r>
        <w:t>프롬프트</w:t>
      </w:r>
      <w:r>
        <w:t xml:space="preserve"> </w:t>
      </w:r>
      <w:r>
        <w:t>회귀</w:t>
      </w:r>
      <w:r>
        <w:t xml:space="preserve">(Seed </w:t>
      </w:r>
      <w:r>
        <w:t>세트</w:t>
      </w:r>
      <w:r>
        <w:t xml:space="preserve"> + </w:t>
      </w:r>
      <w:r>
        <w:t>기대</w:t>
      </w:r>
      <w:r>
        <w:t xml:space="preserve"> </w:t>
      </w:r>
      <w:r>
        <w:t>결과</w:t>
      </w:r>
      <w:r>
        <w:t xml:space="preserve"> </w:t>
      </w:r>
      <w:r>
        <w:t>조건</w:t>
      </w:r>
      <w:r>
        <w:t xml:space="preserve"> </w:t>
      </w:r>
      <w:r>
        <w:t>체크</w:t>
      </w:r>
      <w:r>
        <w:t>)</w:t>
      </w:r>
    </w:p>
    <w:p w14:paraId="2632246C" w14:textId="77777777" w:rsidR="004D06FD" w:rsidRDefault="00E03B5A">
      <w:pPr>
        <w:pStyle w:val="a0"/>
      </w:pPr>
      <w:r>
        <w:t xml:space="preserve">RAG </w:t>
      </w:r>
      <w:r>
        <w:t>품질</w:t>
      </w:r>
      <w:r>
        <w:t xml:space="preserve"> </w:t>
      </w:r>
      <w:r>
        <w:t>평가</w:t>
      </w:r>
      <w:r>
        <w:t xml:space="preserve">(Ragas/TruLens </w:t>
      </w:r>
      <w:r>
        <w:t>선택</w:t>
      </w:r>
      <w:r>
        <w:t>)</w:t>
      </w:r>
    </w:p>
    <w:p w14:paraId="6CAC1474" w14:textId="77777777" w:rsidR="004D06FD" w:rsidRDefault="00E03B5A">
      <w:pPr>
        <w:pStyle w:val="a0"/>
      </w:pPr>
      <w:r>
        <w:t>관측</w:t>
      </w:r>
      <w:r>
        <w:t>: LangSmith/Helicone/LiteLLM(</w:t>
      </w:r>
      <w:r>
        <w:t>선택</w:t>
      </w:r>
      <w:r>
        <w:t>)</w:t>
      </w:r>
      <w:r>
        <w:t>로</w:t>
      </w:r>
      <w:r>
        <w:t xml:space="preserve"> </w:t>
      </w:r>
      <w:r>
        <w:t>호출</w:t>
      </w:r>
      <w:r>
        <w:t xml:space="preserve"> </w:t>
      </w:r>
      <w:r>
        <w:t>비용</w:t>
      </w:r>
      <w:r>
        <w:t>/</w:t>
      </w:r>
      <w:r>
        <w:t>지연</w:t>
      </w:r>
      <w:r>
        <w:t>/</w:t>
      </w:r>
      <w:r>
        <w:t>에러</w:t>
      </w:r>
      <w:r>
        <w:t>/</w:t>
      </w:r>
      <w:r>
        <w:t>재시도율</w:t>
      </w:r>
      <w:r>
        <w:t xml:space="preserve"> </w:t>
      </w:r>
      <w:r>
        <w:t>추적</w:t>
      </w:r>
    </w:p>
    <w:p w14:paraId="2099A273" w14:textId="77777777" w:rsidR="004D06FD" w:rsidRDefault="00E03B5A">
      <w:pPr>
        <w:pStyle w:val="a0"/>
      </w:pPr>
      <w:r>
        <w:t>품질</w:t>
      </w:r>
      <w:r>
        <w:t xml:space="preserve"> </w:t>
      </w:r>
      <w:r>
        <w:t>지표</w:t>
      </w:r>
      <w:r>
        <w:t>(</w:t>
      </w:r>
      <w:r>
        <w:t>권장</w:t>
      </w:r>
      <w:r>
        <w:t xml:space="preserve">): </w:t>
      </w:r>
      <w:r>
        <w:t>커뮤니티</w:t>
      </w:r>
      <w:r>
        <w:t xml:space="preserve"> </w:t>
      </w:r>
      <w:r>
        <w:t>구분성</w:t>
      </w:r>
      <w:r>
        <w:t xml:space="preserve">, </w:t>
      </w:r>
      <w:r>
        <w:t>갈등</w:t>
      </w:r>
      <w:r>
        <w:t xml:space="preserve"> </w:t>
      </w:r>
      <w:r>
        <w:t>다양성</w:t>
      </w:r>
      <w:r>
        <w:t>(</w:t>
      </w:r>
      <w:r>
        <w:t>프레임</w:t>
      </w:r>
      <w:r>
        <w:t xml:space="preserve"> </w:t>
      </w:r>
      <w:r>
        <w:t>수</w:t>
      </w:r>
      <w:r>
        <w:t xml:space="preserve">), </w:t>
      </w:r>
      <w:r>
        <w:t>운영</w:t>
      </w:r>
      <w:r>
        <w:t xml:space="preserve"> </w:t>
      </w:r>
      <w:r>
        <w:t>개입</w:t>
      </w:r>
      <w:r>
        <w:t xml:space="preserve"> </w:t>
      </w:r>
      <w:r>
        <w:t>발생률</w:t>
      </w:r>
      <w:r>
        <w:t xml:space="preserve">, </w:t>
      </w:r>
      <w:r>
        <w:t>게이트</w:t>
      </w:r>
      <w:r>
        <w:t xml:space="preserve"> </w:t>
      </w:r>
      <w:r>
        <w:t>재작성률</w:t>
      </w:r>
      <w:r>
        <w:t xml:space="preserve">, </w:t>
      </w:r>
      <w:r>
        <w:t>리포트</w:t>
      </w:r>
      <w:r>
        <w:t xml:space="preserve"> </w:t>
      </w:r>
      <w:r>
        <w:t>유용성</w:t>
      </w:r>
      <w:r>
        <w:t>(</w:t>
      </w:r>
      <w:r>
        <w:t>휴먼</w:t>
      </w:r>
      <w:r>
        <w:t xml:space="preserve"> </w:t>
      </w:r>
      <w:r>
        <w:t>평가</w:t>
      </w:r>
      <w:r>
        <w:t>)</w:t>
      </w:r>
    </w:p>
    <w:p w14:paraId="40F9D671" w14:textId="77777777" w:rsidR="004D06FD" w:rsidRDefault="00E03B5A">
      <w:pPr>
        <w:pStyle w:val="1"/>
      </w:pPr>
      <w:r>
        <w:t xml:space="preserve">7. </w:t>
      </w:r>
      <w:r>
        <w:t>모방</w:t>
      </w:r>
      <w:r>
        <w:t>/</w:t>
      </w:r>
      <w:r>
        <w:t>참고</w:t>
      </w:r>
      <w:r>
        <w:t xml:space="preserve"> </w:t>
      </w:r>
      <w:r>
        <w:t>레퍼런스</w:t>
      </w:r>
      <w:r>
        <w:t>(</w:t>
      </w:r>
      <w:r>
        <w:t>검증된</w:t>
      </w:r>
      <w:r>
        <w:t xml:space="preserve"> </w:t>
      </w:r>
      <w:r>
        <w:t>코드</w:t>
      </w:r>
      <w:r>
        <w:t xml:space="preserve"> </w:t>
      </w:r>
      <w:r>
        <w:t>우선</w:t>
      </w:r>
      <w:r>
        <w:t>)</w:t>
      </w:r>
    </w:p>
    <w:p w14:paraId="4BA47D86" w14:textId="77777777" w:rsidR="004D06FD" w:rsidRDefault="00E03B5A">
      <w:pPr>
        <w:pStyle w:val="21"/>
      </w:pPr>
      <w:r>
        <w:t xml:space="preserve">7.1 </w:t>
      </w:r>
      <w:r>
        <w:t>포럼</w:t>
      </w:r>
      <w:r>
        <w:t>/</w:t>
      </w:r>
      <w:r>
        <w:t>플랫폼</w:t>
      </w:r>
      <w:r>
        <w:t xml:space="preserve"> </w:t>
      </w:r>
      <w:r>
        <w:t>시뮬레이션</w:t>
      </w:r>
      <w:r>
        <w:t>(</w:t>
      </w:r>
      <w:r>
        <w:t>최우선</w:t>
      </w:r>
      <w:r>
        <w:t xml:space="preserve"> </w:t>
      </w:r>
      <w:r>
        <w:t>모방</w:t>
      </w:r>
      <w:r>
        <w:t>)</w:t>
      </w:r>
    </w:p>
    <w:p w14:paraId="00705AAB" w14:textId="77777777" w:rsidR="004D06FD" w:rsidRDefault="00E03B5A">
      <w:r>
        <w:t>프로젝트</w:t>
      </w:r>
      <w:r>
        <w:t xml:space="preserve"> </w:t>
      </w:r>
      <w:r>
        <w:t>성격상</w:t>
      </w:r>
      <w:r>
        <w:t xml:space="preserve"> ‘</w:t>
      </w:r>
      <w:r>
        <w:t>포럼</w:t>
      </w:r>
      <w:r>
        <w:t xml:space="preserve"> </w:t>
      </w:r>
      <w:r>
        <w:t>환경</w:t>
      </w:r>
      <w:r>
        <w:t>(</w:t>
      </w:r>
      <w:r>
        <w:t>행동</w:t>
      </w:r>
      <w:r>
        <w:t xml:space="preserve"> </w:t>
      </w:r>
      <w:r>
        <w:t>공간</w:t>
      </w:r>
      <w:r>
        <w:t xml:space="preserve"> + </w:t>
      </w:r>
      <w:r>
        <w:t>추천</w:t>
      </w:r>
      <w:r>
        <w:t>/</w:t>
      </w:r>
      <w:r>
        <w:t>정렬</w:t>
      </w:r>
      <w:r>
        <w:t xml:space="preserve"> + </w:t>
      </w:r>
      <w:r>
        <w:t>운영</w:t>
      </w:r>
      <w:r>
        <w:t xml:space="preserve"> </w:t>
      </w:r>
      <w:r>
        <w:t>개입</w:t>
      </w:r>
      <w:r>
        <w:t>)’</w:t>
      </w:r>
      <w:r>
        <w:t>이</w:t>
      </w:r>
      <w:r>
        <w:t xml:space="preserve"> </w:t>
      </w:r>
      <w:r>
        <w:t>핵심이므로</w:t>
      </w:r>
      <w:r>
        <w:t xml:space="preserve">, </w:t>
      </w:r>
      <w:r>
        <w:t>처음부터</w:t>
      </w:r>
      <w:r>
        <w:t xml:space="preserve"> </w:t>
      </w:r>
      <w:r>
        <w:t>설계하기보다</w:t>
      </w:r>
      <w:r>
        <w:t xml:space="preserve"> </w:t>
      </w:r>
      <w:r>
        <w:t>검증된</w:t>
      </w:r>
      <w:r>
        <w:t xml:space="preserve"> </w:t>
      </w:r>
      <w:r>
        <w:t>소셜</w:t>
      </w:r>
      <w:r>
        <w:t xml:space="preserve"> </w:t>
      </w:r>
      <w:r>
        <w:t>시뮬레이터</w:t>
      </w:r>
      <w:r>
        <w:t xml:space="preserve"> </w:t>
      </w:r>
      <w:r>
        <w:t>코드</w:t>
      </w:r>
      <w:r>
        <w:t xml:space="preserve"> </w:t>
      </w:r>
      <w:r>
        <w:t>구조를</w:t>
      </w:r>
      <w:r>
        <w:t xml:space="preserve"> </w:t>
      </w:r>
      <w:r>
        <w:t>최대한</w:t>
      </w:r>
      <w:r>
        <w:t xml:space="preserve"> </w:t>
      </w:r>
      <w:r>
        <w:t>차용한다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3832"/>
        <w:gridCol w:w="1038"/>
        <w:gridCol w:w="2764"/>
      </w:tblGrid>
      <w:tr w:rsidR="004D06FD" w14:paraId="2C71BE42" w14:textId="77777777">
        <w:trPr>
          <w:jc w:val="center"/>
        </w:trPr>
        <w:tc>
          <w:tcPr>
            <w:tcW w:w="2160" w:type="dxa"/>
          </w:tcPr>
          <w:p w14:paraId="7153158E" w14:textId="77777777" w:rsidR="004D06FD" w:rsidRDefault="00E03B5A">
            <w:r>
              <w:t>레퍼런스</w:t>
            </w:r>
          </w:p>
        </w:tc>
        <w:tc>
          <w:tcPr>
            <w:tcW w:w="2160" w:type="dxa"/>
          </w:tcPr>
          <w:p w14:paraId="1B6ED4B6" w14:textId="77777777" w:rsidR="004D06FD" w:rsidRDefault="00E03B5A">
            <w:r>
              <w:t>URL</w:t>
            </w:r>
          </w:p>
        </w:tc>
        <w:tc>
          <w:tcPr>
            <w:tcW w:w="2160" w:type="dxa"/>
          </w:tcPr>
          <w:p w14:paraId="05E30D55" w14:textId="77777777" w:rsidR="004D06FD" w:rsidRDefault="00E03B5A">
            <w:r>
              <w:t>라이선스</w:t>
            </w:r>
          </w:p>
        </w:tc>
        <w:tc>
          <w:tcPr>
            <w:tcW w:w="2160" w:type="dxa"/>
          </w:tcPr>
          <w:p w14:paraId="728326BB" w14:textId="77777777" w:rsidR="004D06FD" w:rsidRDefault="00E03B5A">
            <w:r>
              <w:t>우리</w:t>
            </w:r>
            <w:r>
              <w:t xml:space="preserve"> </w:t>
            </w:r>
            <w:r>
              <w:t>프로젝트에서의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포인트</w:t>
            </w:r>
          </w:p>
        </w:tc>
      </w:tr>
      <w:tr w:rsidR="004D06FD" w14:paraId="1F5073F8" w14:textId="77777777">
        <w:trPr>
          <w:jc w:val="center"/>
        </w:trPr>
        <w:tc>
          <w:tcPr>
            <w:tcW w:w="2160" w:type="dxa"/>
          </w:tcPr>
          <w:p w14:paraId="229CBA3A" w14:textId="77777777" w:rsidR="004D06FD" w:rsidRDefault="00E03B5A">
            <w:r>
              <w:t>OASIS (CAMEL-AI)</w:t>
            </w:r>
          </w:p>
        </w:tc>
        <w:tc>
          <w:tcPr>
            <w:tcW w:w="2160" w:type="dxa"/>
          </w:tcPr>
          <w:p w14:paraId="71A10B26" w14:textId="77777777" w:rsidR="004D06FD" w:rsidRDefault="00E03B5A">
            <w:r>
              <w:t>https://github.com/camel-ai/oasis</w:t>
            </w:r>
          </w:p>
        </w:tc>
        <w:tc>
          <w:tcPr>
            <w:tcW w:w="2160" w:type="dxa"/>
          </w:tcPr>
          <w:p w14:paraId="4A35A6F7" w14:textId="77777777" w:rsidR="004D06FD" w:rsidRDefault="00E03B5A">
            <w:r>
              <w:t>Apache-2.0</w:t>
            </w:r>
          </w:p>
        </w:tc>
        <w:tc>
          <w:tcPr>
            <w:tcW w:w="2160" w:type="dxa"/>
          </w:tcPr>
          <w:p w14:paraId="07533CCF" w14:textId="77777777" w:rsidR="004D06FD" w:rsidRDefault="00E03B5A">
            <w:r>
              <w:t xml:space="preserve">social_platform </w:t>
            </w:r>
            <w:r>
              <w:t>구조</w:t>
            </w:r>
            <w:r>
              <w:t>/</w:t>
            </w:r>
            <w:r>
              <w:t>행동</w:t>
            </w:r>
            <w:r>
              <w:t xml:space="preserve"> </w:t>
            </w:r>
            <w:r>
              <w:t>공간</w:t>
            </w:r>
            <w:r>
              <w:t>/</w:t>
            </w:r>
            <w:r>
              <w:t>추천</w:t>
            </w:r>
            <w:r>
              <w:t xml:space="preserve">(interest+hot score) </w:t>
            </w:r>
            <w:r>
              <w:t>패턴을</w:t>
            </w:r>
            <w:r>
              <w:t xml:space="preserve"> </w:t>
            </w:r>
            <w:r>
              <w:t>각인광장</w:t>
            </w:r>
            <w:r>
              <w:t xml:space="preserve"> </w:t>
            </w:r>
            <w:r>
              <w:t>규칙</w:t>
            </w:r>
            <w:r>
              <w:t>(</w:t>
            </w:r>
            <w:r>
              <w:t>보존권</w:t>
            </w:r>
            <w:r>
              <w:t>/</w:t>
            </w:r>
            <w:r>
              <w:t>봉문</w:t>
            </w:r>
            <w:r>
              <w:t>/</w:t>
            </w:r>
            <w:r>
              <w:t>유령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변형</w:t>
            </w:r>
          </w:p>
        </w:tc>
      </w:tr>
      <w:tr w:rsidR="004D06FD" w14:paraId="626460F5" w14:textId="77777777">
        <w:trPr>
          <w:jc w:val="center"/>
        </w:trPr>
        <w:tc>
          <w:tcPr>
            <w:tcW w:w="2160" w:type="dxa"/>
          </w:tcPr>
          <w:p w14:paraId="6C7DAF5B" w14:textId="77777777" w:rsidR="004D06FD" w:rsidRDefault="00E03B5A">
            <w:r>
              <w:lastRenderedPageBreak/>
              <w:t>Generative Agents (Stanford)</w:t>
            </w:r>
          </w:p>
        </w:tc>
        <w:tc>
          <w:tcPr>
            <w:tcW w:w="2160" w:type="dxa"/>
          </w:tcPr>
          <w:p w14:paraId="2CBD3417" w14:textId="77777777" w:rsidR="004D06FD" w:rsidRDefault="00E03B5A">
            <w:r>
              <w:t>https://github.com/joonspk-research/generative_agents</w:t>
            </w:r>
          </w:p>
        </w:tc>
        <w:tc>
          <w:tcPr>
            <w:tcW w:w="2160" w:type="dxa"/>
          </w:tcPr>
          <w:p w14:paraId="71841DE9" w14:textId="77777777" w:rsidR="004D06FD" w:rsidRDefault="00E03B5A">
            <w:r>
              <w:t>Apache-2.0</w:t>
            </w:r>
          </w:p>
        </w:tc>
        <w:tc>
          <w:tcPr>
            <w:tcW w:w="2160" w:type="dxa"/>
          </w:tcPr>
          <w:p w14:paraId="747C5F63" w14:textId="77777777" w:rsidR="004D06FD" w:rsidRDefault="00E03B5A">
            <w:r>
              <w:t>에이전트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요약</w:t>
            </w:r>
            <w:r>
              <w:t>/</w:t>
            </w:r>
            <w:r>
              <w:t>계획</w:t>
            </w:r>
            <w:r>
              <w:t xml:space="preserve"> </w:t>
            </w:r>
            <w:r>
              <w:t>루프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패턴을</w:t>
            </w:r>
            <w:r>
              <w:t xml:space="preserve"> </w:t>
            </w:r>
            <w:r>
              <w:t>페르소나</w:t>
            </w:r>
            <w:r>
              <w:t xml:space="preserve"> </w:t>
            </w:r>
            <w:r>
              <w:t>서비스에</w:t>
            </w:r>
            <w:r>
              <w:t xml:space="preserve"> </w:t>
            </w:r>
            <w:r>
              <w:t>차용</w:t>
            </w:r>
          </w:p>
        </w:tc>
      </w:tr>
      <w:tr w:rsidR="004D06FD" w14:paraId="1C241B74" w14:textId="77777777">
        <w:trPr>
          <w:jc w:val="center"/>
        </w:trPr>
        <w:tc>
          <w:tcPr>
            <w:tcW w:w="2160" w:type="dxa"/>
          </w:tcPr>
          <w:p w14:paraId="3FE88AEB" w14:textId="77777777" w:rsidR="004D06FD" w:rsidRDefault="00E03B5A">
            <w:r>
              <w:t>AI Town (a16z-infra)</w:t>
            </w:r>
          </w:p>
        </w:tc>
        <w:tc>
          <w:tcPr>
            <w:tcW w:w="2160" w:type="dxa"/>
          </w:tcPr>
          <w:p w14:paraId="57263322" w14:textId="77777777" w:rsidR="004D06FD" w:rsidRDefault="00E03B5A">
            <w:r>
              <w:t>https://github.com/a16z-infra/ai-town</w:t>
            </w:r>
          </w:p>
        </w:tc>
        <w:tc>
          <w:tcPr>
            <w:tcW w:w="2160" w:type="dxa"/>
          </w:tcPr>
          <w:p w14:paraId="6F84906A" w14:textId="77777777" w:rsidR="004D06FD" w:rsidRDefault="00E03B5A">
            <w:r>
              <w:t>MIT</w:t>
            </w:r>
          </w:p>
        </w:tc>
        <w:tc>
          <w:tcPr>
            <w:tcW w:w="2160" w:type="dxa"/>
          </w:tcPr>
          <w:p w14:paraId="4BA53662" w14:textId="77777777" w:rsidR="004D06FD" w:rsidRDefault="00E03B5A">
            <w:r>
              <w:t>시뮬레이션</w:t>
            </w:r>
            <w:r>
              <w:t xml:space="preserve"> </w:t>
            </w:r>
            <w:r>
              <w:t>엔진</w:t>
            </w:r>
            <w:r>
              <w:t>+</w:t>
            </w:r>
            <w:r>
              <w:t>상태</w:t>
            </w:r>
            <w:r>
              <w:t xml:space="preserve"> </w:t>
            </w:r>
            <w:r>
              <w:t>저장</w:t>
            </w:r>
            <w:r>
              <w:t>+</w:t>
            </w:r>
            <w:r>
              <w:t>웹</w:t>
            </w:r>
            <w:r>
              <w:t xml:space="preserve"> UI </w:t>
            </w:r>
            <w:r>
              <w:t>구조</w:t>
            </w:r>
            <w:r>
              <w:t xml:space="preserve"> </w:t>
            </w:r>
            <w:r>
              <w:t>참고</w:t>
            </w:r>
            <w:r>
              <w:t>(</w:t>
            </w:r>
            <w:r>
              <w:t>단</w:t>
            </w:r>
            <w:r>
              <w:t xml:space="preserve">, </w:t>
            </w:r>
            <w:r>
              <w:t>포럼</w:t>
            </w:r>
            <w:r>
              <w:t xml:space="preserve"> </w:t>
            </w:r>
            <w:r>
              <w:t>모델로</w:t>
            </w:r>
            <w:r>
              <w:t xml:space="preserve"> </w:t>
            </w:r>
            <w:r>
              <w:t>단순화</w:t>
            </w:r>
            <w:r>
              <w:t>)</w:t>
            </w:r>
          </w:p>
        </w:tc>
      </w:tr>
      <w:tr w:rsidR="004D06FD" w14:paraId="37AFA397" w14:textId="77777777">
        <w:trPr>
          <w:jc w:val="center"/>
        </w:trPr>
        <w:tc>
          <w:tcPr>
            <w:tcW w:w="2160" w:type="dxa"/>
          </w:tcPr>
          <w:p w14:paraId="303E006B" w14:textId="77777777" w:rsidR="004D06FD" w:rsidRDefault="00E03B5A">
            <w:r>
              <w:t>GraphRAG (Microsoft)</w:t>
            </w:r>
          </w:p>
        </w:tc>
        <w:tc>
          <w:tcPr>
            <w:tcW w:w="2160" w:type="dxa"/>
          </w:tcPr>
          <w:p w14:paraId="55A2C317" w14:textId="77777777" w:rsidR="004D06FD" w:rsidRDefault="00E03B5A">
            <w:r>
              <w:t>https://github.com/microsoft/graphrag</w:t>
            </w:r>
          </w:p>
        </w:tc>
        <w:tc>
          <w:tcPr>
            <w:tcW w:w="2160" w:type="dxa"/>
          </w:tcPr>
          <w:p w14:paraId="6023285D" w14:textId="77777777" w:rsidR="004D06FD" w:rsidRDefault="00E03B5A">
            <w:r>
              <w:t xml:space="preserve">MIT (repo </w:t>
            </w:r>
            <w:r>
              <w:t>기준</w:t>
            </w:r>
            <w:r>
              <w:t xml:space="preserve">) / </w:t>
            </w:r>
            <w:r>
              <w:t>연구</w:t>
            </w:r>
            <w:r>
              <w:t xml:space="preserve"> </w:t>
            </w:r>
            <w:r>
              <w:t>데모</w:t>
            </w:r>
          </w:p>
        </w:tc>
        <w:tc>
          <w:tcPr>
            <w:tcW w:w="2160" w:type="dxa"/>
          </w:tcPr>
          <w:p w14:paraId="3FD05DEA" w14:textId="77777777" w:rsidR="004D06FD" w:rsidRDefault="00E03B5A">
            <w:r>
              <w:t>WorldBible</w:t>
            </w:r>
            <w:r>
              <w:t>에서</w:t>
            </w:r>
            <w:r>
              <w:t xml:space="preserve"> </w:t>
            </w:r>
            <w:r>
              <w:t>엔티티</w:t>
            </w:r>
            <w:r>
              <w:t>/</w:t>
            </w:r>
            <w:r>
              <w:t>관계</w:t>
            </w:r>
            <w:r>
              <w:t xml:space="preserve"> </w:t>
            </w:r>
            <w:r>
              <w:t>추출</w:t>
            </w:r>
            <w:r>
              <w:t xml:space="preserve"> → </w:t>
            </w:r>
            <w:r>
              <w:t>정합성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강화</w:t>
            </w:r>
            <w:r>
              <w:t>(</w:t>
            </w:r>
            <w:r>
              <w:t>선택</w:t>
            </w:r>
            <w:r>
              <w:t xml:space="preserve"> </w:t>
            </w:r>
            <w:r>
              <w:t>사항</w:t>
            </w:r>
            <w:r>
              <w:t>)</w:t>
            </w:r>
          </w:p>
        </w:tc>
      </w:tr>
    </w:tbl>
    <w:p w14:paraId="68239991" w14:textId="77777777" w:rsidR="004D06FD" w:rsidRDefault="00E03B5A">
      <w:pPr>
        <w:pStyle w:val="21"/>
      </w:pPr>
      <w:r>
        <w:t xml:space="preserve">7.2 </w:t>
      </w:r>
      <w:r>
        <w:t>오케스트레이션</w:t>
      </w:r>
      <w:r>
        <w:t>/</w:t>
      </w:r>
      <w:r>
        <w:t>워크플로우</w:t>
      </w:r>
    </w:p>
    <w:p w14:paraId="38C734FB" w14:textId="77777777" w:rsidR="004D06FD" w:rsidRDefault="00E03B5A">
      <w:pPr>
        <w:pStyle w:val="a0"/>
      </w:pPr>
      <w:r>
        <w:t xml:space="preserve">LangGraph: </w:t>
      </w:r>
      <w:r>
        <w:t>턴</w:t>
      </w:r>
      <w:r>
        <w:t xml:space="preserve"> </w:t>
      </w:r>
      <w:r>
        <w:t>루프를</w:t>
      </w:r>
      <w:r>
        <w:t xml:space="preserve"> </w:t>
      </w:r>
      <w:r>
        <w:t>상태</w:t>
      </w:r>
      <w:r>
        <w:t xml:space="preserve"> </w:t>
      </w:r>
      <w:r>
        <w:t>머신</w:t>
      </w:r>
      <w:r>
        <w:t>/</w:t>
      </w:r>
      <w:r>
        <w:t>그래프로</w:t>
      </w:r>
      <w:r>
        <w:t xml:space="preserve"> </w:t>
      </w:r>
      <w:r>
        <w:t>구성</w:t>
      </w:r>
      <w:r>
        <w:t>(</w:t>
      </w:r>
      <w:r>
        <w:t>재시도</w:t>
      </w:r>
      <w:r>
        <w:t>/</w:t>
      </w:r>
      <w:r>
        <w:t>분기</w:t>
      </w:r>
      <w:r>
        <w:t>/</w:t>
      </w:r>
      <w:r>
        <w:t>체크포인트</w:t>
      </w:r>
      <w:r>
        <w:t>)</w:t>
      </w:r>
    </w:p>
    <w:p w14:paraId="4D484AD6" w14:textId="77777777" w:rsidR="004D06FD" w:rsidRDefault="00E03B5A">
      <w:pPr>
        <w:pStyle w:val="a0"/>
      </w:pPr>
      <w:r>
        <w:t>대안</w:t>
      </w:r>
      <w:r>
        <w:t xml:space="preserve">: AutoGen/CrewAI/CAMEL </w:t>
      </w:r>
      <w:r>
        <w:t>등</w:t>
      </w:r>
      <w:r>
        <w:t xml:space="preserve"> </w:t>
      </w:r>
      <w:r>
        <w:t>멀티에이전트</w:t>
      </w:r>
      <w:r>
        <w:t xml:space="preserve"> </w:t>
      </w:r>
      <w:r>
        <w:t>프레임워크</w:t>
      </w:r>
      <w:r>
        <w:t>(</w:t>
      </w:r>
      <w:r>
        <w:t>복잡도</w:t>
      </w:r>
      <w:r>
        <w:t>↑)</w:t>
      </w:r>
    </w:p>
    <w:p w14:paraId="696BE2C9" w14:textId="77777777" w:rsidR="004D06FD" w:rsidRDefault="00E03B5A">
      <w:pPr>
        <w:pStyle w:val="21"/>
      </w:pPr>
      <w:r>
        <w:t xml:space="preserve">7.3 </w:t>
      </w:r>
      <w:r>
        <w:t>문서</w:t>
      </w:r>
      <w:r>
        <w:t xml:space="preserve"> </w:t>
      </w:r>
      <w:r>
        <w:t>파싱</w:t>
      </w:r>
      <w:r>
        <w:t>/</w:t>
      </w:r>
      <w:r>
        <w:t>정제</w:t>
      </w:r>
      <w:r>
        <w:t>(</w:t>
      </w:r>
      <w:r>
        <w:t>선택</w:t>
      </w:r>
      <w:r>
        <w:t>)</w:t>
      </w:r>
    </w:p>
    <w:p w14:paraId="6AE81A33" w14:textId="77777777" w:rsidR="004D06FD" w:rsidRDefault="00E03B5A">
      <w:pPr>
        <w:pStyle w:val="a0"/>
      </w:pPr>
      <w:r>
        <w:t>Unstructured / Docling / Apache Tika: DOCX/PDF</w:t>
      </w:r>
      <w:r>
        <w:t>에서</w:t>
      </w:r>
      <w:r>
        <w:t xml:space="preserve"> </w:t>
      </w:r>
      <w:r>
        <w:t>텍스트</w:t>
      </w:r>
      <w:r>
        <w:t>/</w:t>
      </w:r>
      <w:r>
        <w:t>메타</w:t>
      </w:r>
      <w:r>
        <w:t xml:space="preserve"> </w:t>
      </w:r>
      <w:r>
        <w:t>추출</w:t>
      </w:r>
    </w:p>
    <w:p w14:paraId="654206EB" w14:textId="77777777" w:rsidR="004D06FD" w:rsidRDefault="00E03B5A">
      <w:pPr>
        <w:pStyle w:val="a0"/>
      </w:pPr>
      <w:r>
        <w:t>단</w:t>
      </w:r>
      <w:r>
        <w:t xml:space="preserve">, </w:t>
      </w:r>
      <w:r>
        <w:t>본</w:t>
      </w:r>
      <w:r>
        <w:t xml:space="preserve"> </w:t>
      </w:r>
      <w:r>
        <w:t>프로젝트는</w:t>
      </w:r>
      <w:r>
        <w:t xml:space="preserve"> ‘</w:t>
      </w:r>
      <w:r>
        <w:t>사용자</w:t>
      </w:r>
      <w:r>
        <w:t xml:space="preserve"> </w:t>
      </w:r>
      <w:r>
        <w:t>리서치</w:t>
      </w:r>
      <w:r>
        <w:t xml:space="preserve"> </w:t>
      </w:r>
      <w:r>
        <w:t>기반</w:t>
      </w:r>
      <w:r>
        <w:t xml:space="preserve"> </w:t>
      </w:r>
      <w:r>
        <w:t>수동</w:t>
      </w:r>
      <w:r>
        <w:t xml:space="preserve"> </w:t>
      </w:r>
      <w:r>
        <w:t>정제</w:t>
      </w:r>
      <w:r>
        <w:t>’</w:t>
      </w:r>
      <w:r>
        <w:t>가</w:t>
      </w:r>
      <w:r>
        <w:t xml:space="preserve"> </w:t>
      </w:r>
      <w:r>
        <w:t>핵심이므로</w:t>
      </w:r>
      <w:r>
        <w:t xml:space="preserve"> </w:t>
      </w:r>
      <w:r>
        <w:t>자동</w:t>
      </w:r>
      <w:r>
        <w:t xml:space="preserve"> </w:t>
      </w:r>
      <w:r>
        <w:t>파싱은</w:t>
      </w:r>
      <w:r>
        <w:t xml:space="preserve"> </w:t>
      </w:r>
      <w:r>
        <w:t>보조</w:t>
      </w:r>
      <w:r>
        <w:t xml:space="preserve"> </w:t>
      </w:r>
      <w:r>
        <w:t>도구로</w:t>
      </w:r>
      <w:r>
        <w:t xml:space="preserve"> </w:t>
      </w:r>
      <w:r>
        <w:t>제한</w:t>
      </w:r>
    </w:p>
    <w:p w14:paraId="311050E5" w14:textId="77777777" w:rsidR="004D06FD" w:rsidRDefault="00E03B5A">
      <w:pPr>
        <w:pStyle w:val="21"/>
      </w:pPr>
      <w:r>
        <w:t xml:space="preserve">7.4 </w:t>
      </w:r>
      <w:r>
        <w:t>검증</w:t>
      </w:r>
      <w:r>
        <w:t>(</w:t>
      </w:r>
      <w:r>
        <w:t>구조화</w:t>
      </w:r>
      <w:r>
        <w:t xml:space="preserve"> </w:t>
      </w:r>
      <w:r>
        <w:t>출력</w:t>
      </w:r>
      <w:r>
        <w:t>/</w:t>
      </w:r>
      <w:r>
        <w:t>안전</w:t>
      </w:r>
      <w:r>
        <w:t>/</w:t>
      </w:r>
      <w:r>
        <w:t>유사도</w:t>
      </w:r>
      <w:r>
        <w:t>/</w:t>
      </w:r>
      <w:r>
        <w:t>테스트</w:t>
      </w:r>
      <w:r>
        <w:t xml:space="preserve">) </w:t>
      </w:r>
      <w:r>
        <w:t>레퍼런스</w:t>
      </w:r>
    </w:p>
    <w:p w14:paraId="59FC2DC4" w14:textId="77777777" w:rsidR="004D06FD" w:rsidRDefault="00E03B5A">
      <w:pPr>
        <w:pStyle w:val="a0"/>
      </w:pPr>
      <w:r>
        <w:t>구조화</w:t>
      </w:r>
      <w:r>
        <w:t xml:space="preserve"> </w:t>
      </w:r>
      <w:r>
        <w:t>출력</w:t>
      </w:r>
      <w:r>
        <w:t>/</w:t>
      </w:r>
      <w:r>
        <w:t>검증</w:t>
      </w:r>
      <w:r>
        <w:t>: Pydantic, Guardrails, Outlines</w:t>
      </w:r>
    </w:p>
    <w:p w14:paraId="3A74AA78" w14:textId="77777777" w:rsidR="004D06FD" w:rsidRDefault="00E03B5A">
      <w:pPr>
        <w:pStyle w:val="a0"/>
      </w:pPr>
      <w:r>
        <w:t>안전</w:t>
      </w:r>
      <w:r>
        <w:t>/PII: Presidio, Detoxify, Llama Guard</w:t>
      </w:r>
    </w:p>
    <w:p w14:paraId="28BC9782" w14:textId="77777777" w:rsidR="004D06FD" w:rsidRDefault="00E03B5A">
      <w:pPr>
        <w:pStyle w:val="a0"/>
      </w:pPr>
      <w:r>
        <w:t>유사도</w:t>
      </w:r>
      <w:r>
        <w:t>: RapidFuzz, datasketch(MinHash/LSH), SimHash</w:t>
      </w:r>
    </w:p>
    <w:p w14:paraId="660D2EDD" w14:textId="77777777" w:rsidR="004D06FD" w:rsidRDefault="00E03B5A">
      <w:pPr>
        <w:pStyle w:val="a0"/>
      </w:pPr>
      <w:r>
        <w:t>회귀</w:t>
      </w:r>
      <w:r>
        <w:t>/</w:t>
      </w:r>
      <w:r>
        <w:t>평가</w:t>
      </w:r>
      <w:r>
        <w:t>: promptfoo, Ragas, TruLens, DeepEval</w:t>
      </w:r>
    </w:p>
    <w:p w14:paraId="22CBCFEB" w14:textId="77777777" w:rsidR="004D06FD" w:rsidRDefault="00E03B5A">
      <w:pPr>
        <w:pStyle w:val="a0"/>
      </w:pPr>
      <w:r>
        <w:t>관측</w:t>
      </w:r>
      <w:r>
        <w:t>/</w:t>
      </w:r>
      <w:r>
        <w:t>라우팅</w:t>
      </w:r>
      <w:r>
        <w:t>: LiteLLM, Helicone, LangSmith</w:t>
      </w:r>
    </w:p>
    <w:p w14:paraId="7FF438F8" w14:textId="77777777" w:rsidR="004D06FD" w:rsidRDefault="00E03B5A">
      <w:pPr>
        <w:pStyle w:val="21"/>
      </w:pPr>
      <w:r>
        <w:lastRenderedPageBreak/>
        <w:t xml:space="preserve">7.5 </w:t>
      </w:r>
      <w:r>
        <w:t>권장</w:t>
      </w:r>
      <w:r>
        <w:t xml:space="preserve"> </w:t>
      </w:r>
      <w:r>
        <w:t>구현</w:t>
      </w:r>
      <w:r>
        <w:t xml:space="preserve"> </w:t>
      </w:r>
      <w:r>
        <w:t>조합</w:t>
      </w:r>
      <w:r>
        <w:t>(</w:t>
      </w:r>
      <w:r>
        <w:t>리서치</w:t>
      </w:r>
      <w:r>
        <w:t xml:space="preserve"> </w:t>
      </w:r>
      <w:r>
        <w:t>문서</w:t>
      </w:r>
      <w:r>
        <w:t xml:space="preserve"> </w:t>
      </w:r>
      <w:r>
        <w:t>기반</w:t>
      </w:r>
      <w:r>
        <w:t xml:space="preserve"> 3</w:t>
      </w:r>
      <w:r>
        <w:t>안</w:t>
      </w:r>
      <w:r>
        <w:t>)</w:t>
      </w:r>
    </w:p>
    <w:p w14:paraId="573A70B0" w14:textId="77777777" w:rsidR="004D06FD" w:rsidRDefault="00E03B5A">
      <w:pPr>
        <w:pStyle w:val="a0"/>
      </w:pPr>
      <w:r>
        <w:t>조합</w:t>
      </w:r>
      <w:r>
        <w:t xml:space="preserve"> A(</w:t>
      </w:r>
      <w:r>
        <w:t>포럼</w:t>
      </w:r>
      <w:r>
        <w:t xml:space="preserve"> </w:t>
      </w:r>
      <w:r>
        <w:t>시뮬</w:t>
      </w:r>
      <w:r>
        <w:t xml:space="preserve"> </w:t>
      </w:r>
      <w:r>
        <w:t>레퍼런스</w:t>
      </w:r>
      <w:r>
        <w:t xml:space="preserve"> </w:t>
      </w:r>
      <w:r>
        <w:t>최대</w:t>
      </w:r>
      <w:r>
        <w:t xml:space="preserve"> </w:t>
      </w:r>
      <w:r>
        <w:t>활용</w:t>
      </w:r>
      <w:r>
        <w:t>): OASIS + LangGraph + pgvector/Qdrant + Guardrails/Outlines + Presidio + RapidFuzz/MinHash</w:t>
      </w:r>
    </w:p>
    <w:p w14:paraId="7801EDAB" w14:textId="77777777" w:rsidR="004D06FD" w:rsidRDefault="00E03B5A">
      <w:pPr>
        <w:pStyle w:val="a0"/>
      </w:pPr>
      <w:r>
        <w:t>조합</w:t>
      </w:r>
      <w:r>
        <w:t xml:space="preserve"> B(</w:t>
      </w:r>
      <w:r>
        <w:t>빠른</w:t>
      </w:r>
      <w:r>
        <w:t xml:space="preserve"> PoC/</w:t>
      </w:r>
      <w:r>
        <w:t>작가용</w:t>
      </w:r>
      <w:r>
        <w:t xml:space="preserve"> </w:t>
      </w:r>
      <w:r>
        <w:t>툴</w:t>
      </w:r>
      <w:r>
        <w:t xml:space="preserve"> </w:t>
      </w:r>
      <w:r>
        <w:t>우선</w:t>
      </w:r>
      <w:r>
        <w:t xml:space="preserve">): Dify </w:t>
      </w:r>
      <w:r>
        <w:t>또는</w:t>
      </w:r>
      <w:r>
        <w:t xml:space="preserve"> Flowise/Langflow + Chroma/pgvector + promptfoo + Ragas → </w:t>
      </w:r>
      <w:r>
        <w:t>이후</w:t>
      </w:r>
      <w:r>
        <w:t xml:space="preserve"> A</w:t>
      </w:r>
      <w:r>
        <w:t>로</w:t>
      </w:r>
      <w:r>
        <w:t xml:space="preserve"> </w:t>
      </w:r>
      <w:r>
        <w:t>확장</w:t>
      </w:r>
    </w:p>
    <w:p w14:paraId="7D07C23D" w14:textId="77777777" w:rsidR="004D06FD" w:rsidRDefault="00E03B5A">
      <w:pPr>
        <w:pStyle w:val="a0"/>
      </w:pPr>
      <w:r>
        <w:t>조합</w:t>
      </w:r>
      <w:r>
        <w:t xml:space="preserve"> C(</w:t>
      </w:r>
      <w:r>
        <w:t>정합성</w:t>
      </w:r>
      <w:r>
        <w:t xml:space="preserve"> </w:t>
      </w:r>
      <w:r>
        <w:t>최우선</w:t>
      </w:r>
      <w:r>
        <w:t>): GraphRAG + Neo4j/ArangoDB + LlamaIndex + Pydantic/Guardrails</w:t>
      </w:r>
    </w:p>
    <w:p w14:paraId="2DB38796" w14:textId="77777777" w:rsidR="004D06FD" w:rsidRDefault="00E03B5A">
      <w:pPr>
        <w:pStyle w:val="1"/>
      </w:pPr>
      <w:r>
        <w:t xml:space="preserve">8. </w:t>
      </w:r>
      <w:r>
        <w:t>개발</w:t>
      </w:r>
      <w:r>
        <w:t xml:space="preserve"> </w:t>
      </w:r>
      <w:r>
        <w:t>로드맵</w:t>
      </w:r>
      <w:r>
        <w:t xml:space="preserve">(Phase </w:t>
      </w:r>
      <w:r>
        <w:t>계획</w:t>
      </w:r>
      <w:r>
        <w:t>)</w:t>
      </w:r>
    </w:p>
    <w:p w14:paraId="5B654ED8" w14:textId="77777777" w:rsidR="004D06FD" w:rsidRDefault="00E03B5A">
      <w:pPr>
        <w:pStyle w:val="21"/>
      </w:pPr>
      <w:r>
        <w:t xml:space="preserve">8.1 Phase 0 — </w:t>
      </w:r>
      <w:r>
        <w:t>설계</w:t>
      </w:r>
      <w:r>
        <w:t xml:space="preserve"> </w:t>
      </w:r>
      <w:r>
        <w:t>고정</w:t>
      </w:r>
      <w:r>
        <w:t>(</w:t>
      </w:r>
      <w:r>
        <w:t>문서</w:t>
      </w:r>
      <w:r>
        <w:t>/</w:t>
      </w:r>
      <w:r>
        <w:t>팩</w:t>
      </w:r>
      <w:r>
        <w:t xml:space="preserve"> </w:t>
      </w:r>
      <w:r>
        <w:t>스키마</w:t>
      </w:r>
      <w:r>
        <w:t>)</w:t>
      </w:r>
    </w:p>
    <w:p w14:paraId="588EAE00" w14:textId="77777777" w:rsidR="004D06FD" w:rsidRDefault="00E03B5A">
      <w:pPr>
        <w:pStyle w:val="a0"/>
      </w:pPr>
      <w:r>
        <w:t xml:space="preserve">Board Pack(B01~B18), Community Lens(COM-PLZ-001~004), Rule Pack(RULE-*), Persona Pack(AG/P) </w:t>
      </w:r>
      <w:r>
        <w:t>스키마</w:t>
      </w:r>
      <w:r>
        <w:t xml:space="preserve"> </w:t>
      </w:r>
      <w:r>
        <w:t>확정</w:t>
      </w:r>
    </w:p>
    <w:p w14:paraId="74B627AA" w14:textId="77777777" w:rsidR="004D06FD" w:rsidRDefault="00E03B5A">
      <w:pPr>
        <w:pStyle w:val="a0"/>
      </w:pPr>
      <w:r>
        <w:t xml:space="preserve">Seed </w:t>
      </w:r>
      <w:r>
        <w:t>입력</w:t>
      </w:r>
      <w:r>
        <w:t xml:space="preserve"> </w:t>
      </w:r>
      <w:r>
        <w:t>포맷</w:t>
      </w:r>
      <w:r>
        <w:t>/</w:t>
      </w:r>
      <w:r>
        <w:t>다이얼</w:t>
      </w:r>
      <w:r>
        <w:t xml:space="preserve">(U/E/M/S/H) </w:t>
      </w:r>
      <w:r>
        <w:t>정의</w:t>
      </w:r>
      <w:r>
        <w:t xml:space="preserve"> </w:t>
      </w:r>
      <w:r>
        <w:t>고정</w:t>
      </w:r>
    </w:p>
    <w:p w14:paraId="0B1C93A8" w14:textId="77777777" w:rsidR="004D06FD" w:rsidRDefault="00E03B5A">
      <w:pPr>
        <w:pStyle w:val="a0"/>
      </w:pPr>
      <w:r>
        <w:t>초기</w:t>
      </w:r>
      <w:r>
        <w:t xml:space="preserve"> </w:t>
      </w:r>
      <w:r>
        <w:t>템플릿</w:t>
      </w:r>
      <w:r>
        <w:t xml:space="preserve">(T1~T12, P1~P6) </w:t>
      </w:r>
      <w:r>
        <w:t>최소안</w:t>
      </w:r>
      <w:r>
        <w:t xml:space="preserve"> </w:t>
      </w:r>
      <w:r>
        <w:t>작성</w:t>
      </w:r>
    </w:p>
    <w:p w14:paraId="625940E9" w14:textId="77777777" w:rsidR="004D06FD" w:rsidRDefault="00E03B5A">
      <w:pPr>
        <w:pStyle w:val="21"/>
      </w:pPr>
      <w:r>
        <w:t xml:space="preserve">8.2 Phase 1 — </w:t>
      </w:r>
      <w:r>
        <w:t>리서치</w:t>
      </w:r>
      <w:r>
        <w:t>/</w:t>
      </w:r>
      <w:r>
        <w:t>데이터셋</w:t>
      </w:r>
      <w:r>
        <w:t xml:space="preserve"> </w:t>
      </w:r>
      <w:r>
        <w:t>구축</w:t>
      </w:r>
    </w:p>
    <w:p w14:paraId="151C2348" w14:textId="77777777" w:rsidR="004D06FD" w:rsidRDefault="00E03B5A">
      <w:pPr>
        <w:pStyle w:val="a0"/>
      </w:pPr>
      <w:r>
        <w:t>커뮤니티</w:t>
      </w:r>
      <w:r>
        <w:t>/</w:t>
      </w:r>
      <w:r>
        <w:t>게시판별</w:t>
      </w:r>
      <w:r>
        <w:t xml:space="preserve"> </w:t>
      </w:r>
      <w:r>
        <w:t>레퍼런스</w:t>
      </w:r>
      <w:r>
        <w:t xml:space="preserve"> </w:t>
      </w:r>
      <w:r>
        <w:t>수집</w:t>
      </w:r>
      <w:r>
        <w:t>(</w:t>
      </w:r>
      <w:r>
        <w:t>수동</w:t>
      </w:r>
      <w:r>
        <w:t xml:space="preserve">) → </w:t>
      </w:r>
      <w:r>
        <w:t>정제</w:t>
      </w:r>
      <w:r>
        <w:t xml:space="preserve"> → corpus/reference/refined.jsonl </w:t>
      </w:r>
      <w:r>
        <w:t>구축</w:t>
      </w:r>
    </w:p>
    <w:p w14:paraId="73824590" w14:textId="77777777" w:rsidR="004D06FD" w:rsidRDefault="00E03B5A">
      <w:pPr>
        <w:pStyle w:val="a0"/>
      </w:pPr>
      <w:r>
        <w:t>금기</w:t>
      </w:r>
      <w:r>
        <w:t>/</w:t>
      </w:r>
      <w:r>
        <w:t>밈</w:t>
      </w:r>
      <w:r>
        <w:t>/</w:t>
      </w:r>
      <w:r>
        <w:t>운영</w:t>
      </w:r>
      <w:r>
        <w:t xml:space="preserve"> </w:t>
      </w:r>
      <w:r>
        <w:t>패턴을</w:t>
      </w:r>
      <w:r>
        <w:t xml:space="preserve"> ‘</w:t>
      </w:r>
      <w:r>
        <w:t>카드</w:t>
      </w:r>
      <w:r>
        <w:t>’</w:t>
      </w:r>
      <w:r>
        <w:t>로</w:t>
      </w:r>
      <w:r>
        <w:t xml:space="preserve"> </w:t>
      </w:r>
      <w:r>
        <w:t>요약하여</w:t>
      </w:r>
      <w:r>
        <w:t xml:space="preserve"> Community Pack</w:t>
      </w:r>
      <w:r>
        <w:t>에</w:t>
      </w:r>
      <w:r>
        <w:t xml:space="preserve"> </w:t>
      </w:r>
      <w:r>
        <w:t>반영</w:t>
      </w:r>
    </w:p>
    <w:p w14:paraId="67B39F4B" w14:textId="77777777" w:rsidR="004D06FD" w:rsidRDefault="00E03B5A">
      <w:pPr>
        <w:pStyle w:val="a0"/>
      </w:pPr>
      <w:r>
        <w:t>세계관</w:t>
      </w:r>
      <w:r>
        <w:t xml:space="preserve"> </w:t>
      </w:r>
      <w:r>
        <w:t>룰</w:t>
      </w:r>
      <w:r>
        <w:t>/</w:t>
      </w:r>
      <w:r>
        <w:t>엔티티</w:t>
      </w:r>
      <w:r>
        <w:t xml:space="preserve"> ID</w:t>
      </w:r>
      <w:r>
        <w:t>화</w:t>
      </w:r>
      <w:r>
        <w:t xml:space="preserve">(Rule/Entity Pack) + </w:t>
      </w:r>
      <w:r>
        <w:t>최소</w:t>
      </w:r>
      <w:r>
        <w:t xml:space="preserve"> </w:t>
      </w:r>
      <w:r>
        <w:t>관계도</w:t>
      </w:r>
      <w:r>
        <w:t xml:space="preserve"> </w:t>
      </w:r>
      <w:r>
        <w:t>구축</w:t>
      </w:r>
    </w:p>
    <w:p w14:paraId="70F2F55B" w14:textId="77777777" w:rsidR="004D06FD" w:rsidRDefault="00E03B5A">
      <w:pPr>
        <w:pStyle w:val="21"/>
      </w:pPr>
      <w:r>
        <w:t xml:space="preserve">8.3 Phase 2 — </w:t>
      </w:r>
      <w:r>
        <w:t>시뮬레이션</w:t>
      </w:r>
      <w:r>
        <w:t xml:space="preserve"> MVP(</w:t>
      </w:r>
      <w:r>
        <w:t>턴</w:t>
      </w:r>
      <w:r>
        <w:t xml:space="preserve"> </w:t>
      </w:r>
      <w:r>
        <w:t>루프</w:t>
      </w:r>
      <w:r>
        <w:t xml:space="preserve"> + </w:t>
      </w:r>
      <w:r>
        <w:t>리포트</w:t>
      </w:r>
      <w:r>
        <w:t>)</w:t>
      </w:r>
    </w:p>
    <w:p w14:paraId="33BBA097" w14:textId="77777777" w:rsidR="004D06FD" w:rsidRDefault="00E03B5A">
      <w:pPr>
        <w:pStyle w:val="a0"/>
      </w:pPr>
      <w:r>
        <w:t>env_engine(</w:t>
      </w:r>
      <w:r>
        <w:t>노출</w:t>
      </w:r>
      <w:r>
        <w:t>/</w:t>
      </w:r>
      <w:r>
        <w:t>신고</w:t>
      </w:r>
      <w:r>
        <w:t>/</w:t>
      </w:r>
      <w:r>
        <w:t>봉문</w:t>
      </w:r>
      <w:r>
        <w:t>/</w:t>
      </w:r>
      <w:r>
        <w:t>유령</w:t>
      </w:r>
      <w:r>
        <w:t>/</w:t>
      </w:r>
      <w:r>
        <w:t>보존권</w:t>
      </w:r>
      <w:r>
        <w:t xml:space="preserve">) </w:t>
      </w:r>
      <w:r>
        <w:t>최소</w:t>
      </w:r>
      <w:r>
        <w:t xml:space="preserve"> </w:t>
      </w:r>
      <w:r>
        <w:t>구현</w:t>
      </w:r>
    </w:p>
    <w:p w14:paraId="400C9680" w14:textId="77777777" w:rsidR="004D06FD" w:rsidRDefault="00E03B5A">
      <w:pPr>
        <w:pStyle w:val="a0"/>
      </w:pPr>
      <w:r>
        <w:t>sim_orchestrator 3</w:t>
      </w:r>
      <w:r>
        <w:t>라운드</w:t>
      </w:r>
      <w:r>
        <w:t xml:space="preserve"> </w:t>
      </w:r>
      <w:r>
        <w:t>실행</w:t>
      </w:r>
      <w:r>
        <w:t xml:space="preserve"> + </w:t>
      </w:r>
      <w:r>
        <w:t>게이트</w:t>
      </w:r>
      <w:r>
        <w:t xml:space="preserve"> </w:t>
      </w:r>
      <w:r>
        <w:t>재작성</w:t>
      </w:r>
      <w:r>
        <w:t xml:space="preserve"> + </w:t>
      </w:r>
      <w:r>
        <w:t>리포트</w:t>
      </w:r>
      <w:r>
        <w:t xml:space="preserve"> </w:t>
      </w:r>
      <w:r>
        <w:t>템플릿</w:t>
      </w:r>
      <w:r>
        <w:t xml:space="preserve"> </w:t>
      </w:r>
      <w:r>
        <w:t>출력</w:t>
      </w:r>
    </w:p>
    <w:p w14:paraId="3DF67794" w14:textId="77777777" w:rsidR="004D06FD" w:rsidRDefault="00E03B5A">
      <w:pPr>
        <w:pStyle w:val="a0"/>
      </w:pPr>
      <w:r>
        <w:t>기준</w:t>
      </w:r>
      <w:r>
        <w:t xml:space="preserve"> Seed 10</w:t>
      </w:r>
      <w:r>
        <w:t>개로</w:t>
      </w:r>
      <w:r>
        <w:t xml:space="preserve"> </w:t>
      </w:r>
      <w:r>
        <w:t>회귀</w:t>
      </w:r>
      <w:r>
        <w:t xml:space="preserve"> </w:t>
      </w:r>
      <w:r>
        <w:t>테스트</w:t>
      </w:r>
      <w:r>
        <w:t xml:space="preserve">(promptfoo) </w:t>
      </w:r>
      <w:r>
        <w:t>세팅</w:t>
      </w:r>
    </w:p>
    <w:p w14:paraId="335642C1" w14:textId="77777777" w:rsidR="004D06FD" w:rsidRDefault="00E03B5A">
      <w:pPr>
        <w:pStyle w:val="21"/>
      </w:pPr>
      <w:r>
        <w:t xml:space="preserve">8.4 Phase 3 — </w:t>
      </w:r>
      <w:r>
        <w:t>품질</w:t>
      </w:r>
      <w:r>
        <w:t xml:space="preserve"> </w:t>
      </w:r>
      <w:r>
        <w:t>고도화</w:t>
      </w:r>
      <w:r>
        <w:t>/</w:t>
      </w:r>
      <w:r>
        <w:t>확장</w:t>
      </w:r>
    </w:p>
    <w:p w14:paraId="0F4BC5BA" w14:textId="77777777" w:rsidR="004D06FD" w:rsidRDefault="00E03B5A">
      <w:pPr>
        <w:pStyle w:val="a0"/>
      </w:pPr>
      <w:r>
        <w:t xml:space="preserve">Graph/GraphRAG </w:t>
      </w:r>
      <w:r>
        <w:t>기반</w:t>
      </w:r>
      <w:r>
        <w:t xml:space="preserve"> </w:t>
      </w:r>
      <w:r>
        <w:t>정합성</w:t>
      </w:r>
      <w:r>
        <w:t xml:space="preserve"> </w:t>
      </w:r>
      <w:r>
        <w:t>강화</w:t>
      </w:r>
      <w:r>
        <w:t>(</w:t>
      </w:r>
      <w:r>
        <w:t>선택</w:t>
      </w:r>
      <w:r>
        <w:t>)</w:t>
      </w:r>
    </w:p>
    <w:p w14:paraId="68ED1B5A" w14:textId="77777777" w:rsidR="004D06FD" w:rsidRDefault="00E03B5A">
      <w:pPr>
        <w:pStyle w:val="a0"/>
      </w:pPr>
      <w:r>
        <w:t>다이얼과</w:t>
      </w:r>
      <w:r>
        <w:t xml:space="preserve"> </w:t>
      </w:r>
      <w:r>
        <w:t>템플릿</w:t>
      </w:r>
      <w:r>
        <w:t xml:space="preserve"> </w:t>
      </w:r>
      <w:r>
        <w:t>다양화</w:t>
      </w:r>
      <w:r>
        <w:t xml:space="preserve">, </w:t>
      </w:r>
      <w:r>
        <w:t>운영</w:t>
      </w:r>
      <w:r>
        <w:t xml:space="preserve"> </w:t>
      </w:r>
      <w:r>
        <w:t>개입</w:t>
      </w:r>
      <w:r>
        <w:t xml:space="preserve"> </w:t>
      </w:r>
      <w:r>
        <w:t>시나리오</w:t>
      </w:r>
      <w:r>
        <w:t xml:space="preserve"> </w:t>
      </w:r>
      <w:r>
        <w:t>강화</w:t>
      </w:r>
      <w:r>
        <w:t>(</w:t>
      </w:r>
      <w:r>
        <w:t>봉문</w:t>
      </w:r>
      <w:r>
        <w:t>→</w:t>
      </w:r>
      <w:r>
        <w:t>음모론</w:t>
      </w:r>
      <w:r>
        <w:t>→</w:t>
      </w:r>
      <w:r>
        <w:t>타판</w:t>
      </w:r>
      <w:r>
        <w:t xml:space="preserve"> </w:t>
      </w:r>
      <w:r>
        <w:t>난입</w:t>
      </w:r>
      <w:r>
        <w:t xml:space="preserve"> </w:t>
      </w:r>
      <w:r>
        <w:t>등</w:t>
      </w:r>
      <w:r>
        <w:t>)</w:t>
      </w:r>
    </w:p>
    <w:p w14:paraId="6B3F4108" w14:textId="77777777" w:rsidR="004D06FD" w:rsidRDefault="00E03B5A">
      <w:pPr>
        <w:pStyle w:val="a0"/>
      </w:pPr>
      <w:r>
        <w:lastRenderedPageBreak/>
        <w:t>병렬</w:t>
      </w:r>
      <w:r>
        <w:t xml:space="preserve"> </w:t>
      </w:r>
      <w:r>
        <w:t>실행</w:t>
      </w:r>
      <w:r>
        <w:t xml:space="preserve">(Ray/Celery) + UI(Seed </w:t>
      </w:r>
      <w:r>
        <w:t>편집</w:t>
      </w:r>
      <w:r>
        <w:t>/</w:t>
      </w:r>
      <w:r>
        <w:t>리포트</w:t>
      </w:r>
      <w:r>
        <w:t xml:space="preserve"> </w:t>
      </w:r>
      <w:r>
        <w:t>뷰어</w:t>
      </w:r>
      <w:r>
        <w:t xml:space="preserve">) </w:t>
      </w:r>
      <w:r>
        <w:t>고도화</w:t>
      </w:r>
    </w:p>
    <w:p w14:paraId="74AEBAFA" w14:textId="77777777" w:rsidR="004D06FD" w:rsidRDefault="00E03B5A">
      <w:r>
        <w:br w:type="page"/>
      </w:r>
    </w:p>
    <w:p w14:paraId="6E47F863" w14:textId="77777777" w:rsidR="004D06FD" w:rsidRDefault="004D06FD">
      <w:pPr>
        <w:sectPr w:rsidR="004D06FD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10D9A3" w14:textId="77777777" w:rsidR="004D06FD" w:rsidRDefault="00E03B5A">
      <w:pPr>
        <w:pStyle w:val="1"/>
      </w:pPr>
      <w:r>
        <w:lastRenderedPageBreak/>
        <w:t xml:space="preserve">Appendix A. Board Pack (B01~B18) </w:t>
      </w:r>
      <w:r>
        <w:t>요약</w:t>
      </w:r>
      <w:r>
        <w:t xml:space="preserve"> </w:t>
      </w:r>
      <w:r>
        <w:t>테이블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44"/>
        <w:gridCol w:w="2260"/>
        <w:gridCol w:w="2304"/>
        <w:gridCol w:w="2231"/>
        <w:gridCol w:w="2247"/>
        <w:gridCol w:w="2170"/>
      </w:tblGrid>
      <w:tr w:rsidR="004D06FD" w14:paraId="13A0A729" w14:textId="77777777">
        <w:trPr>
          <w:jc w:val="center"/>
        </w:trPr>
        <w:tc>
          <w:tcPr>
            <w:tcW w:w="2357" w:type="dxa"/>
          </w:tcPr>
          <w:p w14:paraId="537A1CCD" w14:textId="77777777" w:rsidR="004D06FD" w:rsidRDefault="00E03B5A">
            <w:r>
              <w:rPr>
                <w:sz w:val="18"/>
              </w:rPr>
              <w:t>주제</w:t>
            </w:r>
          </w:p>
        </w:tc>
        <w:tc>
          <w:tcPr>
            <w:tcW w:w="2357" w:type="dxa"/>
          </w:tcPr>
          <w:p w14:paraId="0EAFD578" w14:textId="77777777" w:rsidR="004D06FD" w:rsidRDefault="00E03B5A">
            <w:r>
              <w:rPr>
                <w:sz w:val="18"/>
              </w:rPr>
              <w:t>이용자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분포</w:t>
            </w:r>
          </w:p>
        </w:tc>
        <w:tc>
          <w:tcPr>
            <w:tcW w:w="2357" w:type="dxa"/>
          </w:tcPr>
          <w:p w14:paraId="0A9D0CC7" w14:textId="77777777" w:rsidR="004D06FD" w:rsidRDefault="00E03B5A">
            <w:r>
              <w:rPr>
                <w:sz w:val="18"/>
              </w:rPr>
              <w:t>정서</w:t>
            </w:r>
          </w:p>
        </w:tc>
        <w:tc>
          <w:tcPr>
            <w:tcW w:w="2357" w:type="dxa"/>
          </w:tcPr>
          <w:p w14:paraId="45FFD9E7" w14:textId="77777777" w:rsidR="004D06FD" w:rsidRDefault="00E03B5A">
            <w:r>
              <w:rPr>
                <w:sz w:val="18"/>
              </w:rPr>
              <w:t>금기</w:t>
            </w:r>
          </w:p>
        </w:tc>
        <w:tc>
          <w:tcPr>
            <w:tcW w:w="2357" w:type="dxa"/>
          </w:tcPr>
          <w:p w14:paraId="035741D2" w14:textId="77777777" w:rsidR="004D06FD" w:rsidRDefault="00E03B5A">
            <w:r>
              <w:rPr>
                <w:sz w:val="18"/>
              </w:rPr>
              <w:t>자주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터지는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사건</w:t>
            </w:r>
          </w:p>
        </w:tc>
        <w:tc>
          <w:tcPr>
            <w:tcW w:w="2357" w:type="dxa"/>
          </w:tcPr>
          <w:p w14:paraId="4584D308" w14:textId="77777777" w:rsidR="004D06FD" w:rsidRDefault="00E03B5A"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밈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개</w:t>
            </w:r>
          </w:p>
        </w:tc>
      </w:tr>
      <w:tr w:rsidR="004D06FD" w14:paraId="41CD61FE" w14:textId="77777777">
        <w:trPr>
          <w:jc w:val="center"/>
        </w:trPr>
        <w:tc>
          <w:tcPr>
            <w:tcW w:w="2357" w:type="dxa"/>
          </w:tcPr>
          <w:p w14:paraId="15398DCA" w14:textId="77777777" w:rsidR="004D06FD" w:rsidRDefault="00E03B5A">
            <w:r>
              <w:rPr>
                <w:sz w:val="18"/>
              </w:rPr>
              <w:t xml:space="preserve">B01 </w:t>
            </w:r>
            <w:r>
              <w:rPr>
                <w:sz w:val="18"/>
              </w:rPr>
              <w:t>첫마루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속보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잡담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루머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5C013335" w14:textId="77777777" w:rsidR="004D06FD" w:rsidRDefault="00E03B5A">
            <w:r>
              <w:rPr>
                <w:sz w:val="18"/>
              </w:rPr>
              <w:t>1-2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55% / 3-4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25% / </w:t>
            </w:r>
            <w:r>
              <w:rPr>
                <w:sz w:val="18"/>
              </w:rPr>
              <w:t>연구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교직</w:t>
            </w:r>
            <w:r>
              <w:rPr>
                <w:sz w:val="18"/>
              </w:rPr>
              <w:t xml:space="preserve"> 10%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10%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정리꾼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요약러</w:t>
            </w:r>
            <w:r>
              <w:rPr>
                <w:sz w:val="18"/>
              </w:rPr>
              <w:t>)” + “</w:t>
            </w:r>
            <w:r>
              <w:rPr>
                <w:sz w:val="18"/>
              </w:rPr>
              <w:t>신고단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자경</w:t>
            </w:r>
            <w:r>
              <w:rPr>
                <w:sz w:val="18"/>
              </w:rPr>
              <w:t>)”</w:t>
            </w:r>
          </w:p>
        </w:tc>
        <w:tc>
          <w:tcPr>
            <w:tcW w:w="2357" w:type="dxa"/>
          </w:tcPr>
          <w:p w14:paraId="35165444" w14:textId="77777777" w:rsidR="004D06FD" w:rsidRDefault="00E03B5A">
            <w:r>
              <w:rPr>
                <w:sz w:val="18"/>
              </w:rPr>
              <w:t>군중심리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불안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즉흥</w:t>
            </w:r>
          </w:p>
        </w:tc>
        <w:tc>
          <w:tcPr>
            <w:tcW w:w="2357" w:type="dxa"/>
          </w:tcPr>
          <w:p w14:paraId="34AB90A4" w14:textId="77777777" w:rsidR="004D06FD" w:rsidRDefault="00E03B5A">
            <w:r>
              <w:rPr>
                <w:sz w:val="18"/>
              </w:rPr>
              <w:t>실명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기숙사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발췌만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사망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조롱</w:t>
            </w:r>
          </w:p>
        </w:tc>
        <w:tc>
          <w:tcPr>
            <w:tcW w:w="2357" w:type="dxa"/>
          </w:tcPr>
          <w:p w14:paraId="34D8B88C" w14:textId="77777777" w:rsidR="004D06FD" w:rsidRDefault="00E03B5A">
            <w:r>
              <w:rPr>
                <w:sz w:val="18"/>
              </w:rPr>
              <w:t>봉인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잠금</w:t>
            </w:r>
            <w:r>
              <w:rPr>
                <w:sz w:val="18"/>
              </w:rPr>
              <w:t>)→</w:t>
            </w:r>
            <w:r>
              <w:rPr>
                <w:sz w:val="18"/>
              </w:rPr>
              <w:t>음모론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폭발</w:t>
            </w:r>
            <w:r>
              <w:rPr>
                <w:sz w:val="18"/>
              </w:rPr>
              <w:t>, “</w:t>
            </w:r>
            <w:r>
              <w:rPr>
                <w:sz w:val="18"/>
              </w:rPr>
              <w:t>정리글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전쟁</w:t>
            </w:r>
            <w:r>
              <w:rPr>
                <w:sz w:val="18"/>
              </w:rPr>
              <w:t xml:space="preserve">”,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타판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퍼나르기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난입</w:t>
            </w:r>
          </w:p>
        </w:tc>
        <w:tc>
          <w:tcPr>
            <w:tcW w:w="2357" w:type="dxa"/>
          </w:tcPr>
          <w:p w14:paraId="792CABF2" w14:textId="77777777" w:rsidR="004D06FD" w:rsidRDefault="00E03B5A">
            <w:r>
              <w:rPr>
                <w:sz w:val="18"/>
              </w:rPr>
              <w:t>정본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내놔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요약각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봉인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풀렸냐</w:t>
            </w:r>
          </w:p>
        </w:tc>
      </w:tr>
      <w:tr w:rsidR="004D06FD" w14:paraId="0242F18B" w14:textId="77777777">
        <w:trPr>
          <w:jc w:val="center"/>
        </w:trPr>
        <w:tc>
          <w:tcPr>
            <w:tcW w:w="2357" w:type="dxa"/>
          </w:tcPr>
          <w:p w14:paraId="7F352982" w14:textId="77777777" w:rsidR="004D06FD" w:rsidRDefault="00E03B5A">
            <w:r>
              <w:rPr>
                <w:sz w:val="18"/>
              </w:rPr>
              <w:t xml:space="preserve">B02 </w:t>
            </w:r>
            <w:r>
              <w:rPr>
                <w:sz w:val="18"/>
              </w:rPr>
              <w:t>문답석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問答席</w:t>
            </w:r>
            <w:r>
              <w:rPr>
                <w:sz w:val="18"/>
              </w:rPr>
              <w:t>) (</w:t>
            </w:r>
            <w:r>
              <w:rPr>
                <w:sz w:val="18"/>
              </w:rPr>
              <w:t>과제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주문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조제</w:t>
            </w:r>
            <w:r>
              <w:rPr>
                <w:sz w:val="18"/>
              </w:rPr>
              <w:t xml:space="preserve"> Q&amp;A)</w:t>
            </w:r>
          </w:p>
        </w:tc>
        <w:tc>
          <w:tcPr>
            <w:tcW w:w="2357" w:type="dxa"/>
          </w:tcPr>
          <w:p w14:paraId="35865112" w14:textId="77777777" w:rsidR="004D06FD" w:rsidRDefault="00E03B5A">
            <w:r>
              <w:rPr>
                <w:sz w:val="18"/>
              </w:rPr>
              <w:t>1-2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45% / 3-4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30% / </w:t>
            </w:r>
            <w:r>
              <w:rPr>
                <w:sz w:val="18"/>
              </w:rPr>
              <w:t>조교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튜터</w:t>
            </w:r>
            <w:r>
              <w:rPr>
                <w:sz w:val="18"/>
              </w:rPr>
              <w:t xml:space="preserve"> 15%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10%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템플릿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경찰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인증답변러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7CE0E84B" w14:textId="77777777" w:rsidR="004D06FD" w:rsidRDefault="00E03B5A">
            <w:r>
              <w:rPr>
                <w:sz w:val="18"/>
              </w:rPr>
              <w:t>조급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약한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친절</w:t>
            </w:r>
          </w:p>
        </w:tc>
        <w:tc>
          <w:tcPr>
            <w:tcW w:w="2357" w:type="dxa"/>
          </w:tcPr>
          <w:p w14:paraId="5B3C6D65" w14:textId="77777777" w:rsidR="004D06FD" w:rsidRDefault="00E03B5A">
            <w:r>
              <w:rPr>
                <w:sz w:val="18"/>
              </w:rPr>
              <w:t>위험한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조제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시험답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직구</w:t>
            </w:r>
            <w:r>
              <w:rPr>
                <w:sz w:val="18"/>
              </w:rPr>
              <w:t xml:space="preserve">’, </w:t>
            </w:r>
            <w:r>
              <w:rPr>
                <w:sz w:val="18"/>
              </w:rPr>
              <w:t>특정인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캐묻기</w:t>
            </w:r>
          </w:p>
        </w:tc>
        <w:tc>
          <w:tcPr>
            <w:tcW w:w="2357" w:type="dxa"/>
          </w:tcPr>
          <w:p w14:paraId="383DA81D" w14:textId="77777777" w:rsidR="004D06FD" w:rsidRDefault="00E03B5A">
            <w:r>
              <w:rPr>
                <w:sz w:val="18"/>
              </w:rPr>
              <w:t>오답으로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실습사고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책임공방</w:t>
            </w:r>
            <w:r>
              <w:rPr>
                <w:sz w:val="18"/>
              </w:rPr>
              <w:t>, “</w:t>
            </w:r>
            <w:r>
              <w:rPr>
                <w:sz w:val="18"/>
              </w:rPr>
              <w:t>베껴온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답</w:t>
            </w:r>
            <w:r>
              <w:rPr>
                <w:sz w:val="18"/>
              </w:rPr>
              <w:t xml:space="preserve">” </w:t>
            </w:r>
            <w:r>
              <w:rPr>
                <w:sz w:val="18"/>
              </w:rPr>
              <w:t>논쟁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답변러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뉴비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갈등</w:t>
            </w:r>
          </w:p>
        </w:tc>
        <w:tc>
          <w:tcPr>
            <w:tcW w:w="2357" w:type="dxa"/>
          </w:tcPr>
          <w:p w14:paraId="30673402" w14:textId="77777777" w:rsidR="004D06FD" w:rsidRDefault="00E03B5A">
            <w:r>
              <w:rPr>
                <w:sz w:val="18"/>
              </w:rPr>
              <w:t>조건부터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안전문구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/ 3</w:t>
            </w:r>
            <w:r>
              <w:rPr>
                <w:sz w:val="18"/>
              </w:rPr>
              <w:t>줄요약이면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됨</w:t>
            </w:r>
          </w:p>
        </w:tc>
      </w:tr>
      <w:tr w:rsidR="004D06FD" w14:paraId="31344570" w14:textId="77777777">
        <w:trPr>
          <w:jc w:val="center"/>
        </w:trPr>
        <w:tc>
          <w:tcPr>
            <w:tcW w:w="2357" w:type="dxa"/>
          </w:tcPr>
          <w:p w14:paraId="5D39198A" w14:textId="77777777" w:rsidR="004D06FD" w:rsidRDefault="00E03B5A">
            <w:r>
              <w:rPr>
                <w:sz w:val="18"/>
              </w:rPr>
              <w:t xml:space="preserve">B03 </w:t>
            </w:r>
            <w:r>
              <w:rPr>
                <w:sz w:val="18"/>
              </w:rPr>
              <w:t>입증서가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立證書架</w:t>
            </w:r>
            <w:r>
              <w:rPr>
                <w:sz w:val="18"/>
              </w:rPr>
              <w:t>) (</w:t>
            </w:r>
            <w:r>
              <w:rPr>
                <w:sz w:val="18"/>
              </w:rPr>
              <w:t>이론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재현성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반례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논증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7295BE3D" w14:textId="77777777" w:rsidR="004D06FD" w:rsidRDefault="00E03B5A">
            <w:r>
              <w:rPr>
                <w:sz w:val="18"/>
              </w:rPr>
              <w:t>3-4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35% / </w:t>
            </w:r>
            <w:r>
              <w:rPr>
                <w:sz w:val="18"/>
              </w:rPr>
              <w:t>연구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조교</w:t>
            </w:r>
            <w:r>
              <w:rPr>
                <w:sz w:val="18"/>
              </w:rPr>
              <w:t xml:space="preserve"> 35% / </w:t>
            </w:r>
            <w:r>
              <w:rPr>
                <w:sz w:val="18"/>
              </w:rPr>
              <w:t>교수</w:t>
            </w:r>
            <w:r>
              <w:rPr>
                <w:sz w:val="18"/>
              </w:rPr>
              <w:t xml:space="preserve"> 10% / </w:t>
            </w:r>
            <w:r>
              <w:rPr>
                <w:sz w:val="18"/>
              </w:rPr>
              <w:t>저학년</w:t>
            </w:r>
            <w:r>
              <w:rPr>
                <w:sz w:val="18"/>
              </w:rPr>
              <w:t xml:space="preserve"> 15%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5%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리뷰어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인용장부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레퍼런스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보유자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75B02BB5" w14:textId="77777777" w:rsidR="004D06FD" w:rsidRDefault="00E03B5A">
            <w:r>
              <w:rPr>
                <w:sz w:val="18"/>
              </w:rPr>
              <w:t>냉정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자존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정밀</w:t>
            </w:r>
          </w:p>
        </w:tc>
        <w:tc>
          <w:tcPr>
            <w:tcW w:w="2357" w:type="dxa"/>
          </w:tcPr>
          <w:p w14:paraId="0289C135" w14:textId="77777777" w:rsidR="004D06FD" w:rsidRDefault="00E03B5A"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권위로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찍어누르기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비공개식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가문비전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</w:p>
        </w:tc>
        <w:tc>
          <w:tcPr>
            <w:tcW w:w="2357" w:type="dxa"/>
          </w:tcPr>
          <w:p w14:paraId="79C5CADE" w14:textId="77777777" w:rsidR="004D06FD" w:rsidRDefault="00E03B5A">
            <w:r>
              <w:rPr>
                <w:sz w:val="18"/>
              </w:rPr>
              <w:t>“</w:t>
            </w:r>
            <w:r>
              <w:rPr>
                <w:sz w:val="18"/>
              </w:rPr>
              <w:t>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논문급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싸움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철회문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리트랙트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사건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가정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린치</w:t>
            </w:r>
          </w:p>
        </w:tc>
        <w:tc>
          <w:tcPr>
            <w:tcW w:w="2357" w:type="dxa"/>
          </w:tcPr>
          <w:p w14:paraId="3404A4D5" w14:textId="77777777" w:rsidR="004D06FD" w:rsidRDefault="00E03B5A">
            <w:r>
              <w:rPr>
                <w:sz w:val="18"/>
              </w:rPr>
              <w:t>재현로그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없으면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가정부터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반례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투척</w:t>
            </w:r>
          </w:p>
        </w:tc>
      </w:tr>
      <w:tr w:rsidR="004D06FD" w14:paraId="24DFDD31" w14:textId="77777777">
        <w:trPr>
          <w:jc w:val="center"/>
        </w:trPr>
        <w:tc>
          <w:tcPr>
            <w:tcW w:w="2357" w:type="dxa"/>
          </w:tcPr>
          <w:p w14:paraId="3D58AD28" w14:textId="77777777" w:rsidR="004D06FD" w:rsidRDefault="00E03B5A">
            <w:r>
              <w:rPr>
                <w:sz w:val="18"/>
              </w:rPr>
              <w:t xml:space="preserve">B04 </w:t>
            </w:r>
            <w:r>
              <w:rPr>
                <w:sz w:val="18"/>
              </w:rPr>
              <w:t>연무벽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演武壁</w:t>
            </w:r>
            <w:r>
              <w:rPr>
                <w:sz w:val="18"/>
              </w:rPr>
              <w:t>) (</w:t>
            </w:r>
            <w:r>
              <w:rPr>
                <w:sz w:val="18"/>
              </w:rPr>
              <w:t>대련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증명전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전투밈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0DF7BEB6" w14:textId="77777777" w:rsidR="004D06FD" w:rsidRDefault="00E03B5A">
            <w:r>
              <w:rPr>
                <w:sz w:val="18"/>
              </w:rPr>
              <w:t>전투트랙</w:t>
            </w:r>
            <w:r>
              <w:rPr>
                <w:sz w:val="18"/>
              </w:rPr>
              <w:t xml:space="preserve"> 70% / </w:t>
            </w:r>
            <w:r>
              <w:rPr>
                <w:sz w:val="18"/>
              </w:rPr>
              <w:t>관전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응원</w:t>
            </w:r>
            <w:r>
              <w:rPr>
                <w:sz w:val="18"/>
              </w:rPr>
              <w:t xml:space="preserve"> 15% / </w:t>
            </w:r>
            <w:r>
              <w:rPr>
                <w:sz w:val="18"/>
              </w:rPr>
              <w:t>심판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교직</w:t>
            </w:r>
            <w:r>
              <w:rPr>
                <w:sz w:val="18"/>
              </w:rPr>
              <w:t xml:space="preserve"> 10%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5%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상위서열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선수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규칙충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자칭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심판</w:t>
            </w:r>
            <w:r>
              <w:rPr>
                <w:sz w:val="18"/>
              </w:rPr>
              <w:t>)”</w:t>
            </w:r>
          </w:p>
        </w:tc>
        <w:tc>
          <w:tcPr>
            <w:tcW w:w="2357" w:type="dxa"/>
          </w:tcPr>
          <w:p w14:paraId="745C0429" w14:textId="77777777" w:rsidR="004D06FD" w:rsidRDefault="00E03B5A">
            <w:r>
              <w:rPr>
                <w:sz w:val="18"/>
              </w:rPr>
              <w:t>승부욕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아드레날린</w:t>
            </w:r>
          </w:p>
        </w:tc>
        <w:tc>
          <w:tcPr>
            <w:tcW w:w="2357" w:type="dxa"/>
          </w:tcPr>
          <w:p w14:paraId="09189401" w14:textId="77777777" w:rsidR="004D06FD" w:rsidRDefault="00E03B5A">
            <w:r>
              <w:rPr>
                <w:sz w:val="18"/>
              </w:rPr>
              <w:t>대련장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선동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부상자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상처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묘사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과다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폭로</w:t>
            </w:r>
          </w:p>
        </w:tc>
        <w:tc>
          <w:tcPr>
            <w:tcW w:w="2357" w:type="dxa"/>
          </w:tcPr>
          <w:p w14:paraId="0EF2AEA0" w14:textId="77777777" w:rsidR="004D06FD" w:rsidRDefault="00E03B5A">
            <w:r>
              <w:rPr>
                <w:sz w:val="18"/>
              </w:rPr>
              <w:t>도핑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의혹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패배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발췌로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조리돌림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도전장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난무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규정싸움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0F21F5D0" w14:textId="77777777" w:rsidR="004D06FD" w:rsidRDefault="00E03B5A">
            <w:r>
              <w:rPr>
                <w:sz w:val="18"/>
              </w:rPr>
              <w:t>로그로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말해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한방컷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치유줄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서라</w:t>
            </w:r>
          </w:p>
        </w:tc>
      </w:tr>
      <w:tr w:rsidR="004D06FD" w14:paraId="711CF938" w14:textId="77777777">
        <w:trPr>
          <w:jc w:val="center"/>
        </w:trPr>
        <w:tc>
          <w:tcPr>
            <w:tcW w:w="2357" w:type="dxa"/>
          </w:tcPr>
          <w:p w14:paraId="3B357638" w14:textId="77777777" w:rsidR="004D06FD" w:rsidRDefault="00E03B5A">
            <w:r>
              <w:rPr>
                <w:sz w:val="18"/>
              </w:rPr>
              <w:t xml:space="preserve">B05 </w:t>
            </w:r>
            <w:r>
              <w:rPr>
                <w:sz w:val="18"/>
              </w:rPr>
              <w:t>귀환록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歸還錄</w:t>
            </w:r>
            <w:r>
              <w:rPr>
                <w:sz w:val="18"/>
              </w:rPr>
              <w:t>) (</w:t>
            </w:r>
            <w:r>
              <w:rPr>
                <w:sz w:val="18"/>
              </w:rPr>
              <w:t>현장실습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봉쇄선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외부임무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0D051EE2" w14:textId="77777777" w:rsidR="004D06FD" w:rsidRDefault="00E03B5A">
            <w:r>
              <w:rPr>
                <w:sz w:val="18"/>
              </w:rPr>
              <w:t>4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파견</w:t>
            </w:r>
            <w:r>
              <w:rPr>
                <w:sz w:val="18"/>
              </w:rPr>
              <w:t xml:space="preserve"> 45% / </w:t>
            </w:r>
            <w:r>
              <w:rPr>
                <w:sz w:val="18"/>
              </w:rPr>
              <w:t>교관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감찰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군협력</w:t>
            </w:r>
            <w:r>
              <w:rPr>
                <w:sz w:val="18"/>
              </w:rPr>
              <w:t xml:space="preserve"> 25% / 2-3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20%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10%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베테랑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파견러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기밀관리자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삭제권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압박</w:t>
            </w:r>
            <w:r>
              <w:rPr>
                <w:sz w:val="18"/>
              </w:rPr>
              <w:t>)”</w:t>
            </w:r>
          </w:p>
        </w:tc>
        <w:tc>
          <w:tcPr>
            <w:tcW w:w="2357" w:type="dxa"/>
          </w:tcPr>
          <w:p w14:paraId="187E8418" w14:textId="77777777" w:rsidR="004D06FD" w:rsidRDefault="00E03B5A">
            <w:r>
              <w:rPr>
                <w:sz w:val="18"/>
              </w:rPr>
              <w:t>건조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피로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자부심</w:t>
            </w:r>
          </w:p>
        </w:tc>
        <w:tc>
          <w:tcPr>
            <w:tcW w:w="2357" w:type="dxa"/>
          </w:tcPr>
          <w:p w14:paraId="489E44D7" w14:textId="77777777" w:rsidR="004D06FD" w:rsidRDefault="00E03B5A">
            <w:r>
              <w:rPr>
                <w:sz w:val="18"/>
              </w:rPr>
              <w:t>위치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동선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부대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교관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실명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오염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</w:p>
        </w:tc>
        <w:tc>
          <w:tcPr>
            <w:tcW w:w="2357" w:type="dxa"/>
          </w:tcPr>
          <w:p w14:paraId="7AC3C7D0" w14:textId="77777777" w:rsidR="004D06FD" w:rsidRDefault="00E03B5A">
            <w:r>
              <w:rPr>
                <w:sz w:val="18"/>
              </w:rPr>
              <w:t>보고서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유출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정치화</w:t>
            </w:r>
            <w:r>
              <w:rPr>
                <w:sz w:val="18"/>
              </w:rPr>
              <w:t>, “</w:t>
            </w:r>
            <w:r>
              <w:rPr>
                <w:sz w:val="18"/>
              </w:rPr>
              <w:t>영웅담</w:t>
            </w:r>
            <w:r>
              <w:rPr>
                <w:sz w:val="18"/>
              </w:rPr>
              <w:t xml:space="preserve"> vs PTSD </w:t>
            </w:r>
            <w:r>
              <w:rPr>
                <w:sz w:val="18"/>
              </w:rPr>
              <w:t>폭로</w:t>
            </w:r>
            <w:r>
              <w:rPr>
                <w:sz w:val="18"/>
              </w:rPr>
              <w:t xml:space="preserve">”, </w:t>
            </w:r>
            <w:r>
              <w:rPr>
                <w:sz w:val="18"/>
              </w:rPr>
              <w:t>파견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폭로</w:t>
            </w:r>
          </w:p>
        </w:tc>
        <w:tc>
          <w:tcPr>
            <w:tcW w:w="2357" w:type="dxa"/>
          </w:tcPr>
          <w:p w14:paraId="43D5835A" w14:textId="77777777" w:rsidR="004D06FD" w:rsidRDefault="00E03B5A">
            <w:r>
              <w:rPr>
                <w:sz w:val="18"/>
              </w:rPr>
              <w:t>기밀각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살아돌아오면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합격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현장팁</w:t>
            </w:r>
            <w:r>
              <w:rPr>
                <w:sz w:val="18"/>
              </w:rPr>
              <w:t>=</w:t>
            </w:r>
            <w:r>
              <w:rPr>
                <w:sz w:val="18"/>
              </w:rPr>
              <w:t>보험</w:t>
            </w:r>
          </w:p>
        </w:tc>
      </w:tr>
      <w:tr w:rsidR="004D06FD" w14:paraId="1917ADD5" w14:textId="77777777">
        <w:trPr>
          <w:jc w:val="center"/>
        </w:trPr>
        <w:tc>
          <w:tcPr>
            <w:tcW w:w="2357" w:type="dxa"/>
          </w:tcPr>
          <w:p w14:paraId="7F91DE43" w14:textId="77777777" w:rsidR="004D06FD" w:rsidRDefault="00E03B5A">
            <w:r>
              <w:rPr>
                <w:sz w:val="18"/>
              </w:rPr>
              <w:lastRenderedPageBreak/>
              <w:t xml:space="preserve">B06 </w:t>
            </w:r>
            <w:r>
              <w:rPr>
                <w:sz w:val="18"/>
              </w:rPr>
              <w:t>룬대장간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세팅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개조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리뷰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1A08B989" w14:textId="77777777" w:rsidR="004D06FD" w:rsidRDefault="00E03B5A">
            <w:r>
              <w:rPr>
                <w:sz w:val="18"/>
              </w:rPr>
              <w:t>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공학</w:t>
            </w:r>
            <w:r>
              <w:rPr>
                <w:sz w:val="18"/>
              </w:rPr>
              <w:t xml:space="preserve"> 40% / </w:t>
            </w:r>
            <w:r>
              <w:rPr>
                <w:sz w:val="18"/>
              </w:rPr>
              <w:t>전투트랙</w:t>
            </w:r>
            <w:r>
              <w:rPr>
                <w:sz w:val="18"/>
              </w:rPr>
              <w:t xml:space="preserve"> 30% / </w:t>
            </w:r>
            <w:r>
              <w:rPr>
                <w:sz w:val="18"/>
              </w:rPr>
              <w:t>상단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공방</w:t>
            </w:r>
            <w:r>
              <w:rPr>
                <w:sz w:val="18"/>
              </w:rPr>
              <w:t xml:space="preserve"> 20%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10%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장인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고인물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공방</w:t>
            </w:r>
            <w:r>
              <w:rPr>
                <w:sz w:val="18"/>
              </w:rPr>
              <w:t>)” + “</w:t>
            </w:r>
            <w:r>
              <w:rPr>
                <w:sz w:val="18"/>
              </w:rPr>
              <w:t>리뷰어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신뢰계정</w:t>
            </w:r>
            <w:r>
              <w:rPr>
                <w:sz w:val="18"/>
              </w:rPr>
              <w:t>)”</w:t>
            </w:r>
          </w:p>
        </w:tc>
        <w:tc>
          <w:tcPr>
            <w:tcW w:w="2357" w:type="dxa"/>
          </w:tcPr>
          <w:p w14:paraId="5BC286B9" w14:textId="77777777" w:rsidR="004D06FD" w:rsidRDefault="00E03B5A">
            <w:r>
              <w:rPr>
                <w:sz w:val="18"/>
              </w:rPr>
              <w:t>덕심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과시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실용</w:t>
            </w:r>
          </w:p>
        </w:tc>
        <w:tc>
          <w:tcPr>
            <w:tcW w:w="2357" w:type="dxa"/>
          </w:tcPr>
          <w:p w14:paraId="50B74BC3" w14:textId="77777777" w:rsidR="004D06FD" w:rsidRDefault="00E03B5A"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룬회로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특허급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정면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배지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출입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우회부품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직판매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광고글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위장</w:t>
            </w:r>
          </w:p>
        </w:tc>
        <w:tc>
          <w:tcPr>
            <w:tcW w:w="2357" w:type="dxa"/>
          </w:tcPr>
          <w:p w14:paraId="22E2488A" w14:textId="77777777" w:rsidR="004D06FD" w:rsidRDefault="00E03B5A">
            <w:r>
              <w:rPr>
                <w:sz w:val="18"/>
              </w:rPr>
              <w:t>짭룬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불량품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폭로전</w:t>
            </w:r>
            <w:r>
              <w:rPr>
                <w:sz w:val="18"/>
              </w:rPr>
              <w:t>, “</w:t>
            </w:r>
            <w:r>
              <w:rPr>
                <w:sz w:val="18"/>
              </w:rPr>
              <w:t>룬빨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실력</w:t>
            </w:r>
            <w:r>
              <w:rPr>
                <w:sz w:val="18"/>
              </w:rPr>
              <w:t xml:space="preserve">” </w:t>
            </w:r>
            <w:r>
              <w:rPr>
                <w:sz w:val="18"/>
              </w:rPr>
              <w:t>싸움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장비값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인플레로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계층갈등</w:t>
            </w:r>
          </w:p>
        </w:tc>
        <w:tc>
          <w:tcPr>
            <w:tcW w:w="2357" w:type="dxa"/>
          </w:tcPr>
          <w:p w14:paraId="5E05A1A9" w14:textId="77777777" w:rsidR="004D06FD" w:rsidRDefault="00E03B5A">
            <w:r>
              <w:rPr>
                <w:sz w:val="18"/>
              </w:rPr>
              <w:t>룬빨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인정</w:t>
            </w:r>
            <w:r>
              <w:rPr>
                <w:sz w:val="18"/>
              </w:rPr>
              <w:t xml:space="preserve">? / </w:t>
            </w:r>
            <w:r>
              <w:rPr>
                <w:sz w:val="18"/>
              </w:rPr>
              <w:t>스펙은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자랑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짭룬주의</w:t>
            </w:r>
          </w:p>
        </w:tc>
      </w:tr>
      <w:tr w:rsidR="004D06FD" w14:paraId="035A14B7" w14:textId="77777777">
        <w:trPr>
          <w:jc w:val="center"/>
        </w:trPr>
        <w:tc>
          <w:tcPr>
            <w:tcW w:w="2357" w:type="dxa"/>
          </w:tcPr>
          <w:p w14:paraId="3C748B43" w14:textId="77777777" w:rsidR="004D06FD" w:rsidRDefault="00E03B5A">
            <w:r>
              <w:rPr>
                <w:sz w:val="18"/>
              </w:rPr>
              <w:t xml:space="preserve">B07 </w:t>
            </w:r>
            <w:r>
              <w:rPr>
                <w:sz w:val="18"/>
              </w:rPr>
              <w:t>장터기둥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거래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의뢰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과외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수리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5E0F5CBC" w14:textId="77777777" w:rsidR="004D06FD" w:rsidRDefault="00E03B5A">
            <w:r>
              <w:rPr>
                <w:sz w:val="18"/>
              </w:rPr>
              <w:t>학생</w:t>
            </w:r>
            <w:r>
              <w:rPr>
                <w:sz w:val="18"/>
              </w:rPr>
              <w:t xml:space="preserve"> 45% / </w:t>
            </w:r>
            <w:r>
              <w:rPr>
                <w:sz w:val="18"/>
              </w:rPr>
              <w:t>상단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기술자</w:t>
            </w:r>
            <w:r>
              <w:rPr>
                <w:sz w:val="18"/>
              </w:rPr>
              <w:t xml:space="preserve"> 35% / </w:t>
            </w:r>
            <w:r>
              <w:rPr>
                <w:sz w:val="18"/>
              </w:rPr>
              <w:t>튜터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조교</w:t>
            </w:r>
            <w:r>
              <w:rPr>
                <w:sz w:val="18"/>
              </w:rPr>
              <w:t xml:space="preserve"> 10%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10%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에스크로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예치금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규약러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블랙리스트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0E657882" w14:textId="77777777" w:rsidR="004D06FD" w:rsidRDefault="00E03B5A">
            <w:r>
              <w:rPr>
                <w:sz w:val="18"/>
              </w:rPr>
              <w:t>계산적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불신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속도</w:t>
            </w:r>
          </w:p>
        </w:tc>
        <w:tc>
          <w:tcPr>
            <w:tcW w:w="2357" w:type="dxa"/>
          </w:tcPr>
          <w:p w14:paraId="65CCCF64" w14:textId="77777777" w:rsidR="004D06FD" w:rsidRDefault="00E03B5A">
            <w:r>
              <w:rPr>
                <w:sz w:val="18"/>
              </w:rPr>
              <w:t>가격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납기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미표기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후기조작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불법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촉매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금서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직거래</w:t>
            </w:r>
          </w:p>
        </w:tc>
        <w:tc>
          <w:tcPr>
            <w:tcW w:w="2357" w:type="dxa"/>
          </w:tcPr>
          <w:p w14:paraId="7D3D2A0F" w14:textId="77777777" w:rsidR="004D06FD" w:rsidRDefault="00E03B5A">
            <w:r>
              <w:rPr>
                <w:sz w:val="18"/>
              </w:rPr>
              <w:t>예치금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먹튀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납기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파토로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집단박제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시세조작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의혹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상단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학생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2E836F85" w14:textId="77777777" w:rsidR="004D06FD" w:rsidRDefault="00E03B5A">
            <w:r>
              <w:rPr>
                <w:sz w:val="18"/>
              </w:rPr>
              <w:t>예치금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말해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납기지옥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후기폭격</w:t>
            </w:r>
          </w:p>
        </w:tc>
      </w:tr>
      <w:tr w:rsidR="004D06FD" w14:paraId="2850B2BF" w14:textId="77777777">
        <w:trPr>
          <w:jc w:val="center"/>
        </w:trPr>
        <w:tc>
          <w:tcPr>
            <w:tcW w:w="2357" w:type="dxa"/>
          </w:tcPr>
          <w:p w14:paraId="31D96A54" w14:textId="77777777" w:rsidR="004D06FD" w:rsidRDefault="00E03B5A">
            <w:r>
              <w:rPr>
                <w:sz w:val="18"/>
              </w:rPr>
              <w:t xml:space="preserve">B08 </w:t>
            </w:r>
            <w:r>
              <w:rPr>
                <w:sz w:val="18"/>
              </w:rPr>
              <w:t>열쇠방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도서관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자료요청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요약거래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출처싸움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7CD0D4AE" w14:textId="77777777" w:rsidR="004D06FD" w:rsidRDefault="00E03B5A">
            <w:r>
              <w:rPr>
                <w:sz w:val="18"/>
              </w:rPr>
              <w:t>3-4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연구</w:t>
            </w:r>
            <w:r>
              <w:rPr>
                <w:sz w:val="18"/>
              </w:rPr>
              <w:t xml:space="preserve"> 40% / 1-2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30% / </w:t>
            </w:r>
            <w:r>
              <w:rPr>
                <w:sz w:val="18"/>
              </w:rPr>
              <w:t>도서관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서기</w:t>
            </w:r>
            <w:r>
              <w:rPr>
                <w:sz w:val="18"/>
              </w:rPr>
              <w:t xml:space="preserve"> 10% / </w:t>
            </w:r>
            <w:r>
              <w:rPr>
                <w:sz w:val="18"/>
              </w:rPr>
              <w:t>요약업</w:t>
            </w:r>
            <w:r>
              <w:rPr>
                <w:sz w:val="18"/>
              </w:rPr>
              <w:t xml:space="preserve"> 10%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10%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열람권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보유자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도서관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규약러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727C11F1" w14:textId="77777777" w:rsidR="004D06FD" w:rsidRDefault="00E03B5A">
            <w:r>
              <w:rPr>
                <w:sz w:val="18"/>
              </w:rPr>
              <w:t>갈증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질투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음모론</w:t>
            </w:r>
          </w:p>
        </w:tc>
        <w:tc>
          <w:tcPr>
            <w:tcW w:w="2357" w:type="dxa"/>
          </w:tcPr>
          <w:p w14:paraId="1CC938C6" w14:textId="77777777" w:rsidR="004D06FD" w:rsidRDefault="00E03B5A">
            <w:r>
              <w:rPr>
                <w:sz w:val="18"/>
              </w:rPr>
              <w:t>금서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직배포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열람권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토큰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판매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출처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숨기기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사기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6E93BEE5" w14:textId="77777777" w:rsidR="004D06FD" w:rsidRDefault="00E03B5A">
            <w:r>
              <w:rPr>
                <w:sz w:val="18"/>
              </w:rPr>
              <w:t>“</w:t>
            </w:r>
            <w:r>
              <w:rPr>
                <w:sz w:val="18"/>
              </w:rPr>
              <w:t>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보나</w:t>
            </w:r>
            <w:r>
              <w:rPr>
                <w:sz w:val="18"/>
              </w:rPr>
              <w:t xml:space="preserve">” </w:t>
            </w:r>
            <w:r>
              <w:rPr>
                <w:sz w:val="18"/>
              </w:rPr>
              <w:t>폭발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요약대행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자료요청글이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파벌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번짐</w:t>
            </w:r>
          </w:p>
        </w:tc>
        <w:tc>
          <w:tcPr>
            <w:tcW w:w="2357" w:type="dxa"/>
          </w:tcPr>
          <w:p w14:paraId="350F5586" w14:textId="77777777" w:rsidR="004D06FD" w:rsidRDefault="00E03B5A">
            <w:r>
              <w:rPr>
                <w:sz w:val="18"/>
              </w:rPr>
              <w:t>열람권컷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서고문턱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요약으로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연명</w:t>
            </w:r>
          </w:p>
        </w:tc>
      </w:tr>
      <w:tr w:rsidR="004D06FD" w14:paraId="1097DBD9" w14:textId="77777777">
        <w:trPr>
          <w:jc w:val="center"/>
        </w:trPr>
        <w:tc>
          <w:tcPr>
            <w:tcW w:w="2357" w:type="dxa"/>
          </w:tcPr>
          <w:p w14:paraId="3AE624A6" w14:textId="77777777" w:rsidR="004D06FD" w:rsidRDefault="00E03B5A">
            <w:r>
              <w:rPr>
                <w:sz w:val="18"/>
              </w:rPr>
              <w:t xml:space="preserve">B09 </w:t>
            </w:r>
            <w:r>
              <w:rPr>
                <w:sz w:val="18"/>
              </w:rPr>
              <w:t>감정대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鑑定臺</w:t>
            </w:r>
            <w:r>
              <w:rPr>
                <w:sz w:val="18"/>
              </w:rPr>
              <w:t>) (</w:t>
            </w:r>
            <w:r>
              <w:rPr>
                <w:sz w:val="18"/>
              </w:rPr>
              <w:t>공증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감정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증거력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서류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2A18D749" w14:textId="77777777" w:rsidR="004D06FD" w:rsidRDefault="00E03B5A">
            <w:r>
              <w:rPr>
                <w:sz w:val="18"/>
              </w:rPr>
              <w:t>행정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감정</w:t>
            </w:r>
            <w:r>
              <w:rPr>
                <w:sz w:val="18"/>
              </w:rPr>
              <w:t xml:space="preserve"> 35% / 3-4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30% / </w:t>
            </w:r>
            <w:r>
              <w:rPr>
                <w:sz w:val="18"/>
              </w:rPr>
              <w:t>저학년</w:t>
            </w:r>
            <w:r>
              <w:rPr>
                <w:sz w:val="18"/>
              </w:rPr>
              <w:t xml:space="preserve"> 20% / </w:t>
            </w:r>
            <w:r>
              <w:rPr>
                <w:sz w:val="18"/>
              </w:rPr>
              <w:t>귀족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대리</w:t>
            </w:r>
            <w:r>
              <w:rPr>
                <w:sz w:val="18"/>
              </w:rPr>
              <w:t xml:space="preserve"> 10%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5%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라인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서식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템플릿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1607E357" w14:textId="77777777" w:rsidR="004D06FD" w:rsidRDefault="00E03B5A">
            <w:r>
              <w:rPr>
                <w:sz w:val="18"/>
              </w:rPr>
              <w:t>절차주의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답답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냉소</w:t>
            </w:r>
          </w:p>
        </w:tc>
        <w:tc>
          <w:tcPr>
            <w:tcW w:w="2357" w:type="dxa"/>
          </w:tcPr>
          <w:p w14:paraId="47A92F96" w14:textId="77777777" w:rsidR="004D06FD" w:rsidRDefault="00E03B5A">
            <w:r>
              <w:rPr>
                <w:sz w:val="18"/>
              </w:rPr>
              <w:t>위조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방법</w:t>
            </w:r>
            <w:r>
              <w:rPr>
                <w:sz w:val="18"/>
              </w:rPr>
              <w:t xml:space="preserve">’ 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감정인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뇌물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40936310" w14:textId="77777777" w:rsidR="004D06FD" w:rsidRDefault="00E03B5A">
            <w:r>
              <w:rPr>
                <w:sz w:val="18"/>
              </w:rPr>
              <w:t>위조감정서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파문</w:t>
            </w:r>
            <w:r>
              <w:rPr>
                <w:sz w:val="18"/>
              </w:rPr>
              <w:t>, “</w:t>
            </w:r>
            <w:r>
              <w:rPr>
                <w:sz w:val="18"/>
              </w:rPr>
              <w:t>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편파</w:t>
            </w:r>
            <w:r>
              <w:rPr>
                <w:sz w:val="18"/>
              </w:rPr>
              <w:t xml:space="preserve">” </w:t>
            </w:r>
            <w:r>
              <w:rPr>
                <w:sz w:val="18"/>
              </w:rPr>
              <w:t>재감정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만료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유통기한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카운트다운</w:t>
            </w:r>
          </w:p>
        </w:tc>
        <w:tc>
          <w:tcPr>
            <w:tcW w:w="2357" w:type="dxa"/>
          </w:tcPr>
          <w:p w14:paraId="714C20EB" w14:textId="77777777" w:rsidR="004D06FD" w:rsidRDefault="00E03B5A">
            <w:r>
              <w:rPr>
                <w:sz w:val="18"/>
              </w:rPr>
              <w:t>감정딱지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정본번호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말</w:t>
            </w:r>
            <w:r>
              <w:rPr>
                <w:sz w:val="18"/>
              </w:rPr>
              <w:t xml:space="preserve"> X / </w:t>
            </w:r>
            <w:r>
              <w:rPr>
                <w:sz w:val="18"/>
              </w:rPr>
              <w:t>만료카운트</w:t>
            </w:r>
          </w:p>
        </w:tc>
      </w:tr>
      <w:tr w:rsidR="004D06FD" w14:paraId="1CE8BA15" w14:textId="77777777">
        <w:trPr>
          <w:jc w:val="center"/>
        </w:trPr>
        <w:tc>
          <w:tcPr>
            <w:tcW w:w="2357" w:type="dxa"/>
          </w:tcPr>
          <w:p w14:paraId="2CD9CCB4" w14:textId="77777777" w:rsidR="004D06FD" w:rsidRDefault="00E03B5A">
            <w:r>
              <w:rPr>
                <w:sz w:val="18"/>
              </w:rPr>
              <w:t xml:space="preserve">B10 </w:t>
            </w:r>
            <w:r>
              <w:rPr>
                <w:sz w:val="18"/>
              </w:rPr>
              <w:t>후원살롱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가문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후원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파벌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평판전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3A8EEA0F" w14:textId="77777777" w:rsidR="004D06FD" w:rsidRDefault="00E03B5A">
            <w:r>
              <w:rPr>
                <w:sz w:val="18"/>
              </w:rPr>
              <w:t>귀족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후원</w:t>
            </w:r>
            <w:r>
              <w:rPr>
                <w:sz w:val="18"/>
              </w:rPr>
              <w:t xml:space="preserve"> 50% / </w:t>
            </w:r>
            <w:r>
              <w:rPr>
                <w:sz w:val="18"/>
              </w:rPr>
              <w:t>학생회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라인</w:t>
            </w:r>
            <w:r>
              <w:rPr>
                <w:sz w:val="18"/>
              </w:rPr>
              <w:t xml:space="preserve"> 15% / 4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연구</w:t>
            </w:r>
            <w:r>
              <w:rPr>
                <w:sz w:val="18"/>
              </w:rPr>
              <w:t xml:space="preserve"> 20% / </w:t>
            </w:r>
            <w:r>
              <w:rPr>
                <w:sz w:val="18"/>
              </w:rPr>
              <w:t>장학생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초대</w:t>
            </w:r>
            <w:r>
              <w:rPr>
                <w:sz w:val="18"/>
              </w:rPr>
              <w:t xml:space="preserve"> 10%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5%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상석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대가문</w:t>
            </w:r>
            <w:r>
              <w:rPr>
                <w:sz w:val="18"/>
              </w:rPr>
              <w:t>)” + “</w:t>
            </w:r>
            <w:r>
              <w:rPr>
                <w:sz w:val="18"/>
              </w:rPr>
              <w:t>예절감시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완장</w:t>
            </w:r>
            <w:r>
              <w:rPr>
                <w:sz w:val="18"/>
              </w:rPr>
              <w:t>)”</w:t>
            </w:r>
          </w:p>
        </w:tc>
        <w:tc>
          <w:tcPr>
            <w:tcW w:w="2357" w:type="dxa"/>
          </w:tcPr>
          <w:p w14:paraId="17B62508" w14:textId="77777777" w:rsidR="004D06FD" w:rsidRDefault="00E03B5A">
            <w:r>
              <w:rPr>
                <w:sz w:val="18"/>
              </w:rPr>
              <w:t>품위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불안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은근한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잔혹</w:t>
            </w:r>
          </w:p>
        </w:tc>
        <w:tc>
          <w:tcPr>
            <w:tcW w:w="2357" w:type="dxa"/>
          </w:tcPr>
          <w:p w14:paraId="41B766BE" w14:textId="77777777" w:rsidR="004D06FD" w:rsidRDefault="00E03B5A">
            <w:r>
              <w:rPr>
                <w:sz w:val="18"/>
              </w:rPr>
              <w:t>후원자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가문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약혼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동맹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퍼나르기</w:t>
            </w:r>
          </w:p>
        </w:tc>
        <w:tc>
          <w:tcPr>
            <w:tcW w:w="2357" w:type="dxa"/>
          </w:tcPr>
          <w:p w14:paraId="33ED61C3" w14:textId="77777777" w:rsidR="004D06FD" w:rsidRDefault="00E03B5A">
            <w:r>
              <w:rPr>
                <w:sz w:val="18"/>
              </w:rPr>
              <w:t>후원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문장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초대권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박탈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내부글이</w:t>
            </w:r>
            <w:r>
              <w:rPr>
                <w:sz w:val="18"/>
              </w:rPr>
              <w:t xml:space="preserve"> B01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폭발</w:t>
            </w:r>
          </w:p>
        </w:tc>
        <w:tc>
          <w:tcPr>
            <w:tcW w:w="2357" w:type="dxa"/>
          </w:tcPr>
          <w:p w14:paraId="34CC4E68" w14:textId="77777777" w:rsidR="004D06FD" w:rsidRDefault="00E03B5A">
            <w:r>
              <w:rPr>
                <w:sz w:val="18"/>
              </w:rPr>
              <w:t>상석에서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품위로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때린다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문장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뺏김</w:t>
            </w:r>
          </w:p>
        </w:tc>
      </w:tr>
      <w:tr w:rsidR="004D06FD" w14:paraId="2D166E4B" w14:textId="77777777">
        <w:trPr>
          <w:jc w:val="center"/>
        </w:trPr>
        <w:tc>
          <w:tcPr>
            <w:tcW w:w="2357" w:type="dxa"/>
          </w:tcPr>
          <w:p w14:paraId="27378A5A" w14:textId="77777777" w:rsidR="004D06FD" w:rsidRDefault="00E03B5A">
            <w:r>
              <w:rPr>
                <w:sz w:val="18"/>
              </w:rPr>
              <w:t xml:space="preserve">B11 </w:t>
            </w:r>
            <w:r>
              <w:rPr>
                <w:sz w:val="18"/>
              </w:rPr>
              <w:t>조문관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條文館</w:t>
            </w:r>
            <w:r>
              <w:rPr>
                <w:sz w:val="18"/>
              </w:rPr>
              <w:t>) (</w:t>
            </w:r>
            <w:r>
              <w:rPr>
                <w:sz w:val="18"/>
              </w:rPr>
              <w:t>학칙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징계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항소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완장분쟁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18C3668E" w14:textId="77777777" w:rsidR="004D06FD" w:rsidRDefault="00E03B5A">
            <w:r>
              <w:rPr>
                <w:sz w:val="18"/>
              </w:rPr>
              <w:t>전학년</w:t>
            </w:r>
            <w:r>
              <w:rPr>
                <w:sz w:val="18"/>
              </w:rPr>
              <w:t xml:space="preserve"> 70% / </w:t>
            </w:r>
            <w:r>
              <w:rPr>
                <w:sz w:val="18"/>
              </w:rPr>
              <w:t>감찰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교직</w:t>
            </w:r>
            <w:r>
              <w:rPr>
                <w:sz w:val="18"/>
              </w:rPr>
              <w:t xml:space="preserve"> 15% / </w:t>
            </w:r>
            <w:r>
              <w:rPr>
                <w:sz w:val="18"/>
              </w:rPr>
              <w:t>운영진</w:t>
            </w:r>
            <w:r>
              <w:rPr>
                <w:sz w:val="18"/>
              </w:rPr>
              <w:t xml:space="preserve"> 10%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5%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판례수집러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규정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고인물</w:t>
            </w:r>
            <w:r>
              <w:rPr>
                <w:sz w:val="18"/>
              </w:rPr>
              <w:t>)” + “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감찰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연결자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1B42107B" w14:textId="77777777" w:rsidR="004D06FD" w:rsidRDefault="00E03B5A">
            <w:r>
              <w:rPr>
                <w:sz w:val="18"/>
              </w:rPr>
              <w:lastRenderedPageBreak/>
              <w:t>억울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분노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계산</w:t>
            </w:r>
          </w:p>
        </w:tc>
        <w:tc>
          <w:tcPr>
            <w:tcW w:w="2357" w:type="dxa"/>
          </w:tcPr>
          <w:p w14:paraId="507F0FAE" w14:textId="77777777" w:rsidR="004D06FD" w:rsidRDefault="00E03B5A">
            <w:r>
              <w:rPr>
                <w:sz w:val="18"/>
              </w:rPr>
              <w:t>항소자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우회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가이드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특정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감찰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저격</w:t>
            </w:r>
          </w:p>
        </w:tc>
        <w:tc>
          <w:tcPr>
            <w:tcW w:w="2357" w:type="dxa"/>
          </w:tcPr>
          <w:p w14:paraId="35896D9D" w14:textId="77777777" w:rsidR="004D06FD" w:rsidRDefault="00E03B5A">
            <w:r>
              <w:rPr>
                <w:sz w:val="18"/>
              </w:rPr>
              <w:t>“</w:t>
            </w:r>
            <w:r>
              <w:rPr>
                <w:sz w:val="18"/>
              </w:rPr>
              <w:t>완장질</w:t>
            </w:r>
            <w:r>
              <w:rPr>
                <w:sz w:val="18"/>
              </w:rPr>
              <w:t xml:space="preserve">” </w:t>
            </w:r>
            <w:r>
              <w:rPr>
                <w:sz w:val="18"/>
              </w:rPr>
              <w:t>폭발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항소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증거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만료로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파국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규정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해석으로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파벌전</w:t>
            </w:r>
          </w:p>
        </w:tc>
        <w:tc>
          <w:tcPr>
            <w:tcW w:w="2357" w:type="dxa"/>
          </w:tcPr>
          <w:p w14:paraId="743EECFC" w14:textId="77777777" w:rsidR="004D06FD" w:rsidRDefault="00E03B5A">
            <w:r>
              <w:rPr>
                <w:sz w:val="18"/>
              </w:rPr>
              <w:t>조항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들이밀기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판례짤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완장등판</w:t>
            </w:r>
          </w:p>
        </w:tc>
      </w:tr>
      <w:tr w:rsidR="004D06FD" w14:paraId="431A0562" w14:textId="77777777">
        <w:trPr>
          <w:jc w:val="center"/>
        </w:trPr>
        <w:tc>
          <w:tcPr>
            <w:tcW w:w="2357" w:type="dxa"/>
          </w:tcPr>
          <w:p w14:paraId="5091F8B4" w14:textId="77777777" w:rsidR="004D06FD" w:rsidRDefault="00E03B5A">
            <w:r>
              <w:rPr>
                <w:sz w:val="18"/>
              </w:rPr>
              <w:t xml:space="preserve">B12 </w:t>
            </w:r>
            <w:r>
              <w:rPr>
                <w:sz w:val="18"/>
              </w:rPr>
              <w:t>구호탑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救護塔</w:t>
            </w:r>
            <w:r>
              <w:rPr>
                <w:sz w:val="18"/>
              </w:rPr>
              <w:t>) (</w:t>
            </w:r>
            <w:r>
              <w:rPr>
                <w:sz w:val="18"/>
              </w:rPr>
              <w:t>사고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부상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오염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대기줄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0AFEF9D8" w14:textId="77777777" w:rsidR="004D06FD" w:rsidRDefault="00E03B5A">
            <w:r>
              <w:rPr>
                <w:sz w:val="18"/>
              </w:rPr>
              <w:t>치유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정화</w:t>
            </w:r>
            <w:r>
              <w:rPr>
                <w:sz w:val="18"/>
              </w:rPr>
              <w:t xml:space="preserve"> 35% / </w:t>
            </w:r>
            <w:r>
              <w:rPr>
                <w:sz w:val="18"/>
              </w:rPr>
              <w:t>안전담당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감찰</w:t>
            </w:r>
            <w:r>
              <w:rPr>
                <w:sz w:val="18"/>
              </w:rPr>
              <w:t xml:space="preserve"> 20% / </w:t>
            </w:r>
            <w:r>
              <w:rPr>
                <w:sz w:val="18"/>
              </w:rPr>
              <w:t>피해자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목격자</w:t>
            </w:r>
            <w:r>
              <w:rPr>
                <w:sz w:val="18"/>
              </w:rPr>
              <w:t xml:space="preserve"> 30%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15%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트리아지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우선순위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사고보고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템플릿러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72C38EE2" w14:textId="77777777" w:rsidR="004D06FD" w:rsidRDefault="00E03B5A">
            <w:r>
              <w:rPr>
                <w:sz w:val="18"/>
              </w:rPr>
              <w:t>공포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연대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책임</w:t>
            </w:r>
          </w:p>
        </w:tc>
        <w:tc>
          <w:tcPr>
            <w:tcW w:w="2357" w:type="dxa"/>
          </w:tcPr>
          <w:p w14:paraId="534D75E0" w14:textId="77777777" w:rsidR="004D06FD" w:rsidRDefault="00E03B5A">
            <w:r>
              <w:rPr>
                <w:sz w:val="18"/>
              </w:rPr>
              <w:t>환자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묘사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공황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허위경보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오염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지식</w:t>
            </w:r>
          </w:p>
        </w:tc>
        <w:tc>
          <w:tcPr>
            <w:tcW w:w="2357" w:type="dxa"/>
          </w:tcPr>
          <w:p w14:paraId="5DB0034A" w14:textId="77777777" w:rsidR="004D06FD" w:rsidRDefault="00E03B5A">
            <w:r>
              <w:rPr>
                <w:sz w:val="18"/>
              </w:rPr>
              <w:t>실습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치료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싸움</w:t>
            </w:r>
            <w:r>
              <w:rPr>
                <w:sz w:val="18"/>
              </w:rPr>
              <w:t>, ‘</w:t>
            </w:r>
            <w:r>
              <w:rPr>
                <w:sz w:val="18"/>
              </w:rPr>
              <w:t>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어겼나</w:t>
            </w:r>
            <w:r>
              <w:rPr>
                <w:sz w:val="18"/>
              </w:rPr>
              <w:t xml:space="preserve">’ </w:t>
            </w:r>
            <w:r>
              <w:rPr>
                <w:sz w:val="18"/>
              </w:rPr>
              <w:t>책임공방</w:t>
            </w:r>
          </w:p>
        </w:tc>
        <w:tc>
          <w:tcPr>
            <w:tcW w:w="2357" w:type="dxa"/>
          </w:tcPr>
          <w:p w14:paraId="447B23D2" w14:textId="77777777" w:rsidR="004D06FD" w:rsidRDefault="00E03B5A">
            <w:r>
              <w:rPr>
                <w:sz w:val="18"/>
              </w:rPr>
              <w:t>빨간등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켜짐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재발방지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정화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먼저</w:t>
            </w:r>
          </w:p>
        </w:tc>
      </w:tr>
      <w:tr w:rsidR="004D06FD" w14:paraId="145455F6" w14:textId="77777777">
        <w:trPr>
          <w:jc w:val="center"/>
        </w:trPr>
        <w:tc>
          <w:tcPr>
            <w:tcW w:w="2357" w:type="dxa"/>
          </w:tcPr>
          <w:p w14:paraId="584D4F20" w14:textId="77777777" w:rsidR="004D06FD" w:rsidRDefault="00E03B5A">
            <w:r>
              <w:rPr>
                <w:sz w:val="18"/>
              </w:rPr>
              <w:t xml:space="preserve">B13 </w:t>
            </w:r>
            <w:r>
              <w:rPr>
                <w:sz w:val="18"/>
              </w:rPr>
              <w:t>기숙사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밤마당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생활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통금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룸메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분실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28E16641" w14:textId="77777777" w:rsidR="004D06FD" w:rsidRDefault="00E03B5A">
            <w:r>
              <w:rPr>
                <w:sz w:val="18"/>
              </w:rPr>
              <w:t>1-2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65% / 3-4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20% / </w:t>
            </w:r>
            <w:r>
              <w:rPr>
                <w:sz w:val="18"/>
              </w:rPr>
              <w:t>사감</w:t>
            </w:r>
            <w:r>
              <w:rPr>
                <w:sz w:val="18"/>
              </w:rPr>
              <w:t xml:space="preserve">·RA 10%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5%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룸장</w:t>
            </w:r>
            <w:r>
              <w:rPr>
                <w:sz w:val="18"/>
              </w:rPr>
              <w:t xml:space="preserve">/RA </w:t>
            </w:r>
            <w:r>
              <w:rPr>
                <w:sz w:val="18"/>
              </w:rPr>
              <w:t>라인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소문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유통자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6A1C871B" w14:textId="77777777" w:rsidR="004D06FD" w:rsidRDefault="00E03B5A">
            <w:r>
              <w:rPr>
                <w:sz w:val="18"/>
              </w:rPr>
              <w:t>친근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짜증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소소한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잔혹</w:t>
            </w:r>
          </w:p>
        </w:tc>
        <w:tc>
          <w:tcPr>
            <w:tcW w:w="2357" w:type="dxa"/>
          </w:tcPr>
          <w:p w14:paraId="6377F930" w14:textId="77777777" w:rsidR="004D06FD" w:rsidRDefault="00E03B5A">
            <w:r>
              <w:rPr>
                <w:sz w:val="18"/>
              </w:rPr>
              <w:t>방번호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동선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도난범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몰이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실명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기숙사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출입기록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</w:t>
            </w:r>
          </w:p>
        </w:tc>
        <w:tc>
          <w:tcPr>
            <w:tcW w:w="2357" w:type="dxa"/>
          </w:tcPr>
          <w:p w14:paraId="0C9F933D" w14:textId="77777777" w:rsidR="004D06FD" w:rsidRDefault="00E03B5A">
            <w:r>
              <w:rPr>
                <w:sz w:val="18"/>
              </w:rPr>
              <w:t>도난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분실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릴레이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통금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룸메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갈등</w:t>
            </w:r>
            <w:r>
              <w:rPr>
                <w:sz w:val="18"/>
              </w:rPr>
              <w:t>→B01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확산</w:t>
            </w:r>
          </w:p>
        </w:tc>
        <w:tc>
          <w:tcPr>
            <w:tcW w:w="2357" w:type="dxa"/>
          </w:tcPr>
          <w:p w14:paraId="60E034BE" w14:textId="77777777" w:rsidR="004D06FD" w:rsidRDefault="00E03B5A">
            <w:r>
              <w:rPr>
                <w:sz w:val="18"/>
              </w:rPr>
              <w:t>통금빔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룸메가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룸메함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세탁실전쟁</w:t>
            </w:r>
          </w:p>
        </w:tc>
      </w:tr>
      <w:tr w:rsidR="004D06FD" w14:paraId="667ACBC3" w14:textId="77777777">
        <w:trPr>
          <w:jc w:val="center"/>
        </w:trPr>
        <w:tc>
          <w:tcPr>
            <w:tcW w:w="2357" w:type="dxa"/>
          </w:tcPr>
          <w:p w14:paraId="0272784A" w14:textId="77777777" w:rsidR="004D06FD" w:rsidRDefault="00E03B5A">
            <w:r>
              <w:rPr>
                <w:sz w:val="18"/>
              </w:rPr>
              <w:t xml:space="preserve">B14 </w:t>
            </w:r>
            <w:r>
              <w:rPr>
                <w:sz w:val="18"/>
              </w:rPr>
              <w:t>차담방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茶談房</w:t>
            </w:r>
            <w:r>
              <w:rPr>
                <w:sz w:val="18"/>
              </w:rPr>
              <w:t>) (</w:t>
            </w:r>
            <w:r>
              <w:rPr>
                <w:sz w:val="18"/>
              </w:rPr>
              <w:t>연애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매너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관계정리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뒷담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7C7D7204" w14:textId="77777777" w:rsidR="004D06FD" w:rsidRDefault="00E03B5A">
            <w:r>
              <w:rPr>
                <w:sz w:val="18"/>
              </w:rPr>
              <w:t>전학년</w:t>
            </w:r>
            <w:r>
              <w:rPr>
                <w:sz w:val="18"/>
              </w:rPr>
              <w:t xml:space="preserve"> 70% / </w:t>
            </w:r>
            <w:r>
              <w:rPr>
                <w:sz w:val="18"/>
              </w:rPr>
              <w:t>귀족</w:t>
            </w:r>
            <w:r>
              <w:rPr>
                <w:sz w:val="18"/>
              </w:rPr>
              <w:t xml:space="preserve"> 15% / </w:t>
            </w:r>
            <w:r>
              <w:rPr>
                <w:sz w:val="18"/>
              </w:rPr>
              <w:t>예절고인물</w:t>
            </w:r>
            <w:r>
              <w:rPr>
                <w:sz w:val="18"/>
              </w:rPr>
              <w:t xml:space="preserve"> 10%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5%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예절교관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선배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판정러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738BFA10" w14:textId="77777777" w:rsidR="004D06FD" w:rsidRDefault="00E03B5A">
            <w:r>
              <w:rPr>
                <w:sz w:val="18"/>
              </w:rPr>
              <w:t>설렘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판단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잔인한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공감</w:t>
            </w:r>
          </w:p>
        </w:tc>
        <w:tc>
          <w:tcPr>
            <w:tcW w:w="2357" w:type="dxa"/>
          </w:tcPr>
          <w:p w14:paraId="5C053D42" w14:textId="77777777" w:rsidR="004D06FD" w:rsidRDefault="00E03B5A">
            <w:r>
              <w:rPr>
                <w:sz w:val="18"/>
              </w:rPr>
              <w:t>아웃팅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신원노출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동의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관계조롱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실명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가해자</w:t>
            </w:r>
            <w:r>
              <w:rPr>
                <w:sz w:val="18"/>
              </w:rPr>
              <w:t xml:space="preserve">’ </w:t>
            </w:r>
            <w:r>
              <w:rPr>
                <w:sz w:val="18"/>
              </w:rPr>
              <w:t>낙인</w:t>
            </w:r>
          </w:p>
        </w:tc>
        <w:tc>
          <w:tcPr>
            <w:tcW w:w="2357" w:type="dxa"/>
          </w:tcPr>
          <w:p w14:paraId="500BFA25" w14:textId="77777777" w:rsidR="004D06FD" w:rsidRDefault="00E03B5A">
            <w:r>
              <w:rPr>
                <w:sz w:val="18"/>
              </w:rPr>
              <w:t>호칭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예절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결투각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삼각관계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폭발</w:t>
            </w:r>
            <w:r>
              <w:rPr>
                <w:sz w:val="18"/>
              </w:rPr>
              <w:t>, “</w:t>
            </w:r>
            <w:r>
              <w:rPr>
                <w:sz w:val="18"/>
              </w:rPr>
              <w:t>선긋기</w:t>
            </w:r>
            <w:r>
              <w:rPr>
                <w:sz w:val="18"/>
              </w:rPr>
              <w:t xml:space="preserve">” </w:t>
            </w:r>
            <w:r>
              <w:rPr>
                <w:sz w:val="18"/>
              </w:rPr>
              <w:t>도덕재판</w:t>
            </w:r>
          </w:p>
        </w:tc>
        <w:tc>
          <w:tcPr>
            <w:tcW w:w="2357" w:type="dxa"/>
          </w:tcPr>
          <w:p w14:paraId="7688503B" w14:textId="77777777" w:rsidR="004D06FD" w:rsidRDefault="00E03B5A">
            <w:r>
              <w:rPr>
                <w:sz w:val="18"/>
              </w:rPr>
              <w:t>호칭실수</w:t>
            </w:r>
            <w:r>
              <w:rPr>
                <w:sz w:val="18"/>
              </w:rPr>
              <w:t>=</w:t>
            </w:r>
            <w:r>
              <w:rPr>
                <w:sz w:val="18"/>
              </w:rPr>
              <w:t>파국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선긋기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썸은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정식이냐</w:t>
            </w:r>
          </w:p>
        </w:tc>
      </w:tr>
      <w:tr w:rsidR="004D06FD" w14:paraId="044DF38A" w14:textId="77777777">
        <w:trPr>
          <w:jc w:val="center"/>
        </w:trPr>
        <w:tc>
          <w:tcPr>
            <w:tcW w:w="2357" w:type="dxa"/>
          </w:tcPr>
          <w:p w14:paraId="0FE7DA13" w14:textId="77777777" w:rsidR="004D06FD" w:rsidRDefault="00E03B5A">
            <w:r>
              <w:rPr>
                <w:sz w:val="18"/>
              </w:rPr>
              <w:t xml:space="preserve">B15 </w:t>
            </w:r>
            <w:r>
              <w:rPr>
                <w:sz w:val="18"/>
              </w:rPr>
              <w:t>교어관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交語館</w:t>
            </w:r>
            <w:r>
              <w:rPr>
                <w:sz w:val="18"/>
              </w:rPr>
              <w:t>) (</w:t>
            </w:r>
            <w:r>
              <w:rPr>
                <w:sz w:val="18"/>
              </w:rPr>
              <w:t>유학생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인외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문화충돌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번역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4CA5C366" w14:textId="77777777" w:rsidR="004D06FD" w:rsidRDefault="00E03B5A">
            <w:r>
              <w:rPr>
                <w:sz w:val="18"/>
              </w:rPr>
              <w:t>유학생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인외</w:t>
            </w:r>
            <w:r>
              <w:rPr>
                <w:sz w:val="18"/>
              </w:rPr>
              <w:t xml:space="preserve"> 45% / </w:t>
            </w:r>
            <w:r>
              <w:rPr>
                <w:sz w:val="18"/>
              </w:rPr>
              <w:t>통역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외교</w:t>
            </w:r>
            <w:r>
              <w:rPr>
                <w:sz w:val="18"/>
              </w:rPr>
              <w:t xml:space="preserve"> 20% / </w:t>
            </w:r>
            <w:r>
              <w:rPr>
                <w:sz w:val="18"/>
              </w:rPr>
              <w:t>현지학생</w:t>
            </w:r>
            <w:r>
              <w:rPr>
                <w:sz w:val="18"/>
              </w:rPr>
              <w:t xml:space="preserve"> 30%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5%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이중언어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모더</w:t>
            </w:r>
            <w:r>
              <w:rPr>
                <w:sz w:val="18"/>
              </w:rPr>
              <w:t>” + “</w:t>
            </w:r>
            <w:r>
              <w:rPr>
                <w:sz w:val="18"/>
              </w:rPr>
              <w:t>조약카드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보유자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외교라인</w:t>
            </w:r>
            <w:r>
              <w:rPr>
                <w:sz w:val="18"/>
              </w:rPr>
              <w:t>)”</w:t>
            </w:r>
          </w:p>
        </w:tc>
        <w:tc>
          <w:tcPr>
            <w:tcW w:w="2357" w:type="dxa"/>
          </w:tcPr>
          <w:p w14:paraId="0E45F840" w14:textId="77777777" w:rsidR="004D06FD" w:rsidRDefault="00E03B5A">
            <w:r>
              <w:rPr>
                <w:sz w:val="18"/>
              </w:rPr>
              <w:t>피로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자조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방어적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유머</w:t>
            </w:r>
          </w:p>
        </w:tc>
        <w:tc>
          <w:tcPr>
            <w:tcW w:w="2357" w:type="dxa"/>
          </w:tcPr>
          <w:p w14:paraId="2D515AB6" w14:textId="77777777" w:rsidR="004D06FD" w:rsidRDefault="00E03B5A">
            <w:r>
              <w:rPr>
                <w:sz w:val="18"/>
              </w:rPr>
              <w:t>혐오표현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조약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성역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타문화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조롱</w:t>
            </w:r>
          </w:p>
        </w:tc>
        <w:tc>
          <w:tcPr>
            <w:tcW w:w="2357" w:type="dxa"/>
          </w:tcPr>
          <w:p w14:paraId="2511B915" w14:textId="77777777" w:rsidR="004D06FD" w:rsidRDefault="00E03B5A">
            <w:r>
              <w:rPr>
                <w:sz w:val="18"/>
              </w:rPr>
              <w:t>번역오해로</w:t>
            </w:r>
            <w:r>
              <w:rPr>
                <w:sz w:val="18"/>
              </w:rPr>
              <w:t xml:space="preserve"> B01 </w:t>
            </w:r>
            <w:r>
              <w:rPr>
                <w:sz w:val="18"/>
              </w:rPr>
              <w:t>대형화재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성역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예절사고</w:t>
            </w:r>
            <w:r>
              <w:rPr>
                <w:sz w:val="18"/>
              </w:rPr>
              <w:t>, ‘</w:t>
            </w:r>
            <w:r>
              <w:rPr>
                <w:sz w:val="18"/>
              </w:rPr>
              <w:t>특혜</w:t>
            </w:r>
            <w:r>
              <w:rPr>
                <w:sz w:val="18"/>
              </w:rPr>
              <w:t xml:space="preserve">’ </w:t>
            </w:r>
            <w:r>
              <w:rPr>
                <w:sz w:val="18"/>
              </w:rPr>
              <w:t>논쟁</w:t>
            </w:r>
          </w:p>
        </w:tc>
        <w:tc>
          <w:tcPr>
            <w:tcW w:w="2357" w:type="dxa"/>
          </w:tcPr>
          <w:p w14:paraId="33F6209D" w14:textId="77777777" w:rsidR="004D06FD" w:rsidRDefault="00E03B5A">
            <w:r>
              <w:rPr>
                <w:sz w:val="18"/>
              </w:rPr>
              <w:t>번역오해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연타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예절패치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조약카드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꺼냄</w:t>
            </w:r>
          </w:p>
        </w:tc>
      </w:tr>
      <w:tr w:rsidR="004D06FD" w14:paraId="65B52377" w14:textId="77777777">
        <w:trPr>
          <w:jc w:val="center"/>
        </w:trPr>
        <w:tc>
          <w:tcPr>
            <w:tcW w:w="2357" w:type="dxa"/>
          </w:tcPr>
          <w:p w14:paraId="3D84BA11" w14:textId="77777777" w:rsidR="004D06FD" w:rsidRDefault="00E03B5A">
            <w:r>
              <w:rPr>
                <w:sz w:val="18"/>
              </w:rPr>
              <w:t xml:space="preserve">B16 </w:t>
            </w:r>
            <w:r>
              <w:rPr>
                <w:sz w:val="18"/>
              </w:rPr>
              <w:t>풍자극장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패러디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상황극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27E2FC36" w14:textId="77777777" w:rsidR="004D06FD" w:rsidRDefault="00E03B5A">
            <w:r>
              <w:rPr>
                <w:sz w:val="18"/>
              </w:rPr>
              <w:t>1-3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 xml:space="preserve"> 60% / 4</w:t>
            </w:r>
            <w:r>
              <w:rPr>
                <w:sz w:val="18"/>
              </w:rPr>
              <w:t>학년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연구</w:t>
            </w:r>
            <w:r>
              <w:rPr>
                <w:sz w:val="18"/>
              </w:rPr>
              <w:t xml:space="preserve"> 15% / </w:t>
            </w:r>
            <w:r>
              <w:rPr>
                <w:sz w:val="18"/>
              </w:rPr>
              <w:t>교직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잠입</w:t>
            </w:r>
            <w:r>
              <w:rPr>
                <w:sz w:val="18"/>
              </w:rPr>
              <w:t xml:space="preserve"> 5%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20%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리믹서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장인</w:t>
            </w:r>
            <w:r>
              <w:rPr>
                <w:sz w:val="18"/>
              </w:rPr>
              <w:t>)” + “</w:t>
            </w:r>
            <w:r>
              <w:rPr>
                <w:sz w:val="18"/>
              </w:rPr>
              <w:t>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줄타기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고인물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49F27BE2" w14:textId="77777777" w:rsidR="004D06FD" w:rsidRDefault="00E03B5A">
            <w:r>
              <w:rPr>
                <w:sz w:val="18"/>
              </w:rPr>
              <w:t>해학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냉소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줄타기</w:t>
            </w:r>
          </w:p>
        </w:tc>
        <w:tc>
          <w:tcPr>
            <w:tcW w:w="2357" w:type="dxa"/>
          </w:tcPr>
          <w:p w14:paraId="768765E3" w14:textId="77777777" w:rsidR="004D06FD" w:rsidRDefault="00E03B5A"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사고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사망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희화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실명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공문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감정서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위조처럼</w:t>
            </w:r>
            <w:r>
              <w:rPr>
                <w:sz w:val="18"/>
              </w:rPr>
              <w:t xml:space="preserve">’ </w:t>
            </w:r>
            <w:r>
              <w:rPr>
                <w:sz w:val="18"/>
              </w:rPr>
              <w:t>보이게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만들기</w:t>
            </w:r>
          </w:p>
        </w:tc>
        <w:tc>
          <w:tcPr>
            <w:tcW w:w="2357" w:type="dxa"/>
          </w:tcPr>
          <w:p w14:paraId="435CBF09" w14:textId="77777777" w:rsidR="004D06FD" w:rsidRDefault="00E03B5A">
            <w:r>
              <w:rPr>
                <w:sz w:val="18"/>
              </w:rPr>
              <w:t>패러디가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사실처럼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퍼짐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봉인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퍼짐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스트라이샌드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파벌이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밈공장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잠입</w:t>
            </w:r>
          </w:p>
        </w:tc>
        <w:tc>
          <w:tcPr>
            <w:tcW w:w="2357" w:type="dxa"/>
          </w:tcPr>
          <w:p w14:paraId="581982A0" w14:textId="77777777" w:rsidR="004D06FD" w:rsidRDefault="00E03B5A">
            <w:r>
              <w:rPr>
                <w:sz w:val="18"/>
              </w:rPr>
              <w:t>—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사료됨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ㅋㅋ</w:t>
            </w:r>
            <w:r>
              <w:rPr>
                <w:sz w:val="18"/>
              </w:rPr>
              <w:t xml:space="preserve">) / </w:t>
            </w:r>
            <w:r>
              <w:rPr>
                <w:sz w:val="18"/>
              </w:rPr>
              <w:t>봉인요청서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양식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정리각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풍자판</w:t>
            </w:r>
            <w:r>
              <w:rPr>
                <w:sz w:val="18"/>
              </w:rPr>
              <w:t>)</w:t>
            </w:r>
          </w:p>
        </w:tc>
      </w:tr>
      <w:tr w:rsidR="004D06FD" w14:paraId="422C6899" w14:textId="77777777">
        <w:trPr>
          <w:jc w:val="center"/>
        </w:trPr>
        <w:tc>
          <w:tcPr>
            <w:tcW w:w="2357" w:type="dxa"/>
          </w:tcPr>
          <w:p w14:paraId="711E8948" w14:textId="77777777" w:rsidR="004D06FD" w:rsidRDefault="00E03B5A">
            <w:r>
              <w:rPr>
                <w:sz w:val="18"/>
              </w:rPr>
              <w:t xml:space="preserve">B17 </w:t>
            </w:r>
            <w:r>
              <w:rPr>
                <w:sz w:val="18"/>
              </w:rPr>
              <w:t>정렬탑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整列塔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lastRenderedPageBreak/>
              <w:t>(</w:t>
            </w:r>
            <w:r>
              <w:rPr>
                <w:sz w:val="18"/>
              </w:rPr>
              <w:t>정렬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도구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모더레이션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메타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3B85956E" w14:textId="77777777" w:rsidR="004D06FD" w:rsidRDefault="00E03B5A">
            <w:r>
              <w:rPr>
                <w:sz w:val="18"/>
              </w:rPr>
              <w:lastRenderedPageBreak/>
              <w:t>운영진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도구제작</w:t>
            </w:r>
            <w:r>
              <w:rPr>
                <w:sz w:val="18"/>
              </w:rPr>
              <w:t xml:space="preserve"> 40% / </w:t>
            </w:r>
            <w:r>
              <w:rPr>
                <w:sz w:val="18"/>
              </w:rPr>
              <w:lastRenderedPageBreak/>
              <w:t>규정러</w:t>
            </w:r>
            <w:r>
              <w:rPr>
                <w:sz w:val="18"/>
              </w:rPr>
              <w:t xml:space="preserve"> 30% /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20%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10%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완장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모더</w:t>
            </w:r>
            <w:r>
              <w:rPr>
                <w:sz w:val="18"/>
              </w:rPr>
              <w:t>)” + “</w:t>
            </w:r>
            <w:r>
              <w:rPr>
                <w:sz w:val="18"/>
              </w:rPr>
              <w:t>도구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필터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설계자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0EC2639F" w14:textId="77777777" w:rsidR="004D06FD" w:rsidRDefault="00E03B5A">
            <w:r>
              <w:rPr>
                <w:sz w:val="18"/>
              </w:rPr>
              <w:lastRenderedPageBreak/>
              <w:t>피로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권력의식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냉소적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책임</w:t>
            </w:r>
          </w:p>
        </w:tc>
        <w:tc>
          <w:tcPr>
            <w:tcW w:w="2357" w:type="dxa"/>
          </w:tcPr>
          <w:p w14:paraId="52748940" w14:textId="77777777" w:rsidR="004D06FD" w:rsidRDefault="00E03B5A">
            <w:r>
              <w:rPr>
                <w:sz w:val="18"/>
              </w:rPr>
              <w:lastRenderedPageBreak/>
              <w:t>운영로그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필터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우회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특정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</w:t>
            </w:r>
          </w:p>
        </w:tc>
        <w:tc>
          <w:tcPr>
            <w:tcW w:w="2357" w:type="dxa"/>
          </w:tcPr>
          <w:p w14:paraId="5BC248D2" w14:textId="77777777" w:rsidR="004D06FD" w:rsidRDefault="00E03B5A">
            <w:r>
              <w:rPr>
                <w:sz w:val="18"/>
              </w:rPr>
              <w:lastRenderedPageBreak/>
              <w:t>‘</w:t>
            </w:r>
            <w:r>
              <w:rPr>
                <w:sz w:val="18"/>
              </w:rPr>
              <w:t>편파유령처리</w:t>
            </w:r>
            <w:r>
              <w:rPr>
                <w:sz w:val="18"/>
              </w:rPr>
              <w:t xml:space="preserve">’ </w:t>
            </w:r>
            <w:r>
              <w:rPr>
                <w:sz w:val="18"/>
              </w:rPr>
              <w:t>논란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lastRenderedPageBreak/>
              <w:t>정렬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알고리즘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쿠데타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모더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내전</w:t>
            </w:r>
          </w:p>
        </w:tc>
        <w:tc>
          <w:tcPr>
            <w:tcW w:w="2357" w:type="dxa"/>
          </w:tcPr>
          <w:p w14:paraId="477081B2" w14:textId="77777777" w:rsidR="004D06FD" w:rsidRDefault="00E03B5A">
            <w:r>
              <w:rPr>
                <w:sz w:val="18"/>
              </w:rPr>
              <w:lastRenderedPageBreak/>
              <w:t>정렬이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진실이다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lastRenderedPageBreak/>
              <w:t>유령처리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감지됨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완장도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인간</w:t>
            </w:r>
          </w:p>
        </w:tc>
      </w:tr>
      <w:tr w:rsidR="004D06FD" w14:paraId="53F314C2" w14:textId="77777777">
        <w:trPr>
          <w:jc w:val="center"/>
        </w:trPr>
        <w:tc>
          <w:tcPr>
            <w:tcW w:w="2357" w:type="dxa"/>
          </w:tcPr>
          <w:p w14:paraId="3CB594BE" w14:textId="77777777" w:rsidR="004D06FD" w:rsidRDefault="00E03B5A">
            <w:r>
              <w:rPr>
                <w:sz w:val="18"/>
              </w:rPr>
              <w:lastRenderedPageBreak/>
              <w:t xml:space="preserve">B18 </w:t>
            </w:r>
            <w:r>
              <w:rPr>
                <w:sz w:val="18"/>
              </w:rPr>
              <w:t>그림자서재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금서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은밀연구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암호교환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초대제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1D180ABA" w14:textId="77777777" w:rsidR="004D06FD" w:rsidRDefault="00E03B5A">
            <w:r>
              <w:rPr>
                <w:sz w:val="18"/>
              </w:rPr>
              <w:t>연구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야전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낙오</w:t>
            </w:r>
            <w:r>
              <w:rPr>
                <w:sz w:val="18"/>
              </w:rPr>
              <w:t xml:space="preserve"> 60% / </w:t>
            </w:r>
            <w:r>
              <w:rPr>
                <w:sz w:val="18"/>
              </w:rPr>
              <w:t>브로커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암상단</w:t>
            </w:r>
            <w:r>
              <w:rPr>
                <w:sz w:val="18"/>
              </w:rPr>
              <w:t xml:space="preserve"> 20% / </w:t>
            </w:r>
            <w:r>
              <w:rPr>
                <w:sz w:val="18"/>
              </w:rPr>
              <w:t>기타</w:t>
            </w:r>
            <w:r>
              <w:rPr>
                <w:sz w:val="18"/>
              </w:rPr>
              <w:t xml:space="preserve"> 20%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권력</w:t>
            </w:r>
            <w:r>
              <w:rPr>
                <w:sz w:val="18"/>
              </w:rPr>
              <w:t>: “</w:t>
            </w:r>
            <w:r>
              <w:rPr>
                <w:sz w:val="18"/>
              </w:rPr>
              <w:t>초대망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추천인</w:t>
            </w:r>
            <w:r>
              <w:rPr>
                <w:sz w:val="18"/>
              </w:rPr>
              <w:t>)” + “</w:t>
            </w:r>
            <w:r>
              <w:rPr>
                <w:sz w:val="18"/>
              </w:rPr>
              <w:t>신뢰점수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침묵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고인물</w:t>
            </w:r>
            <w:r>
              <w:rPr>
                <w:sz w:val="18"/>
              </w:rPr>
              <w:t>”</w:t>
            </w:r>
          </w:p>
        </w:tc>
        <w:tc>
          <w:tcPr>
            <w:tcW w:w="2357" w:type="dxa"/>
          </w:tcPr>
          <w:p w14:paraId="3E6042E9" w14:textId="77777777" w:rsidR="004D06FD" w:rsidRDefault="00E03B5A">
            <w:r>
              <w:rPr>
                <w:sz w:val="18"/>
              </w:rPr>
              <w:t>스릴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편집증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우월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공포</w:t>
            </w:r>
          </w:p>
        </w:tc>
        <w:tc>
          <w:tcPr>
            <w:tcW w:w="2357" w:type="dxa"/>
          </w:tcPr>
          <w:p w14:paraId="0DF3A71C" w14:textId="77777777" w:rsidR="004D06FD" w:rsidRDefault="00E03B5A">
            <w:r>
              <w:rPr>
                <w:sz w:val="18"/>
              </w:rPr>
              <w:t>주문식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전문</w:t>
            </w:r>
            <w:r>
              <w:rPr>
                <w:sz w:val="18"/>
              </w:rPr>
              <w:t xml:space="preserve">’ </w:t>
            </w:r>
            <w:r>
              <w:rPr>
                <w:sz w:val="18"/>
              </w:rPr>
              <w:t>직설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초대자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거래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실명</w:t>
            </w:r>
          </w:p>
        </w:tc>
        <w:tc>
          <w:tcPr>
            <w:tcW w:w="2357" w:type="dxa"/>
          </w:tcPr>
          <w:p w14:paraId="575E9511" w14:textId="77777777" w:rsidR="004D06FD" w:rsidRDefault="00E03B5A">
            <w:r>
              <w:rPr>
                <w:sz w:val="18"/>
              </w:rPr>
              <w:t>잠입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색출로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대숙청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조각지식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블랙메일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협박</w:t>
            </w:r>
            <w:r>
              <w:rPr>
                <w:sz w:val="18"/>
              </w:rPr>
              <w:t>)</w:t>
            </w:r>
          </w:p>
        </w:tc>
        <w:tc>
          <w:tcPr>
            <w:tcW w:w="2357" w:type="dxa"/>
          </w:tcPr>
          <w:p w14:paraId="62899A58" w14:textId="77777777" w:rsidR="004D06FD" w:rsidRDefault="00E03B5A">
            <w:r>
              <w:rPr>
                <w:sz w:val="18"/>
              </w:rPr>
              <w:t>흑서고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말머리</w:t>
            </w:r>
            <w:r>
              <w:rPr>
                <w:sz w:val="18"/>
              </w:rPr>
              <w:t>=</w:t>
            </w:r>
            <w:r>
              <w:rPr>
                <w:sz w:val="18"/>
              </w:rPr>
              <w:t>암호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초대장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필요</w:t>
            </w:r>
          </w:p>
        </w:tc>
      </w:tr>
    </w:tbl>
    <w:p w14:paraId="2F703ACF" w14:textId="77777777" w:rsidR="004D06FD" w:rsidRDefault="00E03B5A">
      <w:pPr>
        <w:pStyle w:val="1"/>
      </w:pPr>
      <w:r>
        <w:t xml:space="preserve">Appendix B. </w:t>
      </w:r>
      <w:r>
        <w:t>플랫폼</w:t>
      </w:r>
      <w:r>
        <w:t>/</w:t>
      </w:r>
      <w:r>
        <w:t>갈등</w:t>
      </w:r>
      <w:r>
        <w:t xml:space="preserve"> </w:t>
      </w:r>
      <w:r>
        <w:t>패턴</w:t>
      </w:r>
      <w:r>
        <w:t>(Platform Conflict Patterns)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4D06FD" w14:paraId="19F52CCA" w14:textId="77777777">
        <w:trPr>
          <w:jc w:val="center"/>
        </w:trPr>
        <w:tc>
          <w:tcPr>
            <w:tcW w:w="3535" w:type="dxa"/>
          </w:tcPr>
          <w:p w14:paraId="7F8CD2FD" w14:textId="77777777" w:rsidR="004D06FD" w:rsidRDefault="00E03B5A">
            <w:r>
              <w:rPr>
                <w:sz w:val="18"/>
              </w:rPr>
              <w:t>패턴</w:t>
            </w:r>
          </w:p>
        </w:tc>
        <w:tc>
          <w:tcPr>
            <w:tcW w:w="3535" w:type="dxa"/>
          </w:tcPr>
          <w:p w14:paraId="5887322A" w14:textId="77777777" w:rsidR="004D06FD" w:rsidRDefault="00E03B5A">
            <w:r>
              <w:rPr>
                <w:sz w:val="18"/>
              </w:rPr>
              <w:t>세계관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요소</w:t>
            </w:r>
          </w:p>
        </w:tc>
        <w:tc>
          <w:tcPr>
            <w:tcW w:w="3535" w:type="dxa"/>
          </w:tcPr>
          <w:p w14:paraId="559C51A5" w14:textId="77777777" w:rsidR="004D06FD" w:rsidRDefault="00E03B5A">
            <w:r>
              <w:rPr>
                <w:sz w:val="18"/>
              </w:rPr>
              <w:t>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세계에서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생기나</w:t>
            </w:r>
          </w:p>
        </w:tc>
        <w:tc>
          <w:tcPr>
            <w:tcW w:w="3535" w:type="dxa"/>
          </w:tcPr>
          <w:p w14:paraId="68F4FF5B" w14:textId="77777777" w:rsidR="004D06FD" w:rsidRDefault="00E03B5A">
            <w:r>
              <w:rPr>
                <w:sz w:val="18"/>
              </w:rPr>
              <w:t>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댓글로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징후</w:t>
            </w:r>
          </w:p>
        </w:tc>
      </w:tr>
      <w:tr w:rsidR="004D06FD" w14:paraId="1006C2BC" w14:textId="77777777">
        <w:trPr>
          <w:jc w:val="center"/>
        </w:trPr>
        <w:tc>
          <w:tcPr>
            <w:tcW w:w="3535" w:type="dxa"/>
          </w:tcPr>
          <w:p w14:paraId="6DC3F5FB" w14:textId="77777777" w:rsidR="004D06FD" w:rsidRDefault="00E03B5A">
            <w:r>
              <w:rPr>
                <w:sz w:val="18"/>
              </w:rPr>
              <w:t xml:space="preserve">01 </w:t>
            </w:r>
            <w:r>
              <w:rPr>
                <w:sz w:val="18"/>
              </w:rPr>
              <w:t>가시성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선점</w:t>
            </w:r>
          </w:p>
        </w:tc>
        <w:tc>
          <w:tcPr>
            <w:tcW w:w="3535" w:type="dxa"/>
          </w:tcPr>
          <w:p w14:paraId="11C08BA8" w14:textId="77777777" w:rsidR="004D06FD" w:rsidRDefault="00E03B5A">
            <w:r>
              <w:rPr>
                <w:sz w:val="18"/>
              </w:rPr>
              <w:t>정렬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가중치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보존권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가산</w:t>
            </w:r>
          </w:p>
        </w:tc>
        <w:tc>
          <w:tcPr>
            <w:tcW w:w="3535" w:type="dxa"/>
          </w:tcPr>
          <w:p w14:paraId="22BA6E0C" w14:textId="77777777" w:rsidR="004D06FD" w:rsidRDefault="00E03B5A">
            <w:r>
              <w:rPr>
                <w:sz w:val="18"/>
              </w:rPr>
              <w:t>노출이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징계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평판</w:t>
            </w:r>
          </w:p>
        </w:tc>
        <w:tc>
          <w:tcPr>
            <w:tcW w:w="3535" w:type="dxa"/>
          </w:tcPr>
          <w:p w14:paraId="651C76CF" w14:textId="77777777" w:rsidR="004D06FD" w:rsidRDefault="00E03B5A">
            <w:r>
              <w:rPr>
                <w:sz w:val="18"/>
              </w:rPr>
              <w:t>초반</w:t>
            </w:r>
            <w:r>
              <w:rPr>
                <w:sz w:val="18"/>
              </w:rPr>
              <w:t xml:space="preserve"> “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스레드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결론을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선점</w:t>
            </w:r>
          </w:p>
        </w:tc>
      </w:tr>
      <w:tr w:rsidR="004D06FD" w14:paraId="19DA960C" w14:textId="77777777">
        <w:trPr>
          <w:jc w:val="center"/>
        </w:trPr>
        <w:tc>
          <w:tcPr>
            <w:tcW w:w="3535" w:type="dxa"/>
          </w:tcPr>
          <w:p w14:paraId="6E697079" w14:textId="77777777" w:rsidR="004D06FD" w:rsidRDefault="00E03B5A">
            <w:r>
              <w:rPr>
                <w:sz w:val="18"/>
              </w:rPr>
              <w:t xml:space="preserve">02 </w:t>
            </w:r>
            <w:r>
              <w:rPr>
                <w:sz w:val="18"/>
              </w:rPr>
              <w:t>증거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문턱</w:t>
            </w:r>
          </w:p>
        </w:tc>
        <w:tc>
          <w:tcPr>
            <w:tcW w:w="3535" w:type="dxa"/>
          </w:tcPr>
          <w:p w14:paraId="5E0CCB6A" w14:textId="77777777" w:rsidR="004D06FD" w:rsidRDefault="00E03B5A">
            <w:r>
              <w:rPr>
                <w:sz w:val="18"/>
              </w:rPr>
              <w:t>정본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배지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마나사인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감정</w:t>
            </w:r>
          </w:p>
        </w:tc>
        <w:tc>
          <w:tcPr>
            <w:tcW w:w="3535" w:type="dxa"/>
          </w:tcPr>
          <w:p w14:paraId="2BE48C48" w14:textId="77777777" w:rsidR="004D06FD" w:rsidRDefault="00E03B5A">
            <w:r>
              <w:rPr>
                <w:sz w:val="18"/>
              </w:rPr>
              <w:t>증거가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사회의</w:t>
            </w:r>
            <w:r>
              <w:rPr>
                <w:sz w:val="18"/>
              </w:rPr>
              <w:t xml:space="preserve"> ‘</w:t>
            </w:r>
            <w:r>
              <w:rPr>
                <w:sz w:val="18"/>
              </w:rPr>
              <w:t>현실</w:t>
            </w:r>
            <w:r>
              <w:rPr>
                <w:sz w:val="18"/>
              </w:rPr>
              <w:t>’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때문</w:t>
            </w:r>
          </w:p>
        </w:tc>
        <w:tc>
          <w:tcPr>
            <w:tcW w:w="3535" w:type="dxa"/>
          </w:tcPr>
          <w:p w14:paraId="79E679C6" w14:textId="77777777" w:rsidR="004D06FD" w:rsidRDefault="00E03B5A">
            <w:r>
              <w:rPr>
                <w:sz w:val="18"/>
              </w:rPr>
              <w:t>“</w:t>
            </w:r>
            <w:r>
              <w:rPr>
                <w:sz w:val="18"/>
              </w:rPr>
              <w:t>정본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있냐</w:t>
            </w:r>
            <w:r>
              <w:rPr>
                <w:sz w:val="18"/>
              </w:rPr>
              <w:t>” “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ID” </w:t>
            </w:r>
            <w:r>
              <w:rPr>
                <w:sz w:val="18"/>
              </w:rPr>
              <w:t>요구</w:t>
            </w:r>
          </w:p>
        </w:tc>
      </w:tr>
      <w:tr w:rsidR="004D06FD" w14:paraId="0A43167B" w14:textId="77777777">
        <w:trPr>
          <w:jc w:val="center"/>
        </w:trPr>
        <w:tc>
          <w:tcPr>
            <w:tcW w:w="3535" w:type="dxa"/>
          </w:tcPr>
          <w:p w14:paraId="71BAFA3C" w14:textId="77777777" w:rsidR="004D06FD" w:rsidRDefault="00E03B5A">
            <w:r>
              <w:rPr>
                <w:sz w:val="18"/>
              </w:rPr>
              <w:t xml:space="preserve">03 </w:t>
            </w:r>
            <w:r>
              <w:rPr>
                <w:sz w:val="18"/>
              </w:rPr>
              <w:t>익명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</w:p>
        </w:tc>
        <w:tc>
          <w:tcPr>
            <w:tcW w:w="3535" w:type="dxa"/>
          </w:tcPr>
          <w:p w14:paraId="2D1ED2A0" w14:textId="77777777" w:rsidR="004D06FD" w:rsidRDefault="00E03B5A">
            <w:r>
              <w:rPr>
                <w:sz w:val="18"/>
              </w:rPr>
              <w:t>가면계정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마나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보존권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익명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가중치</w:t>
            </w:r>
            <w:r>
              <w:rPr>
                <w:sz w:val="18"/>
              </w:rPr>
              <w:t>↓</w:t>
            </w:r>
          </w:p>
        </w:tc>
        <w:tc>
          <w:tcPr>
            <w:tcW w:w="3535" w:type="dxa"/>
          </w:tcPr>
          <w:p w14:paraId="1282FD4C" w14:textId="77777777" w:rsidR="004D06FD" w:rsidRDefault="00E03B5A">
            <w:r>
              <w:rPr>
                <w:sz w:val="18"/>
              </w:rPr>
              <w:t>보복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징계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리스크가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실재</w:t>
            </w:r>
          </w:p>
        </w:tc>
        <w:tc>
          <w:tcPr>
            <w:tcW w:w="3535" w:type="dxa"/>
          </w:tcPr>
          <w:p w14:paraId="463C16CA" w14:textId="77777777" w:rsidR="004D06FD" w:rsidRDefault="00E03B5A">
            <w:r>
              <w:rPr>
                <w:sz w:val="18"/>
              </w:rPr>
              <w:t>익명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글에</w:t>
            </w:r>
            <w:r>
              <w:rPr>
                <w:sz w:val="18"/>
              </w:rPr>
              <w:t xml:space="preserve"> “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흐림</w:t>
            </w:r>
            <w:r>
              <w:rPr>
                <w:sz w:val="18"/>
              </w:rPr>
              <w:t xml:space="preserve">” </w:t>
            </w:r>
            <w:r>
              <w:rPr>
                <w:sz w:val="18"/>
              </w:rPr>
              <w:t>딱지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압박</w:t>
            </w:r>
          </w:p>
        </w:tc>
      </w:tr>
      <w:tr w:rsidR="004D06FD" w14:paraId="08BE5933" w14:textId="77777777">
        <w:trPr>
          <w:jc w:val="center"/>
        </w:trPr>
        <w:tc>
          <w:tcPr>
            <w:tcW w:w="3535" w:type="dxa"/>
          </w:tcPr>
          <w:p w14:paraId="4AC23105" w14:textId="77777777" w:rsidR="004D06FD" w:rsidRDefault="00E03B5A">
            <w:r>
              <w:rPr>
                <w:sz w:val="18"/>
              </w:rPr>
              <w:t xml:space="preserve">04 </w:t>
            </w:r>
            <w:r>
              <w:rPr>
                <w:sz w:val="18"/>
              </w:rPr>
              <w:t>정리꾼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계급</w:t>
            </w:r>
          </w:p>
        </w:tc>
        <w:tc>
          <w:tcPr>
            <w:tcW w:w="3535" w:type="dxa"/>
          </w:tcPr>
          <w:p w14:paraId="16DF5979" w14:textId="77777777" w:rsidR="004D06FD" w:rsidRDefault="00E03B5A">
            <w:r>
              <w:rPr>
                <w:sz w:val="18"/>
              </w:rPr>
              <w:t>정리글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요약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포맷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열람권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차등</w:t>
            </w:r>
          </w:p>
        </w:tc>
        <w:tc>
          <w:tcPr>
            <w:tcW w:w="3535" w:type="dxa"/>
          </w:tcPr>
          <w:p w14:paraId="11782378" w14:textId="77777777" w:rsidR="004D06FD" w:rsidRDefault="00E03B5A">
            <w:r>
              <w:rPr>
                <w:sz w:val="18"/>
              </w:rPr>
              <w:t>다수는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심층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봄</w:t>
            </w:r>
          </w:p>
        </w:tc>
        <w:tc>
          <w:tcPr>
            <w:tcW w:w="3535" w:type="dxa"/>
          </w:tcPr>
          <w:p w14:paraId="48F56206" w14:textId="77777777" w:rsidR="004D06FD" w:rsidRDefault="00E03B5A">
            <w:r>
              <w:rPr>
                <w:sz w:val="18"/>
              </w:rPr>
              <w:t>“</w:t>
            </w:r>
            <w:r>
              <w:rPr>
                <w:sz w:val="18"/>
              </w:rPr>
              <w:t>정리꾼이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말하면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사실</w:t>
            </w:r>
            <w:r>
              <w:rPr>
                <w:sz w:val="18"/>
              </w:rPr>
              <w:t>” vs “</w:t>
            </w:r>
            <w:r>
              <w:rPr>
                <w:sz w:val="18"/>
              </w:rPr>
              <w:t>정리꾼도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편파</w:t>
            </w:r>
            <w:r>
              <w:rPr>
                <w:sz w:val="18"/>
              </w:rPr>
              <w:t>”</w:t>
            </w:r>
          </w:p>
        </w:tc>
      </w:tr>
      <w:tr w:rsidR="004D06FD" w14:paraId="17B217AB" w14:textId="77777777">
        <w:trPr>
          <w:jc w:val="center"/>
        </w:trPr>
        <w:tc>
          <w:tcPr>
            <w:tcW w:w="3535" w:type="dxa"/>
          </w:tcPr>
          <w:p w14:paraId="0970A4EA" w14:textId="77777777" w:rsidR="004D06FD" w:rsidRDefault="00E03B5A">
            <w:r>
              <w:rPr>
                <w:sz w:val="18"/>
              </w:rPr>
              <w:t xml:space="preserve">05 </w:t>
            </w:r>
            <w:r>
              <w:rPr>
                <w:sz w:val="18"/>
              </w:rPr>
              <w:t>발췌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전쟁</w:t>
            </w:r>
          </w:p>
        </w:tc>
        <w:tc>
          <w:tcPr>
            <w:tcW w:w="3535" w:type="dxa"/>
          </w:tcPr>
          <w:p w14:paraId="41735F01" w14:textId="77777777" w:rsidR="004D06FD" w:rsidRDefault="00E03B5A">
            <w:r>
              <w:rPr>
                <w:sz w:val="18"/>
              </w:rPr>
              <w:t>발췌각인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조각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>)</w:t>
            </w:r>
          </w:p>
        </w:tc>
        <w:tc>
          <w:tcPr>
            <w:tcW w:w="3535" w:type="dxa"/>
          </w:tcPr>
          <w:p w14:paraId="02107379" w14:textId="77777777" w:rsidR="004D06FD" w:rsidRDefault="00E03B5A">
            <w:r>
              <w:rPr>
                <w:sz w:val="18"/>
              </w:rPr>
              <w:t>속도가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원문은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접근권이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  <w:tc>
          <w:tcPr>
            <w:tcW w:w="3535" w:type="dxa"/>
          </w:tcPr>
          <w:p w14:paraId="4C2A8EB8" w14:textId="77777777" w:rsidR="004D06FD" w:rsidRDefault="00E03B5A"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문장만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당사자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낙인</w:t>
            </w:r>
          </w:p>
        </w:tc>
      </w:tr>
      <w:tr w:rsidR="004D06FD" w14:paraId="6BCE6919" w14:textId="77777777">
        <w:trPr>
          <w:jc w:val="center"/>
        </w:trPr>
        <w:tc>
          <w:tcPr>
            <w:tcW w:w="3535" w:type="dxa"/>
          </w:tcPr>
          <w:p w14:paraId="2642B80A" w14:textId="77777777" w:rsidR="004D06FD" w:rsidRDefault="00E03B5A">
            <w:r>
              <w:rPr>
                <w:sz w:val="18"/>
              </w:rPr>
              <w:t xml:space="preserve">06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</w:t>
            </w:r>
          </w:p>
        </w:tc>
        <w:tc>
          <w:tcPr>
            <w:tcW w:w="3535" w:type="dxa"/>
          </w:tcPr>
          <w:p w14:paraId="689B24F5" w14:textId="77777777" w:rsidR="004D06FD" w:rsidRDefault="00E03B5A">
            <w:r>
              <w:rPr>
                <w:sz w:val="18"/>
              </w:rPr>
              <w:t>봉문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유령처리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임시가리기</w:t>
            </w:r>
          </w:p>
        </w:tc>
        <w:tc>
          <w:tcPr>
            <w:tcW w:w="3535" w:type="dxa"/>
          </w:tcPr>
          <w:p w14:paraId="22E5B63A" w14:textId="77777777" w:rsidR="004D06FD" w:rsidRDefault="00E03B5A">
            <w:r>
              <w:rPr>
                <w:sz w:val="18"/>
              </w:rPr>
              <w:t>‘</w:t>
            </w:r>
            <w:r>
              <w:rPr>
                <w:sz w:val="18"/>
              </w:rPr>
              <w:t>질서</w:t>
            </w:r>
            <w:r>
              <w:rPr>
                <w:sz w:val="18"/>
              </w:rPr>
              <w:t>’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정치적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이익</w:t>
            </w:r>
          </w:p>
        </w:tc>
        <w:tc>
          <w:tcPr>
            <w:tcW w:w="3535" w:type="dxa"/>
          </w:tcPr>
          <w:p w14:paraId="618CA623" w14:textId="77777777" w:rsidR="004D06FD" w:rsidRDefault="00E03B5A">
            <w:r>
              <w:rPr>
                <w:sz w:val="18"/>
              </w:rPr>
              <w:t>잠금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직후</w:t>
            </w:r>
            <w:r>
              <w:rPr>
                <w:sz w:val="18"/>
              </w:rPr>
              <w:t xml:space="preserve"> “</w:t>
            </w:r>
            <w:r>
              <w:rPr>
                <w:sz w:val="18"/>
              </w:rPr>
              <w:t>은폐다</w:t>
            </w:r>
            <w:r>
              <w:rPr>
                <w:sz w:val="18"/>
              </w:rPr>
              <w:t xml:space="preserve">” </w:t>
            </w:r>
            <w:r>
              <w:rPr>
                <w:sz w:val="18"/>
              </w:rPr>
              <w:t>불붙음</w:t>
            </w:r>
          </w:p>
        </w:tc>
      </w:tr>
      <w:tr w:rsidR="004D06FD" w14:paraId="1EDA1149" w14:textId="77777777">
        <w:trPr>
          <w:jc w:val="center"/>
        </w:trPr>
        <w:tc>
          <w:tcPr>
            <w:tcW w:w="3535" w:type="dxa"/>
          </w:tcPr>
          <w:p w14:paraId="68A2E2DC" w14:textId="77777777" w:rsidR="004D06FD" w:rsidRDefault="00E03B5A">
            <w:r>
              <w:rPr>
                <w:sz w:val="18"/>
              </w:rPr>
              <w:t xml:space="preserve">07 </w:t>
            </w:r>
            <w:r>
              <w:rPr>
                <w:sz w:val="18"/>
              </w:rPr>
              <w:t>완곡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무기</w:t>
            </w:r>
          </w:p>
        </w:tc>
        <w:tc>
          <w:tcPr>
            <w:tcW w:w="3535" w:type="dxa"/>
          </w:tcPr>
          <w:p w14:paraId="4BE5F8A6" w14:textId="77777777" w:rsidR="004D06FD" w:rsidRDefault="00E03B5A">
            <w:r>
              <w:rPr>
                <w:sz w:val="18"/>
              </w:rPr>
              <w:t>귀족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체면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규범</w:t>
            </w:r>
          </w:p>
        </w:tc>
        <w:tc>
          <w:tcPr>
            <w:tcW w:w="3535" w:type="dxa"/>
          </w:tcPr>
          <w:p w14:paraId="5080D344" w14:textId="77777777" w:rsidR="004D06FD" w:rsidRDefault="00E03B5A"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리스크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대신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예절로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죽임</w:t>
            </w:r>
          </w:p>
        </w:tc>
        <w:tc>
          <w:tcPr>
            <w:tcW w:w="3535" w:type="dxa"/>
          </w:tcPr>
          <w:p w14:paraId="7935C52C" w14:textId="77777777" w:rsidR="004D06FD" w:rsidRDefault="00E03B5A">
            <w:r>
              <w:rPr>
                <w:sz w:val="18"/>
              </w:rPr>
              <w:t>“</w:t>
            </w:r>
            <w:r>
              <w:rPr>
                <w:sz w:val="18"/>
              </w:rPr>
              <w:t>품위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>” “</w:t>
            </w:r>
            <w:r>
              <w:rPr>
                <w:sz w:val="18"/>
              </w:rPr>
              <w:t>유감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사실상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욕</w:t>
            </w:r>
          </w:p>
        </w:tc>
      </w:tr>
      <w:tr w:rsidR="004D06FD" w14:paraId="1AC5F74A" w14:textId="77777777">
        <w:trPr>
          <w:jc w:val="center"/>
        </w:trPr>
        <w:tc>
          <w:tcPr>
            <w:tcW w:w="3535" w:type="dxa"/>
          </w:tcPr>
          <w:p w14:paraId="2ED5F15E" w14:textId="77777777" w:rsidR="004D06FD" w:rsidRDefault="00E03B5A">
            <w:r>
              <w:rPr>
                <w:sz w:val="18"/>
              </w:rPr>
              <w:t xml:space="preserve">08 </w:t>
            </w:r>
            <w:r>
              <w:rPr>
                <w:sz w:val="18"/>
              </w:rPr>
              <w:t>거래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침투</w:t>
            </w:r>
          </w:p>
        </w:tc>
        <w:tc>
          <w:tcPr>
            <w:tcW w:w="3535" w:type="dxa"/>
          </w:tcPr>
          <w:p w14:paraId="60996070" w14:textId="77777777" w:rsidR="004D06FD" w:rsidRDefault="00E03B5A">
            <w:r>
              <w:rPr>
                <w:sz w:val="18"/>
              </w:rPr>
              <w:t>촉매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보존권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시장</w:t>
            </w:r>
          </w:p>
        </w:tc>
        <w:tc>
          <w:tcPr>
            <w:tcW w:w="3535" w:type="dxa"/>
          </w:tcPr>
          <w:p w14:paraId="771598DA" w14:textId="77777777" w:rsidR="004D06FD" w:rsidRDefault="00E03B5A">
            <w:r>
              <w:rPr>
                <w:sz w:val="18"/>
              </w:rPr>
              <w:t>지식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증거가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상품화</w:t>
            </w:r>
          </w:p>
        </w:tc>
        <w:tc>
          <w:tcPr>
            <w:tcW w:w="3535" w:type="dxa"/>
          </w:tcPr>
          <w:p w14:paraId="1295E02E" w14:textId="77777777" w:rsidR="004D06FD" w:rsidRDefault="00E03B5A">
            <w:r>
              <w:rPr>
                <w:sz w:val="18"/>
              </w:rPr>
              <w:t>댓글이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납기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위약으로만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대화</w:t>
            </w:r>
          </w:p>
        </w:tc>
      </w:tr>
      <w:tr w:rsidR="004D06FD" w14:paraId="04BAD692" w14:textId="77777777">
        <w:trPr>
          <w:jc w:val="center"/>
        </w:trPr>
        <w:tc>
          <w:tcPr>
            <w:tcW w:w="3535" w:type="dxa"/>
          </w:tcPr>
          <w:p w14:paraId="37AC9CA9" w14:textId="77777777" w:rsidR="004D06FD" w:rsidRDefault="00E03B5A">
            <w:r>
              <w:rPr>
                <w:sz w:val="18"/>
              </w:rPr>
              <w:t xml:space="preserve">09 </w:t>
            </w:r>
            <w:r>
              <w:rPr>
                <w:sz w:val="18"/>
              </w:rPr>
              <w:t>금기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프레임</w:t>
            </w:r>
          </w:p>
        </w:tc>
        <w:tc>
          <w:tcPr>
            <w:tcW w:w="3535" w:type="dxa"/>
          </w:tcPr>
          <w:p w14:paraId="7402E3DF" w14:textId="77777777" w:rsidR="004D06FD" w:rsidRDefault="00E03B5A">
            <w:r>
              <w:rPr>
                <w:sz w:val="18"/>
              </w:rPr>
              <w:t>서약원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誓約院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오염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공포</w:t>
            </w:r>
          </w:p>
        </w:tc>
        <w:tc>
          <w:tcPr>
            <w:tcW w:w="3535" w:type="dxa"/>
          </w:tcPr>
          <w:p w14:paraId="2DECD21B" w14:textId="77777777" w:rsidR="004D06FD" w:rsidRDefault="00E03B5A">
            <w:r>
              <w:rPr>
                <w:sz w:val="18"/>
              </w:rPr>
              <w:t>안전과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결합</w:t>
            </w:r>
          </w:p>
        </w:tc>
        <w:tc>
          <w:tcPr>
            <w:tcW w:w="3535" w:type="dxa"/>
          </w:tcPr>
          <w:p w14:paraId="71452574" w14:textId="77777777" w:rsidR="004D06FD" w:rsidRDefault="00E03B5A">
            <w:r>
              <w:rPr>
                <w:sz w:val="18"/>
              </w:rPr>
              <w:t>검열표기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삐</w:t>
            </w:r>
            <w:r>
              <w:rPr>
                <w:sz w:val="18"/>
              </w:rPr>
              <w:t xml:space="preserve">-), </w:t>
            </w:r>
            <w:r>
              <w:rPr>
                <w:sz w:val="18"/>
              </w:rPr>
              <w:t>경고문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복붙</w:t>
            </w:r>
          </w:p>
        </w:tc>
      </w:tr>
      <w:tr w:rsidR="004D06FD" w14:paraId="25C52931" w14:textId="77777777">
        <w:trPr>
          <w:jc w:val="center"/>
        </w:trPr>
        <w:tc>
          <w:tcPr>
            <w:tcW w:w="3535" w:type="dxa"/>
          </w:tcPr>
          <w:p w14:paraId="0EC6433C" w14:textId="77777777" w:rsidR="004D06FD" w:rsidRDefault="00E03B5A"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전문어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분화</w:t>
            </w:r>
          </w:p>
        </w:tc>
        <w:tc>
          <w:tcPr>
            <w:tcW w:w="3535" w:type="dxa"/>
          </w:tcPr>
          <w:p w14:paraId="670DFE01" w14:textId="77777777" w:rsidR="004D06FD" w:rsidRDefault="00E03B5A">
            <w:r>
              <w:rPr>
                <w:sz w:val="18"/>
              </w:rPr>
              <w:t>학과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전공어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각인문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행정문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룬어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</w:t>
            </w:r>
          </w:p>
        </w:tc>
        <w:tc>
          <w:tcPr>
            <w:tcW w:w="3535" w:type="dxa"/>
          </w:tcPr>
          <w:p w14:paraId="1ED668D2" w14:textId="77777777" w:rsidR="004D06FD" w:rsidRDefault="00E03B5A">
            <w:r>
              <w:rPr>
                <w:sz w:val="18"/>
              </w:rPr>
              <w:t>전문성이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면허</w:t>
            </w:r>
          </w:p>
        </w:tc>
        <w:tc>
          <w:tcPr>
            <w:tcW w:w="3535" w:type="dxa"/>
          </w:tcPr>
          <w:p w14:paraId="22800ED1" w14:textId="77777777" w:rsidR="004D06FD" w:rsidRDefault="00E03B5A">
            <w:r>
              <w:rPr>
                <w:sz w:val="18"/>
              </w:rPr>
              <w:t>“</w:t>
            </w:r>
            <w:r>
              <w:rPr>
                <w:sz w:val="18"/>
              </w:rPr>
              <w:t>이건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격자식으로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써라</w:t>
            </w:r>
            <w:r>
              <w:rPr>
                <w:sz w:val="18"/>
              </w:rPr>
              <w:t xml:space="preserve">”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계급</w:t>
            </w:r>
          </w:p>
        </w:tc>
      </w:tr>
      <w:tr w:rsidR="004D06FD" w14:paraId="65780E25" w14:textId="77777777">
        <w:trPr>
          <w:jc w:val="center"/>
        </w:trPr>
        <w:tc>
          <w:tcPr>
            <w:tcW w:w="3535" w:type="dxa"/>
          </w:tcPr>
          <w:p w14:paraId="17C9F84C" w14:textId="77777777" w:rsidR="004D06FD" w:rsidRDefault="00E03B5A"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피해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가해</w:t>
            </w:r>
          </w:p>
        </w:tc>
        <w:tc>
          <w:tcPr>
            <w:tcW w:w="3535" w:type="dxa"/>
          </w:tcPr>
          <w:p w14:paraId="3A4737A1" w14:textId="77777777" w:rsidR="004D06FD" w:rsidRDefault="00E03B5A">
            <w:r>
              <w:rPr>
                <w:sz w:val="18"/>
              </w:rPr>
              <w:t>징계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결투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후원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박탈</w:t>
            </w:r>
          </w:p>
        </w:tc>
        <w:tc>
          <w:tcPr>
            <w:tcW w:w="3535" w:type="dxa"/>
          </w:tcPr>
          <w:p w14:paraId="592DE1EB" w14:textId="77777777" w:rsidR="004D06FD" w:rsidRDefault="00E03B5A">
            <w:r>
              <w:rPr>
                <w:sz w:val="18"/>
              </w:rPr>
              <w:t>온라인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말실수가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직결</w:t>
            </w:r>
          </w:p>
        </w:tc>
        <w:tc>
          <w:tcPr>
            <w:tcW w:w="3535" w:type="dxa"/>
          </w:tcPr>
          <w:p w14:paraId="5040EAAF" w14:textId="77777777" w:rsidR="004D06FD" w:rsidRDefault="00E03B5A">
            <w:r>
              <w:rPr>
                <w:sz w:val="18"/>
              </w:rPr>
              <w:t>신원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암호</w:t>
            </w:r>
            <w:r>
              <w:rPr>
                <w:sz w:val="18"/>
              </w:rPr>
              <w:t>, “</w:t>
            </w:r>
            <w:r>
              <w:rPr>
                <w:sz w:val="18"/>
              </w:rPr>
              <w:t>나도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겪었다</w:t>
            </w:r>
            <w:r>
              <w:rPr>
                <w:sz w:val="18"/>
              </w:rPr>
              <w:t xml:space="preserve">” </w:t>
            </w:r>
            <w:r>
              <w:rPr>
                <w:sz w:val="18"/>
              </w:rPr>
              <w:t>폭발</w:t>
            </w:r>
          </w:p>
        </w:tc>
      </w:tr>
      <w:tr w:rsidR="004D06FD" w14:paraId="06912617" w14:textId="77777777">
        <w:trPr>
          <w:jc w:val="center"/>
        </w:trPr>
        <w:tc>
          <w:tcPr>
            <w:tcW w:w="3535" w:type="dxa"/>
          </w:tcPr>
          <w:p w14:paraId="49C381B9" w14:textId="77777777" w:rsidR="004D06FD" w:rsidRDefault="00E03B5A"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번역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3535" w:type="dxa"/>
          </w:tcPr>
          <w:p w14:paraId="6C547FB4" w14:textId="77777777" w:rsidR="004D06FD" w:rsidRDefault="00E03B5A">
            <w:r>
              <w:rPr>
                <w:sz w:val="18"/>
              </w:rPr>
              <w:t>게시판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유입</w:t>
            </w:r>
          </w:p>
        </w:tc>
        <w:tc>
          <w:tcPr>
            <w:tcW w:w="3535" w:type="dxa"/>
          </w:tcPr>
          <w:p w14:paraId="00B41302" w14:textId="77777777" w:rsidR="004D06FD" w:rsidRDefault="00E03B5A">
            <w:r>
              <w:rPr>
                <w:sz w:val="18"/>
              </w:rPr>
              <w:t>문화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예절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증거관이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다름</w:t>
            </w:r>
          </w:p>
        </w:tc>
        <w:tc>
          <w:tcPr>
            <w:tcW w:w="3535" w:type="dxa"/>
          </w:tcPr>
          <w:p w14:paraId="1749D586" w14:textId="77777777" w:rsidR="004D06FD" w:rsidRDefault="00E03B5A">
            <w:r>
              <w:rPr>
                <w:sz w:val="18"/>
              </w:rPr>
              <w:t>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게시판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말투를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흉내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조롱</w:t>
            </w:r>
          </w:p>
        </w:tc>
      </w:tr>
      <w:tr w:rsidR="004D06FD" w14:paraId="0E3D2AD2" w14:textId="77777777">
        <w:trPr>
          <w:jc w:val="center"/>
        </w:trPr>
        <w:tc>
          <w:tcPr>
            <w:tcW w:w="3535" w:type="dxa"/>
          </w:tcPr>
          <w:p w14:paraId="096EE603" w14:textId="77777777" w:rsidR="004D06FD" w:rsidRDefault="00E03B5A"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위기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연대</w:t>
            </w:r>
          </w:p>
        </w:tc>
        <w:tc>
          <w:tcPr>
            <w:tcW w:w="3535" w:type="dxa"/>
          </w:tcPr>
          <w:p w14:paraId="7E7AABE8" w14:textId="77777777" w:rsidR="004D06FD" w:rsidRDefault="00E03B5A">
            <w:r>
              <w:rPr>
                <w:sz w:val="18"/>
              </w:rPr>
              <w:t>사고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먹통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오염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사건</w:t>
            </w:r>
          </w:p>
        </w:tc>
        <w:tc>
          <w:tcPr>
            <w:tcW w:w="3535" w:type="dxa"/>
          </w:tcPr>
          <w:p w14:paraId="4321EF49" w14:textId="77777777" w:rsidR="004D06FD" w:rsidRDefault="00E03B5A"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징계가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걸린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공포</w:t>
            </w:r>
          </w:p>
        </w:tc>
        <w:tc>
          <w:tcPr>
            <w:tcW w:w="3535" w:type="dxa"/>
          </w:tcPr>
          <w:p w14:paraId="07E59977" w14:textId="77777777" w:rsidR="004D06FD" w:rsidRDefault="00E03B5A">
            <w:r>
              <w:rPr>
                <w:sz w:val="18"/>
              </w:rPr>
              <w:t>평소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싸움판이</w:t>
            </w:r>
            <w:r>
              <w:rPr>
                <w:sz w:val="18"/>
              </w:rPr>
              <w:t xml:space="preserve"> “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공지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바뀜</w:t>
            </w:r>
          </w:p>
        </w:tc>
      </w:tr>
      <w:tr w:rsidR="004D06FD" w14:paraId="11AF1E34" w14:textId="77777777">
        <w:trPr>
          <w:jc w:val="center"/>
        </w:trPr>
        <w:tc>
          <w:tcPr>
            <w:tcW w:w="3535" w:type="dxa"/>
          </w:tcPr>
          <w:p w14:paraId="5BA083CB" w14:textId="77777777" w:rsidR="004D06FD" w:rsidRDefault="00E03B5A">
            <w:r>
              <w:rPr>
                <w:sz w:val="18"/>
              </w:rPr>
              <w:t xml:space="preserve">14 </w:t>
            </w:r>
            <w:r>
              <w:rPr>
                <w:sz w:val="18"/>
              </w:rPr>
              <w:t>피로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냉소</w:t>
            </w:r>
          </w:p>
        </w:tc>
        <w:tc>
          <w:tcPr>
            <w:tcW w:w="3535" w:type="dxa"/>
          </w:tcPr>
          <w:p w14:paraId="37ECE3DB" w14:textId="77777777" w:rsidR="004D06FD" w:rsidRDefault="00E03B5A">
            <w:r>
              <w:rPr>
                <w:sz w:val="18"/>
              </w:rPr>
              <w:t>학사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사건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</w:p>
        </w:tc>
        <w:tc>
          <w:tcPr>
            <w:tcW w:w="3535" w:type="dxa"/>
          </w:tcPr>
          <w:p w14:paraId="15EE0B9F" w14:textId="77777777" w:rsidR="004D06FD" w:rsidRDefault="00E03B5A">
            <w:r>
              <w:rPr>
                <w:sz w:val="18"/>
              </w:rPr>
              <w:t>주기적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서열로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긴장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</w:t>
            </w:r>
          </w:p>
        </w:tc>
        <w:tc>
          <w:tcPr>
            <w:tcW w:w="3535" w:type="dxa"/>
          </w:tcPr>
          <w:p w14:paraId="68409C0A" w14:textId="77777777" w:rsidR="004D06FD" w:rsidRDefault="00E03B5A">
            <w:r>
              <w:rPr>
                <w:sz w:val="18"/>
              </w:rPr>
              <w:t>“</w:t>
            </w:r>
            <w:r>
              <w:rPr>
                <w:sz w:val="18"/>
              </w:rPr>
              <w:t>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>” “</w:t>
            </w:r>
            <w:r>
              <w:rPr>
                <w:sz w:val="18"/>
              </w:rPr>
              <w:t>기록은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어차피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흐려진다</w:t>
            </w:r>
            <w:r>
              <w:rPr>
                <w:sz w:val="18"/>
              </w:rPr>
              <w:t>”</w:t>
            </w:r>
          </w:p>
        </w:tc>
      </w:tr>
    </w:tbl>
    <w:p w14:paraId="062659F5" w14:textId="77777777" w:rsidR="004D06FD" w:rsidRDefault="00E03B5A">
      <w:pPr>
        <w:pStyle w:val="1"/>
      </w:pPr>
      <w:r>
        <w:lastRenderedPageBreak/>
        <w:t xml:space="preserve">Appendix C. </w:t>
      </w:r>
      <w:r>
        <w:t>갈등</w:t>
      </w:r>
      <w:r>
        <w:t xml:space="preserve"> </w:t>
      </w:r>
      <w:r>
        <w:t>엔진</w:t>
      </w:r>
      <w:r>
        <w:t>(</w:t>
      </w:r>
      <w:r>
        <w:t>사건</w:t>
      </w:r>
      <w:r>
        <w:t xml:space="preserve"> </w:t>
      </w:r>
      <w:r>
        <w:t>템플릿</w:t>
      </w:r>
      <w:r>
        <w:t xml:space="preserve">) — </w:t>
      </w:r>
      <w:r>
        <w:t>샘플</w:t>
      </w:r>
    </w:p>
    <w:p w14:paraId="0855ADCD" w14:textId="77777777" w:rsidR="004D06FD" w:rsidRDefault="00E03B5A">
      <w:pPr>
        <w:pStyle w:val="21"/>
      </w:pPr>
      <w:r>
        <w:t xml:space="preserve">C.1 </w:t>
      </w:r>
      <w:r>
        <w:t>루머</w:t>
      </w:r>
      <w:r>
        <w:t xml:space="preserve"> </w:t>
      </w:r>
      <w:r>
        <w:t>확산</w:t>
      </w:r>
      <w:r>
        <w:t xml:space="preserve"> </w:t>
      </w:r>
      <w:r>
        <w:t>단계</w:t>
      </w:r>
      <w:r>
        <w:t>(</w:t>
      </w:r>
      <w:r>
        <w:t>권장</w:t>
      </w:r>
      <w:r>
        <w:t xml:space="preserve"> 5</w:t>
      </w:r>
      <w:r>
        <w:t>단계</w:t>
      </w:r>
      <w:r>
        <w:t>)</w:t>
      </w:r>
    </w:p>
    <w:p w14:paraId="59F941E0" w14:textId="77777777" w:rsidR="004D06FD" w:rsidRDefault="00E03B5A">
      <w:pPr>
        <w:pStyle w:val="a0"/>
      </w:pPr>
      <w:r>
        <w:t>1) 1</w:t>
      </w:r>
      <w:r>
        <w:t>차</w:t>
      </w:r>
      <w:r>
        <w:t xml:space="preserve"> </w:t>
      </w:r>
      <w:r>
        <w:t>목격</w:t>
      </w:r>
      <w:r>
        <w:t>/</w:t>
      </w:r>
      <w:r>
        <w:t>단서</w:t>
      </w:r>
      <w:r>
        <w:t>(</w:t>
      </w:r>
      <w:r>
        <w:t>저신뢰</w:t>
      </w:r>
      <w:r>
        <w:t xml:space="preserve"> </w:t>
      </w:r>
      <w:r>
        <w:t>증거</w:t>
      </w:r>
      <w:r>
        <w:t>)</w:t>
      </w:r>
    </w:p>
    <w:p w14:paraId="4A611540" w14:textId="77777777" w:rsidR="004D06FD" w:rsidRDefault="00E03B5A">
      <w:pPr>
        <w:pStyle w:val="a0"/>
      </w:pPr>
      <w:r>
        <w:t xml:space="preserve">2) </w:t>
      </w:r>
      <w:r>
        <w:t>정리글</w:t>
      </w:r>
      <w:r>
        <w:t>/</w:t>
      </w:r>
      <w:r>
        <w:t>캡처로</w:t>
      </w:r>
      <w:r>
        <w:t xml:space="preserve"> </w:t>
      </w:r>
      <w:r>
        <w:t>프레임</w:t>
      </w:r>
      <w:r>
        <w:t xml:space="preserve"> </w:t>
      </w:r>
      <w:r>
        <w:t>고정</w:t>
      </w:r>
    </w:p>
    <w:p w14:paraId="09792127" w14:textId="77777777" w:rsidR="004D06FD" w:rsidRDefault="00E03B5A">
      <w:pPr>
        <w:pStyle w:val="a0"/>
      </w:pPr>
      <w:r>
        <w:t xml:space="preserve">3) </w:t>
      </w:r>
      <w:r>
        <w:t>반박</w:t>
      </w:r>
      <w:r>
        <w:t>/</w:t>
      </w:r>
      <w:r>
        <w:t>팩트체크</w:t>
      </w:r>
      <w:r>
        <w:t>(</w:t>
      </w:r>
      <w:r>
        <w:t>열람권</w:t>
      </w:r>
      <w:r>
        <w:t xml:space="preserve"> </w:t>
      </w:r>
      <w:r>
        <w:t>싸움</w:t>
      </w:r>
      <w:r>
        <w:t>)</w:t>
      </w:r>
    </w:p>
    <w:p w14:paraId="06F99409" w14:textId="77777777" w:rsidR="004D06FD" w:rsidRDefault="00E03B5A">
      <w:pPr>
        <w:pStyle w:val="a0"/>
      </w:pPr>
      <w:r>
        <w:t xml:space="preserve">4) </w:t>
      </w:r>
      <w:r>
        <w:t>운영</w:t>
      </w:r>
      <w:r>
        <w:t xml:space="preserve"> </w:t>
      </w:r>
      <w:r>
        <w:t>개입</w:t>
      </w:r>
      <w:r>
        <w:t>(</w:t>
      </w:r>
      <w:r>
        <w:t>잠금</w:t>
      </w:r>
      <w:r>
        <w:t>/</w:t>
      </w:r>
      <w:r>
        <w:t>삭문</w:t>
      </w:r>
      <w:r>
        <w:t xml:space="preserve">) → </w:t>
      </w:r>
      <w:r>
        <w:t>음모론</w:t>
      </w:r>
    </w:p>
    <w:p w14:paraId="2FB0DFF5" w14:textId="77777777" w:rsidR="004D06FD" w:rsidRDefault="00E03B5A">
      <w:pPr>
        <w:pStyle w:val="a0"/>
      </w:pPr>
      <w:r>
        <w:t xml:space="preserve">5) </w:t>
      </w:r>
      <w:r>
        <w:t>판결</w:t>
      </w:r>
      <w:r>
        <w:t>/</w:t>
      </w:r>
      <w:r>
        <w:t>정본화</w:t>
      </w:r>
      <w:r>
        <w:t xml:space="preserve"> </w:t>
      </w:r>
      <w:r>
        <w:t>또는</w:t>
      </w:r>
      <w:r>
        <w:t xml:space="preserve"> </w:t>
      </w:r>
      <w:r>
        <w:t>장기</w:t>
      </w:r>
      <w:r>
        <w:t xml:space="preserve"> </w:t>
      </w:r>
      <w:r>
        <w:t>떡밥화</w:t>
      </w:r>
    </w:p>
    <w:p w14:paraId="2F8C86CF" w14:textId="77777777" w:rsidR="004D06FD" w:rsidRDefault="00E03B5A">
      <w:pPr>
        <w:pStyle w:val="21"/>
      </w:pPr>
      <w:r>
        <w:t xml:space="preserve">C.2 </w:t>
      </w:r>
      <w:r>
        <w:t>반복</w:t>
      </w:r>
      <w:r>
        <w:t xml:space="preserve"> </w:t>
      </w:r>
      <w:r>
        <w:t>가능한</w:t>
      </w:r>
      <w:r>
        <w:t xml:space="preserve"> </w:t>
      </w:r>
      <w:r>
        <w:t>사건</w:t>
      </w:r>
      <w:r>
        <w:t xml:space="preserve"> </w:t>
      </w:r>
      <w:r>
        <w:t>템플릿</w:t>
      </w:r>
      <w:r>
        <w:t>(</w:t>
      </w:r>
      <w:r>
        <w:t>샘플</w:t>
      </w:r>
      <w:r>
        <w:t xml:space="preserve"> A~E)</w:t>
      </w:r>
    </w:p>
    <w:p w14:paraId="3D1C6DA5" w14:textId="77777777" w:rsidR="004D06FD" w:rsidRDefault="00E03B5A">
      <w:pPr>
        <w:pStyle w:val="a0"/>
      </w:pPr>
      <w:r>
        <w:t>템플릿</w:t>
      </w:r>
      <w:r>
        <w:t xml:space="preserve"> A: ‘</w:t>
      </w:r>
      <w:r>
        <w:t>증명전</w:t>
      </w:r>
      <w:r>
        <w:t xml:space="preserve"> </w:t>
      </w:r>
      <w:r>
        <w:t>패배</w:t>
      </w:r>
      <w:r>
        <w:t xml:space="preserve"> → </w:t>
      </w:r>
      <w:r>
        <w:t>낙인</w:t>
      </w:r>
      <w:r>
        <w:t xml:space="preserve"> → </w:t>
      </w:r>
      <w:r>
        <w:t>보존권</w:t>
      </w:r>
      <w:r>
        <w:t xml:space="preserve"> </w:t>
      </w:r>
      <w:r>
        <w:t>전쟁</w:t>
      </w:r>
      <w:r>
        <w:t>’</w:t>
      </w:r>
    </w:p>
    <w:p w14:paraId="06A7207F" w14:textId="77777777" w:rsidR="004D06FD" w:rsidRDefault="00E03B5A">
      <w:pPr>
        <w:pStyle w:val="a0"/>
      </w:pPr>
      <w:r>
        <w:t>템플릿</w:t>
      </w:r>
      <w:r>
        <w:t xml:space="preserve"> B: ‘</w:t>
      </w:r>
      <w:r>
        <w:t>장학</w:t>
      </w:r>
      <w:r>
        <w:t xml:space="preserve"> </w:t>
      </w:r>
      <w:r>
        <w:t>계약</w:t>
      </w:r>
      <w:r>
        <w:t>(</w:t>
      </w:r>
      <w:r>
        <w:t>침묵</w:t>
      </w:r>
      <w:r>
        <w:t xml:space="preserve"> </w:t>
      </w:r>
      <w:r>
        <w:t>조항</w:t>
      </w:r>
      <w:r>
        <w:t xml:space="preserve">) </w:t>
      </w:r>
      <w:r>
        <w:t>폭로</w:t>
      </w:r>
      <w:r>
        <w:t>’</w:t>
      </w:r>
    </w:p>
    <w:p w14:paraId="54965B89" w14:textId="77777777" w:rsidR="004D06FD" w:rsidRDefault="00E03B5A">
      <w:pPr>
        <w:pStyle w:val="a0"/>
      </w:pPr>
      <w:r>
        <w:t>템플릿</w:t>
      </w:r>
      <w:r>
        <w:t xml:space="preserve"> C: ‘</w:t>
      </w:r>
      <w:r>
        <w:t>감정사</w:t>
      </w:r>
      <w:r>
        <w:t xml:space="preserve"> </w:t>
      </w:r>
      <w:r>
        <w:t>편파</w:t>
      </w:r>
      <w:r>
        <w:t xml:space="preserve"> → </w:t>
      </w:r>
      <w:r>
        <w:t>재감정</w:t>
      </w:r>
      <w:r>
        <w:t xml:space="preserve"> </w:t>
      </w:r>
      <w:r>
        <w:t>전쟁</w:t>
      </w:r>
      <w:r>
        <w:t>’</w:t>
      </w:r>
    </w:p>
    <w:p w14:paraId="274287D7" w14:textId="77777777" w:rsidR="004D06FD" w:rsidRDefault="00E03B5A">
      <w:pPr>
        <w:pStyle w:val="a0"/>
      </w:pPr>
      <w:r>
        <w:t>템플릿</w:t>
      </w:r>
      <w:r>
        <w:t xml:space="preserve"> D: ‘</w:t>
      </w:r>
      <w:r>
        <w:t>중계망</w:t>
      </w:r>
      <w:r>
        <w:t xml:space="preserve"> </w:t>
      </w:r>
      <w:r>
        <w:t>먹통</w:t>
      </w:r>
      <w:r>
        <w:t xml:space="preserve"> </w:t>
      </w:r>
      <w:r>
        <w:t>사건</w:t>
      </w:r>
      <w:r>
        <w:t>(</w:t>
      </w:r>
      <w:r>
        <w:t>검열</w:t>
      </w:r>
      <w:r>
        <w:t xml:space="preserve"> </w:t>
      </w:r>
      <w:r>
        <w:t>오해</w:t>
      </w:r>
      <w:r>
        <w:t>)’</w:t>
      </w:r>
    </w:p>
    <w:p w14:paraId="3E61FA41" w14:textId="77777777" w:rsidR="004D06FD" w:rsidRDefault="00E03B5A">
      <w:pPr>
        <w:pStyle w:val="a0"/>
      </w:pPr>
      <w:r>
        <w:t>템플릿</w:t>
      </w:r>
      <w:r>
        <w:t xml:space="preserve"> E: ‘</w:t>
      </w:r>
      <w:r>
        <w:t>영상</w:t>
      </w:r>
      <w:r>
        <w:t xml:space="preserve"> </w:t>
      </w:r>
      <w:r>
        <w:t>슬롯</w:t>
      </w:r>
      <w:r>
        <w:t xml:space="preserve"> </w:t>
      </w:r>
      <w:r>
        <w:t>쟁탈전</w:t>
      </w:r>
      <w:r>
        <w:t>’</w:t>
      </w:r>
    </w:p>
    <w:p w14:paraId="4FCA5D77" w14:textId="77777777" w:rsidR="004D06FD" w:rsidRDefault="00E03B5A">
      <w:pPr>
        <w:pStyle w:val="1"/>
      </w:pPr>
      <w:r>
        <w:t xml:space="preserve">Appendix D. Pack JSON </w:t>
      </w:r>
      <w:r>
        <w:t>예시</w:t>
      </w:r>
      <w:r>
        <w:t>(</w:t>
      </w:r>
      <w:r>
        <w:t>발췌</w:t>
      </w:r>
      <w:r>
        <w:t>)</w:t>
      </w:r>
    </w:p>
    <w:p w14:paraId="21706D82" w14:textId="77777777" w:rsidR="004D06FD" w:rsidRDefault="00E03B5A">
      <w:r>
        <w:t>아래는</w:t>
      </w:r>
      <w:r>
        <w:t xml:space="preserve"> WorldBible Appendix C</w:t>
      </w:r>
      <w:r>
        <w:t>에서</w:t>
      </w:r>
      <w:r>
        <w:t xml:space="preserve"> </w:t>
      </w:r>
      <w:r>
        <w:t>제시된</w:t>
      </w:r>
      <w:r>
        <w:t xml:space="preserve"> ‘ID </w:t>
      </w:r>
      <w:r>
        <w:t>참조</w:t>
      </w:r>
      <w:r>
        <w:t xml:space="preserve"> </w:t>
      </w:r>
      <w:r>
        <w:t>가능한</w:t>
      </w:r>
      <w:r>
        <w:t xml:space="preserve"> </w:t>
      </w:r>
      <w:r>
        <w:t>구조화</w:t>
      </w:r>
      <w:r>
        <w:t xml:space="preserve"> Pack’ </w:t>
      </w:r>
      <w:r>
        <w:t>예시</w:t>
      </w:r>
      <w:r>
        <w:t xml:space="preserve"> </w:t>
      </w:r>
      <w:r>
        <w:t>발췌이다</w:t>
      </w:r>
      <w:r>
        <w:t>. (</w:t>
      </w:r>
      <w:r>
        <w:t>개발</w:t>
      </w:r>
      <w:r>
        <w:t xml:space="preserve"> </w:t>
      </w:r>
      <w:r>
        <w:t>시</w:t>
      </w:r>
      <w:r>
        <w:t xml:space="preserve"> </w:t>
      </w:r>
      <w:r>
        <w:t>동일</w:t>
      </w:r>
      <w:r>
        <w:t xml:space="preserve"> </w:t>
      </w:r>
      <w:r>
        <w:t>스키마로</w:t>
      </w:r>
      <w:r>
        <w:t xml:space="preserve"> </w:t>
      </w:r>
      <w:r>
        <w:t>확장</w:t>
      </w:r>
      <w:r>
        <w:t>)</w:t>
      </w:r>
    </w:p>
    <w:p w14:paraId="7125CE71" w14:textId="77777777" w:rsidR="004D06FD" w:rsidRDefault="00E03B5A">
      <w:pPr>
        <w:pStyle w:val="21"/>
      </w:pPr>
      <w:r>
        <w:t>D.1 Rule Pack(</w:t>
      </w:r>
      <w:r>
        <w:t>예</w:t>
      </w:r>
      <w:r>
        <w:t>)</w:t>
      </w:r>
    </w:p>
    <w:p w14:paraId="526DCA6C" w14:textId="77777777" w:rsidR="004D06FD" w:rsidRDefault="00E03B5A">
      <w:pPr>
        <w:pStyle w:val="CodeBlock"/>
      </w:pPr>
      <w:r>
        <w:t>{</w:t>
      </w:r>
    </w:p>
    <w:p w14:paraId="58FB775C" w14:textId="77777777" w:rsidR="004D06FD" w:rsidRDefault="00E03B5A">
      <w:pPr>
        <w:pStyle w:val="CodeBlock"/>
      </w:pPr>
      <w:r>
        <w:t xml:space="preserve">  "rules": [</w:t>
      </w:r>
    </w:p>
    <w:p w14:paraId="421EF45D" w14:textId="77777777" w:rsidR="004D06FD" w:rsidRDefault="00E03B5A">
      <w:pPr>
        <w:pStyle w:val="CodeBlock"/>
      </w:pPr>
      <w:r>
        <w:t xml:space="preserve">    {</w:t>
      </w:r>
    </w:p>
    <w:p w14:paraId="38917BDD" w14:textId="77777777" w:rsidR="004D06FD" w:rsidRDefault="00E03B5A">
      <w:pPr>
        <w:pStyle w:val="CodeBlock"/>
      </w:pPr>
      <w:r>
        <w:t xml:space="preserve">      "id": "RULE-REC-01",</w:t>
      </w:r>
    </w:p>
    <w:p w14:paraId="40498C3A" w14:textId="77777777" w:rsidR="004D06FD" w:rsidRDefault="00E03B5A">
      <w:pPr>
        <w:pStyle w:val="CodeBlock"/>
      </w:pPr>
      <w:r>
        <w:lastRenderedPageBreak/>
        <w:t xml:space="preserve">      "name": "</w:t>
      </w:r>
      <w:r>
        <w:t>정본</w:t>
      </w:r>
      <w:r>
        <w:t xml:space="preserve"> </w:t>
      </w:r>
      <w:r>
        <w:t>성립</w:t>
      </w:r>
      <w:r>
        <w:t xml:space="preserve"> </w:t>
      </w:r>
      <w:r>
        <w:t>규칙</w:t>
      </w:r>
      <w:r>
        <w:t>",</w:t>
      </w:r>
    </w:p>
    <w:p w14:paraId="609556B9" w14:textId="77777777" w:rsidR="004D06FD" w:rsidRDefault="00E03B5A">
      <w:pPr>
        <w:pStyle w:val="CodeBlock"/>
      </w:pPr>
      <w:r>
        <w:t xml:space="preserve">      "level": "PUBLIC",</w:t>
      </w:r>
    </w:p>
    <w:p w14:paraId="5C2CE640" w14:textId="77777777" w:rsidR="004D06FD" w:rsidRDefault="00E03B5A">
      <w:pPr>
        <w:pStyle w:val="CodeBlock"/>
      </w:pPr>
      <w:r>
        <w:t xml:space="preserve">      "summary": "</w:t>
      </w:r>
      <w:r>
        <w:t>등록청</w:t>
      </w:r>
      <w:r>
        <w:t>/</w:t>
      </w:r>
      <w:r>
        <w:t>공보회</w:t>
      </w:r>
      <w:r>
        <w:t>/</w:t>
      </w:r>
      <w:r>
        <w:t>공보국이</w:t>
      </w:r>
      <w:r>
        <w:t xml:space="preserve"> </w:t>
      </w:r>
      <w:r>
        <w:t>정본</w:t>
      </w:r>
      <w:r>
        <w:t xml:space="preserve"> </w:t>
      </w:r>
      <w:r>
        <w:t>번호를</w:t>
      </w:r>
      <w:r>
        <w:t xml:space="preserve"> </w:t>
      </w:r>
      <w:r>
        <w:t>부여하면</w:t>
      </w:r>
      <w:r>
        <w:t xml:space="preserve"> </w:t>
      </w:r>
      <w:r>
        <w:t>문서는</w:t>
      </w:r>
      <w:r>
        <w:t xml:space="preserve"> </w:t>
      </w:r>
      <w:r>
        <w:t>공식</w:t>
      </w:r>
      <w:r>
        <w:t xml:space="preserve"> </w:t>
      </w:r>
      <w:r>
        <w:t>효력을</w:t>
      </w:r>
      <w:r>
        <w:t xml:space="preserve"> </w:t>
      </w:r>
      <w:r>
        <w:t>갖는다</w:t>
      </w:r>
      <w:r>
        <w:t>.",</w:t>
      </w:r>
    </w:p>
    <w:p w14:paraId="418A066F" w14:textId="77777777" w:rsidR="004D06FD" w:rsidRDefault="00E03B5A">
      <w:pPr>
        <w:pStyle w:val="CodeBlock"/>
      </w:pPr>
      <w:r>
        <w:t xml:space="preserve">      "inputs": ["issuer", "mana_signature", "format_ok"],</w:t>
      </w:r>
    </w:p>
    <w:p w14:paraId="67259A5A" w14:textId="77777777" w:rsidR="004D06FD" w:rsidRDefault="00E03B5A">
      <w:pPr>
        <w:pStyle w:val="CodeBlock"/>
      </w:pPr>
      <w:r>
        <w:t xml:space="preserve">      "outputs": ["doc_id", "evidence_grade"],</w:t>
      </w:r>
    </w:p>
    <w:p w14:paraId="289F5A38" w14:textId="77777777" w:rsidR="004D06FD" w:rsidRDefault="00E03B5A">
      <w:pPr>
        <w:pStyle w:val="CodeBlock"/>
      </w:pPr>
      <w:r>
        <w:t xml:space="preserve">      "notes": ["</w:t>
      </w:r>
      <w:r>
        <w:t>형식</w:t>
      </w:r>
      <w:r>
        <w:t xml:space="preserve"> </w:t>
      </w:r>
      <w:r>
        <w:t>미비</w:t>
      </w:r>
      <w:r>
        <w:t xml:space="preserve"> </w:t>
      </w:r>
      <w:r>
        <w:t>반려가</w:t>
      </w:r>
      <w:r>
        <w:t xml:space="preserve"> </w:t>
      </w:r>
      <w:r>
        <w:t>정치적</w:t>
      </w:r>
      <w:r>
        <w:t xml:space="preserve"> </w:t>
      </w:r>
      <w:r>
        <w:t>무기가</w:t>
      </w:r>
      <w:r>
        <w:t xml:space="preserve"> </w:t>
      </w:r>
      <w:r>
        <w:t>된다</w:t>
      </w:r>
      <w:r>
        <w:t>."]</w:t>
      </w:r>
    </w:p>
    <w:p w14:paraId="0454E2ED" w14:textId="77777777" w:rsidR="004D06FD" w:rsidRDefault="00E03B5A">
      <w:pPr>
        <w:pStyle w:val="CodeBlock"/>
      </w:pPr>
      <w:r>
        <w:t xml:space="preserve">    },</w:t>
      </w:r>
    </w:p>
    <w:p w14:paraId="479243A3" w14:textId="77777777" w:rsidR="004D06FD" w:rsidRDefault="00E03B5A">
      <w:pPr>
        <w:pStyle w:val="CodeBlock"/>
      </w:pPr>
      <w:r>
        <w:t xml:space="preserve">    {</w:t>
      </w:r>
    </w:p>
    <w:p w14:paraId="51399E21" w14:textId="77777777" w:rsidR="004D06FD" w:rsidRDefault="00E03B5A">
      <w:pPr>
        <w:pStyle w:val="CodeBlock"/>
      </w:pPr>
      <w:r>
        <w:t xml:space="preserve">      "id": "RULE-MANA-01",</w:t>
      </w:r>
    </w:p>
    <w:p w14:paraId="2A7430A1" w14:textId="77777777" w:rsidR="004D06FD" w:rsidRDefault="00E03B5A">
      <w:pPr>
        <w:pStyle w:val="CodeBlock"/>
      </w:pPr>
      <w:r>
        <w:t xml:space="preserve">      "name": "</w:t>
      </w:r>
      <w:r>
        <w:t>마나사인</w:t>
      </w:r>
      <w:r>
        <w:t xml:space="preserve"> </w:t>
      </w:r>
      <w:r>
        <w:t>유통기한</w:t>
      </w:r>
      <w:r>
        <w:t>",</w:t>
      </w:r>
    </w:p>
    <w:p w14:paraId="467A65C2" w14:textId="77777777" w:rsidR="004D06FD" w:rsidRDefault="00E03B5A">
      <w:pPr>
        <w:pStyle w:val="CodeBlock"/>
      </w:pPr>
      <w:r>
        <w:t xml:space="preserve">      "level": "PUBLIC",</w:t>
      </w:r>
    </w:p>
    <w:p w14:paraId="609E9213" w14:textId="77777777" w:rsidR="004D06FD" w:rsidRDefault="00E03B5A">
      <w:pPr>
        <w:pStyle w:val="CodeBlock"/>
      </w:pPr>
      <w:r>
        <w:t xml:space="preserve">      "summary": "</w:t>
      </w:r>
      <w:r>
        <w:t>마나사인은</w:t>
      </w:r>
      <w:r>
        <w:t xml:space="preserve"> </w:t>
      </w:r>
      <w:r>
        <w:t>시간이</w:t>
      </w:r>
      <w:r>
        <w:t xml:space="preserve"> </w:t>
      </w:r>
      <w:r>
        <w:t>지나며</w:t>
      </w:r>
      <w:r>
        <w:t xml:space="preserve"> </w:t>
      </w:r>
      <w:r>
        <w:t>정보가</w:t>
      </w:r>
      <w:r>
        <w:t xml:space="preserve"> </w:t>
      </w:r>
      <w:r>
        <w:t>감소해</w:t>
      </w:r>
      <w:r>
        <w:t xml:space="preserve"> </w:t>
      </w:r>
      <w:r>
        <w:t>증거력이</w:t>
      </w:r>
      <w:r>
        <w:t xml:space="preserve"> </w:t>
      </w:r>
      <w:r>
        <w:t>하락한다</w:t>
      </w:r>
      <w:r>
        <w:t xml:space="preserve">. </w:t>
      </w:r>
      <w:r>
        <w:t>연장각인으로</w:t>
      </w:r>
      <w:r>
        <w:t xml:space="preserve"> </w:t>
      </w:r>
      <w:r>
        <w:t>지연</w:t>
      </w:r>
      <w:r>
        <w:t xml:space="preserve"> </w:t>
      </w:r>
      <w:r>
        <w:t>가능</w:t>
      </w:r>
      <w:r>
        <w:t>.",</w:t>
      </w:r>
    </w:p>
    <w:p w14:paraId="3E56D17F" w14:textId="77777777" w:rsidR="004D06FD" w:rsidRDefault="00E03B5A">
      <w:pPr>
        <w:pStyle w:val="CodeBlock"/>
      </w:pPr>
      <w:r>
        <w:t xml:space="preserve">      "variables": {"default_ttl_days": 180, "extension_method": "</w:t>
      </w:r>
      <w:r>
        <w:t>보존각인</w:t>
      </w:r>
      <w:r>
        <w:t>"},</w:t>
      </w:r>
    </w:p>
    <w:p w14:paraId="23AFD2E0" w14:textId="77777777" w:rsidR="004D06FD" w:rsidRDefault="00E03B5A">
      <w:pPr>
        <w:pStyle w:val="CodeBlock"/>
      </w:pPr>
      <w:r>
        <w:t xml:space="preserve">      "effects": ["evidence_grade_downshift", "conflict_timer"]</w:t>
      </w:r>
    </w:p>
    <w:p w14:paraId="2B3997C5" w14:textId="77777777" w:rsidR="004D06FD" w:rsidRDefault="00E03B5A">
      <w:pPr>
        <w:pStyle w:val="CodeBlock"/>
      </w:pPr>
      <w:r>
        <w:t xml:space="preserve">    },</w:t>
      </w:r>
    </w:p>
    <w:p w14:paraId="5B80237A" w14:textId="77777777" w:rsidR="004D06FD" w:rsidRDefault="00E03B5A">
      <w:pPr>
        <w:pStyle w:val="CodeBlock"/>
      </w:pPr>
      <w:r>
        <w:t xml:space="preserve">    {</w:t>
      </w:r>
    </w:p>
    <w:p w14:paraId="5DDDE106" w14:textId="77777777" w:rsidR="004D06FD" w:rsidRDefault="00E03B5A">
      <w:pPr>
        <w:pStyle w:val="CodeBlock"/>
      </w:pPr>
      <w:r>
        <w:t xml:space="preserve">      "id": "RULE-PLZ-UI-01",</w:t>
      </w:r>
    </w:p>
    <w:p w14:paraId="240E9DFD" w14:textId="77777777" w:rsidR="004D06FD" w:rsidRDefault="00E03B5A">
      <w:pPr>
        <w:pStyle w:val="CodeBlock"/>
      </w:pPr>
      <w:r>
        <w:t xml:space="preserve">      "name": "</w:t>
      </w:r>
      <w:r>
        <w:t>광장</w:t>
      </w:r>
      <w:r>
        <w:t xml:space="preserve"> </w:t>
      </w:r>
      <w:r>
        <w:t>노출</w:t>
      </w:r>
      <w:r>
        <w:t xml:space="preserve"> </w:t>
      </w:r>
      <w:r>
        <w:t>점수</w:t>
      </w:r>
      <w:r>
        <w:t>(</w:t>
      </w:r>
      <w:r>
        <w:t>개념식</w:t>
      </w:r>
      <w:r>
        <w:t>)",</w:t>
      </w:r>
    </w:p>
    <w:p w14:paraId="5FCFC195" w14:textId="77777777" w:rsidR="004D06FD" w:rsidRDefault="00E03B5A">
      <w:pPr>
        <w:pStyle w:val="CodeBlock"/>
      </w:pPr>
      <w:r>
        <w:t xml:space="preserve">      "level": "PUBLIC",</w:t>
      </w:r>
    </w:p>
    <w:p w14:paraId="404266B1" w14:textId="77777777" w:rsidR="004D06FD" w:rsidRDefault="00E03B5A">
      <w:pPr>
        <w:pStyle w:val="CodeBlock"/>
      </w:pPr>
      <w:r>
        <w:t xml:space="preserve">      "summary": "</w:t>
      </w:r>
      <w:r>
        <w:t>추천</w:t>
      </w:r>
      <w:r>
        <w:t>/</w:t>
      </w:r>
      <w:r>
        <w:t>댓글</w:t>
      </w:r>
      <w:r>
        <w:t>/</w:t>
      </w:r>
      <w:r>
        <w:t>열람</w:t>
      </w:r>
      <w:r>
        <w:t>/</w:t>
      </w:r>
      <w:r>
        <w:t>보존권</w:t>
      </w:r>
      <w:r>
        <w:t>/</w:t>
      </w:r>
      <w:r>
        <w:t>신뢰도</w:t>
      </w:r>
      <w:r>
        <w:t>/</w:t>
      </w:r>
      <w:r>
        <w:t>신고로</w:t>
      </w:r>
      <w:r>
        <w:t xml:space="preserve"> </w:t>
      </w:r>
      <w:r>
        <w:t>정렬이</w:t>
      </w:r>
      <w:r>
        <w:t xml:space="preserve"> </w:t>
      </w:r>
      <w:r>
        <w:t>결정된다</w:t>
      </w:r>
      <w:r>
        <w:t>.",</w:t>
      </w:r>
    </w:p>
    <w:p w14:paraId="4E6A6DEA" w14:textId="77777777" w:rsidR="004D06FD" w:rsidRDefault="00E03B5A">
      <w:pPr>
        <w:pStyle w:val="CodeBlock"/>
      </w:pPr>
      <w:r>
        <w:t xml:space="preserve">      "formula": "score=(up*w1)+(comments*w2)+(views*w3)+(preserve*w4)-(reports*w5)+(trust*w6)+flag",</w:t>
      </w:r>
    </w:p>
    <w:p w14:paraId="64078D23" w14:textId="77777777" w:rsidR="004D06FD" w:rsidRDefault="00E03B5A">
      <w:pPr>
        <w:pStyle w:val="CodeBlock"/>
      </w:pPr>
      <w:r>
        <w:t xml:space="preserve">      "notes": ["</w:t>
      </w:r>
      <w:r>
        <w:t>보존권이</w:t>
      </w:r>
      <w:r>
        <w:t xml:space="preserve"> </w:t>
      </w:r>
      <w:r>
        <w:t>가시성을</w:t>
      </w:r>
      <w:r>
        <w:t xml:space="preserve"> </w:t>
      </w:r>
      <w:r>
        <w:t>만든다</w:t>
      </w:r>
      <w:r>
        <w:t>."]</w:t>
      </w:r>
    </w:p>
    <w:p w14:paraId="10BE5D78" w14:textId="77777777" w:rsidR="004D06FD" w:rsidRDefault="00E03B5A">
      <w:pPr>
        <w:pStyle w:val="CodeBlock"/>
      </w:pPr>
      <w:r>
        <w:t xml:space="preserve">    }</w:t>
      </w:r>
    </w:p>
    <w:p w14:paraId="721491B1" w14:textId="77777777" w:rsidR="004D06FD" w:rsidRDefault="00E03B5A">
      <w:pPr>
        <w:pStyle w:val="CodeBlock"/>
      </w:pPr>
      <w:r>
        <w:lastRenderedPageBreak/>
        <w:t xml:space="preserve">  ]</w:t>
      </w:r>
    </w:p>
    <w:p w14:paraId="1A262FFC" w14:textId="77777777" w:rsidR="004D06FD" w:rsidRDefault="00E03B5A">
      <w:pPr>
        <w:pStyle w:val="21"/>
      </w:pPr>
      <w:r>
        <w:t>D.2 Entity Pack(</w:t>
      </w:r>
      <w:r>
        <w:t>예</w:t>
      </w:r>
      <w:r>
        <w:t>)</w:t>
      </w:r>
    </w:p>
    <w:p w14:paraId="460B939D" w14:textId="77777777" w:rsidR="004D06FD" w:rsidRDefault="00E03B5A">
      <w:pPr>
        <w:pStyle w:val="CodeBlock"/>
      </w:pPr>
      <w:r>
        <w:t>{</w:t>
      </w:r>
    </w:p>
    <w:p w14:paraId="452AC94C" w14:textId="77777777" w:rsidR="004D06FD" w:rsidRDefault="00E03B5A">
      <w:pPr>
        <w:pStyle w:val="CodeBlock"/>
      </w:pPr>
      <w:r>
        <w:t xml:space="preserve">  "orgs": [</w:t>
      </w:r>
    </w:p>
    <w:p w14:paraId="15794B98" w14:textId="77777777" w:rsidR="004D06FD" w:rsidRDefault="00E03B5A">
      <w:pPr>
        <w:pStyle w:val="CodeBlock"/>
      </w:pPr>
      <w:r>
        <w:t xml:space="preserve">    {"id":"ORG-PR-001","name":"</w:t>
      </w:r>
      <w:r>
        <w:t>학생회</w:t>
      </w:r>
      <w:r>
        <w:t xml:space="preserve"> </w:t>
      </w:r>
      <w:r>
        <w:t>공보국</w:t>
      </w:r>
      <w:r>
        <w:t>","tags":["moderation","censorship","official_link"]},</w:t>
      </w:r>
    </w:p>
    <w:p w14:paraId="6955B7AB" w14:textId="77777777" w:rsidR="004D06FD" w:rsidRDefault="00E03B5A">
      <w:pPr>
        <w:pStyle w:val="CodeBlock"/>
      </w:pPr>
      <w:r>
        <w:t xml:space="preserve">    {"id":"ORG-ELF-001","name":"</w:t>
      </w:r>
      <w:r>
        <w:t>엘프</w:t>
      </w:r>
      <w:r>
        <w:t xml:space="preserve"> </w:t>
      </w:r>
      <w:r>
        <w:t>클랜</w:t>
      </w:r>
      <w:r>
        <w:t>","tags":["relay_network","sanctuary","ritual"]}</w:t>
      </w:r>
    </w:p>
    <w:p w14:paraId="187416D5" w14:textId="77777777" w:rsidR="004D06FD" w:rsidRDefault="00E03B5A">
      <w:pPr>
        <w:pStyle w:val="CodeBlock"/>
      </w:pPr>
      <w:r>
        <w:t xml:space="preserve">  ],</w:t>
      </w:r>
    </w:p>
    <w:p w14:paraId="389C9896" w14:textId="77777777" w:rsidR="004D06FD" w:rsidRDefault="00E03B5A">
      <w:pPr>
        <w:pStyle w:val="CodeBlock"/>
      </w:pPr>
      <w:r>
        <w:t xml:space="preserve">  "chars": [</w:t>
      </w:r>
    </w:p>
    <w:p w14:paraId="6A96769A" w14:textId="77777777" w:rsidR="004D06FD" w:rsidRDefault="00E03B5A">
      <w:pPr>
        <w:pStyle w:val="CodeBlock"/>
      </w:pPr>
      <w:r>
        <w:t xml:space="preserve">    {"id":"CHAR-MC-001","name":"[TEMP] </w:t>
      </w:r>
      <w:r>
        <w:t>주인공</w:t>
      </w:r>
      <w:r>
        <w:t>","affiliations":["ORG-PLZ-CORE"],"main_com":"COM-PLZ-001"},</w:t>
      </w:r>
    </w:p>
    <w:p w14:paraId="2950D00F" w14:textId="77777777" w:rsidR="004D06FD" w:rsidRDefault="00E03B5A">
      <w:pPr>
        <w:pStyle w:val="CodeBlock"/>
      </w:pPr>
      <w:r>
        <w:t xml:space="preserve">    {"id":"CHAR-PR-001","name":"[TEMP] </w:t>
      </w:r>
      <w:r>
        <w:t>공보국장</w:t>
      </w:r>
      <w:r>
        <w:t>","affiliations":["ORG-PR-001"],"main_com":"COM-PLZ-003"}</w:t>
      </w:r>
    </w:p>
    <w:p w14:paraId="1C4A8853" w14:textId="77777777" w:rsidR="004D06FD" w:rsidRDefault="00E03B5A">
      <w:pPr>
        <w:pStyle w:val="CodeBlock"/>
      </w:pPr>
      <w:r>
        <w:t xml:space="preserve">  ]</w:t>
      </w:r>
    </w:p>
    <w:p w14:paraId="725C8675" w14:textId="77777777" w:rsidR="004D06FD" w:rsidRDefault="00E03B5A">
      <w:pPr>
        <w:pStyle w:val="CodeBlock"/>
      </w:pPr>
      <w:r>
        <w:t>}</w:t>
      </w:r>
    </w:p>
    <w:p w14:paraId="629F1A15" w14:textId="77777777" w:rsidR="004D06FD" w:rsidRDefault="00E03B5A">
      <w:pPr>
        <w:pStyle w:val="21"/>
      </w:pPr>
      <w:r>
        <w:t>D.3 Community Pack(</w:t>
      </w:r>
      <w:r>
        <w:t>예</w:t>
      </w:r>
      <w:r>
        <w:t>)</w:t>
      </w:r>
    </w:p>
    <w:p w14:paraId="0CB880E8" w14:textId="77777777" w:rsidR="004D06FD" w:rsidRDefault="00E03B5A">
      <w:pPr>
        <w:pStyle w:val="CodeBlock"/>
      </w:pPr>
      <w:r>
        <w:t>{</w:t>
      </w:r>
    </w:p>
    <w:p w14:paraId="1D35FFA0" w14:textId="77777777" w:rsidR="004D06FD" w:rsidRDefault="00E03B5A">
      <w:pPr>
        <w:pStyle w:val="CodeBlock"/>
      </w:pPr>
      <w:r>
        <w:t xml:space="preserve">  "communities": [</w:t>
      </w:r>
    </w:p>
    <w:p w14:paraId="3B9C7192" w14:textId="77777777" w:rsidR="004D06FD" w:rsidRDefault="00E03B5A">
      <w:pPr>
        <w:pStyle w:val="CodeBlock"/>
      </w:pPr>
      <w:r>
        <w:t xml:space="preserve">    {</w:t>
      </w:r>
    </w:p>
    <w:p w14:paraId="7BBDBCB6" w14:textId="77777777" w:rsidR="004D06FD" w:rsidRDefault="00E03B5A">
      <w:pPr>
        <w:pStyle w:val="CodeBlock"/>
      </w:pPr>
      <w:r>
        <w:t xml:space="preserve">      "id": "COM-PLZ-001",</w:t>
      </w:r>
    </w:p>
    <w:p w14:paraId="38FD87AE" w14:textId="77777777" w:rsidR="004D06FD" w:rsidRDefault="00E03B5A">
      <w:pPr>
        <w:pStyle w:val="CodeBlock"/>
      </w:pPr>
      <w:r>
        <w:t>"name": "</w:t>
      </w:r>
      <w:r>
        <w:t>첫마루</w:t>
      </w:r>
      <w:r>
        <w:t>",</w:t>
      </w:r>
    </w:p>
    <w:p w14:paraId="714AF7E6" w14:textId="77777777" w:rsidR="004D06FD" w:rsidRDefault="00E03B5A">
      <w:pPr>
        <w:pStyle w:val="CodeBlock"/>
      </w:pPr>
      <w:r>
        <w:t>"aliases": ["</w:t>
      </w:r>
      <w:r>
        <w:t>마루</w:t>
      </w:r>
      <w:r>
        <w:t>"],</w:t>
      </w:r>
    </w:p>
    <w:p w14:paraId="64151CA7" w14:textId="77777777" w:rsidR="004D06FD" w:rsidRDefault="00E03B5A">
      <w:pPr>
        <w:pStyle w:val="CodeBlock"/>
      </w:pPr>
      <w:r>
        <w:t>"board_id": "B01",</w:t>
      </w:r>
    </w:p>
    <w:p w14:paraId="18F9144D" w14:textId="77777777" w:rsidR="004D06FD" w:rsidRDefault="00E03B5A">
      <w:pPr>
        <w:pStyle w:val="CodeBlock"/>
      </w:pPr>
      <w:r>
        <w:t xml:space="preserve">      "access": "badge_required",</w:t>
      </w:r>
    </w:p>
    <w:p w14:paraId="268C9B73" w14:textId="77777777" w:rsidR="004D06FD" w:rsidRDefault="00E03B5A">
      <w:pPr>
        <w:pStyle w:val="CodeBlock"/>
      </w:pPr>
      <w:r>
        <w:t xml:space="preserve">      "identity": ["crowd","frame","instant_trial"],</w:t>
      </w:r>
    </w:p>
    <w:p w14:paraId="7B345D92" w14:textId="77777777" w:rsidR="004D06FD" w:rsidRDefault="00E03B5A">
      <w:pPr>
        <w:pStyle w:val="CodeBlock"/>
      </w:pPr>
      <w:r>
        <w:t xml:space="preserve">      "preferred_evidence": ["DOC","LOG","THREAD"],</w:t>
      </w:r>
    </w:p>
    <w:p w14:paraId="22F69F3B" w14:textId="77777777" w:rsidR="004D06FD" w:rsidRDefault="00E03B5A">
      <w:pPr>
        <w:pStyle w:val="CodeBlock"/>
      </w:pPr>
      <w:r>
        <w:lastRenderedPageBreak/>
        <w:t xml:space="preserve">      "taboos": ["signature_dox","realname_dox"],</w:t>
      </w:r>
    </w:p>
    <w:p w14:paraId="6A475134" w14:textId="77777777" w:rsidR="004D06FD" w:rsidRDefault="00E03B5A">
      <w:pPr>
        <w:pStyle w:val="CodeBlock"/>
      </w:pPr>
      <w:r>
        <w:t xml:space="preserve">      "moderation": {"lock":"ORG-PR-001","investigate":"ORG-ACA-002"}</w:t>
      </w:r>
    </w:p>
    <w:p w14:paraId="4D032FA0" w14:textId="77777777" w:rsidR="004D06FD" w:rsidRDefault="00E03B5A">
      <w:pPr>
        <w:pStyle w:val="CodeBlock"/>
      </w:pPr>
      <w:r>
        <w:t xml:space="preserve">    }</w:t>
      </w:r>
    </w:p>
    <w:p w14:paraId="0E46F102" w14:textId="77777777" w:rsidR="004D06FD" w:rsidRDefault="00E03B5A">
      <w:pPr>
        <w:pStyle w:val="CodeBlock"/>
      </w:pPr>
      <w:r>
        <w:t xml:space="preserve">  ]</w:t>
      </w:r>
    </w:p>
    <w:p w14:paraId="52989212" w14:textId="77777777" w:rsidR="004D06FD" w:rsidRDefault="00E03B5A">
      <w:pPr>
        <w:pStyle w:val="CodeBlock"/>
      </w:pPr>
      <w:r>
        <w:t>}</w:t>
      </w:r>
    </w:p>
    <w:sectPr w:rsidR="004D06FD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04079">
    <w:abstractNumId w:val="8"/>
  </w:num>
  <w:num w:numId="2" w16cid:durableId="414786506">
    <w:abstractNumId w:val="6"/>
  </w:num>
  <w:num w:numId="3" w16cid:durableId="1441804270">
    <w:abstractNumId w:val="5"/>
  </w:num>
  <w:num w:numId="4" w16cid:durableId="160515029">
    <w:abstractNumId w:val="4"/>
  </w:num>
  <w:num w:numId="5" w16cid:durableId="1185554947">
    <w:abstractNumId w:val="7"/>
  </w:num>
  <w:num w:numId="6" w16cid:durableId="457652344">
    <w:abstractNumId w:val="3"/>
  </w:num>
  <w:num w:numId="7" w16cid:durableId="1112627027">
    <w:abstractNumId w:val="2"/>
  </w:num>
  <w:num w:numId="8" w16cid:durableId="1556432407">
    <w:abstractNumId w:val="1"/>
  </w:num>
  <w:num w:numId="9" w16cid:durableId="55597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6FD"/>
    <w:rsid w:val="00580740"/>
    <w:rsid w:val="00AA1D8D"/>
    <w:rsid w:val="00B307AC"/>
    <w:rsid w:val="00B47730"/>
    <w:rsid w:val="00CB0664"/>
    <w:rsid w:val="00E03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63123"/>
  <w14:defaultImageDpi w14:val="300"/>
  <w15:docId w15:val="{DB52F650-4F25-4BC4-8D1A-6E55374B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9098</Words>
  <Characters>15014</Characters>
  <Application>Microsoft Office Word</Application>
  <DocSecurity>0</DocSecurity>
  <Lines>883</Lines>
  <Paragraphs>777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2</cp:revision>
  <dcterms:created xsi:type="dcterms:W3CDTF">2013-12-23T23:15:00Z</dcterms:created>
  <dcterms:modified xsi:type="dcterms:W3CDTF">2026-02-27T12:56:00Z</dcterms:modified>
  <cp:category/>
</cp:coreProperties>
</file>