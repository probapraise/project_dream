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4818" w14:textId="77777777" w:rsidR="001257C6" w:rsidRDefault="00000000">
      <w:pPr>
        <w:spacing w:after="240" w:line="264" w:lineRule="auto"/>
        <w:jc w:val="center"/>
      </w:pPr>
      <w:r>
        <w:rPr>
          <w:b/>
        </w:rPr>
        <w:t>프로젝트 개요서 v4</w:t>
        <w:br/>
        <w:t>이세계 커뮤니티 시뮬레이션 기반 웹소설 제작 시스템</w:t>
      </w:r>
    </w:p>
    <w:p w14:paraId="7BF68E7E" w14:textId="77777777" w:rsidR="001257C6" w:rsidRDefault="00000000">
      <w:pPr>
        <w:spacing w:after="360" w:line="264" w:lineRule="auto"/>
        <w:jc w:val="center"/>
      </w:pPr>
      <w:r>
        <w:rPr>
          <w:rFonts w:ascii="Calibri" w:eastAsia="맑은 고딕" w:hAnsi="Calibri"/>
          <w:sz w:val="24"/>
        </w:rPr>
        <w:t>슬로건</w:t>
      </w:r>
      <w:r>
        <w:rPr>
          <w:rFonts w:ascii="Calibri" w:eastAsia="맑은 고딕" w:hAnsi="Calibri"/>
          <w:sz w:val="24"/>
        </w:rPr>
        <w:t>: "</w:t>
      </w:r>
      <w:r>
        <w:rPr>
          <w:rFonts w:ascii="Calibri" w:eastAsia="맑은 고딕" w:hAnsi="Calibri"/>
          <w:sz w:val="24"/>
        </w:rPr>
        <w:t>나는</w:t>
      </w:r>
      <w:r>
        <w:rPr>
          <w:rFonts w:ascii="Calibri" w:eastAsia="맑은 고딕" w:hAnsi="Calibri"/>
          <w:sz w:val="24"/>
        </w:rPr>
        <w:t xml:space="preserve"> </w:t>
      </w:r>
      <w:r>
        <w:rPr>
          <w:rFonts w:ascii="Calibri" w:eastAsia="맑은 고딕" w:hAnsi="Calibri"/>
          <w:sz w:val="24"/>
        </w:rPr>
        <w:t>이세계의</w:t>
      </w:r>
      <w:r>
        <w:rPr>
          <w:rFonts w:ascii="Calibri" w:eastAsia="맑은 고딕" w:hAnsi="Calibri"/>
          <w:sz w:val="24"/>
        </w:rPr>
        <w:t xml:space="preserve"> </w:t>
      </w:r>
      <w:r>
        <w:rPr>
          <w:rFonts w:ascii="Calibri" w:eastAsia="맑은 고딕" w:hAnsi="Calibri"/>
          <w:sz w:val="24"/>
        </w:rPr>
        <w:t>김유식이</w:t>
      </w:r>
      <w:r>
        <w:rPr>
          <w:rFonts w:ascii="Calibri" w:eastAsia="맑은 고딕" w:hAnsi="Calibri"/>
          <w:sz w:val="24"/>
        </w:rPr>
        <w:t xml:space="preserve"> </w:t>
      </w:r>
      <w:r>
        <w:rPr>
          <w:rFonts w:ascii="Calibri" w:eastAsia="맑은 고딕" w:hAnsi="Calibri"/>
          <w:sz w:val="24"/>
        </w:rPr>
        <w:t>된다</w:t>
      </w:r>
      <w:r>
        <w:rPr>
          <w:rFonts w:ascii="Calibri" w:eastAsia="맑은 고딕" w:hAnsi="Calibri"/>
          <w:sz w:val="24"/>
        </w:rPr>
        <w:t>"</w:t>
      </w:r>
    </w:p>
    <w:p w14:paraId="3CC56671" w14:textId="77777777" w:rsidR="001257C6" w:rsidRDefault="00000000">
      <w:pPr>
        <w:spacing w:after="480" w:line="264" w:lineRule="auto"/>
        <w:jc w:val="center"/>
      </w:pPr>
      <w:r>
        <w:t>작성일: 2026-02-26  |  문서 목적: 리서치·세계관 구축·데이터셋 설계를 위한 기준 정의 + 정본팩(게시판/스레드/페르소나) 통합</w:t>
      </w:r>
    </w:p>
    <w:p w14:paraId="7BF7E1D3" w14:textId="77777777" w:rsidR="001257C6" w:rsidRDefault="00000000">
      <w:r>
        <w:t>0. v4 업데이트 요약(산출물 통합/정본화)</w:t>
      </w:r>
    </w:p>
    <w:p>
      <w:r>
        <w:t>- 타입 B(게시판 18개 표 / 스레드 생성 규칙 / 페르소나 아키타입 40개) = 운영·시뮬레이션용 정본팩으로 채택.</w:t>
      </w:r>
    </w:p>
    <w:p>
      <w:r>
        <w:t>- 타입 A(마스터 프롬프트 산출물) = 메타 설계/검수 체크리스트 및 확장·파생 생성용 레퍼런스로 활용(정본 데이터셋에는 직접 편입하지 않음).</w:t>
      </w:r>
    </w:p>
    <w:p>
      <w:r>
        <w:t>- ‘커뮤니티 4종’은 유지하되 의미를 ‘권역/문화 렌즈(A~D)’로 고정하고, 실제 게시/확산 단위는 보드(B01~B18)로 확장.</w:t>
      </w:r>
    </w:p>
    <w:p>
      <w:r>
        <w:t>- 데이터 레코드(권장 JSONL)에 board_id / template_id / flow_id / dial(U/E/M/S/H) / persona_archetype_id 필드를 추가.</w:t>
      </w:r>
    </w:p>
    <w:p>
      <w:r>
        <w:t>- World Bible(v4.3) ↔ 프로젝트 개요서(v4) 간 용어·ID(커뮤니티/보드/템플릿) 동기화.</w:t>
      </w:r>
    </w:p>
    <w:p w14:paraId="6F9F679E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lastRenderedPageBreak/>
        <w:t xml:space="preserve">1. </w:t>
      </w:r>
      <w:r>
        <w:rPr>
          <w:rFonts w:ascii="Calibri" w:eastAsia="맑은 고딕" w:hAnsi="Calibri"/>
          <w:sz w:val="32"/>
        </w:rPr>
        <w:t>프로젝트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한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줄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정의</w:t>
      </w:r>
    </w:p>
    <w:p w14:paraId="5156FDED" w14:textId="77777777" w:rsidR="001257C6" w:rsidRDefault="00000000">
      <w:pPr>
        <w:spacing w:after="120" w:line="288" w:lineRule="auto"/>
      </w:pPr>
      <w:r>
        <w:t>판타지(아카데미) 세계관의 사건(seed)을 입력하면, 서로 다른 문화와 계층을 대표하는 4개 커뮤니티 권역(A~D)에서 18개 게시판(B01~B18)과 그 관계망을 통해 여러 페르소나(등장인물)가 글/댓글/추천/제재까지 시뮬레이션하고, 작가가 회차에 활용할 ‘장면 후보 + 갈등 구조 + 대사 후보’를 리포트로 제공하는 창작 지원 시스템을 구축한다.</w:t>
      </w:r>
    </w:p>
    <w:p w14:paraId="11584BBC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2. </w:t>
      </w:r>
      <w:r>
        <w:rPr>
          <w:rFonts w:ascii="Calibri" w:eastAsia="맑은 고딕" w:hAnsi="Calibri"/>
          <w:sz w:val="32"/>
        </w:rPr>
        <w:t>이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문서의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역할</w:t>
      </w:r>
    </w:p>
    <w:p w14:paraId="035E2E9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크롤링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없이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구축하기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목차</w:t>
      </w:r>
      <w:r>
        <w:rPr>
          <w:rFonts w:ascii="Calibri" w:eastAsia="맑은 고딕" w:hAnsi="Calibri"/>
        </w:rPr>
        <w:t xml:space="preserve">) + </w:t>
      </w: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고정한다</w:t>
      </w:r>
      <w:r>
        <w:rPr>
          <w:rFonts w:ascii="Calibri" w:eastAsia="맑은 고딕" w:hAnsi="Calibri"/>
        </w:rPr>
        <w:t>.</w:t>
      </w:r>
    </w:p>
    <w:p w14:paraId="4F2DE85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나중에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항목별로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때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무엇을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어느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수준까지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형식으로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수집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정제해야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하는지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제공한다</w:t>
      </w:r>
      <w:r>
        <w:rPr>
          <w:rFonts w:ascii="Calibri" w:eastAsia="맑은 고딕" w:hAnsi="Calibri"/>
        </w:rPr>
        <w:t>.</w:t>
      </w:r>
    </w:p>
    <w:p w14:paraId="2F362B44" w14:textId="77777777" w:rsidR="001257C6" w:rsidRDefault="00000000">
      <w:pPr>
        <w:pStyle w:val="a0"/>
        <w:spacing w:after="40" w:line="288" w:lineRule="auto"/>
        <w:ind w:left="283" w:hanging="142"/>
      </w:pPr>
      <w:r>
        <w:t>개발(LLM/RAG/에이전트) 이전 단계에서, 작품 제작에 필요한 최소 단위(커뮤니티 권역 4종(A~D) + 게시판 18개(Board Pack), 세계관 바이블, 페르소나 라이브러리, 시뮬레이션 출력물)를 명확히 한다.</w:t>
      </w:r>
    </w:p>
    <w:p w14:paraId="4C26A040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3. </w:t>
      </w:r>
      <w:r>
        <w:rPr>
          <w:rFonts w:ascii="Calibri" w:eastAsia="맑은 고딕" w:hAnsi="Calibri"/>
          <w:sz w:val="32"/>
        </w:rPr>
        <w:t>핵심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전제</w:t>
      </w:r>
    </w:p>
    <w:p w14:paraId="00DE9B3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수집은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크롤링을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사용하지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않는다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사용자가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직접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선정하여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데이터셋을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구성</w:t>
      </w:r>
      <w:r>
        <w:rPr>
          <w:rFonts w:ascii="Calibri" w:eastAsia="맑은 고딕" w:hAnsi="Calibri"/>
        </w:rPr>
        <w:t>)</w:t>
      </w:r>
    </w:p>
    <w:p w14:paraId="76F4FF9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크롤링을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사용하지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않는다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별도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직접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작성으로</w:t>
      </w:r>
      <w:r>
        <w:rPr>
          <w:rFonts w:ascii="Calibri" w:eastAsia="맑은 고딕" w:hAnsi="Calibri"/>
        </w:rPr>
        <w:t xml:space="preserve"> World Bible </w:t>
      </w:r>
      <w:r>
        <w:rPr>
          <w:rFonts w:ascii="Calibri" w:eastAsia="맑은 고딕" w:hAnsi="Calibri"/>
        </w:rPr>
        <w:t>구축</w:t>
      </w:r>
      <w:r>
        <w:rPr>
          <w:rFonts w:ascii="Calibri" w:eastAsia="맑은 고딕" w:hAnsi="Calibri"/>
        </w:rPr>
        <w:t>)</w:t>
      </w:r>
    </w:p>
    <w:p w14:paraId="2FFD4A2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복제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작품에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도입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재현이다</w:t>
      </w:r>
      <w:r>
        <w:rPr>
          <w:rFonts w:ascii="Calibri" w:eastAsia="맑은 고딕" w:hAnsi="Calibri"/>
        </w:rPr>
        <w:t>.</w:t>
      </w:r>
    </w:p>
    <w:p w14:paraId="23135FF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원문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각색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제공하는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기본으로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39554260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4. </w:t>
      </w:r>
      <w:r>
        <w:rPr>
          <w:rFonts w:ascii="Calibri" w:eastAsia="맑은 고딕" w:hAnsi="Calibri"/>
          <w:sz w:val="32"/>
        </w:rPr>
        <w:t>문제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정의</w:t>
      </w:r>
    </w:p>
    <w:p w14:paraId="16E026D5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아카데미물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판타지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웹소설은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관계망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비대칭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루머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선동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집단행동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계급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핵심인데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손으로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설계하면</w:t>
      </w:r>
      <w:r>
        <w:rPr>
          <w:rFonts w:ascii="Calibri" w:eastAsia="맑은 고딕" w:hAnsi="Calibri"/>
        </w:rPr>
        <w:t xml:space="preserve"> (1) </w:t>
      </w:r>
      <w:r>
        <w:rPr>
          <w:rFonts w:ascii="Calibri" w:eastAsia="맑은 고딕" w:hAnsi="Calibri"/>
        </w:rPr>
        <w:t>일관성이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깨지거나</w:t>
      </w:r>
      <w:r>
        <w:rPr>
          <w:rFonts w:ascii="Calibri" w:eastAsia="맑은 고딕" w:hAnsi="Calibri"/>
        </w:rPr>
        <w:t xml:space="preserve"> (2) </w:t>
      </w:r>
      <w:r>
        <w:rPr>
          <w:rFonts w:ascii="Calibri" w:eastAsia="맑은 고딕" w:hAnsi="Calibri"/>
        </w:rPr>
        <w:t>현실감이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부족하거나</w:t>
      </w:r>
      <w:r>
        <w:rPr>
          <w:rFonts w:ascii="Calibri" w:eastAsia="맑은 고딕" w:hAnsi="Calibri"/>
        </w:rPr>
        <w:t xml:space="preserve"> (3) </w:t>
      </w:r>
      <w:r>
        <w:rPr>
          <w:rFonts w:ascii="Calibri" w:eastAsia="맑은 고딕" w:hAnsi="Calibri"/>
        </w:rPr>
        <w:t>작성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비용이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급증한다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또한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때문에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확산되는지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반복적으로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생산할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장치가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필요하다</w:t>
      </w:r>
      <w:r>
        <w:rPr>
          <w:rFonts w:ascii="Calibri" w:eastAsia="맑은 고딕" w:hAnsi="Calibri"/>
        </w:rPr>
        <w:t>.</w:t>
      </w:r>
    </w:p>
    <w:p w14:paraId="303E7792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lastRenderedPageBreak/>
        <w:t xml:space="preserve">5. </w:t>
      </w:r>
      <w:r>
        <w:rPr>
          <w:rFonts w:ascii="Calibri" w:eastAsia="맑은 고딕" w:hAnsi="Calibri"/>
          <w:sz w:val="32"/>
        </w:rPr>
        <w:t>목표</w:t>
      </w:r>
    </w:p>
    <w:p w14:paraId="677DECBC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내부에서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존재할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법한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정제된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카드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사전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예시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형태로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구축한다</w:t>
      </w:r>
      <w:r>
        <w:rPr>
          <w:rFonts w:ascii="Calibri" w:eastAsia="맑은 고딕" w:hAnsi="Calibri"/>
        </w:rPr>
        <w:t>.</w:t>
      </w:r>
    </w:p>
    <w:p w14:paraId="64EFDA3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(World Bible)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구축하여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및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캐릭터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행동이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설정을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위반하지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않도록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609240D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등장인물의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페르소나를</w:t>
      </w:r>
      <w:r>
        <w:rPr>
          <w:rFonts w:ascii="Calibri" w:eastAsia="맑은 고딕" w:hAnsi="Calibri"/>
        </w:rPr>
        <w:t xml:space="preserve"> (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위에서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일관되게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움직이도록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설계한다</w:t>
      </w:r>
      <w:r>
        <w:rPr>
          <w:rFonts w:ascii="Calibri" w:eastAsia="맑은 고딕" w:hAnsi="Calibri"/>
        </w:rPr>
        <w:t>.</w:t>
      </w:r>
    </w:p>
    <w:p w14:paraId="65CF984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에피소드</w:t>
      </w:r>
      <w:r>
        <w:rPr>
          <w:rFonts w:ascii="Calibri" w:eastAsia="맑은 고딕" w:hAnsi="Calibri"/>
        </w:rPr>
        <w:t xml:space="preserve"> seed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입력하면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반응의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차이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갈등의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파급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루머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사실화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포함한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로그를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생성한다</w:t>
      </w:r>
      <w:r>
        <w:rPr>
          <w:rFonts w:ascii="Calibri" w:eastAsia="맑은 고딕" w:hAnsi="Calibri"/>
        </w:rPr>
        <w:t>.</w:t>
      </w:r>
    </w:p>
    <w:p w14:paraId="6810EF5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활용할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출력물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검수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포인트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생성한다</w:t>
      </w:r>
      <w:r>
        <w:rPr>
          <w:rFonts w:ascii="Calibri" w:eastAsia="맑은 고딕" w:hAnsi="Calibri"/>
        </w:rPr>
        <w:t>.</w:t>
      </w:r>
    </w:p>
    <w:p w14:paraId="6CBBEFB8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6. </w:t>
      </w:r>
      <w:r>
        <w:rPr>
          <w:rFonts w:ascii="Calibri" w:eastAsia="맑은 고딕" w:hAnsi="Calibri"/>
          <w:sz w:val="32"/>
        </w:rPr>
        <w:t>비목표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명확히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하지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않으면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실패하는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항목</w:t>
      </w:r>
      <w:r>
        <w:rPr>
          <w:rFonts w:ascii="Calibri" w:eastAsia="맑은 고딕" w:hAnsi="Calibri"/>
          <w:sz w:val="32"/>
        </w:rPr>
        <w:t>)</w:t>
      </w:r>
    </w:p>
    <w:p w14:paraId="00E8486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그대로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복제하는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법적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윤리적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표절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리스크를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회피하기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제외</w:t>
      </w:r>
      <w:r>
        <w:rPr>
          <w:rFonts w:ascii="Calibri" w:eastAsia="맑은 고딕" w:hAnsi="Calibri"/>
        </w:rPr>
        <w:t>).</w:t>
      </w:r>
    </w:p>
    <w:p w14:paraId="6A2D5F5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전면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집필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완성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원고를</w:t>
      </w:r>
      <w:r>
        <w:rPr>
          <w:rFonts w:ascii="Calibri" w:eastAsia="맑은 고딕" w:hAnsi="Calibri"/>
        </w:rPr>
        <w:t xml:space="preserve"> AI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단독으로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). </w:t>
      </w:r>
      <w:r>
        <w:rPr>
          <w:rFonts w:ascii="Calibri" w:eastAsia="맑은 고딕" w:hAnsi="Calibri"/>
        </w:rPr>
        <w:t>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각색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이다</w:t>
      </w:r>
      <w:r>
        <w:rPr>
          <w:rFonts w:ascii="Calibri" w:eastAsia="맑은 고딕" w:hAnsi="Calibri"/>
        </w:rPr>
        <w:t>.</w:t>
      </w:r>
    </w:p>
    <w:p w14:paraId="69AE9B7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대규모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공개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학습을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사업화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초기에는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작가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개인용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내부용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툴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가정</w:t>
      </w:r>
      <w:r>
        <w:rPr>
          <w:rFonts w:ascii="Calibri" w:eastAsia="맑은 고딕" w:hAnsi="Calibri"/>
        </w:rPr>
        <w:t>).</w:t>
      </w:r>
    </w:p>
    <w:p w14:paraId="6A8EFEE4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7. </w:t>
      </w:r>
      <w:r>
        <w:rPr>
          <w:rFonts w:ascii="Calibri" w:eastAsia="맑은 고딕" w:hAnsi="Calibri"/>
          <w:sz w:val="32"/>
        </w:rPr>
        <w:t>시스템의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핵심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구조</w:t>
      </w:r>
      <w:r>
        <w:rPr>
          <w:rFonts w:ascii="Calibri" w:eastAsia="맑은 고딕" w:hAnsi="Calibri"/>
          <w:sz w:val="32"/>
        </w:rPr>
        <w:t>(3</w:t>
      </w:r>
      <w:r>
        <w:rPr>
          <w:rFonts w:ascii="Calibri" w:eastAsia="맑은 고딕" w:hAnsi="Calibri"/>
          <w:sz w:val="32"/>
        </w:rPr>
        <w:t>층</w:t>
      </w:r>
      <w:r>
        <w:rPr>
          <w:rFonts w:ascii="Calibri" w:eastAsia="맑은 고딕" w:hAnsi="Calibri"/>
          <w:sz w:val="32"/>
        </w:rPr>
        <w:t>)</w:t>
      </w:r>
    </w:p>
    <w:p w14:paraId="0AD568C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단순히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검색으로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붙이는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안정적으로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굴리기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층을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각각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산출물로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고정한다</w:t>
      </w:r>
      <w:r>
        <w:rPr>
          <w:rFonts w:ascii="Calibri" w:eastAsia="맑은 고딕" w:hAnsi="Calibri"/>
        </w:rPr>
        <w:t>.</w:t>
      </w:r>
    </w:p>
    <w:p w14:paraId="3821DFC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7.1 Layer A: World Knowledge (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)</w:t>
      </w:r>
    </w:p>
    <w:p w14:paraId="0693B43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기술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제도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조직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학과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지리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역사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인과관계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자원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경제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</w:p>
    <w:p w14:paraId="6B743A7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우선순위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>(Consistency)</w:t>
      </w:r>
    </w:p>
    <w:p w14:paraId="64F343A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>: World Bible(</w:t>
      </w:r>
      <w:r>
        <w:rPr>
          <w:rFonts w:ascii="Calibri" w:eastAsia="맑은 고딕" w:hAnsi="Calibri"/>
        </w:rPr>
        <w:t>텍스트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관계도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간단한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그래프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표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체크리스트</w:t>
      </w:r>
    </w:p>
    <w:p w14:paraId="6376B9C7" w14:textId="77777777" w:rsidR="001257C6" w:rsidRDefault="00000000">
      <w:pPr>
        <w:pStyle w:val="21"/>
        <w:spacing w:before="120" w:after="120"/>
      </w:pPr>
      <w:r>
        <w:t>7.2 Layer B: Community/Board Culture (커뮤니티/보드 문화)</w:t>
      </w:r>
    </w:p>
    <w:p w14:paraId="5CC1E0E8" w14:textId="77777777" w:rsidR="001257C6" w:rsidRDefault="00000000">
      <w:pPr>
        <w:pStyle w:val="a0"/>
        <w:spacing w:after="40" w:line="288" w:lineRule="auto"/>
        <w:ind w:left="283" w:hanging="142"/>
      </w:pPr>
      <w:r>
        <w:t>담는 것: 말투, 밈/어휘, 규범, 금기, 갈등 패턴, 게시판(보드)별 역할/정체성, 댓글/스레드 구조, 추천/비추천 문화, 운영/완장 개입 방식, 보드 간 교차유입(퍼나르기/발췌) 규칙</w:t>
      </w:r>
    </w:p>
    <w:p w14:paraId="14DE076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우선순위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스타일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재현</w:t>
      </w:r>
      <w:r>
        <w:rPr>
          <w:rFonts w:ascii="Calibri" w:eastAsia="맑은 고딕" w:hAnsi="Calibri"/>
        </w:rPr>
        <w:t>(Style fidelity)</w:t>
      </w:r>
    </w:p>
    <w:p w14:paraId="24CF2CE6" w14:textId="77777777" w:rsidR="001257C6" w:rsidRDefault="00000000">
      <w:pPr>
        <w:pStyle w:val="a0"/>
        <w:spacing w:after="40" w:line="288" w:lineRule="auto"/>
        <w:ind w:left="283" w:hanging="142"/>
      </w:pPr>
      <w:r>
        <w:t>산출물: Culture Card(권역/보드 요약), Lexicon(어휘/밈 사전), Board Pack(18개 보드 카드/표), Board Network(적대·동맹·멸시 관계망), Thread Template Pack(T1~T12), Comment Flow Pack(P1~P6), Scenario Triggers(갈등 트리거 목록), 소량 예시(정제/리라이트)</w:t>
      </w:r>
    </w:p>
    <w:p w14:paraId="3AFA40A8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7.3 Layer C: Persona + Behavior Policy (</w:t>
      </w: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정책</w:t>
      </w:r>
      <w:r>
        <w:rPr>
          <w:rFonts w:ascii="Calibri" w:eastAsia="맑은 고딕" w:hAnsi="Calibri"/>
        </w:rPr>
        <w:t>)</w:t>
      </w:r>
    </w:p>
    <w:p w14:paraId="2D8F435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욕망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목표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가치관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계급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소속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관계망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말버릇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금지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허용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기억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장기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단기</w:t>
      </w:r>
      <w:r>
        <w:rPr>
          <w:rFonts w:ascii="Calibri" w:eastAsia="맑은 고딕" w:hAnsi="Calibri"/>
        </w:rPr>
        <w:t>)</w:t>
      </w:r>
    </w:p>
    <w:p w14:paraId="6C1790C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우선순위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일관성</w:t>
      </w:r>
      <w:r>
        <w:rPr>
          <w:rFonts w:ascii="Calibri" w:eastAsia="맑은 고딕" w:hAnsi="Calibri"/>
        </w:rPr>
        <w:t>(Persona consistency)</w:t>
      </w:r>
    </w:p>
    <w:p w14:paraId="5F19641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 xml:space="preserve">: Persona Card, Voice Pack, 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적대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리스트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무엇을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언제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말하고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숨기는가</w:t>
      </w:r>
      <w:r>
        <w:rPr>
          <w:rFonts w:ascii="Calibri" w:eastAsia="맑은 고딕" w:hAnsi="Calibri"/>
        </w:rPr>
        <w:t>)’</w:t>
      </w:r>
    </w:p>
    <w:p w14:paraId="6C221C93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8. 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>·</w:t>
      </w:r>
      <w:r>
        <w:rPr>
          <w:rFonts w:ascii="Calibri" w:eastAsia="맑은 고딕" w:hAnsi="Calibri"/>
          <w:sz w:val="32"/>
        </w:rPr>
        <w:t>데이터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전략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크롤링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없이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수동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구축</w:t>
      </w:r>
      <w:r>
        <w:rPr>
          <w:rFonts w:ascii="Calibri" w:eastAsia="맑은 고딕" w:hAnsi="Calibri"/>
          <w:sz w:val="32"/>
        </w:rPr>
        <w:t>)</w:t>
      </w:r>
    </w:p>
    <w:p w14:paraId="73AF1927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성패는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자료를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모으는가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결정된다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따라서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단계부터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산출물이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나오도록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리서치와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데이터셋을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설계한다</w:t>
      </w:r>
      <w:r>
        <w:rPr>
          <w:rFonts w:ascii="Calibri" w:eastAsia="맑은 고딕" w:hAnsi="Calibri"/>
        </w:rPr>
        <w:t>.</w:t>
      </w:r>
    </w:p>
    <w:p w14:paraId="1F64E0C9" w14:textId="77777777" w:rsidR="001257C6" w:rsidRDefault="00000000">
      <w:pPr>
        <w:pStyle w:val="21"/>
        <w:spacing w:before="120" w:after="120"/>
      </w:pPr>
      <w:r>
        <w:t>8.1 커뮤니티 권역 4종(A~D) + 게시판 18개(Board Pack) 선정 프레임</w:t>
      </w:r>
    </w:p>
    <w:p w14:paraId="7C103CF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사이트의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작품에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종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맞는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매칭한다</w:t>
      </w:r>
      <w:r>
        <w:rPr>
          <w:rFonts w:ascii="Calibri" w:eastAsia="맑은 고딕" w:hAnsi="Calibri"/>
        </w:rPr>
        <w:t>.</w:t>
      </w:r>
    </w:p>
    <w:p w14:paraId="160071B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축</w:t>
      </w:r>
      <w:r>
        <w:rPr>
          <w:rFonts w:ascii="Calibri" w:eastAsia="맑은 고딕" w:hAnsi="Calibri"/>
        </w:rPr>
        <w:t>(axes) 4</w:t>
      </w:r>
      <w:r>
        <w:rPr>
          <w:rFonts w:ascii="Calibri" w:eastAsia="맑은 고딕" w:hAnsi="Calibri"/>
        </w:rPr>
        <w:t>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기준으로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확실히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다르다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보장한다</w:t>
      </w:r>
      <w:r>
        <w:rPr>
          <w:rFonts w:ascii="Calibri" w:eastAsia="맑은 고딕" w:hAnsi="Calibri"/>
        </w:rPr>
        <w:t>.</w:t>
      </w:r>
    </w:p>
    <w:p w14:paraId="2A16DE6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아키타입은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계층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장치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작동해야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접근성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함</w:t>
      </w:r>
      <w:r>
        <w:rPr>
          <w:rFonts w:ascii="Calibri" w:eastAsia="맑은 고딕" w:hAnsi="Calibri"/>
        </w:rPr>
        <w:t>)</w:t>
      </w:r>
    </w:p>
    <w:p w14:paraId="4A600C3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사건을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렌즈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팩트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충성</w:t>
      </w:r>
      <w:r>
        <w:rPr>
          <w:rFonts w:ascii="Calibri" w:eastAsia="맑은 고딕" w:hAnsi="Calibri"/>
        </w:rPr>
        <w:t>)</w:t>
      </w:r>
    </w:p>
    <w:p w14:paraId="61C13CD2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예시</w:t>
      </w:r>
      <w:r>
        <w:rPr>
          <w:rFonts w:ascii="Calibri" w:eastAsia="맑은 고딕" w:hAnsi="Calibri"/>
        </w:rPr>
        <w:t>)</w:t>
      </w:r>
    </w:p>
    <w:p w14:paraId="4D472FE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A: </w:t>
      </w:r>
      <w:r>
        <w:rPr>
          <w:rFonts w:ascii="Calibri" w:eastAsia="맑은 고딕" w:hAnsi="Calibri"/>
        </w:rPr>
        <w:t>익명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조롱형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단문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속도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비꼼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폭발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</w:p>
    <w:p w14:paraId="3F04EB0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B: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논증형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근거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장문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인용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팩트체크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토론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</w:p>
    <w:p w14:paraId="3AB899D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C: 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공감형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편가르기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뒷담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내부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결속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피해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프레임</w:t>
      </w:r>
    </w:p>
    <w:p w14:paraId="56F3DA4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D: </w:t>
      </w:r>
      <w:r>
        <w:rPr>
          <w:rFonts w:ascii="Calibri" w:eastAsia="맑은 고딕" w:hAnsi="Calibri"/>
        </w:rPr>
        <w:t>실리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거래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줄서기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내부자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누구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편인가</w:t>
      </w:r>
      <w:r>
        <w:rPr>
          <w:rFonts w:ascii="Calibri" w:eastAsia="맑은 고딕" w:hAnsi="Calibri"/>
        </w:rPr>
        <w:t xml:space="preserve">’, 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강함</w:t>
      </w:r>
    </w:p>
    <w:p>
      <w:r>
        <w:t>권역(A~D)을 ‘문화 렌즈’로 유지하면서, 실제 게시 위치는 보드(B01~B18)로 세분화한다(보드 단위 시뮬레이션 → 권역 단위 리포트 요약).</w:t>
      </w:r>
    </w:p>
    <w:p>
      <w:r>
        <w:t>권역↔보드 매핑(권장):</w:t>
      </w:r>
    </w:p>
    <w:p>
      <w:r>
        <w:t>- A 익명 밈/조롱형: B01 첫마루, B16 풍자극장</w:t>
      </w:r>
    </w:p>
    <w:p>
      <w:r>
        <w:t>- B 지식/논증형: B03 입증서가(立證書架), B09 감정대(鑑定臺), B11 조문관(條文館)</w:t>
      </w:r>
    </w:p>
    <w:p>
      <w:r>
        <w:t>- C 관계/공감형: B13 기숙사 밤마당, B14 차담방(茶談房), B15 교어관(交語館)</w:t>
      </w:r>
    </w:p>
    <w:p>
      <w:r>
        <w:t>- D 실리/거래/권력형: B07 장터기둥, B06 룬대장간, B08 열쇠방, B10 후원살롱, B17 정렬탑(整列塔)</w:t>
      </w:r>
    </w:p>
    <w:p>
      <w:r>
        <w:t>※ B12(구호탑(救護塔)), B18(그림자서재)은 사건 성격에 따라 전 권역에 ‘특수 카드’로 개입한다.</w:t>
      </w:r>
    </w:p>
    <w:p w14:paraId="640A9117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8.2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뽑아야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항목</w:t>
      </w:r>
      <w:r>
        <w:rPr>
          <w:rFonts w:ascii="Calibri" w:eastAsia="맑은 고딕" w:hAnsi="Calibri"/>
        </w:rPr>
        <w:t xml:space="preserve"> 12</w:t>
      </w:r>
      <w:r>
        <w:rPr>
          <w:rFonts w:ascii="Calibri" w:eastAsia="맑은 고딕" w:hAnsi="Calibri"/>
        </w:rPr>
        <w:t>종</w:t>
      </w:r>
      <w:r>
        <w:rPr>
          <w:rFonts w:ascii="Calibri" w:eastAsia="맑은 고딕" w:hAnsi="Calibri"/>
        </w:rPr>
        <w:t>’</w:t>
      </w:r>
    </w:p>
    <w:p w14:paraId="046D0663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어미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문장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길이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이모지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문장부호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존대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반말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비율</w:t>
      </w:r>
      <w:r>
        <w:rPr>
          <w:rFonts w:ascii="Calibri" w:eastAsia="맑은 고딕" w:hAnsi="Calibri"/>
        </w:rPr>
        <w:t>)</w:t>
      </w:r>
    </w:p>
    <w:p w14:paraId="659AAE13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어휘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자주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은어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비유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단축어</w:t>
      </w:r>
      <w:r>
        <w:rPr>
          <w:rFonts w:ascii="Calibri" w:eastAsia="맑은 고딕" w:hAnsi="Calibri"/>
        </w:rPr>
        <w:t>)</w:t>
      </w:r>
    </w:p>
    <w:p w14:paraId="7A14EBE3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칭찬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조롱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칭찬은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조롱은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포맷으로</w:t>
      </w:r>
      <w:r>
        <w:rPr>
          <w:rFonts w:ascii="Calibri" w:eastAsia="맑은 고딕" w:hAnsi="Calibri"/>
        </w:rPr>
        <w:t>)</w:t>
      </w:r>
    </w:p>
    <w:p w14:paraId="0FAA4D44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금기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언급하면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불타는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주제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>)</w:t>
      </w:r>
    </w:p>
    <w:p w14:paraId="1362EF77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정보의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내부자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외부자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인증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레벨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짬</w:t>
      </w:r>
      <w:r>
        <w:rPr>
          <w:rFonts w:ascii="Calibri" w:eastAsia="맑은 고딕" w:hAnsi="Calibri"/>
        </w:rPr>
        <w:t>)</w:t>
      </w:r>
    </w:p>
    <w:p w14:paraId="55895FD4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고인물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뉴비의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영향력</w:t>
      </w:r>
      <w:r>
        <w:rPr>
          <w:rFonts w:ascii="Calibri" w:eastAsia="맑은 고딕" w:hAnsi="Calibri"/>
        </w:rPr>
        <w:t>)</w:t>
      </w:r>
    </w:p>
    <w:p w14:paraId="122E1951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예절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저격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허용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범위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예의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기대치</w:t>
      </w:r>
      <w:r>
        <w:rPr>
          <w:rFonts w:ascii="Calibri" w:eastAsia="맑은 고딕" w:hAnsi="Calibri"/>
        </w:rPr>
        <w:t>)</w:t>
      </w:r>
    </w:p>
    <w:p w14:paraId="0D8DEEFA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트리거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외부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유입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사고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정치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종교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계급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혐오</w:t>
      </w:r>
      <w:r>
        <w:rPr>
          <w:rFonts w:ascii="Calibri" w:eastAsia="맑은 고딕" w:hAnsi="Calibri"/>
        </w:rPr>
        <w:t>)</w:t>
      </w:r>
    </w:p>
    <w:p w14:paraId="1915A94A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제목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말머리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대댓글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인용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>)</w:t>
      </w:r>
    </w:p>
    <w:p w14:paraId="6F0C45C2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보상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비공감이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갖는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의미</w:t>
      </w:r>
      <w:r>
        <w:rPr>
          <w:rFonts w:ascii="Calibri" w:eastAsia="맑은 고딕" w:hAnsi="Calibri"/>
        </w:rPr>
        <w:t>)</w:t>
      </w:r>
    </w:p>
    <w:p w14:paraId="44DD276D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삭제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경고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차단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잠금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조리돌림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비공식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>)</w:t>
      </w:r>
    </w:p>
    <w:p w14:paraId="733E557D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성공하는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조회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먹는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정리글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인증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폭로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)</w:t>
      </w:r>
    </w:p>
    <w:p w14:paraId="396294E5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8.3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>)</w:t>
      </w:r>
    </w:p>
    <w:p w14:paraId="15F6F20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대표성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목적이다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무작위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샘플링이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요소가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드러나는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사용자가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직접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선정한다</w:t>
      </w:r>
      <w:r>
        <w:rPr>
          <w:rFonts w:ascii="Calibri" w:eastAsia="맑은 고딕" w:hAnsi="Calibri"/>
        </w:rPr>
        <w:t>.</w:t>
      </w:r>
    </w:p>
    <w:p w14:paraId="3DAFD26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데이터는</w:t>
      </w:r>
      <w:r>
        <w:rPr>
          <w:rFonts w:ascii="Calibri" w:eastAsia="맑은 고딕" w:hAnsi="Calibri"/>
        </w:rPr>
        <w:t xml:space="preserve"> 2</w:t>
      </w:r>
      <w:r>
        <w:rPr>
          <w:rFonts w:ascii="Calibri" w:eastAsia="맑은 고딕" w:hAnsi="Calibri"/>
        </w:rPr>
        <w:t>단으로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분리한다</w:t>
      </w:r>
      <w:r>
        <w:rPr>
          <w:rFonts w:ascii="Calibri" w:eastAsia="맑은 고딕" w:hAnsi="Calibri"/>
        </w:rPr>
        <w:t xml:space="preserve">: (1) </w:t>
      </w:r>
      <w:r>
        <w:rPr>
          <w:rFonts w:ascii="Calibri" w:eastAsia="맑은 고딕" w:hAnsi="Calibri"/>
        </w:rPr>
        <w:t>원문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참고</w:t>
      </w:r>
      <w:r>
        <w:rPr>
          <w:rFonts w:ascii="Calibri" w:eastAsia="맑은 고딕" w:hAnsi="Calibri"/>
        </w:rPr>
        <w:t xml:space="preserve">) (2) 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및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공유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형태</w:t>
      </w:r>
      <w:r>
        <w:rPr>
          <w:rFonts w:ascii="Calibri" w:eastAsia="맑은 고딕" w:hAnsi="Calibri"/>
        </w:rPr>
        <w:t>).</w:t>
      </w:r>
    </w:p>
    <w:p w14:paraId="1D27ADC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개인식별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실명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고유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제거하고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문장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남긴다</w:t>
      </w:r>
      <w:r>
        <w:rPr>
          <w:rFonts w:ascii="Calibri" w:eastAsia="맑은 고딕" w:hAnsi="Calibri"/>
        </w:rPr>
        <w:t>.</w:t>
      </w:r>
    </w:p>
    <w:p w14:paraId="1642AED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>’ 8~12</w:t>
      </w:r>
      <w:r>
        <w:rPr>
          <w:rFonts w:ascii="Calibri" w:eastAsia="맑은 고딕" w:hAnsi="Calibri"/>
        </w:rPr>
        <w:t>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유형별로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충분한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모은다</w:t>
      </w:r>
      <w:r>
        <w:rPr>
          <w:rFonts w:ascii="Calibri" w:eastAsia="맑은 고딕" w:hAnsi="Calibri"/>
        </w:rPr>
        <w:t>.</w:t>
      </w:r>
    </w:p>
    <w:p w14:paraId="173B52F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MVP 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수량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가이드</w:t>
      </w:r>
      <w:r>
        <w:rPr>
          <w:rFonts w:ascii="Calibri" w:eastAsia="맑은 고딕" w:hAnsi="Calibri"/>
        </w:rPr>
        <w:t xml:space="preserve">): </w:t>
      </w:r>
      <w:r>
        <w:rPr>
          <w:rFonts w:ascii="Calibri" w:eastAsia="맑은 고딕" w:hAnsi="Calibri"/>
        </w:rPr>
        <w:t>커뮤니티당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 8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× (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15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) ≈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 xml:space="preserve"> 24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120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규모로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차</w:t>
      </w:r>
      <w:r>
        <w:rPr>
          <w:rFonts w:ascii="Calibri" w:eastAsia="맑은 고딕" w:hAnsi="Calibri"/>
        </w:rPr>
        <w:t xml:space="preserve"> Culture Card/</w:t>
      </w:r>
      <w:r>
        <w:rPr>
          <w:rFonts w:ascii="Calibri" w:eastAsia="맑은 고딕" w:hAnsi="Calibri"/>
        </w:rPr>
        <w:t>사전을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뒤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부족한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추가로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보강한다</w:t>
      </w:r>
      <w:r>
        <w:rPr>
          <w:rFonts w:ascii="Calibri" w:eastAsia="맑은 고딕" w:hAnsi="Calibri"/>
        </w:rPr>
        <w:t>.</w:t>
      </w:r>
    </w:p>
    <w:p w14:paraId="59EB93AB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8.4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레코드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>: JSONL)</w:t>
      </w:r>
    </w:p>
    <w:p w14:paraId="3D8CE635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정리하면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나중에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분석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클러스터링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추출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검색</w:t>
      </w:r>
      <w:r>
        <w:rPr>
          <w:rFonts w:ascii="Calibri" w:eastAsia="맑은 고딕" w:hAnsi="Calibri"/>
        </w:rPr>
        <w:t xml:space="preserve">(RAG),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재사용할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있다</w:t>
      </w:r>
      <w:r>
        <w:rPr>
          <w:rFonts w:ascii="Calibri" w:eastAsia="맑은 고딕" w:hAnsi="Calibri"/>
        </w:rPr>
        <w:t>.</w:t>
      </w:r>
    </w:p>
    <w:p w14:paraId="616845FC" w14:textId="77777777" w:rsidR="001257C6" w:rsidRDefault="00000000">
      <w:pPr>
        <w:spacing w:after="120" w:line="240" w:lineRule="auto"/>
      </w:pPr>
      <w:r>
        <w:t>{</w:t>
        <w:br/>
        <w:t xml:space="preserve">  "zone_id": "A|B|C|D",</w:t>
        <w:br/>
        <w:t xml:space="preserve">  "board_id": "B01|B02|...|B18",</w:t>
        <w:br/>
        <w:t xml:space="preserve">  "source_type": "reference|refined|generated",</w:t>
        <w:br/>
        <w:t xml:space="preserve">  "doc_type": "post|comment",</w:t>
        <w:br/>
        <w:t xml:space="preserve">  "doc_id": "B01-000123-p01",</w:t>
        <w:br/>
        <w:t xml:space="preserve">  "thread_id": "B01-000123",</w:t>
        <w:br/>
        <w:t xml:space="preserve">  "parent_id": "B01-000123-p01",</w:t>
        <w:br/>
        <w:t xml:space="preserve">  "thread_template_id": "T1|...|T12",</w:t>
        <w:br/>
        <w:t xml:space="preserve">  "comment_flow_id": "P1|...|P6",</w:t>
        <w:br/>
        <w:t xml:space="preserve">  "dial": {"U": 30, "E": 25, "M": 15, "S": 15, "H": 15},</w:t>
        <w:br/>
        <w:t xml:space="preserve">  "persona_archetype_id": "C1-01|C2-07|...",</w:t>
        <w:br/>
        <w:t xml:space="preserve">  "author_role": "newbie|regular|power_user|moderator|outsider|insider",</w:t>
        <w:br/>
        <w:t xml:space="preserve">  "stance": "support|oppose|neutral|troll|question|report",</w:t>
        <w:br/>
        <w:t xml:space="preserve">  "intent": "info|rumor|mock|empathy|debate|callout|recruit|trade",</w:t>
        <w:br/>
        <w:t xml:space="preserve">  "emotion": "calm|angry|excited|sad|contempt|fear|pride",</w:t>
        <w:br/>
        <w:t xml:space="preserve">  "topic_tags": ["academy","rumor","class","magic"],</w:t>
        <w:br/>
        <w:t xml:space="preserve">  "style_tags": ["short","sarcastic","meme-heavy","quote-style"],</w:t>
        <w:br/>
        <w:t xml:space="preserve">  "toxicity_flag": false,</w:t>
        <w:br/>
        <w:t xml:space="preserve">  "pii_flag": false,</w:t>
        <w:br/>
        <w:t xml:space="preserve">  "text": "정제/리라이트 또는 생성된 본문...",</w:t>
        <w:br/>
        <w:t xml:space="preserve">  "notes": "원문 링크/메모(내부용)"</w:t>
        <w:br/>
        <w:t>}</w:t>
      </w:r>
    </w:p>
    <w:p w14:paraId="7851C05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8.5 ‘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정의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템플릿</w:t>
      </w:r>
    </w:p>
    <w:p w14:paraId="734DBE98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커뮤니티별로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뒤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해당하는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모으면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빠르게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정제된다</w:t>
      </w:r>
      <w:r>
        <w:rPr>
          <w:rFonts w:ascii="Calibri" w:eastAsia="맑은 고딕" w:hAnsi="Calibri"/>
        </w:rPr>
        <w:t>.</w:t>
      </w:r>
    </w:p>
    <w:p w14:paraId="0895D584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[스레드 유형 템플릿]</w:t>
      </w:r>
      <w:r>
        <w:rPr>
          <w:rFonts w:ascii="Consolas" w:eastAsia="Consolas" w:hAnsi="Consolas"/>
          <w:sz w:val="18"/>
        </w:rPr>
        <w:br/>
        <w:t>- 유형명:</w:t>
      </w:r>
      <w:r>
        <w:rPr>
          <w:rFonts w:ascii="Consolas" w:eastAsia="Consolas" w:hAnsi="Consolas"/>
          <w:sz w:val="18"/>
        </w:rPr>
        <w:br/>
        <w:t>- 목적: (정보 공유/조롱/폭로/공감/모집/거래/논쟁/박제 등)</w:t>
      </w:r>
      <w:r>
        <w:rPr>
          <w:rFonts w:ascii="Consolas" w:eastAsia="Consolas" w:hAnsi="Consolas"/>
          <w:sz w:val="18"/>
        </w:rPr>
        <w:br/>
        <w:t>- 제목 패턴: (말머리/형식/자주 쓰는 단어)</w:t>
      </w:r>
      <w:r>
        <w:rPr>
          <w:rFonts w:ascii="Consolas" w:eastAsia="Consolas" w:hAnsi="Consolas"/>
          <w:sz w:val="18"/>
        </w:rPr>
        <w:br/>
        <w:t>- 본문 구조: (도입-근거-결론 / 짧은 탄식 / 캡처-해설 등)</w:t>
      </w:r>
      <w:r>
        <w:rPr>
          <w:rFonts w:ascii="Consolas" w:eastAsia="Consolas" w:hAnsi="Consolas"/>
          <w:sz w:val="18"/>
        </w:rPr>
        <w:br/>
        <w:t>- 댓글 패턴: (1차 반응 / 팩트체크 / 조롱 밈 / 싸움 유도 / 중재 등)</w:t>
      </w:r>
      <w:r>
        <w:rPr>
          <w:rFonts w:ascii="Consolas" w:eastAsia="Consolas" w:hAnsi="Consolas"/>
          <w:sz w:val="18"/>
        </w:rPr>
        <w:br/>
        <w:t>- 금기/주의: (언급하면 불타는 요소, 운영자 개입 조건)</w:t>
      </w:r>
      <w:r>
        <w:rPr>
          <w:rFonts w:ascii="Consolas" w:eastAsia="Consolas" w:hAnsi="Consolas"/>
          <w:sz w:val="18"/>
        </w:rPr>
        <w:br/>
        <w:t>- 추천을 받는 조건: (정리력/신속성/인증/내부자 정보/공감 등)</w:t>
      </w:r>
      <w:r>
        <w:rPr>
          <w:rFonts w:ascii="Consolas" w:eastAsia="Consolas" w:hAnsi="Consolas"/>
          <w:sz w:val="18"/>
        </w:rPr>
        <w:br/>
        <w:t>- 작품에 이식할 장치: (계급 갈등/루머 확산/권력 싸움/정보 비대칭)</w:t>
      </w:r>
    </w:p>
    <w:p w14:paraId="772CEC03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9. </w:t>
      </w:r>
      <w:r>
        <w:rPr>
          <w:rFonts w:ascii="Calibri" w:eastAsia="맑은 고딕" w:hAnsi="Calibri"/>
          <w:sz w:val="32"/>
        </w:rPr>
        <w:t>세계관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구축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프레임</w:t>
      </w:r>
      <w:r>
        <w:rPr>
          <w:rFonts w:ascii="Calibri" w:eastAsia="맑은 고딕" w:hAnsi="Calibri"/>
          <w:sz w:val="32"/>
        </w:rPr>
        <w:t xml:space="preserve">(World Bible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)</w:t>
      </w:r>
    </w:p>
    <w:p w14:paraId="11671EBC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세계관은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풍부함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보다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특히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아카데미물은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학과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서열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촘촘하므로</w:t>
      </w:r>
      <w:r>
        <w:rPr>
          <w:rFonts w:ascii="Calibri" w:eastAsia="맑은 고딕" w:hAnsi="Calibri"/>
        </w:rPr>
        <w:t>, World Bible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중심으로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관계를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명시적으로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기록한다</w:t>
      </w:r>
      <w:r>
        <w:rPr>
          <w:rFonts w:ascii="Calibri" w:eastAsia="맑은 고딕" w:hAnsi="Calibri"/>
        </w:rPr>
        <w:t>.</w:t>
      </w:r>
    </w:p>
    <w:p w14:paraId="3C12DEA6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9.1 World Bible </w:t>
      </w:r>
      <w:r>
        <w:rPr>
          <w:rFonts w:ascii="Calibri" w:eastAsia="맑은 고딕" w:hAnsi="Calibri"/>
        </w:rPr>
        <w:t>목차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붙여넣기용</w:t>
      </w:r>
      <w:r>
        <w:rPr>
          <w:rFonts w:ascii="Calibri" w:eastAsia="맑은 고딕" w:hAnsi="Calibri"/>
        </w:rPr>
        <w:t>)</w:t>
      </w:r>
    </w:p>
    <w:p w14:paraId="3AF463AA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[World Bible 목차]</w:t>
      </w:r>
      <w:r>
        <w:rPr>
          <w:rFonts w:ascii="Consolas" w:eastAsia="Consolas" w:hAnsi="Consolas"/>
          <w:sz w:val="18"/>
        </w:rPr>
        <w:br/>
        <w:t>1) 작품 한 줄 로그라인 / 핵심 테마</w:t>
      </w:r>
      <w:r>
        <w:rPr>
          <w:rFonts w:ascii="Consolas" w:eastAsia="Consolas" w:hAnsi="Consolas"/>
          <w:sz w:val="18"/>
        </w:rPr>
        <w:br/>
        <w:t>2) 세계의 전제</w:t>
      </w:r>
      <w:r>
        <w:rPr>
          <w:rFonts w:ascii="Consolas" w:eastAsia="Consolas" w:hAnsi="Consolas"/>
          <w:sz w:val="18"/>
        </w:rPr>
        <w:br/>
        <w:t xml:space="preserve">   - 세계가 돌아가는 3가지 규칙(절대 법칙)</w:t>
      </w:r>
      <w:r>
        <w:rPr>
          <w:rFonts w:ascii="Consolas" w:eastAsia="Consolas" w:hAnsi="Consolas"/>
          <w:sz w:val="18"/>
        </w:rPr>
        <w:br/>
        <w:t xml:space="preserve">   - 금기(하면 안 되는 것, 넘으면 벌어지는 것)</w:t>
      </w:r>
      <w:r>
        <w:rPr>
          <w:rFonts w:ascii="Consolas" w:eastAsia="Consolas" w:hAnsi="Consolas"/>
          <w:sz w:val="18"/>
        </w:rPr>
        <w:br/>
        <w:t>3) 마법/능력 체계</w:t>
      </w:r>
      <w:r>
        <w:rPr>
          <w:rFonts w:ascii="Consolas" w:eastAsia="Consolas" w:hAnsi="Consolas"/>
          <w:sz w:val="18"/>
        </w:rPr>
        <w:br/>
        <w:t xml:space="preserve">   - 자원(마나/정신력/대가)과 회복</w:t>
      </w:r>
      <w:r>
        <w:rPr>
          <w:rFonts w:ascii="Consolas" w:eastAsia="Consolas" w:hAnsi="Consolas"/>
          <w:sz w:val="18"/>
        </w:rPr>
        <w:br/>
        <w:t xml:space="preserve">   - 계통/속성/상극</w:t>
      </w:r>
      <w:r>
        <w:rPr>
          <w:rFonts w:ascii="Consolas" w:eastAsia="Consolas" w:hAnsi="Consolas"/>
          <w:sz w:val="18"/>
        </w:rPr>
        <w:br/>
        <w:t xml:space="preserve">   - 성장 구조(재능/훈련/각성/계약)</w:t>
      </w:r>
      <w:r>
        <w:rPr>
          <w:rFonts w:ascii="Consolas" w:eastAsia="Consolas" w:hAnsi="Consolas"/>
          <w:sz w:val="18"/>
        </w:rPr>
        <w:br/>
        <w:t xml:space="preserve">   - ‘강자 규칙’(최강이 되는 길이 무엇인가)</w:t>
      </w:r>
      <w:r>
        <w:rPr>
          <w:rFonts w:ascii="Consolas" w:eastAsia="Consolas" w:hAnsi="Consolas"/>
          <w:sz w:val="18"/>
        </w:rPr>
        <w:br/>
        <w:t>4) 권력 구조(국가/교단/길드/귀족/학회)</w:t>
      </w:r>
      <w:r>
        <w:rPr>
          <w:rFonts w:ascii="Consolas" w:eastAsia="Consolas" w:hAnsi="Consolas"/>
          <w:sz w:val="18"/>
        </w:rPr>
        <w:br/>
        <w:t xml:space="preserve">   - 누가 법을 만들고, 누가 집행하며, 누가 돈을 쥐는가</w:t>
      </w:r>
      <w:r>
        <w:rPr>
          <w:rFonts w:ascii="Consolas" w:eastAsia="Consolas" w:hAnsi="Consolas"/>
          <w:sz w:val="18"/>
        </w:rPr>
        <w:br/>
        <w:t>5) 경제/자원/시장</w:t>
      </w:r>
      <w:r>
        <w:rPr>
          <w:rFonts w:ascii="Consolas" w:eastAsia="Consolas" w:hAnsi="Consolas"/>
          <w:sz w:val="18"/>
        </w:rPr>
        <w:br/>
        <w:t xml:space="preserve">   - 돈이 도는 방식, 희귀 자원, 불법 시장</w:t>
      </w:r>
      <w:r>
        <w:rPr>
          <w:rFonts w:ascii="Consolas" w:eastAsia="Consolas" w:hAnsi="Consolas"/>
          <w:sz w:val="18"/>
        </w:rPr>
        <w:br/>
        <w:t>6) 아카데미(핵심 무대)</w:t>
      </w:r>
      <w:r>
        <w:rPr>
          <w:rFonts w:ascii="Consolas" w:eastAsia="Consolas" w:hAnsi="Consolas"/>
          <w:sz w:val="18"/>
        </w:rPr>
        <w:br/>
        <w:t xml:space="preserve">   - 입학/선발, 학과/반, 성적/서열, 징계 규정</w:t>
      </w:r>
      <w:r>
        <w:rPr>
          <w:rFonts w:ascii="Consolas" w:eastAsia="Consolas" w:hAnsi="Consolas"/>
          <w:sz w:val="18"/>
        </w:rPr>
        <w:br/>
        <w:t xml:space="preserve">   - 교수/학생회/기숙사/동아리</w:t>
      </w:r>
      <w:r>
        <w:rPr>
          <w:rFonts w:ascii="Consolas" w:eastAsia="Consolas" w:hAnsi="Consolas"/>
          <w:sz w:val="18"/>
        </w:rPr>
        <w:br/>
        <w:t xml:space="preserve">   - 시험/대회/실습/현장 파견</w:t>
      </w:r>
      <w:r>
        <w:rPr>
          <w:rFonts w:ascii="Consolas" w:eastAsia="Consolas" w:hAnsi="Consolas"/>
          <w:sz w:val="18"/>
        </w:rPr>
        <w:br/>
        <w:t>7) 사회 계층</w:t>
      </w:r>
      <w:r>
        <w:rPr>
          <w:rFonts w:ascii="Consolas" w:eastAsia="Consolas" w:hAnsi="Consolas"/>
          <w:sz w:val="18"/>
        </w:rPr>
        <w:br/>
        <w:t xml:space="preserve">   - 평민/귀족/특권층/이방인/노예(필요 시)</w:t>
      </w:r>
      <w:r>
        <w:rPr>
          <w:rFonts w:ascii="Consolas" w:eastAsia="Consolas" w:hAnsi="Consolas"/>
          <w:sz w:val="18"/>
        </w:rPr>
        <w:br/>
        <w:t xml:space="preserve">   - 계층별 언어/예절/접근 가능한 정보</w:t>
      </w:r>
      <w:r>
        <w:rPr>
          <w:rFonts w:ascii="Consolas" w:eastAsia="Consolas" w:hAnsi="Consolas"/>
          <w:sz w:val="18"/>
        </w:rPr>
        <w:br/>
        <w:t>8) 커뮤니케이션 인프라(‘커뮤니티’가 가능한 이유)</w:t>
      </w:r>
      <w:r>
        <w:rPr>
          <w:rFonts w:ascii="Consolas" w:eastAsia="Consolas" w:hAnsi="Consolas"/>
          <w:sz w:val="18"/>
        </w:rPr>
        <w:br/>
        <w:t xml:space="preserve">   - 마법 통신, 수정구, 문장(문서) 유통, 검열/감시</w:t>
      </w:r>
      <w:r>
        <w:rPr>
          <w:rFonts w:ascii="Consolas" w:eastAsia="Consolas" w:hAnsi="Consolas"/>
          <w:sz w:val="18"/>
        </w:rPr>
        <w:br/>
        <w:t>9) 지역/지리</w:t>
      </w:r>
      <w:r>
        <w:rPr>
          <w:rFonts w:ascii="Consolas" w:eastAsia="Consolas" w:hAnsi="Consolas"/>
          <w:sz w:val="18"/>
        </w:rPr>
        <w:br/>
        <w:t xml:space="preserve">   - 핵심 3도시 + 변방 2지역 + 금지구역 1곳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10) 역사/최근 10년 연표</w:t>
      </w:r>
      <w:r>
        <w:rPr>
          <w:rFonts w:ascii="Consolas" w:eastAsia="Consolas" w:hAnsi="Consolas"/>
          <w:sz w:val="18"/>
        </w:rPr>
        <w:br/>
        <w:t xml:space="preserve">    - 큰 사건 3개(현재 갈등의 원인)</w:t>
      </w:r>
      <w:r>
        <w:rPr>
          <w:rFonts w:ascii="Consolas" w:eastAsia="Consolas" w:hAnsi="Consolas"/>
          <w:sz w:val="18"/>
        </w:rPr>
        <w:br/>
        <w:t>11) 주요 조직/가문/인물(관계망 포함)</w:t>
      </w:r>
      <w:r>
        <w:rPr>
          <w:rFonts w:ascii="Consolas" w:eastAsia="Consolas" w:hAnsi="Consolas"/>
          <w:sz w:val="18"/>
        </w:rPr>
        <w:br/>
        <w:t>12) 현재 진행 중인 갈등(메인 플롯의 연료)</w:t>
      </w:r>
      <w:r>
        <w:rPr>
          <w:rFonts w:ascii="Consolas" w:eastAsia="Consolas" w:hAnsi="Consolas"/>
          <w:sz w:val="18"/>
        </w:rPr>
        <w:br/>
        <w:t>13) 떡밥/미스터리 목록(회수 규칙 포함)</w:t>
      </w:r>
      <w:r>
        <w:rPr>
          <w:rFonts w:ascii="Consolas" w:eastAsia="Consolas" w:hAnsi="Consolas"/>
          <w:sz w:val="18"/>
        </w:rPr>
        <w:br/>
        <w:t>14) 작중 커뮤니티 4종(이 문서의 Community Bible과 연결)</w:t>
      </w:r>
    </w:p>
    <w:p w14:paraId="4CA0570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9.2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체크리스트</w:t>
      </w:r>
    </w:p>
    <w:p w14:paraId="3E37CBC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아카데미의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선발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평가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징계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서열이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명확할수록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떡밥이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생산된다</w:t>
      </w:r>
      <w:r>
        <w:rPr>
          <w:rFonts w:ascii="Calibri" w:eastAsia="맑은 고딕" w:hAnsi="Calibri"/>
        </w:rPr>
        <w:t>.</w:t>
      </w:r>
    </w:p>
    <w:p w14:paraId="7D91BDD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체계는</w:t>
      </w:r>
      <w:r>
        <w:rPr>
          <w:rFonts w:ascii="Calibri" w:eastAsia="맑은 고딕" w:hAnsi="Calibri"/>
        </w:rPr>
        <w:t xml:space="preserve"> 5</w:t>
      </w:r>
      <w:r>
        <w:rPr>
          <w:rFonts w:ascii="Calibri" w:eastAsia="맑은 고딕" w:hAnsi="Calibri"/>
        </w:rPr>
        <w:t>문장으로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: (</w:t>
      </w:r>
      <w:r>
        <w:rPr>
          <w:rFonts w:ascii="Calibri" w:eastAsia="맑은 고딕" w:hAnsi="Calibri"/>
        </w:rPr>
        <w:t>자원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제약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대가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성장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예외</w:t>
      </w:r>
      <w:r>
        <w:rPr>
          <w:rFonts w:ascii="Calibri" w:eastAsia="맑은 고딕" w:hAnsi="Calibri"/>
        </w:rPr>
        <w:t>).</w:t>
      </w:r>
    </w:p>
    <w:p w14:paraId="5B2D3A3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맞물려야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발생해야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싸움이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난다</w:t>
      </w:r>
      <w:r>
        <w:rPr>
          <w:rFonts w:ascii="Calibri" w:eastAsia="맑은 고딕" w:hAnsi="Calibri"/>
        </w:rPr>
        <w:t>.</w:t>
      </w:r>
    </w:p>
    <w:p w14:paraId="71206C0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검열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커뮤니티가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자유냐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통제되냐에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따라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갈린다</w:t>
      </w:r>
      <w:r>
        <w:rPr>
          <w:rFonts w:ascii="Calibri" w:eastAsia="맑은 고딕" w:hAnsi="Calibri"/>
        </w:rPr>
        <w:t>.</w:t>
      </w:r>
    </w:p>
    <w:p w14:paraId="03DC82D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최근</w:t>
      </w:r>
      <w:r>
        <w:rPr>
          <w:rFonts w:ascii="Calibri" w:eastAsia="맑은 고딕" w:hAnsi="Calibri"/>
        </w:rPr>
        <w:t xml:space="preserve"> 10</w:t>
      </w:r>
      <w:r>
        <w:rPr>
          <w:rFonts w:ascii="Calibri" w:eastAsia="맑은 고딕" w:hAnsi="Calibri"/>
        </w:rPr>
        <w:t>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연표는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필수다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모든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기억하는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공통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트라우마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영광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만들어야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3D950EC2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9.3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)</w:t>
      </w:r>
    </w:p>
    <w:p w14:paraId="1A640457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[관계 기록 템플릿]</w:t>
      </w:r>
      <w:r>
        <w:rPr>
          <w:rFonts w:ascii="Consolas" w:eastAsia="Consolas" w:hAnsi="Consolas"/>
          <w:sz w:val="18"/>
        </w:rPr>
        <w:br/>
        <w:t>- 엔티티 종류: 인물 / 조직 / 장소 / 아이템 / 규칙 / 사건</w:t>
      </w:r>
      <w:r>
        <w:rPr>
          <w:rFonts w:ascii="Consolas" w:eastAsia="Consolas" w:hAnsi="Consolas"/>
          <w:sz w:val="18"/>
        </w:rPr>
        <w:br/>
        <w:t>- 관계 예시:</w:t>
      </w:r>
      <w:r>
        <w:rPr>
          <w:rFonts w:ascii="Consolas" w:eastAsia="Consolas" w:hAnsi="Consolas"/>
          <w:sz w:val="18"/>
        </w:rPr>
        <w:br/>
        <w:t xml:space="preserve">  - (인물) 소속 -&gt; (조직)</w:t>
      </w:r>
      <w:r>
        <w:rPr>
          <w:rFonts w:ascii="Consolas" w:eastAsia="Consolas" w:hAnsi="Consolas"/>
          <w:sz w:val="18"/>
        </w:rPr>
        <w:br/>
        <w:t xml:space="preserve">  - (인물) 적대/동맹 -&gt; (인물/조직)</w:t>
      </w:r>
      <w:r>
        <w:rPr>
          <w:rFonts w:ascii="Consolas" w:eastAsia="Consolas" w:hAnsi="Consolas"/>
          <w:sz w:val="18"/>
        </w:rPr>
        <w:br/>
        <w:t xml:space="preserve">  - (사건) 원인 -&gt; (사건/규칙)</w:t>
      </w:r>
      <w:r>
        <w:rPr>
          <w:rFonts w:ascii="Consolas" w:eastAsia="Consolas" w:hAnsi="Consolas"/>
          <w:sz w:val="18"/>
        </w:rPr>
        <w:br/>
        <w:t xml:space="preserve">  - (규칙) 예외 -&gt; (조건)</w:t>
      </w:r>
      <w:r>
        <w:rPr>
          <w:rFonts w:ascii="Consolas" w:eastAsia="Consolas" w:hAnsi="Consolas"/>
          <w:sz w:val="18"/>
        </w:rPr>
        <w:br/>
        <w:t xml:space="preserve">  - (아이템) 공급 -&gt; (조직/시장)</w:t>
      </w:r>
      <w:r>
        <w:rPr>
          <w:rFonts w:ascii="Consolas" w:eastAsia="Consolas" w:hAnsi="Consolas"/>
          <w:sz w:val="18"/>
        </w:rPr>
        <w:br/>
        <w:t>- 각 엔티티 필수 필드:</w:t>
      </w:r>
      <w:r>
        <w:rPr>
          <w:rFonts w:ascii="Consolas" w:eastAsia="Consolas" w:hAnsi="Consolas"/>
          <w:sz w:val="18"/>
        </w:rPr>
        <w:br/>
        <w:t xml:space="preserve">  - 이름(별칭 포함), 한 줄 정의, 강점/약점, 금기, 연결(최소 3개), 등장 시점(연표)</w:t>
      </w:r>
    </w:p>
    <w:p w14:paraId="0A074B9C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10. </w:t>
      </w:r>
      <w:r>
        <w:rPr>
          <w:rFonts w:ascii="Calibri" w:eastAsia="맑은 고딕" w:hAnsi="Calibri"/>
          <w:sz w:val="32"/>
        </w:rPr>
        <w:t>작중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커뮤니티</w:t>
      </w:r>
      <w:r>
        <w:rPr>
          <w:rFonts w:ascii="Calibri" w:eastAsia="맑은 고딕" w:hAnsi="Calibri"/>
          <w:sz w:val="32"/>
        </w:rPr>
        <w:t xml:space="preserve"> 4</w:t>
      </w:r>
      <w:r>
        <w:rPr>
          <w:rFonts w:ascii="Calibri" w:eastAsia="맑은 고딕" w:hAnsi="Calibri"/>
          <w:sz w:val="32"/>
        </w:rPr>
        <w:t>종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(Community Bible)</w:t>
      </w:r>
    </w:p>
    <w:p w14:paraId="54EC5685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배경이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증폭시키는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엔진이다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(1) </w:t>
      </w:r>
      <w:r>
        <w:rPr>
          <w:rFonts w:ascii="Calibri" w:eastAsia="맑은 고딕" w:hAnsi="Calibri"/>
        </w:rPr>
        <w:t>이용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</w:t>
      </w:r>
      <w:r>
        <w:rPr>
          <w:rFonts w:ascii="Calibri" w:eastAsia="맑은 고딕" w:hAnsi="Calibri"/>
        </w:rPr>
        <w:t xml:space="preserve">, (2) 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접근성</w:t>
      </w:r>
      <w:r>
        <w:rPr>
          <w:rFonts w:ascii="Calibri" w:eastAsia="맑은 고딕" w:hAnsi="Calibri"/>
        </w:rPr>
        <w:t xml:space="preserve">, (3) 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 xml:space="preserve">, (4) 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오해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멸칭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번역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실패가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만든다</w:t>
      </w:r>
      <w:r>
        <w:rPr>
          <w:rFonts w:ascii="Calibri" w:eastAsia="맑은 고딕" w:hAnsi="Calibri"/>
        </w:rPr>
        <w:t>.</w:t>
      </w:r>
    </w:p>
    <w:p w14:paraId="09C004A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10.1 Community Bible(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개당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목차</w:t>
      </w:r>
    </w:p>
    <w:p w14:paraId="267F80CB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[Community Bible 목차]</w:t>
      </w:r>
      <w:r>
        <w:rPr>
          <w:rFonts w:ascii="Consolas" w:eastAsia="Consolas" w:hAnsi="Consolas"/>
          <w:sz w:val="18"/>
        </w:rPr>
        <w:br/>
        <w:t>1) 커뮤니티 한 줄 정의(누가 왜 모이는가)</w:t>
      </w:r>
      <w:r>
        <w:rPr>
          <w:rFonts w:ascii="Consolas" w:eastAsia="Consolas" w:hAnsi="Consolas"/>
          <w:sz w:val="18"/>
        </w:rPr>
        <w:br/>
        <w:t>2) 이용 계층/접근 조건(가입, 초대, 비용, 위험)</w:t>
      </w:r>
      <w:r>
        <w:rPr>
          <w:rFonts w:ascii="Consolas" w:eastAsia="Consolas" w:hAnsi="Consolas"/>
          <w:sz w:val="18"/>
        </w:rPr>
        <w:br/>
        <w:t>3) 규범/금기(하면 바로 제재/박제되는 것)</w:t>
      </w:r>
      <w:r>
        <w:rPr>
          <w:rFonts w:ascii="Consolas" w:eastAsia="Consolas" w:hAnsi="Consolas"/>
          <w:sz w:val="18"/>
        </w:rPr>
        <w:br/>
        <w:t>4) 권력 구조(운영/완장/고인물/뉴비의 힘)</w:t>
      </w:r>
      <w:r>
        <w:rPr>
          <w:rFonts w:ascii="Consolas" w:eastAsia="Consolas" w:hAnsi="Consolas"/>
          <w:sz w:val="18"/>
        </w:rPr>
        <w:br/>
        <w:t>5) 말투/문장 규칙(어미/길이/이모지/단축어)</w:t>
      </w:r>
      <w:r>
        <w:rPr>
          <w:rFonts w:ascii="Consolas" w:eastAsia="Consolas" w:hAnsi="Consolas"/>
          <w:sz w:val="18"/>
        </w:rPr>
        <w:br/>
        <w:t>6) 밈/어휘 사전(금지어 포함)</w:t>
      </w:r>
      <w:r>
        <w:rPr>
          <w:rFonts w:ascii="Consolas" w:eastAsia="Consolas" w:hAnsi="Consolas"/>
          <w:sz w:val="18"/>
        </w:rPr>
        <w:br/>
        <w:t>7) 스레드 유형 8~12개(유형별 성공/실패 조건)</w:t>
      </w:r>
      <w:r>
        <w:rPr>
          <w:rFonts w:ascii="Consolas" w:eastAsia="Consolas" w:hAnsi="Consolas"/>
          <w:sz w:val="18"/>
        </w:rPr>
        <w:br/>
        <w:t>8) 갈등 트리거(외부 유입/사건/계급/정치/종교/혐오)</w:t>
      </w:r>
      <w:r>
        <w:rPr>
          <w:rFonts w:ascii="Consolas" w:eastAsia="Consolas" w:hAnsi="Consolas"/>
          <w:sz w:val="18"/>
        </w:rPr>
        <w:br/>
        <w:t>9) 제재/중재 방식(삭제/경고/잠금/차단 + 비공식 제재)</w:t>
      </w:r>
      <w:r>
        <w:rPr>
          <w:rFonts w:ascii="Consolas" w:eastAsia="Consolas" w:hAnsi="Consolas"/>
          <w:sz w:val="18"/>
        </w:rPr>
        <w:br/>
        <w:t>10) 다른 커뮤니티와의 관계(멸칭, 편견, 교류/전쟁의 역사)</w:t>
      </w:r>
      <w:r>
        <w:rPr>
          <w:rFonts w:ascii="Consolas" w:eastAsia="Consolas" w:hAnsi="Consolas"/>
          <w:sz w:val="18"/>
        </w:rPr>
        <w:br/>
        <w:t>11) 작품에 주는 기능(정보 생산/여론전/거래/동원/가십)</w:t>
      </w:r>
    </w:p>
    <w:p w14:paraId="047CA47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lastRenderedPageBreak/>
        <w:t xml:space="preserve">10.2 Culture Card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(1</w:t>
      </w:r>
      <w:r>
        <w:rPr>
          <w:rFonts w:ascii="Calibri" w:eastAsia="맑은 고딕" w:hAnsi="Calibri"/>
        </w:rPr>
        <w:t>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)</w:t>
      </w:r>
    </w:p>
    <w:p w14:paraId="3CBE5654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[Culture Card - 커뮤니티 A]</w:t>
      </w:r>
      <w:r>
        <w:rPr>
          <w:rFonts w:ascii="Consolas" w:eastAsia="Consolas" w:hAnsi="Consolas"/>
          <w:sz w:val="18"/>
        </w:rPr>
        <w:br/>
        <w:t>- 핵심 정체성: (예: '우리는 빠르고 잔인하게 웃는다')</w:t>
      </w:r>
      <w:r>
        <w:rPr>
          <w:rFonts w:ascii="Consolas" w:eastAsia="Consolas" w:hAnsi="Consolas"/>
          <w:sz w:val="18"/>
        </w:rPr>
        <w:br/>
        <w:t>- 이용 계층/목적:</w:t>
      </w:r>
      <w:r>
        <w:rPr>
          <w:rFonts w:ascii="Consolas" w:eastAsia="Consolas" w:hAnsi="Consolas"/>
          <w:sz w:val="18"/>
        </w:rPr>
        <w:br/>
        <w:t>- 분위기 3단어: (예: 빠름/냉소/밈)</w:t>
      </w:r>
      <w:r>
        <w:rPr>
          <w:rFonts w:ascii="Consolas" w:eastAsia="Consolas" w:hAnsi="Consolas"/>
          <w:sz w:val="18"/>
        </w:rPr>
        <w:br/>
        <w:t>- 말투 규칙:</w:t>
      </w:r>
      <w:r>
        <w:rPr>
          <w:rFonts w:ascii="Consolas" w:eastAsia="Consolas" w:hAnsi="Consolas"/>
          <w:sz w:val="18"/>
        </w:rPr>
        <w:br/>
        <w:t xml:space="preserve">  - 문장 길이:</w:t>
      </w:r>
      <w:r>
        <w:rPr>
          <w:rFonts w:ascii="Consolas" w:eastAsia="Consolas" w:hAnsi="Consolas"/>
          <w:sz w:val="18"/>
        </w:rPr>
        <w:br/>
        <w:t xml:space="preserve">  - 자주 쓰는 어미/접속사:</w:t>
      </w:r>
      <w:r>
        <w:rPr>
          <w:rFonts w:ascii="Consolas" w:eastAsia="Consolas" w:hAnsi="Consolas"/>
          <w:sz w:val="18"/>
        </w:rPr>
        <w:br/>
        <w:t xml:space="preserve">  - 금지/회피 표현:</w:t>
      </w:r>
      <w:r>
        <w:rPr>
          <w:rFonts w:ascii="Consolas" w:eastAsia="Consolas" w:hAnsi="Consolas"/>
          <w:sz w:val="18"/>
        </w:rPr>
        <w:br/>
        <w:t>- 밈/어휘 TOP 20:</w:t>
      </w:r>
      <w:r>
        <w:rPr>
          <w:rFonts w:ascii="Consolas" w:eastAsia="Consolas" w:hAnsi="Consolas"/>
          <w:sz w:val="18"/>
        </w:rPr>
        <w:br/>
        <w:t>- 금기 TOP 10:</w:t>
      </w:r>
      <w:r>
        <w:rPr>
          <w:rFonts w:ascii="Consolas" w:eastAsia="Consolas" w:hAnsi="Consolas"/>
          <w:sz w:val="18"/>
        </w:rPr>
        <w:br/>
        <w:t>- 추천을 받는 글의 공식:</w:t>
      </w:r>
      <w:r>
        <w:rPr>
          <w:rFonts w:ascii="Consolas" w:eastAsia="Consolas" w:hAnsi="Consolas"/>
          <w:sz w:val="18"/>
        </w:rPr>
        <w:br/>
        <w:t>- 댓글 전개 공식(1~5단계):</w:t>
      </w:r>
      <w:r>
        <w:rPr>
          <w:rFonts w:ascii="Consolas" w:eastAsia="Consolas" w:hAnsi="Consolas"/>
          <w:sz w:val="18"/>
        </w:rPr>
        <w:br/>
        <w:t>- 갈등 트리거:</w:t>
      </w:r>
      <w:r>
        <w:rPr>
          <w:rFonts w:ascii="Consolas" w:eastAsia="Consolas" w:hAnsi="Consolas"/>
          <w:sz w:val="18"/>
        </w:rPr>
        <w:br/>
        <w:t>- 완장/운영 개입 조건:</w:t>
      </w:r>
      <w:r>
        <w:rPr>
          <w:rFonts w:ascii="Consolas" w:eastAsia="Consolas" w:hAnsi="Consolas"/>
          <w:sz w:val="18"/>
        </w:rPr>
        <w:br/>
        <w:t>- 외부 커뮤니티에 대한 편견/멸칭:</w:t>
      </w:r>
      <w:r>
        <w:rPr>
          <w:rFonts w:ascii="Consolas" w:eastAsia="Consolas" w:hAnsi="Consolas"/>
          <w:sz w:val="18"/>
        </w:rPr>
        <w:br/>
        <w:t>- 작품에서 뽑을 수 있는 장면/갈등:</w:t>
      </w:r>
    </w:p>
    <w:p w14:paraId="6D0299F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10.3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상호작용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엔진</w:t>
      </w:r>
      <w:r>
        <w:rPr>
          <w:rFonts w:ascii="Calibri" w:eastAsia="맑은 고딕" w:hAnsi="Calibri"/>
        </w:rPr>
        <w:t>)</w:t>
      </w:r>
    </w:p>
    <w:p w14:paraId="17D9CDE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부계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관심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>) 1</w:t>
      </w:r>
      <w:r>
        <w:rPr>
          <w:rFonts w:ascii="Calibri" w:eastAsia="맑은 고딕" w:hAnsi="Calibri"/>
        </w:rPr>
        <w:t>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주요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인물에게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부여한다</w:t>
      </w:r>
      <w:r>
        <w:rPr>
          <w:rFonts w:ascii="Calibri" w:eastAsia="맑은 고딕" w:hAnsi="Calibri"/>
        </w:rPr>
        <w:t>.</w:t>
      </w:r>
    </w:p>
    <w:p w14:paraId="19BD1F3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터지면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프레이밍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형성된다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팩트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충성</w:t>
      </w:r>
      <w:r>
        <w:rPr>
          <w:rFonts w:ascii="Calibri" w:eastAsia="맑은 고딕" w:hAnsi="Calibri"/>
        </w:rPr>
        <w:t>).</w:t>
      </w:r>
    </w:p>
    <w:p w14:paraId="076343F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교차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스크린샷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퍼나르기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전달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발생하면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번역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실패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일어나고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커진다</w:t>
      </w:r>
      <w:r>
        <w:rPr>
          <w:rFonts w:ascii="Calibri" w:eastAsia="맑은 고딕" w:hAnsi="Calibri"/>
        </w:rPr>
        <w:t>.</w:t>
      </w:r>
    </w:p>
    <w:p w14:paraId="0633436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질서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회복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떡밥이다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편파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부패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줄서기</w:t>
      </w:r>
      <w:r>
        <w:rPr>
          <w:rFonts w:ascii="Calibri" w:eastAsia="맑은 고딕" w:hAnsi="Calibri"/>
        </w:rPr>
        <w:t>).</w:t>
      </w:r>
    </w:p>
    <w:p w14:paraId="77ADBD1A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11. </w:t>
      </w:r>
      <w:r>
        <w:rPr>
          <w:rFonts w:ascii="Calibri" w:eastAsia="맑은 고딕" w:hAnsi="Calibri"/>
          <w:sz w:val="32"/>
        </w:rPr>
        <w:t>페르소나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라이브러리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(Persona Library)</w:t>
      </w:r>
    </w:p>
    <w:p w14:paraId="5F3C83D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페르소나는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만이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무엇을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알고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원하고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숨기며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순간에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폭주하는지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까지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포함해야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또한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인물이라도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따라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말투와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행동이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2F9B5AAD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11.1 Persona Card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붙여넣기용</w:t>
      </w:r>
      <w:r>
        <w:rPr>
          <w:rFonts w:ascii="Calibri" w:eastAsia="맑은 고딕" w:hAnsi="Calibri"/>
        </w:rPr>
        <w:t>)</w:t>
      </w:r>
    </w:p>
    <w:p w14:paraId="75F26AD2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[Persona Card]</w:t>
      </w:r>
      <w:r>
        <w:rPr>
          <w:rFonts w:ascii="Consolas" w:eastAsia="Consolas" w:hAnsi="Consolas"/>
          <w:sz w:val="18"/>
        </w:rPr>
        <w:br/>
        <w:t>- 캐릭터 ID / 이름 / 별칭:</w:t>
      </w:r>
      <w:r>
        <w:rPr>
          <w:rFonts w:ascii="Consolas" w:eastAsia="Consolas" w:hAnsi="Consolas"/>
          <w:sz w:val="18"/>
        </w:rPr>
        <w:br/>
        <w:t>- 한 줄 정의:</w:t>
      </w:r>
      <w:r>
        <w:rPr>
          <w:rFonts w:ascii="Consolas" w:eastAsia="Consolas" w:hAnsi="Consolas"/>
          <w:sz w:val="18"/>
        </w:rPr>
        <w:br/>
        <w:t>- 계층/출신/소속:</w:t>
      </w:r>
      <w:r>
        <w:rPr>
          <w:rFonts w:ascii="Consolas" w:eastAsia="Consolas" w:hAnsi="Consolas"/>
          <w:sz w:val="18"/>
        </w:rPr>
        <w:br/>
        <w:t>- 능력(마법/전투/정치/지식):</w:t>
      </w:r>
      <w:r>
        <w:rPr>
          <w:rFonts w:ascii="Consolas" w:eastAsia="Consolas" w:hAnsi="Consolas"/>
          <w:sz w:val="18"/>
        </w:rPr>
        <w:br/>
        <w:t>- 목표(장기/단기):</w:t>
      </w:r>
      <w:r>
        <w:rPr>
          <w:rFonts w:ascii="Consolas" w:eastAsia="Consolas" w:hAnsi="Consolas"/>
          <w:sz w:val="18"/>
        </w:rPr>
        <w:br/>
        <w:t>- 공포/약점/금기:</w:t>
      </w:r>
      <w:r>
        <w:rPr>
          <w:rFonts w:ascii="Consolas" w:eastAsia="Consolas" w:hAnsi="Consolas"/>
          <w:sz w:val="18"/>
        </w:rPr>
        <w:br/>
        <w:t>- 비밀(드러나면 망하는 것):</w:t>
      </w:r>
      <w:r>
        <w:rPr>
          <w:rFonts w:ascii="Consolas" w:eastAsia="Consolas" w:hAnsi="Consolas"/>
          <w:sz w:val="18"/>
        </w:rPr>
        <w:br/>
        <w:t>- 관계망:</w:t>
      </w:r>
      <w:r>
        <w:rPr>
          <w:rFonts w:ascii="Consolas" w:eastAsia="Consolas" w:hAnsi="Consolas"/>
          <w:sz w:val="18"/>
        </w:rPr>
        <w:br/>
        <w:t xml:space="preserve">  - 동맹:</w:t>
      </w:r>
      <w:r>
        <w:rPr>
          <w:rFonts w:ascii="Consolas" w:eastAsia="Consolas" w:hAnsi="Consolas"/>
          <w:sz w:val="18"/>
        </w:rPr>
        <w:br/>
        <w:t xml:space="preserve">  - 적:</w:t>
      </w:r>
      <w:r>
        <w:rPr>
          <w:rFonts w:ascii="Consolas" w:eastAsia="Consolas" w:hAnsi="Consolas"/>
          <w:sz w:val="18"/>
        </w:rPr>
        <w:br/>
        <w:t xml:space="preserve">  - 보호 대상:</w:t>
      </w:r>
      <w:r>
        <w:rPr>
          <w:rFonts w:ascii="Consolas" w:eastAsia="Consolas" w:hAnsi="Consolas"/>
          <w:sz w:val="18"/>
        </w:rPr>
        <w:br/>
        <w:t xml:space="preserve">  - 이용 대상:</w:t>
      </w:r>
      <w:r>
        <w:rPr>
          <w:rFonts w:ascii="Consolas" w:eastAsia="Consolas" w:hAnsi="Consolas"/>
          <w:sz w:val="18"/>
        </w:rPr>
        <w:br/>
        <w:t>- 정보 수준:</w:t>
      </w:r>
      <w:r>
        <w:rPr>
          <w:rFonts w:ascii="Consolas" w:eastAsia="Consolas" w:hAnsi="Consolas"/>
          <w:sz w:val="18"/>
        </w:rPr>
        <w:br/>
        <w:t xml:space="preserve">  - 알고 있는 것:</w:t>
      </w:r>
      <w:r>
        <w:rPr>
          <w:rFonts w:ascii="Consolas" w:eastAsia="Consolas" w:hAnsi="Consolas"/>
          <w:sz w:val="18"/>
        </w:rPr>
        <w:br/>
        <w:t xml:space="preserve">  - 모르는 것:</w:t>
      </w:r>
      <w:r>
        <w:rPr>
          <w:rFonts w:ascii="Consolas" w:eastAsia="Consolas" w:hAnsi="Consolas"/>
          <w:sz w:val="18"/>
        </w:rPr>
        <w:br/>
        <w:t xml:space="preserve">  - 오해하고 있는 것: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- 커뮤니티 사용:</w:t>
      </w:r>
      <w:r>
        <w:rPr>
          <w:rFonts w:ascii="Consolas" w:eastAsia="Consolas" w:hAnsi="Consolas"/>
          <w:sz w:val="18"/>
        </w:rPr>
        <w:br/>
        <w:t xml:space="preserve">  - 주 활동: (A/B/C/D 중 1개)</w:t>
      </w:r>
      <w:r>
        <w:rPr>
          <w:rFonts w:ascii="Consolas" w:eastAsia="Consolas" w:hAnsi="Consolas"/>
          <w:sz w:val="18"/>
        </w:rPr>
        <w:br/>
        <w:t xml:space="preserve">  - 부계: (A/B/C/D 중 0~1개)</w:t>
      </w:r>
      <w:r>
        <w:rPr>
          <w:rFonts w:ascii="Consolas" w:eastAsia="Consolas" w:hAnsi="Consolas"/>
          <w:sz w:val="18"/>
        </w:rPr>
        <w:br/>
        <w:t xml:space="preserve">  - 각 커뮤니티에서의 목적: (인정욕/선동/정보수집/거래/복수/홍보)</w:t>
      </w:r>
      <w:r>
        <w:rPr>
          <w:rFonts w:ascii="Consolas" w:eastAsia="Consolas" w:hAnsi="Consolas"/>
          <w:sz w:val="18"/>
        </w:rPr>
        <w:br/>
        <w:t>- 행동 정책:</w:t>
      </w:r>
      <w:r>
        <w:rPr>
          <w:rFonts w:ascii="Consolas" w:eastAsia="Consolas" w:hAnsi="Consolas"/>
          <w:sz w:val="18"/>
        </w:rPr>
        <w:br/>
        <w:t xml:space="preserve">  - 절대 하지 않는 말/행동:</w:t>
      </w:r>
      <w:r>
        <w:rPr>
          <w:rFonts w:ascii="Consolas" w:eastAsia="Consolas" w:hAnsi="Consolas"/>
          <w:sz w:val="18"/>
        </w:rPr>
        <w:br/>
        <w:t xml:space="preserve">  - 쉽게 하는 거짓말:</w:t>
      </w:r>
      <w:r>
        <w:rPr>
          <w:rFonts w:ascii="Consolas" w:eastAsia="Consolas" w:hAnsi="Consolas"/>
          <w:sz w:val="18"/>
        </w:rPr>
        <w:br/>
        <w:t xml:space="preserve">  - 설득 방식(논증/감정/권위/협박/유머):</w:t>
      </w:r>
      <w:r>
        <w:rPr>
          <w:rFonts w:ascii="Consolas" w:eastAsia="Consolas" w:hAnsi="Consolas"/>
          <w:sz w:val="18"/>
        </w:rPr>
        <w:br/>
        <w:t xml:space="preserve">  - 트리거(폭주 조건):</w:t>
      </w:r>
      <w:r>
        <w:rPr>
          <w:rFonts w:ascii="Consolas" w:eastAsia="Consolas" w:hAnsi="Consolas"/>
          <w:sz w:val="18"/>
        </w:rPr>
        <w:br/>
        <w:t>- 작가 메모(서사 기능):</w:t>
      </w:r>
    </w:p>
    <w:p w14:paraId="6FF90188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11.2 Voice Pack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렌더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)</w:t>
      </w:r>
    </w:p>
    <w:p w14:paraId="3EBCB95D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[Voice Pack - 캐릭터 X @ 커뮤니티 A]</w:t>
      </w:r>
      <w:r>
        <w:rPr>
          <w:rFonts w:ascii="Consolas" w:eastAsia="Consolas" w:hAnsi="Consolas"/>
          <w:sz w:val="18"/>
        </w:rPr>
        <w:br/>
        <w:t>- 문장 길이/리듬:</w:t>
      </w:r>
      <w:r>
        <w:rPr>
          <w:rFonts w:ascii="Consolas" w:eastAsia="Consolas" w:hAnsi="Consolas"/>
          <w:sz w:val="18"/>
        </w:rPr>
        <w:br/>
        <w:t>- 존대/반말:</w:t>
      </w:r>
      <w:r>
        <w:rPr>
          <w:rFonts w:ascii="Consolas" w:eastAsia="Consolas" w:hAnsi="Consolas"/>
          <w:sz w:val="18"/>
        </w:rPr>
        <w:br/>
        <w:t>- 이모지/문장부호:</w:t>
      </w:r>
      <w:r>
        <w:rPr>
          <w:rFonts w:ascii="Consolas" w:eastAsia="Consolas" w:hAnsi="Consolas"/>
          <w:sz w:val="18"/>
        </w:rPr>
        <w:br/>
        <w:t>- 자주 쓰는 1인칭/호칭:</w:t>
      </w:r>
      <w:r>
        <w:rPr>
          <w:rFonts w:ascii="Consolas" w:eastAsia="Consolas" w:hAnsi="Consolas"/>
          <w:sz w:val="18"/>
        </w:rPr>
        <w:br/>
        <w:t>- 자주 쓰는 표현 TOP 10:</w:t>
      </w:r>
      <w:r>
        <w:rPr>
          <w:rFonts w:ascii="Consolas" w:eastAsia="Consolas" w:hAnsi="Consolas"/>
          <w:sz w:val="18"/>
        </w:rPr>
        <w:br/>
        <w:t>- 회피하는 표현 TOP 10:</w:t>
      </w:r>
      <w:r>
        <w:rPr>
          <w:rFonts w:ascii="Consolas" w:eastAsia="Consolas" w:hAnsi="Consolas"/>
          <w:sz w:val="18"/>
        </w:rPr>
        <w:br/>
        <w:t>- 비꼼/분노/공감의 표현 방식:</w:t>
      </w:r>
      <w:r>
        <w:rPr>
          <w:rFonts w:ascii="Consolas" w:eastAsia="Consolas" w:hAnsi="Consolas"/>
          <w:sz w:val="18"/>
        </w:rPr>
        <w:br/>
        <w:t>- 인용/근거 제시 방식:</w:t>
      </w:r>
      <w:r>
        <w:rPr>
          <w:rFonts w:ascii="Consolas" w:eastAsia="Consolas" w:hAnsi="Consolas"/>
          <w:sz w:val="18"/>
        </w:rPr>
        <w:br/>
        <w:t>- 댓글에서의 습관(대댓글, 박제, 신고 유도 등):</w:t>
      </w:r>
    </w:p>
    <w:p w14:paraId="69200178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11.3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순서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내용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표현</w:t>
      </w:r>
      <w:r>
        <w:rPr>
          <w:rFonts w:ascii="Calibri" w:eastAsia="맑은 고딕" w:hAnsi="Calibri"/>
        </w:rPr>
        <w:t>)</w:t>
      </w:r>
    </w:p>
    <w:p w14:paraId="0BE54CE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1</w:t>
      </w:r>
      <w:r>
        <w:rPr>
          <w:rFonts w:ascii="Calibri" w:eastAsia="맑은 고딕" w:hAnsi="Calibri"/>
        </w:rPr>
        <w:t>단계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결정</w:t>
      </w:r>
      <w:r>
        <w:rPr>
          <w:rFonts w:ascii="Calibri" w:eastAsia="맑은 고딕" w:hAnsi="Calibri"/>
        </w:rPr>
        <w:t xml:space="preserve">):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근거해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무슨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할지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만든다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사실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목표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)</w:t>
      </w:r>
    </w:p>
    <w:p w14:paraId="76C3505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2</w:t>
      </w:r>
      <w:r>
        <w:rPr>
          <w:rFonts w:ascii="Calibri" w:eastAsia="맑은 고딕" w:hAnsi="Calibri"/>
        </w:rPr>
        <w:t>단계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표현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렌더</w:t>
      </w:r>
      <w:r>
        <w:rPr>
          <w:rFonts w:ascii="Calibri" w:eastAsia="맑은 고딕" w:hAnsi="Calibri"/>
        </w:rPr>
        <w:t xml:space="preserve">):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문화와</w:t>
      </w:r>
      <w:r>
        <w:rPr>
          <w:rFonts w:ascii="Calibri" w:eastAsia="맑은 고딕" w:hAnsi="Calibri"/>
        </w:rPr>
        <w:t xml:space="preserve"> Voice Pack</w:t>
      </w:r>
      <w:r>
        <w:rPr>
          <w:rFonts w:ascii="Calibri" w:eastAsia="맑은 고딕" w:hAnsi="Calibri"/>
        </w:rPr>
        <w:t>으로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말할지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입힌다</w:t>
      </w:r>
      <w:r>
        <w:rPr>
          <w:rFonts w:ascii="Calibri" w:eastAsia="맑은 고딕" w:hAnsi="Calibri"/>
        </w:rPr>
        <w:t>.</w:t>
      </w:r>
    </w:p>
    <w:p w14:paraId="3DEE1C6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순서를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지키면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때문에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내용이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흔들리는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문제를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줄이고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캐릭터의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정합성이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살아난다</w:t>
      </w:r>
      <w:r>
        <w:rPr>
          <w:rFonts w:ascii="Calibri" w:eastAsia="맑은 고딕" w:hAnsi="Calibri"/>
        </w:rPr>
        <w:t>.</w:t>
      </w:r>
    </w:p>
    <w:p w14:paraId="72C5877E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12. </w:t>
      </w:r>
      <w:r>
        <w:rPr>
          <w:rFonts w:ascii="Calibri" w:eastAsia="맑은 고딕" w:hAnsi="Calibri"/>
          <w:sz w:val="32"/>
        </w:rPr>
        <w:t>커뮤니티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시뮬레이션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엔진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환경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모델</w:t>
      </w:r>
      <w:r>
        <w:rPr>
          <w:rFonts w:ascii="Calibri" w:eastAsia="맑은 고딕" w:hAnsi="Calibri"/>
          <w:sz w:val="32"/>
        </w:rPr>
        <w:t>)</w:t>
      </w:r>
    </w:p>
    <w:p w14:paraId="1EEBDD51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대화방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환경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커뮤니티처럼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움직인다</w:t>
      </w:r>
      <w:r>
        <w:rPr>
          <w:rFonts w:ascii="Calibri" w:eastAsia="맑은 고딕" w:hAnsi="Calibri"/>
        </w:rPr>
        <w:t>.</w:t>
      </w:r>
    </w:p>
    <w:p w14:paraId="59963FAB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12.1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(Seed) </w:t>
      </w:r>
      <w:r>
        <w:rPr>
          <w:rFonts w:ascii="Calibri" w:eastAsia="맑은 고딕" w:hAnsi="Calibri"/>
        </w:rPr>
        <w:t>포맷</w:t>
      </w:r>
    </w:p>
    <w:p w14:paraId="74157BC1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[Episode Seed]</w:t>
      </w:r>
      <w:r>
        <w:rPr>
          <w:rFonts w:ascii="Consolas" w:eastAsia="Consolas" w:hAnsi="Consolas"/>
          <w:sz w:val="18"/>
        </w:rPr>
        <w:br/>
        <w:t>- 날짜/시점:</w:t>
      </w:r>
      <w:r>
        <w:rPr>
          <w:rFonts w:ascii="Consolas" w:eastAsia="Consolas" w:hAnsi="Consolas"/>
          <w:sz w:val="18"/>
        </w:rPr>
        <w:br/>
        <w:t>- 사건 요약(한 문단):</w:t>
      </w:r>
      <w:r>
        <w:rPr>
          <w:rFonts w:ascii="Consolas" w:eastAsia="Consolas" w:hAnsi="Consolas"/>
          <w:sz w:val="18"/>
        </w:rPr>
        <w:br/>
        <w:t>- 관련 인물(최대 8명):</w:t>
      </w:r>
      <w:r>
        <w:rPr>
          <w:rFonts w:ascii="Consolas" w:eastAsia="Consolas" w:hAnsi="Consolas"/>
          <w:sz w:val="18"/>
        </w:rPr>
        <w:br/>
        <w:t>- 공개된 사실 / 숨겨진 사실:</w:t>
      </w:r>
      <w:r>
        <w:rPr>
          <w:rFonts w:ascii="Consolas" w:eastAsia="Consolas" w:hAnsi="Consolas"/>
          <w:sz w:val="18"/>
        </w:rPr>
        <w:br/>
        <w:t>- 이해관계(누가 무엇을 얻고 잃나):</w:t>
      </w:r>
      <w:r>
        <w:rPr>
          <w:rFonts w:ascii="Consolas" w:eastAsia="Consolas" w:hAnsi="Consolas"/>
          <w:sz w:val="18"/>
        </w:rPr>
        <w:br/>
        <w:t>- 민감도 태그(계급/성별/폭력/정치/종교/학내 규정 등):</w:t>
      </w:r>
      <w:r>
        <w:rPr>
          <w:rFonts w:ascii="Consolas" w:eastAsia="Consolas" w:hAnsi="Consolas"/>
          <w:sz w:val="18"/>
        </w:rPr>
        <w:br/>
        <w:t>- 작가가 원하는 방향(확대/수습/미스터리/코미디):</w:t>
      </w:r>
      <w:r>
        <w:rPr>
          <w:rFonts w:ascii="Consolas" w:eastAsia="Consolas" w:hAnsi="Consolas"/>
          <w:sz w:val="18"/>
        </w:rPr>
        <w:br/>
        <w:t>- 금지: (절대 나오면 안 되는 내용)</w:t>
      </w:r>
    </w:p>
    <w:p w14:paraId="773985E2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12.2 </w:t>
      </w:r>
      <w:r>
        <w:rPr>
          <w:rFonts w:ascii="Calibri" w:eastAsia="맑은 고딕" w:hAnsi="Calibri"/>
        </w:rPr>
        <w:t>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루프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프로세스</w:t>
      </w:r>
      <w:r>
        <w:rPr>
          <w:rFonts w:ascii="Calibri" w:eastAsia="맑은 고딕" w:hAnsi="Calibri"/>
        </w:rPr>
        <w:t>)</w:t>
      </w:r>
    </w:p>
    <w:p>
      <w:r>
        <w:t>추가(정본 스레드 생성 파이프라인 v1.0): 발화점 보드 선택(가중치) → 스레드 템플릿 선택(T1~T12) → 갈등 엔진(주 1 + 보조 1) → 증거 마찰(E) 레벨 설정 → 댓글 캐스팅(아키타입 3~5) → 댓글 흐름 패턴(P1~P6) → 상식 파괴 이벤트 카드 1장 → 밈 시드 1개 삽입.</w:t>
      </w:r>
    </w:p>
    <w:p>
      <w:r>
        <w:t>작가 조절 다이얼 5개(U/E/M/S/H): 긴급성(U) / 증거마찰(E) / 도덕·규정(M) / 계층·정치(S) / 유머·밈(H). (기본 화재글 권장: U30/E25/M15/S15/H15)</w:t>
      </w:r>
    </w:p>
    <w:p w14:paraId="74D22928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 xml:space="preserve">(seed) </w:t>
      </w:r>
      <w:r>
        <w:rPr>
          <w:rFonts w:ascii="Calibri" w:eastAsia="맑은 고딕" w:hAnsi="Calibri"/>
        </w:rPr>
        <w:t>입력</w:t>
      </w:r>
    </w:p>
    <w:p w14:paraId="3D81DFB0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첫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목적의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작성자</w:t>
      </w:r>
      <w:r>
        <w:rPr>
          <w:rFonts w:ascii="Calibri" w:eastAsia="맑은 고딕" w:hAnsi="Calibri"/>
        </w:rPr>
        <w:t xml:space="preserve"> 3~5</w:t>
      </w:r>
      <w:r>
        <w:rPr>
          <w:rFonts w:ascii="Calibri" w:eastAsia="맑은 고딕" w:hAnsi="Calibri"/>
        </w:rPr>
        <w:t>명</w:t>
      </w:r>
      <w:r>
        <w:rPr>
          <w:rFonts w:ascii="Calibri" w:eastAsia="맑은 고딕" w:hAnsi="Calibri"/>
        </w:rPr>
        <w:t>)</w:t>
      </w:r>
    </w:p>
    <w:p w14:paraId="3A6F3C07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최신성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기대치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논쟁도</w:t>
      </w:r>
      <w:r>
        <w:rPr>
          <w:rFonts w:ascii="Calibri" w:eastAsia="맑은 고딕" w:hAnsi="Calibri"/>
        </w:rPr>
        <w:t>)</w:t>
      </w:r>
    </w:p>
    <w:p w14:paraId="585EB142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라운드</w:t>
      </w:r>
      <w:r>
        <w:rPr>
          <w:rFonts w:ascii="Calibri" w:eastAsia="맑은 고딕" w:hAnsi="Calibri"/>
        </w:rPr>
        <w:t xml:space="preserve"> n</w:t>
      </w:r>
      <w:r>
        <w:rPr>
          <w:rFonts w:ascii="Calibri" w:eastAsia="맑은 고딕" w:hAnsi="Calibri"/>
        </w:rPr>
        <w:t>회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참여자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관심도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트리거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 xml:space="preserve">) →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중복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게시</w:t>
      </w:r>
    </w:p>
    <w:p w14:paraId="43C30D37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이벤트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반영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>)</w:t>
      </w:r>
    </w:p>
    <w:p w14:paraId="2CDEC176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운영자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삭제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경고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잠금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차단</w:t>
      </w:r>
      <w:r>
        <w:rPr>
          <w:rFonts w:ascii="Calibri" w:eastAsia="맑은 고딕" w:hAnsi="Calibri"/>
        </w:rPr>
        <w:t xml:space="preserve">) + </w:t>
      </w:r>
      <w:r>
        <w:rPr>
          <w:rFonts w:ascii="Calibri" w:eastAsia="맑은 고딕" w:hAnsi="Calibri"/>
        </w:rPr>
        <w:t>그에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음모론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</w:p>
    <w:p w14:paraId="78B09478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종료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조건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시간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잠금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관심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이탈</w:t>
      </w:r>
      <w:r>
        <w:rPr>
          <w:rFonts w:ascii="Calibri" w:eastAsia="맑은 고딕" w:hAnsi="Calibri"/>
        </w:rPr>
        <w:t>)</w:t>
      </w:r>
    </w:p>
    <w:p w14:paraId="293CC02C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전체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추출</w:t>
      </w:r>
    </w:p>
    <w:p w14:paraId="1AA52623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12.3 </w:t>
      </w:r>
      <w:r>
        <w:rPr>
          <w:rFonts w:ascii="Calibri" w:eastAsia="맑은 고딕" w:hAnsi="Calibri"/>
        </w:rPr>
        <w:t>필수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역할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에이전트가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</w:t>
      </w:r>
      <w:r>
        <w:rPr>
          <w:rFonts w:ascii="Calibri" w:eastAsia="맑은 고딕" w:hAnsi="Calibri"/>
        </w:rPr>
        <w:t>)</w:t>
      </w:r>
    </w:p>
    <w:p w14:paraId="4CB4D18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무엇이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올라가고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묻히는지</w:t>
      </w:r>
    </w:p>
    <w:p w14:paraId="4FD5EB9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</w:p>
    <w:p w14:paraId="5CBC2D1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동원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특정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등장하면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특정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집단이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몰려드는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</w:p>
    <w:p w14:paraId="3A1AA36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루머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>: ‘</w:t>
      </w:r>
      <w:r>
        <w:rPr>
          <w:rFonts w:ascii="Calibri" w:eastAsia="맑은 고딕" w:hAnsi="Calibri"/>
        </w:rPr>
        <w:t>정리글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캡처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왜곡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확신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</w:t>
      </w:r>
    </w:p>
    <w:p w14:paraId="2AFB43F1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12.4 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>)</w:t>
      </w:r>
    </w:p>
    <w:p w14:paraId="046A3DC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Safety Check: </w:t>
      </w:r>
      <w:r>
        <w:rPr>
          <w:rFonts w:ascii="Calibri" w:eastAsia="맑은 고딕" w:hAnsi="Calibri"/>
        </w:rPr>
        <w:t>개인정보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혐오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명예훼손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과도한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표현을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차단하거나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완화한다</w:t>
      </w:r>
      <w:r>
        <w:rPr>
          <w:rFonts w:ascii="Calibri" w:eastAsia="맑은 고딕" w:hAnsi="Calibri"/>
        </w:rPr>
        <w:t>.</w:t>
      </w:r>
    </w:p>
    <w:p w14:paraId="7AD000B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Similarity Check: </w:t>
      </w: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너무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유사한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재작성한다</w:t>
      </w:r>
      <w:r>
        <w:rPr>
          <w:rFonts w:ascii="Calibri" w:eastAsia="맑은 고딕" w:hAnsi="Calibri"/>
        </w:rPr>
        <w:t>.</w:t>
      </w:r>
    </w:p>
    <w:p w14:paraId="18B819A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Lore Check: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직위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시간선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감지하고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수정한다</w:t>
      </w:r>
      <w:r>
        <w:rPr>
          <w:rFonts w:ascii="Calibri" w:eastAsia="맑은 고딕" w:hAnsi="Calibri"/>
        </w:rPr>
        <w:t>.</w:t>
      </w:r>
    </w:p>
    <w:p w14:paraId="69BD569D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13. </w:t>
      </w:r>
      <w:r>
        <w:rPr>
          <w:rFonts w:ascii="Calibri" w:eastAsia="맑은 고딕" w:hAnsi="Calibri"/>
          <w:sz w:val="32"/>
        </w:rPr>
        <w:t>작가용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출력물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정의</w:t>
      </w:r>
      <w:r>
        <w:rPr>
          <w:rFonts w:ascii="Calibri" w:eastAsia="맑은 고딕" w:hAnsi="Calibri"/>
          <w:sz w:val="32"/>
        </w:rPr>
        <w:t>(Writer Report)</w:t>
      </w:r>
    </w:p>
    <w:p w14:paraId="1FB0A64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원문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덩어리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던지면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활용도가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떨어진다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위해서는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설계도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형태로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정리되어야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56E85C3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13.1 </w:t>
      </w:r>
      <w:r>
        <w:rPr>
          <w:rFonts w:ascii="Calibri" w:eastAsia="맑은 고딕" w:hAnsi="Calibri"/>
        </w:rPr>
        <w:t>리포트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구성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>)</w:t>
      </w:r>
    </w:p>
    <w:p w14:paraId="2B279DE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사건이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해석되었는지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문단</w:t>
      </w:r>
    </w:p>
    <w:p w14:paraId="29E25A0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 xml:space="preserve"> 10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가장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웹소설에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좋은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흐름</w:t>
      </w:r>
    </w:p>
    <w:p w14:paraId="6BA56D1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주장</w:t>
      </w:r>
      <w:r>
        <w:rPr>
          <w:rFonts w:ascii="Calibri" w:eastAsia="맑은 고딕" w:hAnsi="Calibri"/>
        </w:rPr>
        <w:t xml:space="preserve"> A vs </w:t>
      </w:r>
      <w:r>
        <w:rPr>
          <w:rFonts w:ascii="Calibri" w:eastAsia="맑은 고딕" w:hAnsi="Calibri"/>
        </w:rPr>
        <w:t>주장</w:t>
      </w:r>
      <w:r>
        <w:rPr>
          <w:rFonts w:ascii="Calibri" w:eastAsia="맑은 고딕" w:hAnsi="Calibri"/>
        </w:rPr>
        <w:t xml:space="preserve"> B vs </w:t>
      </w:r>
      <w:r>
        <w:rPr>
          <w:rFonts w:ascii="Calibri" w:eastAsia="맑은 고딕" w:hAnsi="Calibri"/>
        </w:rPr>
        <w:t>제</w:t>
      </w:r>
      <w:r>
        <w:rPr>
          <w:rFonts w:ascii="Calibri" w:eastAsia="맑은 고딕" w:hAnsi="Calibri"/>
        </w:rPr>
        <w:t>3</w:t>
      </w:r>
      <w:r>
        <w:rPr>
          <w:rFonts w:ascii="Calibri" w:eastAsia="맑은 고딕" w:hAnsi="Calibri"/>
        </w:rPr>
        <w:t>세력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 xml:space="preserve">) vs </w:t>
      </w: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)</w:t>
      </w:r>
    </w:p>
    <w:p w14:paraId="44576A1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캐릭터별</w:t>
      </w:r>
      <w:r>
        <w:rPr>
          <w:rFonts w:ascii="Calibri" w:eastAsia="맑은 고딕" w:hAnsi="Calibri"/>
        </w:rPr>
        <w:t xml:space="preserve"> 3~5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각색할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짧게</w:t>
      </w:r>
      <w:r>
        <w:rPr>
          <w:rFonts w:ascii="Calibri" w:eastAsia="맑은 고딕" w:hAnsi="Calibri"/>
        </w:rPr>
        <w:t>)</w:t>
      </w:r>
    </w:p>
    <w:p w14:paraId="688EDB7C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미회수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포인트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오해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왜곡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증거</w:t>
      </w:r>
    </w:p>
    <w:p w14:paraId="4B87150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리스크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설정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표절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유해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표현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경고</w:t>
      </w:r>
    </w:p>
    <w:p w14:paraId="183EF72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13.2 Writer Report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붙여넣기용</w:t>
      </w:r>
      <w:r>
        <w:rPr>
          <w:rFonts w:ascii="Calibri" w:eastAsia="맑은 고딕" w:hAnsi="Calibri"/>
        </w:rPr>
        <w:t>)</w:t>
      </w:r>
    </w:p>
    <w:p w14:paraId="429D4B52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[Writer Report]</w:t>
      </w:r>
      <w:r>
        <w:rPr>
          <w:rFonts w:ascii="Consolas" w:eastAsia="Consolas" w:hAnsi="Consolas"/>
          <w:sz w:val="18"/>
        </w:rPr>
        <w:br/>
        <w:t>- Episode Seed:</w:t>
      </w:r>
      <w:r>
        <w:rPr>
          <w:rFonts w:ascii="Consolas" w:eastAsia="Consolas" w:hAnsi="Consolas"/>
          <w:sz w:val="18"/>
        </w:rPr>
        <w:br/>
        <w:t>- 핵심 변화(이번 회차에서 ‘상태’가 어떻게 바뀌나):</w:t>
      </w:r>
      <w:r>
        <w:rPr>
          <w:rFonts w:ascii="Consolas" w:eastAsia="Consolas" w:hAnsi="Consolas"/>
          <w:sz w:val="18"/>
        </w:rPr>
        <w:br/>
        <w:t>- 커뮤니티별 반응 요약:</w:t>
      </w:r>
      <w:r>
        <w:rPr>
          <w:rFonts w:ascii="Consolas" w:eastAsia="Consolas" w:hAnsi="Consolas"/>
          <w:sz w:val="18"/>
        </w:rPr>
        <w:br/>
        <w:t xml:space="preserve">  - A:</w:t>
      </w:r>
      <w:r>
        <w:rPr>
          <w:rFonts w:ascii="Consolas" w:eastAsia="Consolas" w:hAnsi="Consolas"/>
          <w:sz w:val="18"/>
        </w:rPr>
        <w:br/>
        <w:t xml:space="preserve">  - B:</w:t>
      </w:r>
      <w:r>
        <w:rPr>
          <w:rFonts w:ascii="Consolas" w:eastAsia="Consolas" w:hAnsi="Consolas"/>
          <w:sz w:val="18"/>
        </w:rPr>
        <w:br/>
        <w:t xml:space="preserve">  - C:</w:t>
      </w:r>
      <w:r>
        <w:rPr>
          <w:rFonts w:ascii="Consolas" w:eastAsia="Consolas" w:hAnsi="Consolas"/>
          <w:sz w:val="18"/>
        </w:rPr>
        <w:br/>
        <w:t xml:space="preserve">  - D:</w:t>
      </w:r>
      <w:r>
        <w:rPr>
          <w:rFonts w:ascii="Consolas" w:eastAsia="Consolas" w:hAnsi="Consolas"/>
          <w:sz w:val="18"/>
        </w:rPr>
        <w:br/>
        <w:t>- 하이라이트(Top 10):</w:t>
      </w:r>
      <w:r>
        <w:rPr>
          <w:rFonts w:ascii="Consolas" w:eastAsia="Consolas" w:hAnsi="Consolas"/>
          <w:sz w:val="18"/>
        </w:rPr>
        <w:br/>
        <w:t xml:space="preserve">  1) (장면 요약)</w:t>
      </w:r>
      <w:r>
        <w:rPr>
          <w:rFonts w:ascii="Consolas" w:eastAsia="Consolas" w:hAnsi="Consolas"/>
          <w:sz w:val="18"/>
        </w:rPr>
        <w:br/>
        <w:t xml:space="preserve">  2) ...</w:t>
      </w:r>
      <w:r>
        <w:rPr>
          <w:rFonts w:ascii="Consolas" w:eastAsia="Consolas" w:hAnsi="Consolas"/>
          <w:sz w:val="18"/>
        </w:rPr>
        <w:br/>
        <w:t>- 갈등 구조(프레이밍 지도):</w:t>
      </w:r>
      <w:r>
        <w:rPr>
          <w:rFonts w:ascii="Consolas" w:eastAsia="Consolas" w:hAnsi="Consolas"/>
          <w:sz w:val="18"/>
        </w:rPr>
        <w:br/>
        <w:t xml:space="preserve">  - 주장/프레임 1:</w:t>
      </w:r>
      <w:r>
        <w:rPr>
          <w:rFonts w:ascii="Consolas" w:eastAsia="Consolas" w:hAnsi="Consolas"/>
          <w:sz w:val="18"/>
        </w:rPr>
        <w:br/>
        <w:t xml:space="preserve">  - 주장/프레임 2:</w:t>
      </w:r>
      <w:r>
        <w:rPr>
          <w:rFonts w:ascii="Consolas" w:eastAsia="Consolas" w:hAnsi="Consolas"/>
          <w:sz w:val="18"/>
        </w:rPr>
        <w:br/>
        <w:t xml:space="preserve">  - 숨은 이권:</w:t>
      </w:r>
      <w:r>
        <w:rPr>
          <w:rFonts w:ascii="Consolas" w:eastAsia="Consolas" w:hAnsi="Consolas"/>
          <w:sz w:val="18"/>
        </w:rPr>
        <w:br/>
        <w:t xml:space="preserve">  - 운영/완장 개입:</w:t>
      </w:r>
      <w:r>
        <w:rPr>
          <w:rFonts w:ascii="Consolas" w:eastAsia="Consolas" w:hAnsi="Consolas"/>
          <w:sz w:val="18"/>
        </w:rPr>
        <w:br/>
        <w:t>- 캐릭터 대사 후보:</w:t>
      </w:r>
      <w:r>
        <w:rPr>
          <w:rFonts w:ascii="Consolas" w:eastAsia="Consolas" w:hAnsi="Consolas"/>
          <w:sz w:val="18"/>
        </w:rPr>
        <w:br/>
        <w:t xml:space="preserve">  - 캐릭터 X:</w:t>
      </w:r>
      <w:r>
        <w:rPr>
          <w:rFonts w:ascii="Consolas" w:eastAsia="Consolas" w:hAnsi="Consolas"/>
          <w:sz w:val="18"/>
        </w:rPr>
        <w:br/>
        <w:t xml:space="preserve">  - 캐릭터 Y:</w:t>
      </w:r>
      <w:r>
        <w:rPr>
          <w:rFonts w:ascii="Consolas" w:eastAsia="Consolas" w:hAnsi="Consolas"/>
          <w:sz w:val="18"/>
        </w:rPr>
        <w:br/>
        <w:t>- 떡밥/후속 시드:</w:t>
      </w:r>
      <w:r>
        <w:rPr>
          <w:rFonts w:ascii="Consolas" w:eastAsia="Consolas" w:hAnsi="Consolas"/>
          <w:sz w:val="18"/>
        </w:rPr>
        <w:br/>
        <w:t>- 검수 포인트(설정/유해/유사도):</w:t>
      </w:r>
    </w:p>
    <w:p w14:paraId="275F57B1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14. </w:t>
      </w:r>
      <w:r>
        <w:rPr>
          <w:rFonts w:ascii="Calibri" w:eastAsia="맑은 고딕" w:hAnsi="Calibri"/>
          <w:sz w:val="32"/>
        </w:rPr>
        <w:t>품질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기준</w:t>
      </w:r>
      <w:r>
        <w:rPr>
          <w:rFonts w:ascii="Calibri" w:eastAsia="맑은 고딕" w:hAnsi="Calibri"/>
          <w:sz w:val="32"/>
        </w:rPr>
        <w:t>(Definition of Done)</w:t>
      </w:r>
    </w:p>
    <w:p w14:paraId="0FB3DF0C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그럴듯한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번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따라서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통과해야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있다</w:t>
      </w:r>
      <w:r>
        <w:rPr>
          <w:rFonts w:ascii="Calibri" w:eastAsia="맑은 고딕" w:hAnsi="Calibri"/>
        </w:rPr>
        <w:t>.</w:t>
      </w:r>
    </w:p>
    <w:p w14:paraId="02807640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14.1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</w:p>
    <w:p w14:paraId="1545332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텍스트를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구분할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차이가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명확하다</w:t>
      </w:r>
      <w:r>
        <w:rPr>
          <w:rFonts w:ascii="Calibri" w:eastAsia="맑은 고딕" w:hAnsi="Calibri"/>
        </w:rPr>
        <w:t>.</w:t>
      </w:r>
    </w:p>
    <w:p w14:paraId="1AC7C74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 8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이상이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정의되어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유형별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존재한다</w:t>
      </w:r>
      <w:r>
        <w:rPr>
          <w:rFonts w:ascii="Calibri" w:eastAsia="맑은 고딕" w:hAnsi="Calibri"/>
        </w:rPr>
        <w:t>.</w:t>
      </w:r>
    </w:p>
    <w:p w14:paraId="7D346EB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문서화되어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있으며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시뮬레이션에서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작동한다</w:t>
      </w:r>
      <w:r>
        <w:rPr>
          <w:rFonts w:ascii="Calibri" w:eastAsia="맑은 고딕" w:hAnsi="Calibri"/>
        </w:rPr>
        <w:t>.</w:t>
      </w:r>
    </w:p>
    <w:p>
      <w:r>
        <w:t>게시판 18개(Board Pack)가 카드/표 형태로 정의되어 있고, 보드 간 관계망(허브/동맹/적대/멸시)이 문서화되어 있다.</w:t>
      </w:r>
    </w:p>
    <w:p>
      <w:r>
        <w:t>스레드 템플릿 12종(T1~T12)과 댓글 흐름 패턴 6종(P1~P6)이 정의되어 있으며, 시뮬레이션에서 ‘다음 편을 낳는’ 반복 구조로 작동한다.</w:t>
      </w:r>
    </w:p>
    <w:p w14:paraId="5F885BB6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14.2 </w:t>
      </w: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</w:p>
    <w:p w14:paraId="0D33516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동일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캐릭터가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상황이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바뀌어도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말버릇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가치관의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핵심이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유지된다</w:t>
      </w:r>
      <w:r>
        <w:rPr>
          <w:rFonts w:ascii="Calibri" w:eastAsia="맑은 고딕" w:hAnsi="Calibri"/>
        </w:rPr>
        <w:t>.</w:t>
      </w:r>
    </w:p>
    <w:p w14:paraId="04C7833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바뀌면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말투는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변하지만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캐릭터의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의도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욕망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두려움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유지된다</w:t>
      </w:r>
      <w:r>
        <w:rPr>
          <w:rFonts w:ascii="Calibri" w:eastAsia="맑은 고딕" w:hAnsi="Calibri"/>
        </w:rPr>
        <w:t>.</w:t>
      </w:r>
    </w:p>
    <w:p w14:paraId="750091F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관계망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동맹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적대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대사와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행동에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반영된다</w:t>
      </w:r>
      <w:r>
        <w:rPr>
          <w:rFonts w:ascii="Calibri" w:eastAsia="맑은 고딕" w:hAnsi="Calibri"/>
        </w:rPr>
        <w:t>.</w:t>
      </w:r>
    </w:p>
    <w:p w14:paraId="31EBABA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14.3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</w:p>
    <w:p w14:paraId="3925357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>(seed)</w:t>
      </w:r>
      <w:r>
        <w:rPr>
          <w:rFonts w:ascii="Calibri" w:eastAsia="맑은 고딕" w:hAnsi="Calibri"/>
        </w:rPr>
        <w:t>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최소</w:t>
      </w:r>
      <w:r>
        <w:rPr>
          <w:rFonts w:ascii="Calibri" w:eastAsia="맑은 고딕" w:hAnsi="Calibri"/>
        </w:rPr>
        <w:t xml:space="preserve"> 2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이상의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프레임이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자연스럽게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형성된다</w:t>
      </w:r>
      <w:r>
        <w:rPr>
          <w:rFonts w:ascii="Calibri" w:eastAsia="맑은 고딕" w:hAnsi="Calibri"/>
        </w:rPr>
        <w:t>.</w:t>
      </w:r>
    </w:p>
    <w:p w14:paraId="638092C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사건을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끝내는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장치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이어진다</w:t>
      </w:r>
      <w:r>
        <w:rPr>
          <w:rFonts w:ascii="Calibri" w:eastAsia="맑은 고딕" w:hAnsi="Calibri"/>
        </w:rPr>
        <w:t>.</w:t>
      </w:r>
    </w:p>
    <w:p w14:paraId="568BF53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결과물</w:t>
      </w:r>
      <w:r>
        <w:rPr>
          <w:rFonts w:ascii="Calibri" w:eastAsia="맑은 고딕" w:hAnsi="Calibri"/>
        </w:rPr>
        <w:t>(Writer Report)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넣을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재료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압축된다</w:t>
      </w:r>
      <w:r>
        <w:rPr>
          <w:rFonts w:ascii="Calibri" w:eastAsia="맑은 고딕" w:hAnsi="Calibri"/>
        </w:rPr>
        <w:t>.</w:t>
      </w:r>
    </w:p>
    <w:p w14:paraId="524B5B21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14.4 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정합성</w:t>
      </w:r>
    </w:p>
    <w:p w14:paraId="2FF3EF8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개인정보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혐오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명예훼손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요소가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필터링되거나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완화된다</w:t>
      </w:r>
      <w:r>
        <w:rPr>
          <w:rFonts w:ascii="Calibri" w:eastAsia="맑은 고딕" w:hAnsi="Calibri"/>
        </w:rPr>
        <w:t>.</w:t>
      </w:r>
    </w:p>
    <w:p w14:paraId="3C3824F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문장과의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유사도가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높은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재작성된다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방지</w:t>
      </w:r>
      <w:r>
        <w:rPr>
          <w:rFonts w:ascii="Calibri" w:eastAsia="맑은 고딕" w:hAnsi="Calibri"/>
        </w:rPr>
        <w:t>).</w:t>
      </w:r>
    </w:p>
    <w:p w14:paraId="50F00B2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World Bible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직위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제약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연표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충돌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검출되고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수정된다</w:t>
      </w:r>
      <w:r>
        <w:rPr>
          <w:rFonts w:ascii="Calibri" w:eastAsia="맑은 고딕" w:hAnsi="Calibri"/>
        </w:rPr>
        <w:t>.</w:t>
      </w:r>
    </w:p>
    <w:p w14:paraId="23E899B5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15. </w:t>
      </w:r>
      <w:r>
        <w:rPr>
          <w:rFonts w:ascii="Calibri" w:eastAsia="맑은 고딕" w:hAnsi="Calibri"/>
          <w:sz w:val="32"/>
        </w:rPr>
        <w:t>로드맵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권장</w:t>
      </w:r>
      <w:r>
        <w:rPr>
          <w:rFonts w:ascii="Calibri" w:eastAsia="맑은 고딕" w:hAnsi="Calibri"/>
          <w:sz w:val="32"/>
        </w:rPr>
        <w:t>)</w:t>
      </w:r>
    </w:p>
    <w:p w14:paraId="2D5D739F" w14:textId="77777777" w:rsidR="001257C6" w:rsidRDefault="00000000">
      <w:pPr>
        <w:pStyle w:val="21"/>
        <w:spacing w:before="120" w:after="120"/>
      </w:pPr>
      <w:r>
        <w:t>Phase 0: 설계 고정(정본팩 동기화)</w:t>
      </w:r>
    </w:p>
    <w:p w14:paraId="75295D72" w14:textId="77777777" w:rsidR="001257C6" w:rsidRDefault="00000000">
      <w:pPr>
        <w:pStyle w:val="a0"/>
        <w:spacing w:after="40" w:line="288" w:lineRule="auto"/>
        <w:ind w:left="283" w:hanging="142"/>
      </w:pPr>
      <w:r>
        <w:t>커뮤니티 권역 4종(A~D) 아키타입 확정 + Board Pack 18개(B01~B18)·Thread/Persona Pack 정본화 반영</w:t>
      </w:r>
    </w:p>
    <w:p w14:paraId="4EF2D194" w14:textId="77777777" w:rsidR="001257C6" w:rsidRDefault="00000000">
      <w:pPr>
        <w:pStyle w:val="a0"/>
        <w:spacing w:after="40" w:line="288" w:lineRule="auto"/>
        <w:ind w:left="283" w:hanging="142"/>
      </w:pPr>
      <w:r>
        <w:t>World Bible 목차 확정 + v4.3(게시판/스레드/페르소나 팩) 반영</w:t>
      </w:r>
    </w:p>
    <w:p w14:paraId="545EFBA6" w14:textId="77777777" w:rsidR="001257C6" w:rsidRDefault="00000000">
      <w:pPr>
        <w:pStyle w:val="a0"/>
        <w:spacing w:after="40" w:line="288" w:lineRule="auto"/>
        <w:ind w:left="283" w:hanging="142"/>
      </w:pPr>
      <w:r>
        <w:t>데이터셋 포맷(JSONL) 확정 + board_id/template_id/flow_id/dial/archetype_id 라벨 세트 결정</w:t>
      </w:r>
    </w:p>
    <w:p w14:paraId="5AE8E3D3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1: 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&amp;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</w:t>
      </w:r>
      <w:r>
        <w:rPr>
          <w:rFonts w:ascii="Calibri" w:eastAsia="맑은 고딕" w:hAnsi="Calibri"/>
        </w:rPr>
        <w:t>(2~4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)</w:t>
      </w:r>
    </w:p>
    <w:p w14:paraId="3378EB4C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 8~12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</w:t>
      </w:r>
    </w:p>
    <w:p w14:paraId="40E78DB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유형별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</w:p>
    <w:p w14:paraId="0E3372E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World Bible 1</w:t>
      </w:r>
      <w:r>
        <w:rPr>
          <w:rFonts w:ascii="Calibri" w:eastAsia="맑은 고딕" w:hAnsi="Calibri"/>
        </w:rPr>
        <w:t>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연표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아카데미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체계</w:t>
      </w:r>
      <w:r>
        <w:rPr>
          <w:rFonts w:ascii="Calibri" w:eastAsia="맑은 고딕" w:hAnsi="Calibri"/>
        </w:rPr>
        <w:t>)</w:t>
      </w:r>
    </w:p>
    <w:p w14:paraId="66CCCDB4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2: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MVP(5~6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)</w:t>
      </w:r>
    </w:p>
    <w:p w14:paraId="59FC69E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Seed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라운드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회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리포트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</w:t>
      </w:r>
    </w:p>
    <w:p w14:paraId="437791E4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최소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구현</w:t>
      </w:r>
    </w:p>
    <w:p w14:paraId="5D24C2E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 xml:space="preserve"> 10</w:t>
      </w:r>
      <w:r>
        <w:rPr>
          <w:rFonts w:ascii="Calibri" w:eastAsia="맑은 고딕" w:hAnsi="Calibri"/>
        </w:rPr>
        <w:t>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주요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구축</w:t>
      </w:r>
    </w:p>
    <w:p w14:paraId="6655E10C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3: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고도화</w:t>
      </w:r>
      <w:r>
        <w:rPr>
          <w:rFonts w:ascii="Calibri" w:eastAsia="맑은 고딕" w:hAnsi="Calibri"/>
        </w:rPr>
        <w:t>(7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~)</w:t>
      </w:r>
    </w:p>
    <w:p w14:paraId="07A76DF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교차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퍼나르기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전달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시뮬레이션</w:t>
      </w:r>
    </w:p>
    <w:p w14:paraId="3D335A94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강화</w:t>
      </w:r>
    </w:p>
    <w:p w14:paraId="7626A72B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Writer Report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회차용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중심으로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개선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>)</w:t>
      </w:r>
    </w:p>
    <w:p w14:paraId="43E820CB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lastRenderedPageBreak/>
        <w:t xml:space="preserve">16. </w:t>
      </w:r>
      <w:r>
        <w:rPr>
          <w:rFonts w:ascii="Calibri" w:eastAsia="맑은 고딕" w:hAnsi="Calibri"/>
          <w:sz w:val="32"/>
        </w:rPr>
        <w:t>의사결정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포인트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전에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먼저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정할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것</w:t>
      </w:r>
      <w:r>
        <w:rPr>
          <w:rFonts w:ascii="Calibri" w:eastAsia="맑은 고딕" w:hAnsi="Calibri"/>
          <w:sz w:val="32"/>
        </w:rPr>
        <w:t>)</w:t>
      </w:r>
    </w:p>
    <w:p w14:paraId="3B3EF57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작중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사이트의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은유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것인가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완전히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새로운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조직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학회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길드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학생회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게시판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것인가</w:t>
      </w:r>
      <w:r>
        <w:rPr>
          <w:rFonts w:ascii="Calibri" w:eastAsia="맑은 고딕" w:hAnsi="Calibri"/>
        </w:rPr>
        <w:t>?</w:t>
      </w:r>
    </w:p>
    <w:p w14:paraId="795BE1B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접근은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유료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초대제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무엇인가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접근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원천이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됨</w:t>
      </w:r>
      <w:r>
        <w:rPr>
          <w:rFonts w:ascii="Calibri" w:eastAsia="맑은 고딕" w:hAnsi="Calibri"/>
        </w:rPr>
        <w:t>)</w:t>
      </w:r>
    </w:p>
    <w:p w14:paraId="54F03E7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통신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인프라를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설정할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것인가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수정구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마도서버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전서구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결계망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</w:t>
      </w:r>
      <w:r>
        <w:rPr>
          <w:rFonts w:ascii="Calibri" w:eastAsia="맑은 고딕" w:hAnsi="Calibri"/>
        </w:rPr>
        <w:t>)</w:t>
      </w:r>
    </w:p>
    <w:p w14:paraId="1F99529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검열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감시는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수준인가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완전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자유</w:t>
      </w:r>
      <w:r>
        <w:rPr>
          <w:rFonts w:ascii="Calibri" w:eastAsia="맑은 고딕" w:hAnsi="Calibri"/>
        </w:rPr>
        <w:t xml:space="preserve"> vs </w:t>
      </w:r>
      <w:r>
        <w:rPr>
          <w:rFonts w:ascii="Calibri" w:eastAsia="맑은 고딕" w:hAnsi="Calibri"/>
        </w:rPr>
        <w:t>감시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사회</w:t>
      </w:r>
      <w:r>
        <w:rPr>
          <w:rFonts w:ascii="Calibri" w:eastAsia="맑은 고딕" w:hAnsi="Calibri"/>
        </w:rPr>
        <w:t>)</w:t>
      </w:r>
    </w:p>
    <w:p w14:paraId="5802524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권력은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어디서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오나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학생회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교수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국가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교단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길드</w:t>
      </w:r>
      <w:r>
        <w:rPr>
          <w:rFonts w:ascii="Calibri" w:eastAsia="맑은 고딕" w:hAnsi="Calibri"/>
        </w:rPr>
        <w:t>)</w:t>
      </w:r>
    </w:p>
    <w:p w14:paraId="6C1A7AE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작품에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 xml:space="preserve">: (1) 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위주</w:t>
      </w:r>
      <w:r>
        <w:rPr>
          <w:rFonts w:ascii="Calibri" w:eastAsia="맑은 고딕" w:hAnsi="Calibri"/>
        </w:rPr>
        <w:t xml:space="preserve"> (2) 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위주</w:t>
      </w:r>
      <w:r>
        <w:rPr>
          <w:rFonts w:ascii="Calibri" w:eastAsia="맑은 고딕" w:hAnsi="Calibri"/>
        </w:rPr>
        <w:t xml:space="preserve"> (3)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메인인가</w:t>
      </w:r>
      <w:r>
        <w:rPr>
          <w:rFonts w:ascii="Calibri" w:eastAsia="맑은 고딕" w:hAnsi="Calibri"/>
        </w:rPr>
        <w:t>?</w:t>
      </w:r>
    </w:p>
    <w:p w14:paraId="4EEAC4D7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>부록</w:t>
      </w:r>
      <w:r>
        <w:rPr>
          <w:rFonts w:ascii="Calibri" w:eastAsia="맑은 고딕" w:hAnsi="Calibri"/>
          <w:sz w:val="32"/>
        </w:rPr>
        <w:t xml:space="preserve"> A. </w:t>
      </w:r>
      <w:r>
        <w:rPr>
          <w:rFonts w:ascii="Calibri" w:eastAsia="맑은 고딕" w:hAnsi="Calibri"/>
          <w:sz w:val="32"/>
        </w:rPr>
        <w:t>커뮤니티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노트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템플릿</w:t>
      </w:r>
    </w:p>
    <w:p w14:paraId="1F8E57EE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[커뮤니티 리서치 노트]</w:t>
      </w:r>
      <w:r>
        <w:rPr>
          <w:rFonts w:ascii="Consolas" w:eastAsia="Consolas" w:hAnsi="Consolas"/>
          <w:sz w:val="18"/>
        </w:rPr>
        <w:br/>
        <w:t>- 후보 커뮤니티(실존/레퍼런스):</w:t>
      </w:r>
      <w:r>
        <w:rPr>
          <w:rFonts w:ascii="Consolas" w:eastAsia="Consolas" w:hAnsi="Consolas"/>
          <w:sz w:val="18"/>
        </w:rPr>
        <w:br/>
        <w:t>- 아키타입 매칭(A/B/C/D 중):</w:t>
      </w:r>
      <w:r>
        <w:rPr>
          <w:rFonts w:ascii="Consolas" w:eastAsia="Consolas" w:hAnsi="Consolas"/>
          <w:sz w:val="18"/>
        </w:rPr>
        <w:br/>
        <w:t>- 관찰 기간/범위:</w:t>
      </w:r>
      <w:r>
        <w:rPr>
          <w:rFonts w:ascii="Consolas" w:eastAsia="Consolas" w:hAnsi="Consolas"/>
          <w:sz w:val="18"/>
        </w:rPr>
        <w:br/>
        <w:t>- 대표 스레드 유형(최소 8개):</w:t>
      </w:r>
      <w:r>
        <w:rPr>
          <w:rFonts w:ascii="Consolas" w:eastAsia="Consolas" w:hAnsi="Consolas"/>
          <w:sz w:val="18"/>
        </w:rPr>
        <w:br/>
        <w:t>- 금기/트리거:</w:t>
      </w:r>
      <w:r>
        <w:rPr>
          <w:rFonts w:ascii="Consolas" w:eastAsia="Consolas" w:hAnsi="Consolas"/>
          <w:sz w:val="18"/>
        </w:rPr>
        <w:br/>
        <w:t>- 말투 규칙 요약:</w:t>
      </w:r>
      <w:r>
        <w:rPr>
          <w:rFonts w:ascii="Consolas" w:eastAsia="Consolas" w:hAnsi="Consolas"/>
          <w:sz w:val="18"/>
        </w:rPr>
        <w:br/>
        <w:t>- 운영/완장 특징:</w:t>
      </w:r>
      <w:r>
        <w:rPr>
          <w:rFonts w:ascii="Consolas" w:eastAsia="Consolas" w:hAnsi="Consolas"/>
          <w:sz w:val="18"/>
        </w:rPr>
        <w:br/>
        <w:t>- 작품에 이식할 포인트:</w:t>
      </w:r>
      <w:r>
        <w:rPr>
          <w:rFonts w:ascii="Consolas" w:eastAsia="Consolas" w:hAnsi="Consolas"/>
          <w:sz w:val="18"/>
        </w:rPr>
        <w:br/>
        <w:t>- 제외할 포인트(법/윤리/표절 위험):</w:t>
      </w:r>
    </w:p>
    <w:p w14:paraId="32D0078C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>부록</w:t>
      </w:r>
      <w:r>
        <w:rPr>
          <w:rFonts w:ascii="Calibri" w:eastAsia="맑은 고딕" w:hAnsi="Calibri"/>
          <w:sz w:val="32"/>
        </w:rPr>
        <w:t xml:space="preserve"> B. </w:t>
      </w:r>
      <w:r>
        <w:rPr>
          <w:rFonts w:ascii="Calibri" w:eastAsia="맑은 고딕" w:hAnsi="Calibri"/>
          <w:sz w:val="32"/>
        </w:rPr>
        <w:t>세계관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노트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템플릿</w:t>
      </w:r>
    </w:p>
    <w:p w14:paraId="71BE67A3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[세계관 리서치 노트]</w:t>
      </w:r>
      <w:r>
        <w:rPr>
          <w:rFonts w:ascii="Consolas" w:eastAsia="Consolas" w:hAnsi="Consolas"/>
          <w:sz w:val="18"/>
        </w:rPr>
        <w:br/>
        <w:t>- 참고 레퍼런스(장르/작품/역사/신화/제도 등):</w:t>
      </w:r>
      <w:r>
        <w:rPr>
          <w:rFonts w:ascii="Consolas" w:eastAsia="Consolas" w:hAnsi="Consolas"/>
          <w:sz w:val="18"/>
        </w:rPr>
        <w:br/>
        <w:t>- 가져올 요소(트로프/규칙/조직/경제):</w:t>
      </w:r>
      <w:r>
        <w:rPr>
          <w:rFonts w:ascii="Consolas" w:eastAsia="Consolas" w:hAnsi="Consolas"/>
          <w:sz w:val="18"/>
        </w:rPr>
        <w:br/>
        <w:t>- 변형 규칙(원본과 구별되는 3가지 차별점):</w:t>
      </w:r>
      <w:r>
        <w:rPr>
          <w:rFonts w:ascii="Consolas" w:eastAsia="Consolas" w:hAnsi="Consolas"/>
          <w:sz w:val="18"/>
        </w:rPr>
        <w:br/>
        <w:t>- 세계관 룰에 편입 시 충돌 여부:</w:t>
      </w:r>
      <w:r>
        <w:rPr>
          <w:rFonts w:ascii="Consolas" w:eastAsia="Consolas" w:hAnsi="Consolas"/>
          <w:sz w:val="18"/>
        </w:rPr>
        <w:br/>
        <w:t>- 아카데미/커뮤니티와 연결되는 떡밥:</w:t>
      </w:r>
    </w:p>
    <w:sectPr w:rsidR="001257C6" w:rsidSect="00034616">
      <w:headerReference w:type="default" r:id="rId8"/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748736">
    <w:abstractNumId w:val="8"/>
  </w:num>
  <w:num w:numId="2" w16cid:durableId="891430245">
    <w:abstractNumId w:val="6"/>
  </w:num>
  <w:num w:numId="3" w16cid:durableId="222722921">
    <w:abstractNumId w:val="5"/>
  </w:num>
  <w:num w:numId="4" w16cid:durableId="1468937966">
    <w:abstractNumId w:val="4"/>
  </w:num>
  <w:num w:numId="5" w16cid:durableId="2081100963">
    <w:abstractNumId w:val="7"/>
  </w:num>
  <w:num w:numId="6" w16cid:durableId="798306495">
    <w:abstractNumId w:val="3"/>
  </w:num>
  <w:num w:numId="7" w16cid:durableId="1751924405">
    <w:abstractNumId w:val="2"/>
  </w:num>
  <w:num w:numId="8" w16cid:durableId="1512573309">
    <w:abstractNumId w:val="1"/>
  </w:num>
  <w:num w:numId="9" w16cid:durableId="298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7C6"/>
    <w:rsid w:val="0015074B"/>
    <w:rsid w:val="00290523"/>
    <w:rsid w:val="0029639D"/>
    <w:rsid w:val="00326F90"/>
    <w:rsid w:val="00704E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AA1F2"/>
  <w14:defaultImageDpi w14:val="300"/>
  <w15:docId w15:val="{9E862F53-2E18-4E1C-8B5E-6553B56F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5315</Words>
  <Characters>6378</Characters>
  <Application>Microsoft Office Word</Application>
  <DocSecurity>0</DocSecurity>
  <Lines>277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2</cp:revision>
  <dcterms:created xsi:type="dcterms:W3CDTF">2013-12-23T23:15:00Z</dcterms:created>
  <dcterms:modified xsi:type="dcterms:W3CDTF">2026-02-20T01:15:00Z</dcterms:modified>
  <cp:category/>
</cp:coreProperties>
</file>