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A6A1" w14:textId="77777777" w:rsidR="0042224C" w:rsidRDefault="00000000">
      <w:pPr>
        <w:jc w:val="center"/>
      </w:pPr>
      <w:r>
        <w:t>WorldBible_Pramisio_ArchivePlaza_v4.2</w:t>
      </w:r>
    </w:p>
    <w:p w14:paraId="20683F6A" w14:textId="77777777" w:rsidR="0042224C" w:rsidRDefault="00000000">
      <w:pPr>
        <w:jc w:val="center"/>
      </w:pPr>
      <w:r>
        <w:t>Consolidated Canon (KO) | 2026-02-26 | v4.2 revised (MC_Count_Son_Patch)</w:t>
      </w:r>
    </w:p>
    <w:p w14:paraId="5A557F93" w14:textId="77777777" w:rsidR="0042224C" w:rsidRDefault="0042224C"/>
    <w:p w14:paraId="1D0C21D7" w14:textId="77777777" w:rsidR="0042224C" w:rsidRDefault="00000000">
      <w:pPr>
        <w:rPr>
          <w:lang w:eastAsia="ko-KR"/>
        </w:rPr>
      </w:pPr>
      <w:r>
        <w:t>Purpose: 웹소설 '프라미시오: 각인광장(Archive Plaza)' 세계관 정본(Writer Bible) — v4.0(2026-02-23) 기반 + v4.1(마나/학파/직능) 개정 + v4.2(주인공 신분/정체성 고정) 반영.</w:t>
      </w:r>
    </w:p>
    <w:p w14:paraId="757AFD1C" w14:textId="77777777" w:rsidR="0042224C" w:rsidRDefault="00000000">
      <w:pPr>
        <w:rPr>
          <w:lang w:eastAsia="ko-KR"/>
        </w:rPr>
      </w:pPr>
      <w:r>
        <w:rPr>
          <w:sz w:val="20"/>
          <w:lang w:eastAsia="ko-KR"/>
        </w:rPr>
        <w:t>주의: 본 문서의 고유명/임시명 중 [TEMP] 표시는 추후 작가가 최종 네이밍으로 교체한다.</w:t>
      </w:r>
    </w:p>
    <w:p w14:paraId="0A4D0A5E" w14:textId="77777777" w:rsidR="0042224C" w:rsidRDefault="00000000">
      <w:pPr>
        <w:pStyle w:val="1"/>
      </w:pPr>
      <w:r>
        <w:t>목차</w:t>
      </w:r>
    </w:p>
    <w:p w14:paraId="489380E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정보 공개 레벨(스포일러/노출 규칙)</w:t>
      </w:r>
    </w:p>
    <w:p w14:paraId="5DC5061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1. 한눈 요약(로그라인/테마/이번 버전 핵심 변경)</w:t>
      </w:r>
    </w:p>
    <w:p w14:paraId="6A86A67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2. 세계의 일반 상식(기록/통신/미디어)</w:t>
      </w:r>
    </w:p>
    <w:p w14:paraId="4AAC4F4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3. 마법 시스템(Pramisio): 표준식/등록식/서명(Signature)/마나사인</w:t>
      </w:r>
    </w:p>
    <w:p w14:paraId="4F6B791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4. 이르민수(구 각인수): 인프라 코어/정령/엘프 클랜</w:t>
      </w:r>
    </w:p>
    <w:p w14:paraId="6912518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5. 배지 &amp; 학내 중계망(표준 마법 단말)</w:t>
      </w:r>
    </w:p>
    <w:p w14:paraId="7ECFB6B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6. 각인광장(Archive Plaza): 광장식/보존경제/영상제약/LMM</w:t>
      </w:r>
    </w:p>
    <w:p w14:paraId="01A237B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7. 권력 구조 &amp; 집단(공보회/학생회 공보국 포함)</w:t>
      </w:r>
    </w:p>
    <w:p w14:paraId="473F62A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8. 프라미시오 행성: 4대륙/국가 틀/[TEMP] 네이밍</w:t>
      </w:r>
    </w:p>
    <w:p w14:paraId="65B7B8D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9. 심연과 카오스게이트: 봉쇄선/오염/초중반 분리</w:t>
      </w:r>
    </w:p>
    <w:p w14:paraId="543A18A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10. 핵심 갈등 아크(초-중반): 이르민수 각성/엘프 클랜</w:t>
      </w:r>
    </w:p>
    <w:p w14:paraId="53D143CB" w14:textId="77777777" w:rsidR="0042224C" w:rsidRDefault="00000000">
      <w:pPr>
        <w:pStyle w:val="a0"/>
      </w:pPr>
      <w:r>
        <w:t>11. 연표(최근 10년) &amp; 사건 엔진</w:t>
      </w:r>
    </w:p>
    <w:p w14:paraId="1E229D4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12. 로어 체크리스트(정합성/장면 검수)</w:t>
      </w:r>
    </w:p>
    <w:p w14:paraId="30F7D700" w14:textId="77777777" w:rsidR="00FC2A42" w:rsidRDefault="00000000">
      <w:pPr>
        <w:pStyle w:val="a0"/>
      </w:pPr>
      <w:r>
        <w:t>13. 왕립 아카데미 운영 규정서 (Academy Bible)</w:t>
      </w:r>
    </w:p>
    <w:p w14:paraId="2EFFF5AA" w14:textId="77777777" w:rsidR="00FC2A42" w:rsidRDefault="00000000">
      <w:pPr>
        <w:pStyle w:val="a0"/>
      </w:pPr>
      <w:r>
        <w:t>14. 사회 계층·종족·언어/예절 (Social Stratification)</w:t>
      </w:r>
    </w:p>
    <w:p w14:paraId="2C804C5B" w14:textId="77777777" w:rsidR="00FC2A42" w:rsidRDefault="00000000">
      <w:pPr>
        <w:pStyle w:val="a0"/>
      </w:pPr>
      <w:r>
        <w:t>15. 경제·자원·시장 (Economy &amp; Scarce Resources)</w:t>
      </w:r>
    </w:p>
    <w:p w14:paraId="50FE117B" w14:textId="77777777" w:rsidR="00FC2A42" w:rsidRDefault="00000000">
      <w:pPr>
        <w:pStyle w:val="a0"/>
      </w:pPr>
      <w:r>
        <w:t>16. 기록·증거 매체 사전 (Evidence &amp; Records)</w:t>
      </w:r>
    </w:p>
    <w:p w14:paraId="3DF16E08" w14:textId="77777777" w:rsidR="00FC2A42" w:rsidRDefault="00000000">
      <w:pPr>
        <w:pStyle w:val="a0"/>
      </w:pPr>
      <w:r>
        <w:t>17. 각인광장 운영 규칙 상세 (Simulation-friendly Platform Spec)</w:t>
      </w:r>
    </w:p>
    <w:p w14:paraId="7216F448" w14:textId="77777777" w:rsidR="00FC2A42" w:rsidRDefault="00000000">
      <w:pPr>
        <w:pStyle w:val="a0"/>
      </w:pPr>
      <w:r>
        <w:t>18. 작중 커뮤니티 4종 (Community Bible)</w:t>
      </w:r>
    </w:p>
    <w:p w14:paraId="75A6640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19. 조직·가문·인물 엔티티 라이브러리 &amp; 관계도</w:t>
      </w:r>
    </w:p>
    <w:p w14:paraId="0B57E30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20. 갈등 엔진(시뮬레이션용 사건 템플릿)</w:t>
      </w:r>
    </w:p>
    <w:p w14:paraId="45ACEA2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21. 정보 공개 레벨 운영(스포일러 가드 &amp; 해금 규칙)</w:t>
      </w:r>
    </w:p>
    <w:p w14:paraId="159F512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Appendix C. 시뮬레이션/RAG용 구조화 스키마(권장)</w:t>
      </w:r>
    </w:p>
    <w:p w14:paraId="1BFA0CF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Appendix A. 용어 매핑(구용어→현행 용어)</w:t>
      </w:r>
    </w:p>
    <w:p w14:paraId="62D0C6A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Appendix B. 변경사항 영향/충돌 해결 로그</w:t>
      </w:r>
    </w:p>
    <w:p w14:paraId="7E621430" w14:textId="77777777" w:rsidR="0042224C" w:rsidRDefault="00000000">
      <w:pPr>
        <w:rPr>
          <w:lang w:eastAsia="ko-KR"/>
        </w:rPr>
      </w:pPr>
      <w:r>
        <w:t>Appendix D. Mana &amp; School System Patch (v4.1)</w:t>
      </w:r>
    </w:p>
    <w:p w14:paraId="13AD6AA1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>(</w:t>
      </w:r>
      <w:r>
        <w:rPr>
          <w:lang w:eastAsia="ko-KR"/>
        </w:rPr>
        <w:t>스포일러</w:t>
      </w:r>
      <w:r>
        <w:rPr>
          <w:lang w:eastAsia="ko-KR"/>
        </w:rPr>
        <w:t>/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7EE05942" w14:textId="77777777" w:rsidR="0042224C" w:rsidRDefault="00000000">
      <w:pPr>
        <w:rPr>
          <w:lang w:eastAsia="ko-KR"/>
        </w:rPr>
      </w:pPr>
      <w:r>
        <w:rPr>
          <w:lang w:eastAsia="ko-KR"/>
        </w:rPr>
        <w:t>[PUBLIC] 세계 내 일반 상식(독자/초반 인물 기준).</w:t>
      </w:r>
    </w:p>
    <w:p w14:paraId="7FCD30B5" w14:textId="77777777" w:rsidR="0042224C" w:rsidRDefault="00000000">
      <w:pPr>
        <w:rPr>
          <w:lang w:eastAsia="ko-KR"/>
        </w:rPr>
      </w:pPr>
      <w:r>
        <w:rPr>
          <w:lang w:eastAsia="ko-KR"/>
        </w:rPr>
        <w:t>[CONFIDENTIAL] 특정 기관/상층부만 아는 정보. 독자에게는 서서히 공개 가능.</w:t>
      </w:r>
    </w:p>
    <w:p w14:paraId="7DD29A25" w14:textId="77777777" w:rsidR="0042224C" w:rsidRDefault="00000000">
      <w:pPr>
        <w:rPr>
          <w:lang w:eastAsia="ko-KR"/>
        </w:rPr>
      </w:pPr>
      <w:r>
        <w:rPr>
          <w:lang w:eastAsia="ko-KR"/>
        </w:rPr>
        <w:t>[META] 작가 전용 '세계의 진실'. 작품 내 직접 노출은 금지 또는 최종부 제한.</w:t>
      </w:r>
    </w:p>
    <w:p w14:paraId="13706A2A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한눈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5AA5965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>작품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로그라인</w:t>
      </w:r>
    </w:p>
    <w:p w14:paraId="1D8458BA" w14:textId="77777777" w:rsidR="0042224C" w:rsidRDefault="00000000">
      <w:pPr>
        <w:rPr>
          <w:lang w:eastAsia="ko-KR"/>
        </w:rPr>
      </w:pPr>
      <w:r>
        <w:t>상층부만 누리던 실시간 전심 통신과, 휘발되는 마나 기록의 시대. 백작가의 차남이자 ‘외부 기억’을 가진 한 학생이 아카데미 인프라 코어(이르민수)를 '학습하는 LMM'으로 진화시켜, 처음으로 '검색·인용·증거화 가능한 공론장(각인광장)'을 만들어 권력의 방향을 뒤집는다.</w:t>
      </w:r>
    </w:p>
    <w:p>
      <w:pPr>
        <w:pStyle w:val="21"/>
      </w:pPr>
      <w:r>
        <w:t>주인공 고정 설정(신분/빙의/정체성/목표)</w:t>
      </w:r>
    </w:p>
    <w:p>
      <w:pPr>
        <w:pStyle w:val="a0"/>
      </w:pPr>
      <w:r>
        <w:t>신분: [TEMP] ○○ 백작가 차남 ‘크리스티안’(가칭). 빙의 각성 시점=8세.</w:t>
      </w:r>
    </w:p>
    <w:p>
      <w:pPr>
        <w:pStyle w:val="a0"/>
      </w:pPr>
      <w:r>
        <w:t>현실 기억: 커뮤니티 유지보수 개발자 ‘성요한’(가칭). (완장 경험/커뮤 망령 기질)</w:t>
      </w:r>
    </w:p>
    <w:p>
      <w:pPr>
        <w:pStyle w:val="a0"/>
      </w:pPr>
      <w:r>
        <w:t>핵심 동기(외): 이세계의 ‘김유식’이 되어, 익명 공론장/플랫폼을 세우고 영향력·부를 쌓는다(그리고 무엇보다 심심함 해결).</w:t>
      </w:r>
    </w:p>
    <w:p>
      <w:pPr>
        <w:pStyle w:val="a0"/>
      </w:pPr>
      <w:r>
        <w:t>핵심 동기(내): ‘기억이 나인가, 육체가 나인가’—정체성 답을 얻기 전까지 가족/연애 관계에서 의도적으로 선을 긋는다.</w:t>
      </w:r>
    </w:p>
    <w:p>
      <w:pPr>
        <w:pStyle w:val="a0"/>
      </w:pPr>
      <w:r>
        <w:t>방법론: 현실 LLM을 본뜬 LMM을 구축해 마법 지식을 학습시키고, 세계의 원리(영혼/기억/마나)를 스스로 추론하게 만든다.</w:t>
      </w:r>
    </w:p>
    <w:p w14:paraId="794C8CFE" w14:textId="77777777" w:rsidR="0042224C" w:rsidRDefault="00000000">
      <w:pPr>
        <w:pStyle w:val="21"/>
      </w:pPr>
      <w:r>
        <w:t>핵심</w:t>
      </w:r>
      <w:r>
        <w:t xml:space="preserve"> </w:t>
      </w:r>
      <w:r>
        <w:t>테마</w:t>
      </w:r>
      <w:r>
        <w:t>(</w:t>
      </w:r>
      <w:r>
        <w:t>고정</w:t>
      </w:r>
      <w:r>
        <w:t xml:space="preserve"> 3)</w:t>
      </w:r>
    </w:p>
    <w:p w14:paraId="08C9D9A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권력은 콘텐츠가 아니라 '표시창(UI)·정렬·보존 슬롯'을 가진 플랫폼에 쏠린다.</w:t>
      </w:r>
    </w:p>
    <w:p w14:paraId="42B0567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 세계의 위력 격차는 개인 '서명(Signature)'과 마법/학파의 '정합도'가 만든다.</w:t>
      </w:r>
    </w:p>
    <w:p w14:paraId="01F1781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작품이 반복해서 찌르는 질문은 '자격'이다(누가 기록할/증명할/말할 자격이 있는가).</w:t>
      </w:r>
    </w:p>
    <w:p w14:paraId="27998717" w14:textId="77777777" w:rsidR="0042224C" w:rsidRDefault="00000000">
      <w:pPr>
        <w:pStyle w:val="21"/>
        <w:rPr>
          <w:lang w:eastAsia="ko-KR"/>
        </w:rPr>
      </w:pPr>
      <w:r>
        <w:t>이번 버전(v4.2)에서 확정/추가된 변경 핵심</w:t>
      </w:r>
    </w:p>
    <w:p>
      <w:pPr>
        <w:pStyle w:val="a0"/>
      </w:pPr>
      <w:r>
        <w:t>주인공(CHAR-MC-001): 신분을 ‘백작가 차남(빙의)’으로 고정. (기존 평민 장학생 설정 제거) + 현실 기억(개발자/커뮤니티 운영자) 및 정체성/관계 거리두기 동기를 코어 동기로 반영.</w:t>
      </w:r>
    </w:p>
    <w:p w14:paraId="47E04AA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용어: '각인사인'을 전면 폐기하고 '마나사인'으로 통일(문서 효력의 핵심). 마나사인은 시간 경과로 정보가 감소해 기본적으로 유통기한이 있다.</w:t>
      </w:r>
    </w:p>
    <w:p w14:paraId="029DF77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마나 엔진: 개인 마나 저장기관을 '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>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>, 정류된 개인 축적분을 '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>(마력)'로 통일. 대기마나/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 분리로 회복·소모·도핑 경제가 더 </w:t>
      </w:r>
      <w:proofErr w:type="spellStart"/>
      <w:r>
        <w:rPr>
          <w:lang w:eastAsia="ko-KR"/>
        </w:rPr>
        <w:t>명확해진다</w:t>
      </w:r>
      <w:proofErr w:type="spellEnd"/>
      <w:r>
        <w:rPr>
          <w:lang w:eastAsia="ko-KR"/>
        </w:rPr>
        <w:t>.</w:t>
      </w:r>
    </w:p>
    <w:p w14:paraId="012A51B1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lastRenderedPageBreak/>
        <w:t>마나색</w:t>
      </w:r>
      <w:proofErr w:type="spellEnd"/>
      <w:r>
        <w:rPr>
          <w:lang w:eastAsia="ko-KR"/>
        </w:rPr>
        <w:t>/학파: '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(적성)=서명 스펙트럼' 규칙과, '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 1 + 부전공 0~1(예외적 2)' 겸임 기준을 확정. 캐릭터의 확장성과 고유성을 동시에 유지한다.</w:t>
      </w:r>
    </w:p>
    <w:p w14:paraId="4F8CAA26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주문 수 관리: ‘준비 슬롯(Prepared Slots)’ 개념을 도입해, ‘배운 마법’과 ‘즉시 쓰는 마법’을 분리. 만능화를 억제하고 전투/장면 설계를 </w:t>
      </w:r>
      <w:proofErr w:type="spellStart"/>
      <w:r>
        <w:rPr>
          <w:lang w:eastAsia="ko-KR"/>
        </w:rPr>
        <w:t>구조화한다</w:t>
      </w:r>
      <w:proofErr w:type="spellEnd"/>
      <w:r>
        <w:rPr>
          <w:lang w:eastAsia="ko-KR"/>
        </w:rPr>
        <w:t>.</w:t>
      </w:r>
    </w:p>
    <w:p w14:paraId="62686324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계급/밸런스: 서명귀족의 </w:t>
      </w:r>
      <w:proofErr w:type="spellStart"/>
      <w:r>
        <w:rPr>
          <w:lang w:eastAsia="ko-KR"/>
        </w:rPr>
        <w:t>혈통잠금</w:t>
      </w:r>
      <w:proofErr w:type="spellEnd"/>
      <w:r>
        <w:rPr>
          <w:lang w:eastAsia="ko-KR"/>
        </w:rPr>
        <w:t xml:space="preserve"> 학파를 ‘문장비전’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명명하고 전승 규칙을 확정. 기사/사제는 ‘안정도(재현도)·간섭 저항’ 특장점으로 역할을 분리한다.</w:t>
      </w:r>
    </w:p>
    <w:p w14:paraId="59B0460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통신: 텔레파시는 전심마법 전문 마법사 2인(송신/수신)이 필요. 다자 확장은 비용/자격이 기하급수적으로 증가해 '방송 문화'는 성립 불가.</w:t>
      </w:r>
    </w:p>
    <w:p w14:paraId="5A7B4E3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보존: 영상 각인은 정보량 때문에 사실상 보존 불가능에 가깝다. 아카데미 내 '영상 각인 가능자'는 교수+주인공 2명뿐.</w:t>
      </w:r>
    </w:p>
    <w:p w14:paraId="47754FE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인프라: 각인석/광장석 개념을 '이르민수(세계수 직계 자손)'로 대체. 학내 중계망은 배지(표준 마법 단말)를 위해 구축됨.</w:t>
      </w:r>
    </w:p>
    <w:p w14:paraId="7A863CC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스토리 축: 이르민수 인격이 LMM으로 고도화되며 '나무 육신'의 한계를 자각. 이를 둘러싼 엘프 클랜 vs 주인공 갈등이 초중반 핵심 축.</w:t>
      </w:r>
    </w:p>
    <w:p w14:paraId="0AD6C0E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세계 확장: 프라미시오는 '행성/세계'의 이름. 4대륙, 15개+ 아카데미 체계. 주인공 소속은 강국 '왕국'이며 아카데미 평판 3위권.</w:t>
      </w:r>
    </w:p>
    <w:p w14:paraId="6BB2A49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카오스게이트: 최남단과 이어진 초거대 대륙에 위치. 봉쇄군은 그 대륙의 강성 제국 소속 → 초중반엔 주인공권과 직접 연동되지 않게 보인다.</w:t>
      </w:r>
    </w:p>
    <w:p w14:paraId="3F615D2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확장: v3.1 Addendum(13-21 + Appendix C) 초안 채움 → 학내 운영 규정/경제·자원/증거 규칙/커뮤니티 4종/갈등 엔진/구조화 스키마를 추가.</w:t>
      </w:r>
    </w:p>
    <w:p w14:paraId="153F2D16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상식</w:t>
      </w:r>
      <w:r>
        <w:rPr>
          <w:lang w:eastAsia="ko-KR"/>
        </w:rPr>
        <w:t>(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통신</w:t>
      </w:r>
      <w:r>
        <w:rPr>
          <w:lang w:eastAsia="ko-KR"/>
        </w:rPr>
        <w:t>/</w:t>
      </w:r>
      <w:r>
        <w:rPr>
          <w:lang w:eastAsia="ko-KR"/>
        </w:rPr>
        <w:t>미디어</w:t>
      </w:r>
      <w:r>
        <w:rPr>
          <w:lang w:eastAsia="ko-KR"/>
        </w:rPr>
        <w:t>)</w:t>
      </w:r>
    </w:p>
    <w:p w14:paraId="33B153E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기록</w:t>
      </w:r>
      <w:r>
        <w:rPr>
          <w:lang w:eastAsia="ko-KR"/>
        </w:rPr>
        <w:t>(</w:t>
      </w:r>
      <w:r>
        <w:rPr>
          <w:lang w:eastAsia="ko-KR"/>
        </w:rPr>
        <w:t>정본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+ </w:t>
      </w:r>
      <w:r>
        <w:rPr>
          <w:lang w:eastAsia="ko-KR"/>
        </w:rPr>
        <w:t>마나사인</w:t>
      </w:r>
      <w:r>
        <w:rPr>
          <w:lang w:eastAsia="ko-KR"/>
        </w:rPr>
        <w:t xml:space="preserve"> + </w:t>
      </w:r>
      <w:r>
        <w:rPr>
          <w:lang w:eastAsia="ko-KR"/>
        </w:rPr>
        <w:t>열람권</w:t>
      </w:r>
    </w:p>
    <w:p w14:paraId="34EC6D28" w14:textId="77777777" w:rsidR="0042224C" w:rsidRDefault="00000000">
      <w:pPr>
        <w:rPr>
          <w:lang w:eastAsia="ko-KR"/>
        </w:rPr>
      </w:pPr>
      <w:r>
        <w:rPr>
          <w:lang w:eastAsia="ko-KR"/>
        </w:rPr>
        <w:t>[PUBLIC] 왕국의 행정/계약/징계/등록은 기본적으로 '접수된 원본 서류(정본)'와 그 위에 새겨진 '책임자/당사자 마나사인'으로 성립한다.</w:t>
      </w:r>
    </w:p>
    <w:p w14:paraId="6D245FC2" w14:textId="77777777" w:rsidR="0042224C" w:rsidRDefault="00000000">
      <w:pPr>
        <w:pStyle w:val="31"/>
      </w:pPr>
      <w:r>
        <w:t>정본</w:t>
      </w:r>
      <w:r>
        <w:t xml:space="preserve"> </w:t>
      </w:r>
      <w:r>
        <w:t>성립</w:t>
      </w:r>
      <w:r>
        <w:t xml:space="preserve"> </w:t>
      </w:r>
      <w:r>
        <w:t>조건</w:t>
      </w:r>
    </w:p>
    <w:p w14:paraId="277A999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등록청(또는 관할 관청)에 접수된 원본 서류</w:t>
      </w:r>
    </w:p>
    <w:p w14:paraId="25627F3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책임자/당사자의 마나사인(각인술로 문서에 새긴 개인 고유의 마나 흔적)</w:t>
      </w:r>
    </w:p>
    <w:p w14:paraId="4EB7EAA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열람권: 누가, 언제, 어떤 범위로 원본을 볼 수 있는가(배지/관청 권한과 연동)</w:t>
      </w:r>
    </w:p>
    <w:p w14:paraId="00B2CC7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2.2 </w:t>
      </w:r>
      <w:r>
        <w:rPr>
          <w:lang w:eastAsia="ko-KR"/>
        </w:rPr>
        <w:t>마나사인의</w:t>
      </w:r>
      <w:r>
        <w:rPr>
          <w:lang w:eastAsia="ko-KR"/>
        </w:rPr>
        <w:t xml:space="preserve"> </w:t>
      </w:r>
      <w:r>
        <w:rPr>
          <w:lang w:eastAsia="ko-KR"/>
        </w:rPr>
        <w:t>유통기한</w:t>
      </w:r>
      <w:r>
        <w:rPr>
          <w:lang w:eastAsia="ko-KR"/>
        </w:rPr>
        <w:t>(</w:t>
      </w:r>
      <w:r>
        <w:rPr>
          <w:lang w:eastAsia="ko-KR"/>
        </w:rPr>
        <w:t>휘발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66599324" w14:textId="77777777" w:rsidR="0042224C" w:rsidRDefault="00000000">
      <w:pPr>
        <w:rPr>
          <w:lang w:eastAsia="ko-KR"/>
        </w:rPr>
      </w:pPr>
      <w:r>
        <w:rPr>
          <w:lang w:eastAsia="ko-KR"/>
        </w:rPr>
        <w:t>[PUBLIC] 모든 마나사인은 시간이 지날수록 '서명 정보량'이 감소한다. 즉, 진위 판독과 책임추적이 가능한 기간(유통기한)이 존재한다.</w:t>
      </w:r>
    </w:p>
    <w:p w14:paraId="156EBD99" w14:textId="77777777" w:rsidR="0042224C" w:rsidRDefault="00000000">
      <w:pPr>
        <w:pStyle w:val="31"/>
      </w:pPr>
      <w:r>
        <w:t>기본</w:t>
      </w:r>
      <w:r>
        <w:t xml:space="preserve"> </w:t>
      </w:r>
      <w:r>
        <w:t>규칙</w:t>
      </w:r>
    </w:p>
    <w:p w14:paraId="546C5CA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유통기한 만료는 '마나사인이 완전히 사라진다'가 아니라, 판독 가능한 특징량이 임계치 아래로 떨어지는 현상이다.</w:t>
      </w:r>
    </w:p>
    <w:p w14:paraId="5C2AD30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일상 문서의 유통기한은 사회 운영이 가능할 정도로 충분히 길다(예: 수개월-수년).</w:t>
      </w:r>
    </w:p>
    <w:p w14:paraId="71EF5A8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장기 보존이 필요한 문서는 '보존각인(연장각인)'을 통해 유통기한을 연장한다.</w:t>
      </w:r>
    </w:p>
    <w:p w14:paraId="0671182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보존각인은 각인술 심화 전공자가 주기적으로 마나를 보충·재각인하여 문서의 사인 신호 대역폭을 유지하는 행위다.</w:t>
      </w:r>
    </w:p>
    <w:p w14:paraId="3BB97175" w14:textId="77777777" w:rsidR="0042224C" w:rsidRDefault="00000000">
      <w:pPr>
        <w:pStyle w:val="31"/>
        <w:rPr>
          <w:lang w:eastAsia="ko-KR"/>
        </w:rPr>
      </w:pPr>
      <w:r>
        <w:rPr>
          <w:lang w:eastAsia="ko-KR"/>
        </w:rPr>
        <w:t>보존각인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>(</w:t>
      </w:r>
      <w:r>
        <w:rPr>
          <w:lang w:eastAsia="ko-KR"/>
        </w:rPr>
        <w:t>경제</w:t>
      </w:r>
      <w:r>
        <w:rPr>
          <w:lang w:eastAsia="ko-KR"/>
        </w:rPr>
        <w:t>/</w:t>
      </w:r>
      <w:r>
        <w:rPr>
          <w:lang w:eastAsia="ko-KR"/>
        </w:rPr>
        <w:t>직종</w:t>
      </w:r>
      <w:r>
        <w:rPr>
          <w:lang w:eastAsia="ko-KR"/>
        </w:rPr>
        <w:t>)</w:t>
      </w:r>
    </w:p>
    <w:p w14:paraId="544259B0" w14:textId="77777777" w:rsidR="0042224C" w:rsidRDefault="00000000">
      <w:pPr>
        <w:rPr>
          <w:lang w:eastAsia="ko-KR"/>
        </w:rPr>
      </w:pPr>
      <w:r>
        <w:rPr>
          <w:lang w:eastAsia="ko-KR"/>
        </w:rPr>
        <w:t>국가·귀족·상단은 '보존각인사(각인술 심화 전공 마법사)'를 고용하거나, 이를 전문으로 하는 개인 마법사/조합(보존조합)에 위탁해 귀중 문서의 수명을 늘린다. 예: 선대 국왕(또는 선대 황제)의 마나사인이 찍힌 공문서, 저명 감정사의 가치 인증서 등.</w:t>
      </w:r>
    </w:p>
    <w:p w14:paraId="10779A05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 </w:t>
      </w:r>
      <w:r>
        <w:rPr>
          <w:lang w:eastAsia="ko-KR"/>
        </w:rPr>
        <w:t>텔레파시</w:t>
      </w:r>
      <w:r>
        <w:rPr>
          <w:lang w:eastAsia="ko-KR"/>
        </w:rPr>
        <w:t>(</w:t>
      </w:r>
      <w:r>
        <w:rPr>
          <w:lang w:eastAsia="ko-KR"/>
        </w:rPr>
        <w:t>전심마법</w:t>
      </w:r>
      <w:r>
        <w:rPr>
          <w:lang w:eastAsia="ko-KR"/>
        </w:rPr>
        <w:t xml:space="preserve">): </w:t>
      </w:r>
      <w:r>
        <w:rPr>
          <w:lang w:eastAsia="ko-KR"/>
        </w:rPr>
        <w:t>강하지만</w:t>
      </w:r>
      <w:r>
        <w:rPr>
          <w:lang w:eastAsia="ko-KR"/>
        </w:rPr>
        <w:t xml:space="preserve"> </w:t>
      </w:r>
      <w:r>
        <w:rPr>
          <w:lang w:eastAsia="ko-KR"/>
        </w:rPr>
        <w:t>비싸고</w:t>
      </w:r>
      <w:r>
        <w:rPr>
          <w:lang w:eastAsia="ko-KR"/>
        </w:rPr>
        <w:t xml:space="preserve"> </w:t>
      </w:r>
      <w:r>
        <w:rPr>
          <w:lang w:eastAsia="ko-KR"/>
        </w:rPr>
        <w:t>희소한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</w:p>
    <w:p w14:paraId="575C6691" w14:textId="77777777" w:rsidR="0042224C" w:rsidRDefault="00000000">
      <w:pPr>
        <w:rPr>
          <w:lang w:eastAsia="ko-KR"/>
        </w:rPr>
      </w:pPr>
      <w:r>
        <w:rPr>
          <w:lang w:eastAsia="ko-KR"/>
        </w:rPr>
        <w:t>[PUBLIC] 텔레파시는 '전심마법'을 전문으로 배운 마법사가 정신 교신 채널을 여는 기술이다. 자연발생적 능력이 아니라, 면허/훈련/장비를 전제로 한다.</w:t>
      </w:r>
    </w:p>
    <w:p w14:paraId="0ED79DB9" w14:textId="77777777" w:rsidR="0042224C" w:rsidRDefault="00000000">
      <w:pPr>
        <w:pStyle w:val="31"/>
      </w:pPr>
      <w:r>
        <w:t>제약</w:t>
      </w:r>
      <w:r>
        <w:t>(</w:t>
      </w:r>
      <w:r>
        <w:t>현행</w:t>
      </w:r>
      <w:r>
        <w:t>)</w:t>
      </w:r>
    </w:p>
    <w:p w14:paraId="00CA7BE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최소 2인 필요: 송신 담당과 수신 담당이 각각 필요하다(1인이 '전화국'이 될 수 없다).</w:t>
      </w:r>
    </w:p>
    <w:p w14:paraId="7300218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대상 확대는 비용/자격이 선형이 아니라 기하급수적으로 증가한다(인원수, 거리, 유지시간에 비례).</w:t>
      </w:r>
    </w:p>
    <w:p w14:paraId="67127B3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실전에서는 주로 대대급 이상 지휘관 정도만 '본대 사령관'과 실시간 통신이 가능하다.</w:t>
      </w:r>
    </w:p>
    <w:p w14:paraId="4B0D4C6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전장의 실제 지휘는 명령을 마법으로 증폭한 고함, 봉화/파발, 수신호, 깃발 등 다중 수단을 병행한다.</w:t>
      </w:r>
    </w:p>
    <w:p w14:paraId="58384B4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따라서 '대중 전심방송'이나 텔레파시 기반 대중 미디어는 성립하지 않는다(사치이자 전쟁물자).</w:t>
      </w:r>
    </w:p>
    <w:p w14:paraId="02ACD06B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왜</w:t>
      </w:r>
      <w:r>
        <w:rPr>
          <w:lang w:eastAsia="ko-KR"/>
        </w:rPr>
        <w:t xml:space="preserve"> '</w:t>
      </w:r>
      <w:r>
        <w:rPr>
          <w:lang w:eastAsia="ko-KR"/>
        </w:rPr>
        <w:t>각인광장</w:t>
      </w:r>
      <w:r>
        <w:rPr>
          <w:lang w:eastAsia="ko-KR"/>
        </w:rPr>
        <w:t xml:space="preserve">' </w:t>
      </w:r>
      <w:r>
        <w:rPr>
          <w:lang w:eastAsia="ko-KR"/>
        </w:rPr>
        <w:t>이전엔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커뮤니티가</w:t>
      </w:r>
      <w:r>
        <w:rPr>
          <w:lang w:eastAsia="ko-KR"/>
        </w:rPr>
        <w:t xml:space="preserve"> </w:t>
      </w:r>
      <w:r>
        <w:rPr>
          <w:lang w:eastAsia="ko-KR"/>
        </w:rPr>
        <w:t>없었나</w:t>
      </w:r>
      <w:r>
        <w:rPr>
          <w:lang w:eastAsia="ko-KR"/>
        </w:rPr>
        <w:t>(</w:t>
      </w:r>
      <w:r>
        <w:rPr>
          <w:lang w:eastAsia="ko-KR"/>
        </w:rPr>
        <w:t>재정리</w:t>
      </w:r>
      <w:r>
        <w:rPr>
          <w:lang w:eastAsia="ko-KR"/>
        </w:rPr>
        <w:t>)</w:t>
      </w:r>
    </w:p>
    <w:p w14:paraId="3AC4426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인프라 부재: 개인 단말이 표준화되지 않았고, 공적 네트워크는 관청/아카데미/군이 독점했다.</w:t>
      </w:r>
    </w:p>
    <w:p w14:paraId="1633753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정본 체계: 글은 곧 '책임(마나사인)'과 연결된다. 익명은 가능하지만 정보 손실/신뢰 하락이 따라온다.</w:t>
      </w:r>
    </w:p>
    <w:p w14:paraId="4F24474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휘발 규칙: 마나 기록은 기본적으로 만료된다. '검색·인용·증거화'가 가능한 장기 아카이브는 권력층의 독점 서비스였다.</w:t>
      </w:r>
    </w:p>
    <w:p w14:paraId="3DD00EA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상층 통신의 착시: 상층부는 전심 통신으로 '실시간 해결'이 가능해 보였고, 하층부는 파발/공보(공식 공문)로 충분히 돌아갔다. 대중형 비동기 공론장을 만들 유인이 약했다.</w:t>
      </w:r>
    </w:p>
    <w:p w14:paraId="71CF8AB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결정타: 배지(표준 단말) + 이르민수 중계망 + 광장식(UI 규칙)이 한 번에 결합되기 전까진, '누구나 쓰는 게시판'이 기술·정치적으로 불가능했다.</w:t>
      </w:r>
    </w:p>
    <w:p w14:paraId="42096B18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(Pramisio): </w:t>
      </w:r>
      <w:r>
        <w:rPr>
          <w:lang w:eastAsia="ko-KR"/>
        </w:rPr>
        <w:t>표준식</w:t>
      </w:r>
      <w:r>
        <w:rPr>
          <w:lang w:eastAsia="ko-KR"/>
        </w:rPr>
        <w:t>/</w:t>
      </w:r>
      <w:r>
        <w:rPr>
          <w:lang w:eastAsia="ko-KR"/>
        </w:rPr>
        <w:t>등록식</w:t>
      </w:r>
      <w:r>
        <w:rPr>
          <w:lang w:eastAsia="ko-KR"/>
        </w:rPr>
        <w:t>/</w:t>
      </w:r>
      <w:r>
        <w:rPr>
          <w:lang w:eastAsia="ko-KR"/>
        </w:rPr>
        <w:t>서명</w:t>
      </w:r>
      <w:r>
        <w:rPr>
          <w:lang w:eastAsia="ko-KR"/>
        </w:rPr>
        <w:t>(Signature)/</w:t>
      </w:r>
      <w:r>
        <w:rPr>
          <w:lang w:eastAsia="ko-KR"/>
        </w:rPr>
        <w:t>마나사인</w:t>
      </w:r>
    </w:p>
    <w:p w14:paraId="7E5E3EAC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00974D37" w14:textId="77777777" w:rsidR="0042224C" w:rsidRDefault="00000000">
      <w:pPr>
        <w:rPr>
          <w:lang w:eastAsia="ko-KR"/>
        </w:rPr>
      </w:pPr>
      <w:r>
        <w:rPr>
          <w:lang w:eastAsia="ko-KR"/>
        </w:rPr>
        <w:t>[PUBLIC] 마나는 의지에 반응하는 '현상화 가능한 원질'로 취급된다. 사람의 집중/감정에 의해 흐름이 바뀐다.</w:t>
      </w:r>
    </w:p>
    <w:p w14:paraId="4779ECDB" w14:textId="77777777" w:rsidR="0042224C" w:rsidRDefault="00000000">
      <w:pPr>
        <w:rPr>
          <w:lang w:eastAsia="ko-KR"/>
        </w:rPr>
      </w:pPr>
      <w:r>
        <w:rPr>
          <w:lang w:eastAsia="ko-KR"/>
        </w:rPr>
        <w:t>[META] 마나는 루시드 엔진의 생체 신호 중, 시스템이 '가용 상태'로 남겨둔 물리량(또는 그에 준하는 양)이다. 마법은 뇌-현실 인터페이스를 통한 재배치다.</w:t>
      </w:r>
    </w:p>
    <w:p w14:paraId="2B80580A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(</w:t>
      </w:r>
      <w:r>
        <w:rPr>
          <w:lang w:eastAsia="ko-KR"/>
        </w:rPr>
        <w:t>개인</w:t>
      </w:r>
      <w:r>
        <w:rPr>
          <w:lang w:eastAsia="ko-KR"/>
        </w:rPr>
        <w:t xml:space="preserve">): </w:t>
      </w:r>
      <w:r>
        <w:rPr>
          <w:lang w:eastAsia="ko-KR"/>
        </w:rPr>
        <w:t>대기마나</w:t>
      </w:r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마나핵</w:t>
      </w:r>
      <w:proofErr w:type="spellEnd"/>
    </w:p>
    <w:p w14:paraId="75BE4BB3" w14:textId="77777777" w:rsidR="002240F0" w:rsidRDefault="00000000">
      <w:pPr>
        <w:rPr>
          <w:lang w:eastAsia="ko-KR"/>
        </w:rPr>
      </w:pPr>
      <w:r>
        <w:rPr>
          <w:lang w:eastAsia="ko-KR"/>
        </w:rPr>
        <w:t xml:space="preserve">[PUBLIC] 세계에 깔린 마나는 공기처럼 존재하지만, 전투/시전에서 시스템이 가장 크게 가중치를 두는 것은 '개인의 </w:t>
      </w:r>
      <w:proofErr w:type="spellStart"/>
      <w:r>
        <w:rPr>
          <w:lang w:eastAsia="ko-KR"/>
        </w:rPr>
        <w:t>마나핵에</w:t>
      </w:r>
      <w:proofErr w:type="spellEnd"/>
      <w:r>
        <w:rPr>
          <w:lang w:eastAsia="ko-KR"/>
        </w:rPr>
        <w:t xml:space="preserve"> 저장된 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(=마력)'이다. 대기마나는 원료, </w:t>
      </w:r>
      <w:proofErr w:type="spellStart"/>
      <w:r>
        <w:rPr>
          <w:lang w:eastAsia="ko-KR"/>
        </w:rPr>
        <w:t>내마나는</w:t>
      </w:r>
      <w:proofErr w:type="spellEnd"/>
      <w:r>
        <w:rPr>
          <w:lang w:eastAsia="ko-KR"/>
        </w:rPr>
        <w:t xml:space="preserve"> 연료다.</w:t>
      </w:r>
    </w:p>
    <w:p w14:paraId="206B0A97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대기마나(Ambient Mana): 세계 전역에 분포한 '원료'. 호흡/피부/의례로 흡수된다. 대기마나 밀도가 낮은 곳(성역 외곽, 카오스 오염지)에서는 회복이 급격히 느려진다.</w:t>
      </w:r>
    </w:p>
    <w:p w14:paraId="4582005F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>(Inner Mana): 개인이 대기마나를 '</w:t>
      </w:r>
      <w:proofErr w:type="spellStart"/>
      <w:r>
        <w:rPr>
          <w:lang w:eastAsia="ko-KR"/>
        </w:rPr>
        <w:t>마나순환</w:t>
      </w:r>
      <w:proofErr w:type="spellEnd"/>
      <w:r>
        <w:rPr>
          <w:lang w:eastAsia="ko-KR"/>
        </w:rPr>
        <w:t>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정류·정제해 </w:t>
      </w:r>
      <w:proofErr w:type="spellStart"/>
      <w:r>
        <w:rPr>
          <w:lang w:eastAsia="ko-KR"/>
        </w:rPr>
        <w:t>마나핵에</w:t>
      </w:r>
      <w:proofErr w:type="spellEnd"/>
      <w:r>
        <w:rPr>
          <w:lang w:eastAsia="ko-KR"/>
        </w:rPr>
        <w:t xml:space="preserve"> 저장한 </w:t>
      </w:r>
      <w:proofErr w:type="spellStart"/>
      <w:r>
        <w:rPr>
          <w:lang w:eastAsia="ko-KR"/>
        </w:rPr>
        <w:t>축적분</w:t>
      </w:r>
      <w:proofErr w:type="spellEnd"/>
      <w:r>
        <w:rPr>
          <w:lang w:eastAsia="ko-KR"/>
        </w:rPr>
        <w:t>. 원고에서는 기술 설명=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>, 대사/관용 표현=마력 허용.</w:t>
      </w:r>
    </w:p>
    <w:p w14:paraId="27551B39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 xml:space="preserve">(Mana Nucleus): </w:t>
      </w:r>
      <w:proofErr w:type="spellStart"/>
      <w:r>
        <w:rPr>
          <w:lang w:eastAsia="ko-KR"/>
        </w:rPr>
        <w:t>내마나를</w:t>
      </w:r>
      <w:proofErr w:type="spellEnd"/>
      <w:r>
        <w:rPr>
          <w:lang w:eastAsia="ko-KR"/>
        </w:rPr>
        <w:t xml:space="preserve"> 저장·방출하는 체내 기관. 최대치(용량), 회복률, 순간출력(</w:t>
      </w:r>
      <w:proofErr w:type="spellStart"/>
      <w:r>
        <w:rPr>
          <w:lang w:eastAsia="ko-KR"/>
        </w:rPr>
        <w:t>버스트</w:t>
      </w:r>
      <w:proofErr w:type="spellEnd"/>
      <w:r>
        <w:rPr>
          <w:lang w:eastAsia="ko-KR"/>
        </w:rPr>
        <w:t>), 정제도(손실률)를 가진다. 인프라 코어(</w:t>
      </w:r>
      <w:proofErr w:type="spellStart"/>
      <w:r>
        <w:rPr>
          <w:lang w:eastAsia="ko-KR"/>
        </w:rPr>
        <w:t>이르민수</w:t>
      </w:r>
      <w:proofErr w:type="spellEnd"/>
      <w:r>
        <w:rPr>
          <w:lang w:eastAsia="ko-KR"/>
        </w:rPr>
        <w:t xml:space="preserve"> 수심)와 혼동하지 않도록 반드시 '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>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표기.</w:t>
      </w:r>
    </w:p>
    <w:p w14:paraId="070223F7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마나순환</w:t>
      </w:r>
      <w:proofErr w:type="spellEnd"/>
      <w:r>
        <w:rPr>
          <w:lang w:eastAsia="ko-KR"/>
        </w:rPr>
        <w:t>(회로): 신체 전반을 회로로 삼아 대기마나를 정류하는 수련. ①용량 확대 ②손실률 감소 ③색 안정화(적성 고정/확장)에 영향을 준다.</w:t>
      </w:r>
    </w:p>
    <w:p w14:paraId="782A6E6E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외부마나 직접 시전(예외): 일부 성역/의례는 대기마나를 직접 끌어올 수 있지만, 개인 서명 정합도가 붕괴하거나 오염을 끌어들일 위험이 커서 '</w:t>
      </w:r>
      <w:proofErr w:type="spellStart"/>
      <w:r>
        <w:rPr>
          <w:lang w:eastAsia="ko-KR"/>
        </w:rPr>
        <w:t>금기학</w:t>
      </w:r>
      <w:proofErr w:type="spellEnd"/>
      <w:r>
        <w:rPr>
          <w:lang w:eastAsia="ko-KR"/>
        </w:rPr>
        <w:t>' 또는 '사제의 집단 의례'로 분류된다.</w:t>
      </w:r>
    </w:p>
    <w:p w14:paraId="0EDB588B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계측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: MP(</w:t>
      </w:r>
      <w:proofErr w:type="spellStart"/>
      <w:r>
        <w:rPr>
          <w:lang w:eastAsia="ko-KR"/>
        </w:rPr>
        <w:t>마력점</w:t>
      </w:r>
      <w:proofErr w:type="spellEnd"/>
      <w:r>
        <w:rPr>
          <w:lang w:eastAsia="ko-KR"/>
        </w:rPr>
        <w:t xml:space="preserve">) &amp; </w:t>
      </w:r>
      <w:r>
        <w:rPr>
          <w:lang w:eastAsia="ko-KR"/>
        </w:rPr>
        <w:t>파생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</w:p>
    <w:p w14:paraId="0FE0733D" w14:textId="77777777" w:rsidR="002240F0" w:rsidRDefault="00000000">
      <w:pPr>
        <w:rPr>
          <w:lang w:eastAsia="ko-KR"/>
        </w:rPr>
      </w:pPr>
      <w:r>
        <w:rPr>
          <w:lang w:eastAsia="ko-KR"/>
        </w:rPr>
        <w:t xml:space="preserve">[PUBLIC] 아카데미와 등록청은 </w:t>
      </w:r>
      <w:proofErr w:type="spellStart"/>
      <w:r>
        <w:rPr>
          <w:lang w:eastAsia="ko-KR"/>
        </w:rPr>
        <w:t>내마나를</w:t>
      </w:r>
      <w:proofErr w:type="spellEnd"/>
      <w:r>
        <w:rPr>
          <w:lang w:eastAsia="ko-KR"/>
        </w:rPr>
        <w:t xml:space="preserve"> 'MP(Mana Point, </w:t>
      </w:r>
      <w:proofErr w:type="spellStart"/>
      <w:r>
        <w:rPr>
          <w:lang w:eastAsia="ko-KR"/>
        </w:rPr>
        <w:t>마력점</w:t>
      </w:r>
      <w:proofErr w:type="spellEnd"/>
      <w:r>
        <w:rPr>
          <w:lang w:eastAsia="ko-KR"/>
        </w:rPr>
        <w:t>)'로 계측한다. 배지 로그·실습 평가·면허 심사·도핑 단속은 MP를 기준으로 돌아간다.</w:t>
      </w:r>
    </w:p>
    <w:p w14:paraId="30B19B1E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MAX MP: 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 xml:space="preserve"> 용량(최대 잔량).</w:t>
      </w:r>
    </w:p>
    <w:p w14:paraId="28988AF7" w14:textId="77777777" w:rsidR="002240F0" w:rsidRDefault="00000000">
      <w:pPr>
        <w:pStyle w:val="a0"/>
      </w:pPr>
      <w:r>
        <w:t xml:space="preserve">CURRENT MP: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잔량</w:t>
      </w:r>
      <w:proofErr w:type="spellEnd"/>
      <w:r>
        <w:t>(</w:t>
      </w:r>
      <w:proofErr w:type="spellStart"/>
      <w:r>
        <w:t>잔여</w:t>
      </w:r>
      <w:proofErr w:type="spellEnd"/>
      <w:r>
        <w:t xml:space="preserve"> 연료).</w:t>
      </w:r>
    </w:p>
    <w:p w14:paraId="7F1800F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MPR(MP/hour): 시간당 회복률(안정 환경/휴식 기준).</w:t>
      </w:r>
    </w:p>
    <w:p w14:paraId="56EAF34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BURST(MP/sec): 1초당 안전 방출 한도. 초과 시 과열·</w:t>
      </w:r>
      <w:proofErr w:type="spellStart"/>
      <w:r>
        <w:rPr>
          <w:lang w:eastAsia="ko-KR"/>
        </w:rPr>
        <w:t>핵균열</w:t>
      </w:r>
      <w:proofErr w:type="spellEnd"/>
      <w:r>
        <w:rPr>
          <w:lang w:eastAsia="ko-KR"/>
        </w:rPr>
        <w:t>·폭주 경고가 발생한다.</w:t>
      </w:r>
    </w:p>
    <w:p w14:paraId="0E82DC82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정제도(</w:t>
      </w:r>
      <w:r>
        <w:t>η</w:t>
      </w:r>
      <w:r>
        <w:rPr>
          <w:lang w:eastAsia="ko-KR"/>
        </w:rPr>
        <w:t>): 대기마나→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 변환 효율. 촉매/연금, 기사 수련, 사제 의례로 보정된다.</w:t>
      </w:r>
    </w:p>
    <w:p w14:paraId="4D521D2D" w14:textId="77777777" w:rsidR="002240F0" w:rsidRDefault="00000000">
      <w:pPr>
        <w:rPr>
          <w:lang w:eastAsia="ko-KR"/>
        </w:rPr>
      </w:pPr>
      <w:r>
        <w:rPr>
          <w:lang w:eastAsia="ko-KR"/>
        </w:rPr>
        <w:t xml:space="preserve">[META] </w:t>
      </w:r>
      <w:proofErr w:type="spellStart"/>
      <w:r>
        <w:rPr>
          <w:lang w:eastAsia="ko-KR"/>
        </w:rPr>
        <w:t>작가용</w:t>
      </w:r>
      <w:proofErr w:type="spellEnd"/>
      <w:r>
        <w:rPr>
          <w:lang w:eastAsia="ko-KR"/>
        </w:rPr>
        <w:t xml:space="preserve"> 스케일 가이드(조정 가능): 일반 성인 MAX MP 50~150 / 아카데미 1학년 평균 120~250 / 상위 10% 300~500 / 졸업생(마법사 트랙) 평균 400~800. 기사 트랙은 MAX가 비슷하거나 낮지만 BURST·정제도(</w:t>
      </w:r>
      <w:r>
        <w:t>η</w:t>
      </w:r>
      <w:r>
        <w:rPr>
          <w:lang w:eastAsia="ko-KR"/>
        </w:rPr>
        <w:t>)가 높아 '짧은 폭발'이 강하다.</w:t>
      </w:r>
    </w:p>
    <w:p w14:paraId="623618CB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마법의</w:t>
      </w:r>
      <w:r>
        <w:rPr>
          <w:lang w:eastAsia="ko-KR"/>
        </w:rPr>
        <w:t xml:space="preserve"> 2</w:t>
      </w:r>
      <w:r>
        <w:rPr>
          <w:lang w:eastAsia="ko-KR"/>
        </w:rPr>
        <w:t>분류</w:t>
      </w:r>
      <w:r>
        <w:rPr>
          <w:lang w:eastAsia="ko-KR"/>
        </w:rPr>
        <w:t xml:space="preserve">: </w:t>
      </w:r>
      <w:r>
        <w:rPr>
          <w:lang w:eastAsia="ko-KR"/>
        </w:rPr>
        <w:t>표준식</w:t>
      </w:r>
      <w:r>
        <w:rPr>
          <w:lang w:eastAsia="ko-KR"/>
        </w:rPr>
        <w:t>/</w:t>
      </w:r>
      <w:r>
        <w:rPr>
          <w:lang w:eastAsia="ko-KR"/>
        </w:rPr>
        <w:t>등록식</w:t>
      </w:r>
    </w:p>
    <w:p w14:paraId="50620E98" w14:textId="77777777" w:rsidR="0042224C" w:rsidRDefault="00000000">
      <w:pPr>
        <w:rPr>
          <w:lang w:eastAsia="ko-KR"/>
        </w:rPr>
      </w:pPr>
      <w:r>
        <w:rPr>
          <w:lang w:eastAsia="ko-KR"/>
        </w:rPr>
        <w:t>표준식: 시스템이 기본 제공하는 안정적 기능(공리 마법). 절차만 맞으면 대부분 성공하며, 실패처럼 보이면 대개 '권한/자원 부족'이다.</w:t>
      </w:r>
    </w:p>
    <w:p w14:paraId="5CD6B7CE" w14:textId="77777777" w:rsidR="0042224C" w:rsidRDefault="00000000">
      <w:pPr>
        <w:rPr>
          <w:lang w:eastAsia="ko-KR"/>
        </w:rPr>
      </w:pPr>
      <w:r>
        <w:rPr>
          <w:lang w:eastAsia="ko-KR"/>
        </w:rPr>
        <w:t>등록식: 사용자가 개발해 시스템이 허가한 신규 기능(구축 마법). 대부분은 표준식의 개량·조합이며 등록 후 사회적 자산(특허/면허)이 된다.</w:t>
      </w:r>
    </w:p>
    <w:p w14:paraId="34564AD4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서명</w:t>
      </w:r>
      <w:r>
        <w:rPr>
          <w:lang w:eastAsia="ko-KR"/>
        </w:rPr>
        <w:t>(Signature)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정합도</w:t>
      </w:r>
    </w:p>
    <w:p w14:paraId="6D817D8E" w14:textId="77777777" w:rsidR="0042224C" w:rsidRDefault="00000000">
      <w:pPr>
        <w:rPr>
          <w:lang w:eastAsia="ko-KR"/>
        </w:rPr>
      </w:pPr>
      <w:r>
        <w:rPr>
          <w:lang w:eastAsia="ko-KR"/>
        </w:rPr>
        <w:t>[PUBLIC] 모든 지성체는 타고난 개인서명을 가진다. 서명은 마법 적성/효율, 등록식 호환성, 마나사인 진위 검증을 좌우한다.</w:t>
      </w:r>
    </w:p>
    <w:p w14:paraId="1BBAA8EC" w14:textId="77777777" w:rsidR="0042224C" w:rsidRDefault="00000000">
      <w:pPr>
        <w:pStyle w:val="31"/>
      </w:pPr>
      <w:r>
        <w:t>정합도</w:t>
      </w:r>
      <w:r>
        <w:t xml:space="preserve"> </w:t>
      </w:r>
      <w:r>
        <w:t>규칙</w:t>
      </w:r>
    </w:p>
    <w:p w14:paraId="62EF34C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특정 마법(특히 등록식)을 안정적으로/강하게 쓰려면 개인서명과 해당 마법의 '서명(창시자 서명)'이 충분히 맞아야 한다.</w:t>
      </w:r>
    </w:p>
    <w:p w14:paraId="0DC8CEB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학파는 창시자의 서명을 집단적으로 복제·유지하는 동기화 집단이다(교리·수련·의식).</w:t>
      </w:r>
    </w:p>
    <w:p w14:paraId="6BAE6E0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이단/혼합이 탄압되는 이유는 도덕이 아니라 '호환성 붕괴'라는 기술적 근거가 있기 때문이다.</w:t>
      </w:r>
    </w:p>
    <w:p w14:paraId="1DC03446" w14:textId="77777777" w:rsidR="002240F0" w:rsidRDefault="00000000">
      <w:pPr>
        <w:pStyle w:val="31"/>
        <w:rPr>
          <w:lang w:eastAsia="ko-KR"/>
        </w:rPr>
      </w:pPr>
      <w:proofErr w:type="spellStart"/>
      <w:r>
        <w:rPr>
          <w:lang w:eastAsia="ko-KR"/>
        </w:rPr>
        <w:lastRenderedPageBreak/>
        <w:t>마나색</w:t>
      </w:r>
      <w:proofErr w:type="spellEnd"/>
      <w:r>
        <w:rPr>
          <w:lang w:eastAsia="ko-KR"/>
        </w:rPr>
        <w:t>(</w:t>
      </w:r>
      <w:r>
        <w:rPr>
          <w:lang w:eastAsia="ko-KR"/>
        </w:rPr>
        <w:t>적성</w:t>
      </w:r>
      <w:r>
        <w:rPr>
          <w:lang w:eastAsia="ko-KR"/>
        </w:rPr>
        <w:t xml:space="preserve">) =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스펙트럼의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주파장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라벨</w:t>
      </w:r>
    </w:p>
    <w:p w14:paraId="71A23592" w14:textId="77777777" w:rsidR="002240F0" w:rsidRDefault="00000000">
      <w:pPr>
        <w:rPr>
          <w:lang w:eastAsia="ko-KR"/>
        </w:rPr>
      </w:pPr>
      <w:r>
        <w:rPr>
          <w:lang w:eastAsia="ko-KR"/>
        </w:rPr>
        <w:t>[PUBLIC] 아카데미가 배지에 표시하는 '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 xml:space="preserve">'은 </w:t>
      </w:r>
      <w:proofErr w:type="spellStart"/>
      <w:r>
        <w:rPr>
          <w:lang w:eastAsia="ko-KR"/>
        </w:rPr>
        <w:t>내마나가</w:t>
      </w:r>
      <w:proofErr w:type="spellEnd"/>
      <w:r>
        <w:rPr>
          <w:lang w:eastAsia="ko-KR"/>
        </w:rPr>
        <w:t xml:space="preserve"> 물리적으로 색을 띤다는 뜻이 아니라, 개인 서명 스펙트럼 중 마법 구현에 가장 큰 영향을 주는 대역을 '색상'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라벨링한</w:t>
      </w:r>
      <w:proofErr w:type="spellEnd"/>
      <w:r>
        <w:rPr>
          <w:lang w:eastAsia="ko-KR"/>
        </w:rPr>
        <w:t xml:space="preserve"> 것이다.</w:t>
      </w:r>
    </w:p>
    <w:p w14:paraId="76EE2190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마나색은</w:t>
      </w:r>
      <w:proofErr w:type="spellEnd"/>
      <w:r>
        <w:rPr>
          <w:lang w:eastAsia="ko-KR"/>
        </w:rPr>
        <w:t xml:space="preserve"> ①시전 효율(연비) ②학파/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호환성 ③시전 잔흔 감정(수사)에서 가장 자주 쓰이는 '요약 지표'다.</w:t>
      </w:r>
    </w:p>
    <w:p w14:paraId="288A9783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대부분의 사람은 주색 1개 + </w:t>
      </w:r>
      <w:proofErr w:type="spellStart"/>
      <w:r>
        <w:rPr>
          <w:lang w:eastAsia="ko-KR"/>
        </w:rPr>
        <w:t>보조색</w:t>
      </w:r>
      <w:proofErr w:type="spellEnd"/>
      <w:r>
        <w:rPr>
          <w:lang w:eastAsia="ko-KR"/>
        </w:rPr>
        <w:t xml:space="preserve"> 0~1개를 가진다(보조색은 약하게만 나타남).</w:t>
      </w:r>
    </w:p>
    <w:p w14:paraId="67E33C5A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3색(</w:t>
      </w:r>
      <w:proofErr w:type="spellStart"/>
      <w:r>
        <w:rPr>
          <w:lang w:eastAsia="ko-KR"/>
        </w:rPr>
        <w:t>트리톤</w:t>
      </w:r>
      <w:proofErr w:type="spellEnd"/>
      <w:r>
        <w:rPr>
          <w:lang w:eastAsia="ko-KR"/>
        </w:rPr>
        <w:t>)은 희귀(천재/혼혈/특수 체질). 4색 이상은 보통 인공 개조·오염·</w:t>
      </w:r>
      <w:proofErr w:type="spellStart"/>
      <w:r>
        <w:rPr>
          <w:lang w:eastAsia="ko-KR"/>
        </w:rPr>
        <w:t>핵균열</w:t>
      </w:r>
      <w:proofErr w:type="spellEnd"/>
      <w:r>
        <w:rPr>
          <w:lang w:eastAsia="ko-KR"/>
        </w:rPr>
        <w:t xml:space="preserve"> 같은 '사건'과 연결되며, 정합도 불안정(폭주 위험)으로 취급된다.</w:t>
      </w:r>
    </w:p>
    <w:p w14:paraId="138F38A4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무색(Neutral)은 ‘정형/형식’ 대역으로, 색과 별개로 누구나 소량은 가진다. </w:t>
      </w:r>
      <w:proofErr w:type="spellStart"/>
      <w:r>
        <w:rPr>
          <w:lang w:eastAsia="ko-KR"/>
        </w:rPr>
        <w:t>룬공학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각인술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결계학은</w:t>
      </w:r>
      <w:proofErr w:type="spellEnd"/>
      <w:r>
        <w:rPr>
          <w:lang w:eastAsia="ko-KR"/>
        </w:rPr>
        <w:t xml:space="preserve"> 무색을 '도구'로 쓰되, 최종 출력은 개인의 주색/서명에 의해 성격이 갈린다.</w:t>
      </w:r>
    </w:p>
    <w:p w14:paraId="787CAD4A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색역</w:t>
      </w:r>
      <w:proofErr w:type="spellEnd"/>
      <w:r>
        <w:rPr>
          <w:lang w:eastAsia="ko-KR"/>
        </w:rPr>
        <w:t xml:space="preserve"> 가이드(키워드): 적색=열·폭발 / 청색=구속·구조 / 녹색=생명·해독 / 황색=운동·가속 / 보라=정신·환영 / 백색=치유·정화·서약 / 흑색=침식·저주·오염.</w:t>
      </w:r>
    </w:p>
    <w:p w14:paraId="6210D52F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3.4 </w:t>
      </w:r>
      <w:proofErr w:type="spellStart"/>
      <w:r>
        <w:rPr>
          <w:lang w:eastAsia="ko-KR"/>
        </w:rPr>
        <w:t>마나사인</w:t>
      </w:r>
      <w:proofErr w:type="spellEnd"/>
      <w:r>
        <w:rPr>
          <w:lang w:eastAsia="ko-KR"/>
        </w:rPr>
        <w:t xml:space="preserve">(Mana Sign):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새기는</w:t>
      </w:r>
      <w:r>
        <w:rPr>
          <w:lang w:eastAsia="ko-KR"/>
        </w:rPr>
        <w:t xml:space="preserve"> '</w:t>
      </w:r>
      <w:r>
        <w:rPr>
          <w:lang w:eastAsia="ko-KR"/>
        </w:rPr>
        <w:t>책임의</w:t>
      </w:r>
      <w:r>
        <w:rPr>
          <w:lang w:eastAsia="ko-KR"/>
        </w:rPr>
        <w:t xml:space="preserve"> </w:t>
      </w:r>
      <w:r>
        <w:rPr>
          <w:lang w:eastAsia="ko-KR"/>
        </w:rPr>
        <w:t>흔적</w:t>
      </w:r>
      <w:r>
        <w:rPr>
          <w:lang w:eastAsia="ko-KR"/>
        </w:rPr>
        <w:t>'</w:t>
      </w:r>
    </w:p>
    <w:p w14:paraId="3ACF5C18" w14:textId="77777777" w:rsidR="0042224C" w:rsidRDefault="00000000">
      <w:pPr>
        <w:rPr>
          <w:lang w:eastAsia="ko-KR"/>
        </w:rPr>
      </w:pPr>
      <w:r>
        <w:rPr>
          <w:lang w:eastAsia="ko-KR"/>
        </w:rPr>
        <w:t>[PUBLIC] 마나사인은 각인술로 문서/매체에 새기는 개인 고유의 사인이다. 개인서명(Signature)의 일부를 '판독 가능한 형태'로 고정한 것이며, 정본 성립/계약 효력/책임 추적의 핵심 키로 기능한다.</w:t>
      </w:r>
    </w:p>
    <w:p w14:paraId="400CCD66" w14:textId="77777777" w:rsidR="0042224C" w:rsidRDefault="00000000">
      <w:pPr>
        <w:pStyle w:val="31"/>
        <w:rPr>
          <w:lang w:eastAsia="ko-KR"/>
        </w:rPr>
      </w:pPr>
      <w:r>
        <w:rPr>
          <w:lang w:eastAsia="ko-KR"/>
        </w:rPr>
        <w:t>마나사인과</w:t>
      </w:r>
      <w:r>
        <w:rPr>
          <w:lang w:eastAsia="ko-KR"/>
        </w:rPr>
        <w:t xml:space="preserve"> </w:t>
      </w:r>
      <w:r>
        <w:rPr>
          <w:lang w:eastAsia="ko-KR"/>
        </w:rPr>
        <w:t>서명의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>(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4630A33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서명(Signature) = 타고난 정신 파장(개념/속성).</w:t>
      </w:r>
    </w:p>
    <w:p w14:paraId="52F3253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 = 그 서명을 문서에 남긴 결과물(기록/증거).</w:t>
      </w:r>
    </w:p>
    <w:p w14:paraId="54E68DF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원고에서는 '각인사인/각인서명/마나서명'을 사용하지 않는다. 오직 '마나사인'으로 통일한다.</w:t>
      </w:r>
    </w:p>
    <w:p w14:paraId="2BE0E2F2" w14:textId="77777777" w:rsidR="002240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3.5 </w:t>
      </w:r>
      <w:r>
        <w:rPr>
          <w:lang w:eastAsia="ko-KR"/>
        </w:rPr>
        <w:t>전투</w:t>
      </w:r>
      <w:r>
        <w:rPr>
          <w:lang w:eastAsia="ko-KR"/>
        </w:rPr>
        <w:t>·</w:t>
      </w:r>
      <w:r>
        <w:rPr>
          <w:lang w:eastAsia="ko-KR"/>
        </w:rPr>
        <w:t>기적</w:t>
      </w:r>
      <w:r>
        <w:rPr>
          <w:lang w:eastAsia="ko-KR"/>
        </w:rPr>
        <w:t xml:space="preserve"> </w:t>
      </w:r>
      <w:r>
        <w:rPr>
          <w:lang w:eastAsia="ko-KR"/>
        </w:rPr>
        <w:t>직능</w:t>
      </w:r>
      <w:r>
        <w:rPr>
          <w:lang w:eastAsia="ko-KR"/>
        </w:rPr>
        <w:t xml:space="preserve">: </w:t>
      </w:r>
      <w:r>
        <w:rPr>
          <w:lang w:eastAsia="ko-KR"/>
        </w:rPr>
        <w:t>마법사</w:t>
      </w:r>
      <w:r>
        <w:rPr>
          <w:lang w:eastAsia="ko-KR"/>
        </w:rPr>
        <w:t xml:space="preserve"> / </w:t>
      </w:r>
      <w:r>
        <w:rPr>
          <w:lang w:eastAsia="ko-KR"/>
        </w:rPr>
        <w:t>기사</w:t>
      </w:r>
      <w:r>
        <w:rPr>
          <w:lang w:eastAsia="ko-KR"/>
        </w:rPr>
        <w:t xml:space="preserve"> / </w:t>
      </w:r>
      <w:r>
        <w:rPr>
          <w:lang w:eastAsia="ko-KR"/>
        </w:rPr>
        <w:t>사제</w:t>
      </w:r>
    </w:p>
    <w:p w14:paraId="6D6F29D0" w14:textId="77777777" w:rsidR="002240F0" w:rsidRDefault="00000000">
      <w:pPr>
        <w:rPr>
          <w:lang w:eastAsia="ko-KR"/>
        </w:rPr>
      </w:pPr>
      <w:r>
        <w:rPr>
          <w:lang w:eastAsia="ko-KR"/>
        </w:rPr>
        <w:t>[PUBLIC] '마법'은 같은 자원(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/서명)을 쓰더라도, 무엇에 영향을 주려 </w:t>
      </w:r>
      <w:proofErr w:type="spellStart"/>
      <w:r>
        <w:rPr>
          <w:lang w:eastAsia="ko-KR"/>
        </w:rPr>
        <w:t>하느냐에</w:t>
      </w:r>
      <w:proofErr w:type="spellEnd"/>
      <w:r>
        <w:rPr>
          <w:lang w:eastAsia="ko-KR"/>
        </w:rPr>
        <w:t xml:space="preserve"> 따라 직능이 갈린다. </w:t>
      </w:r>
      <w:proofErr w:type="spellStart"/>
      <w:r>
        <w:rPr>
          <w:lang w:eastAsia="ko-KR"/>
        </w:rPr>
        <w:t>프라미시오의</w:t>
      </w:r>
      <w:proofErr w:type="spellEnd"/>
      <w:r>
        <w:rPr>
          <w:lang w:eastAsia="ko-KR"/>
        </w:rPr>
        <w:t xml:space="preserve"> 직능 분화는 세계관의 구조적 재미(학과·가문·교단·군의 이해관계)를 만들기 위한 장치다.</w:t>
      </w:r>
    </w:p>
    <w:p w14:paraId="5CA410D7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마법사(Mage): </w:t>
      </w:r>
      <w:proofErr w:type="spellStart"/>
      <w:r>
        <w:rPr>
          <w:lang w:eastAsia="ko-KR"/>
        </w:rPr>
        <w:t>내마나를</w:t>
      </w:r>
      <w:proofErr w:type="spellEnd"/>
      <w:r>
        <w:rPr>
          <w:lang w:eastAsia="ko-KR"/>
        </w:rPr>
        <w:t xml:space="preserve"> 바깥 세계(外界)에 투사해 현상을 바꾸는 데 집중한다. 학파 선택이 비교적 자유롭고, 연구를 통해 개인 등록식을 개발·등록해 '세계 기능'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편입시킬 수 있다.</w:t>
      </w:r>
    </w:p>
    <w:p w14:paraId="1D26E0C0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기사(Knight): </w:t>
      </w:r>
      <w:proofErr w:type="spellStart"/>
      <w:r>
        <w:rPr>
          <w:lang w:eastAsia="ko-KR"/>
        </w:rPr>
        <w:t>내마나를</w:t>
      </w:r>
      <w:proofErr w:type="spellEnd"/>
      <w:r>
        <w:rPr>
          <w:lang w:eastAsia="ko-KR"/>
        </w:rPr>
        <w:t xml:space="preserve"> 자기 신체(內界, 소우주)에 순환시켜 강화·변형하는 데 집중한다. </w:t>
      </w:r>
      <w:proofErr w:type="spellStart"/>
      <w:r>
        <w:rPr>
          <w:lang w:eastAsia="ko-KR"/>
        </w:rPr>
        <w:t>전투마법학부의</w:t>
      </w:r>
      <w:proofErr w:type="spellEnd"/>
      <w:r>
        <w:rPr>
          <w:lang w:eastAsia="ko-KR"/>
        </w:rPr>
        <w:t xml:space="preserve"> ‘서명-</w:t>
      </w:r>
      <w:proofErr w:type="spellStart"/>
      <w:r>
        <w:rPr>
          <w:lang w:eastAsia="ko-KR"/>
        </w:rPr>
        <w:t>체술</w:t>
      </w:r>
      <w:proofErr w:type="spellEnd"/>
      <w:r>
        <w:rPr>
          <w:lang w:eastAsia="ko-KR"/>
        </w:rPr>
        <w:t xml:space="preserve"> 동기화’가 기사계열의 정체성이다.</w:t>
      </w:r>
    </w:p>
    <w:p w14:paraId="7788D4A7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사제(Priest): 다수가 공통적으로 믿는 기적의 대상(교리/성좌/신)을 '공동 서명'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삼아 의식을 동조하고, </w:t>
      </w:r>
      <w:proofErr w:type="spellStart"/>
      <w:r>
        <w:rPr>
          <w:lang w:eastAsia="ko-KR"/>
        </w:rPr>
        <w:t>마나를</w:t>
      </w:r>
      <w:proofErr w:type="spellEnd"/>
      <w:r>
        <w:rPr>
          <w:lang w:eastAsia="ko-KR"/>
        </w:rPr>
        <w:t xml:space="preserve"> 그 대마법에 헌신한다. 강점은 집단 재현도, 약점은 교리의 보수성이다.</w:t>
      </w:r>
    </w:p>
    <w:p w14:paraId="5752FFA1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차이</w:t>
      </w:r>
      <w:r>
        <w:rPr>
          <w:lang w:eastAsia="ko-KR"/>
        </w:rPr>
        <w:t>(</w:t>
      </w:r>
      <w:r>
        <w:rPr>
          <w:lang w:eastAsia="ko-KR"/>
        </w:rPr>
        <w:t>핵심</w:t>
      </w:r>
      <w:r>
        <w:rPr>
          <w:lang w:eastAsia="ko-KR"/>
        </w:rPr>
        <w:t xml:space="preserve">): </w:t>
      </w:r>
      <w:r>
        <w:rPr>
          <w:lang w:eastAsia="ko-KR"/>
        </w:rPr>
        <w:t>자유도</w:t>
      </w:r>
      <w:r>
        <w:rPr>
          <w:lang w:eastAsia="ko-KR"/>
        </w:rPr>
        <w:t>(</w:t>
      </w:r>
      <w:r>
        <w:rPr>
          <w:lang w:eastAsia="ko-KR"/>
        </w:rPr>
        <w:t>마법사</w:t>
      </w:r>
      <w:r>
        <w:rPr>
          <w:lang w:eastAsia="ko-KR"/>
        </w:rPr>
        <w:t xml:space="preserve">) vs </w:t>
      </w:r>
      <w:r>
        <w:rPr>
          <w:lang w:eastAsia="ko-KR"/>
        </w:rPr>
        <w:t>재현도</w:t>
      </w:r>
      <w:r>
        <w:rPr>
          <w:lang w:eastAsia="ko-KR"/>
        </w:rPr>
        <w:t>(</w:t>
      </w:r>
      <w:r>
        <w:rPr>
          <w:lang w:eastAsia="ko-KR"/>
        </w:rPr>
        <w:t>기사</w:t>
      </w:r>
      <w:r>
        <w:rPr>
          <w:lang w:eastAsia="ko-KR"/>
        </w:rPr>
        <w:t>/</w:t>
      </w:r>
      <w:r>
        <w:rPr>
          <w:lang w:eastAsia="ko-KR"/>
        </w:rPr>
        <w:t>사제</w:t>
      </w:r>
      <w:r>
        <w:rPr>
          <w:lang w:eastAsia="ko-KR"/>
        </w:rPr>
        <w:t>)</w:t>
      </w:r>
    </w:p>
    <w:p w14:paraId="2625B229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마법사는 '새로운 기능을 만든다(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개발)'는 점에서 자유도가 높다. 대신 개인차·변수(정합도, 색, 환경 난류)가 커서 결과가 흔들릴 수 있다.</w:t>
      </w:r>
    </w:p>
    <w:p w14:paraId="0F308D3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기사와 사제는 '정해진 루틴을 반복한다(</w:t>
      </w:r>
      <w:proofErr w:type="spellStart"/>
      <w:r>
        <w:rPr>
          <w:lang w:eastAsia="ko-KR"/>
        </w:rPr>
        <w:t>체술</w:t>
      </w:r>
      <w:proofErr w:type="spellEnd"/>
      <w:r>
        <w:rPr>
          <w:lang w:eastAsia="ko-KR"/>
        </w:rPr>
        <w:t>/의례)'는 점에서 재현도가 높다. 작품에서 '왜 군/교단이 여전히 쓸모 있는가'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설명하는 축이다.</w:t>
      </w:r>
    </w:p>
    <w:p w14:paraId="54A7156E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기사</w:t>
      </w:r>
      <w:r>
        <w:rPr>
          <w:lang w:eastAsia="ko-KR"/>
        </w:rPr>
        <w:t>/</w:t>
      </w:r>
      <w:r>
        <w:rPr>
          <w:lang w:eastAsia="ko-KR"/>
        </w:rPr>
        <w:t>사제의</w:t>
      </w:r>
      <w:r>
        <w:rPr>
          <w:lang w:eastAsia="ko-KR"/>
        </w:rPr>
        <w:t xml:space="preserve"> </w:t>
      </w:r>
      <w:r>
        <w:rPr>
          <w:lang w:eastAsia="ko-KR"/>
        </w:rPr>
        <w:t>특장점</w:t>
      </w:r>
      <w:r>
        <w:rPr>
          <w:lang w:eastAsia="ko-KR"/>
        </w:rPr>
        <w:t>(</w:t>
      </w:r>
      <w:r>
        <w:rPr>
          <w:lang w:eastAsia="ko-KR"/>
        </w:rPr>
        <w:t>밸런스</w:t>
      </w:r>
      <w:r>
        <w:rPr>
          <w:lang w:eastAsia="ko-KR"/>
        </w:rPr>
        <w:t xml:space="preserve">): </w:t>
      </w:r>
      <w:r>
        <w:rPr>
          <w:lang w:eastAsia="ko-KR"/>
        </w:rPr>
        <w:t>안정도</w:t>
      </w:r>
      <w:r>
        <w:rPr>
          <w:lang w:eastAsia="ko-KR"/>
        </w:rPr>
        <w:t>(</w:t>
      </w:r>
      <w:r>
        <w:rPr>
          <w:lang w:eastAsia="ko-KR"/>
        </w:rPr>
        <w:t>재현도</w:t>
      </w:r>
      <w:r>
        <w:rPr>
          <w:lang w:eastAsia="ko-KR"/>
        </w:rPr>
        <w:t>)·</w:t>
      </w:r>
      <w:r>
        <w:rPr>
          <w:lang w:eastAsia="ko-KR"/>
        </w:rPr>
        <w:t>간섭</w:t>
      </w:r>
      <w:r>
        <w:rPr>
          <w:lang w:eastAsia="ko-KR"/>
        </w:rPr>
        <w:t xml:space="preserve"> </w:t>
      </w:r>
      <w:r>
        <w:rPr>
          <w:lang w:eastAsia="ko-KR"/>
        </w:rPr>
        <w:t>저항</w:t>
      </w:r>
    </w:p>
    <w:p w14:paraId="28EE069D" w14:textId="77777777" w:rsidR="002240F0" w:rsidRDefault="00000000">
      <w:pPr>
        <w:rPr>
          <w:lang w:eastAsia="ko-KR"/>
        </w:rPr>
      </w:pPr>
      <w:r>
        <w:rPr>
          <w:lang w:eastAsia="ko-KR"/>
        </w:rPr>
        <w:t>[PUBLIC] 마법사가 강해질수록 '외계(外界) 개입'은 눈에 띄고 방해받기 쉽다. 반대로 기사/사제는 구조적으로 안정적이다. 이 한 가지 특장점을 고정하면 직능 밸런스가 잡힌다.</w:t>
      </w:r>
    </w:p>
    <w:p w14:paraId="4E806CDB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저마나/난류 환경(카오스 오염지, 성역 외곽, 중계망 붕괴 구역)에서: 마법사는 외부 구현이 불안정해지지만, 기사는 내계 순환이 유지되어 전투력을 잃지 않는다. 사제는 집단 의례로 '안정화 버퍼'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제공한다.</w:t>
      </w:r>
    </w:p>
    <w:p w14:paraId="2FDCF3C3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대마법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대결계</w:t>
      </w:r>
      <w:proofErr w:type="spellEnd"/>
      <w:r>
        <w:rPr>
          <w:lang w:eastAsia="ko-KR"/>
        </w:rPr>
        <w:t xml:space="preserve"> 같은 간섭 환경에서: 기사의 강화는 '</w:t>
      </w:r>
      <w:proofErr w:type="spellStart"/>
      <w:r>
        <w:rPr>
          <w:lang w:eastAsia="ko-KR"/>
        </w:rPr>
        <w:t>내부결</w:t>
      </w:r>
      <w:proofErr w:type="spellEnd"/>
      <w:r>
        <w:rPr>
          <w:lang w:eastAsia="ko-KR"/>
        </w:rPr>
        <w:t>(閉回로)' 성격이라 해제/교란이 어렵다. 사제의 축복·서약은 교리/공동서명에 고정되어, 변조에 강하다.</w:t>
      </w:r>
    </w:p>
    <w:p w14:paraId="4A805063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따라서 군/</w:t>
      </w:r>
      <w:proofErr w:type="spellStart"/>
      <w:r>
        <w:rPr>
          <w:lang w:eastAsia="ko-KR"/>
        </w:rPr>
        <w:t>봉쇄선</w:t>
      </w:r>
      <w:proofErr w:type="spellEnd"/>
      <w:r>
        <w:rPr>
          <w:lang w:eastAsia="ko-KR"/>
        </w:rPr>
        <w:t>/치안은 '마법사=연구·공격·특수임무', '기사=근접·호위·</w:t>
      </w:r>
      <w:proofErr w:type="spellStart"/>
      <w:r>
        <w:rPr>
          <w:lang w:eastAsia="ko-KR"/>
        </w:rPr>
        <w:t>대결계</w:t>
      </w:r>
      <w:proofErr w:type="spellEnd"/>
      <w:r>
        <w:rPr>
          <w:lang w:eastAsia="ko-KR"/>
        </w:rPr>
        <w:t xml:space="preserve"> 하 전투', '사제=정화·치유·진술(서약) 공증'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역할이 분화된다.</w:t>
      </w:r>
    </w:p>
    <w:p w14:paraId="3798C9EC" w14:textId="77777777" w:rsidR="002240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3.6 </w:t>
      </w:r>
      <w:r>
        <w:rPr>
          <w:lang w:eastAsia="ko-KR"/>
        </w:rPr>
        <w:t>확장성과</w:t>
      </w:r>
      <w:r>
        <w:rPr>
          <w:lang w:eastAsia="ko-KR"/>
        </w:rPr>
        <w:t xml:space="preserve"> </w:t>
      </w:r>
      <w:r>
        <w:rPr>
          <w:lang w:eastAsia="ko-KR"/>
        </w:rPr>
        <w:t>고유성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·</w:t>
      </w:r>
      <w:r>
        <w:rPr>
          <w:lang w:eastAsia="ko-KR"/>
        </w:rPr>
        <w:t>학파</w:t>
      </w:r>
      <w:r>
        <w:rPr>
          <w:lang w:eastAsia="ko-KR"/>
        </w:rPr>
        <w:t>·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</w:t>
      </w:r>
      <w:r>
        <w:rPr>
          <w:lang w:eastAsia="ko-KR"/>
        </w:rPr>
        <w:t>가이드</w:t>
      </w:r>
      <w:r>
        <w:rPr>
          <w:lang w:eastAsia="ko-KR"/>
        </w:rPr>
        <w:t>)</w:t>
      </w:r>
    </w:p>
    <w:p w14:paraId="7B87220C" w14:textId="77777777" w:rsidR="002240F0" w:rsidRDefault="00000000">
      <w:pPr>
        <w:rPr>
          <w:lang w:eastAsia="ko-KR"/>
        </w:rPr>
      </w:pPr>
      <w:r>
        <w:rPr>
          <w:lang w:eastAsia="ko-KR"/>
        </w:rPr>
        <w:t>[META] 프로젝트 목적(재현도↑ + 구조적 재미 확보)을 위해, '세계에 존재하는 마법의 총량'과 '개인이 안정적으로 쓰는 마법의 총량'을 분리해 관리한다. 세계는 넓게, 캐릭터는 선명하게.</w:t>
      </w:r>
    </w:p>
    <w:p w14:paraId="0A3212DC" w14:textId="77777777" w:rsidR="002240F0" w:rsidRDefault="00000000">
      <w:pPr>
        <w:pStyle w:val="31"/>
      </w:pPr>
      <w:proofErr w:type="spellStart"/>
      <w:r>
        <w:t>개인</w:t>
      </w:r>
      <w:proofErr w:type="spellEnd"/>
      <w:r>
        <w:t xml:space="preserve"> </w:t>
      </w:r>
      <w:proofErr w:type="spellStart"/>
      <w:r>
        <w:t>보유</w:t>
      </w:r>
      <w:proofErr w:type="spellEnd"/>
      <w:r>
        <w:t xml:space="preserve"> </w:t>
      </w:r>
      <w:r>
        <w:t>수</w:t>
      </w:r>
      <w:r>
        <w:t>(</w:t>
      </w:r>
      <w:proofErr w:type="spellStart"/>
      <w:r>
        <w:t>권장</w:t>
      </w:r>
      <w:proofErr w:type="spellEnd"/>
      <w:r>
        <w:t>)</w:t>
      </w:r>
    </w:p>
    <w:p w14:paraId="3E0A35FF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 xml:space="preserve">: 주색 1개가 기본. </w:t>
      </w:r>
      <w:proofErr w:type="spellStart"/>
      <w:r>
        <w:rPr>
          <w:lang w:eastAsia="ko-KR"/>
        </w:rPr>
        <w:t>보조색</w:t>
      </w:r>
      <w:proofErr w:type="spellEnd"/>
      <w:r>
        <w:rPr>
          <w:lang w:eastAsia="ko-KR"/>
        </w:rPr>
        <w:t xml:space="preserve"> 1개까지는 흔하다(합계 1~2색). 3색은 희귀, 4색 이상은 사건/인공/오염 취급(리스크와 서사 값이 커야 정당화).</w:t>
      </w:r>
    </w:p>
    <w:p w14:paraId="28C65AB2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학파 소속: 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 1개가 기본. 부전공 0~1개까지는 제도권에서 허용(총 1~2학파). 3학파는 '천재/특수과정' 예외(총장/교수회 승인). 그 이상은 정합도 붕괴로 실전 가치가 떨어진다.</w:t>
      </w:r>
    </w:p>
    <w:p w14:paraId="5C921715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개인 '안정 운용' 마법 수(졸업생 기준 가이드): 표준식 6~10개(기초+응용) + 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6~10개 + 부전공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2~4개 + 개인 개발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0~1개. 전투에서 즉시 꺼내는 ‘주력’은 4~8개가 적정.</w:t>
      </w:r>
    </w:p>
    <w:p w14:paraId="6B8C7836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한 학파의 '공개 교과' 마법 수(아카데미 커리큘럼): 대표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24~40개 정도가 읽기/전개에 적당하다(기초 8 + 중급 8 + 고급 8 + 변형/실습 0~16). 그 외는 ‘비공개 라이브러리(탑/상단/군)’로 돌려 확장성을 확보한다.</w:t>
      </w:r>
    </w:p>
    <w:p w14:paraId="06ECABED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슬롯</w:t>
      </w:r>
      <w:r>
        <w:rPr>
          <w:lang w:eastAsia="ko-KR"/>
        </w:rPr>
        <w:t>(Prepared Slots): '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'</w:t>
      </w:r>
      <w:r>
        <w:rPr>
          <w:lang w:eastAsia="ko-KR"/>
        </w:rPr>
        <w:t>과</w:t>
      </w:r>
      <w:r>
        <w:rPr>
          <w:lang w:eastAsia="ko-KR"/>
        </w:rPr>
        <w:t xml:space="preserve"> '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' </w:t>
      </w:r>
      <w:r>
        <w:rPr>
          <w:lang w:eastAsia="ko-KR"/>
        </w:rPr>
        <w:t>분리</w:t>
      </w:r>
    </w:p>
    <w:p w14:paraId="408C63C3" w14:textId="77777777" w:rsidR="002240F0" w:rsidRDefault="00000000">
      <w:pPr>
        <w:rPr>
          <w:lang w:eastAsia="ko-KR"/>
        </w:rPr>
      </w:pPr>
      <w:r>
        <w:rPr>
          <w:lang w:eastAsia="ko-KR"/>
        </w:rPr>
        <w:t xml:space="preserve">[PUBLIC] 개인은 배운 마법을 모두 즉시 꺼내 쓰지 못한다. </w:t>
      </w:r>
      <w:proofErr w:type="spellStart"/>
      <w:r>
        <w:rPr>
          <w:lang w:eastAsia="ko-KR"/>
        </w:rPr>
        <w:t>마나핵의</w:t>
      </w:r>
      <w:proofErr w:type="spellEnd"/>
      <w:r>
        <w:rPr>
          <w:lang w:eastAsia="ko-KR"/>
        </w:rPr>
        <w:t xml:space="preserve"> 대역폭(서명 안정도 포함)이 허용하는 만큼만 '준비 슬롯'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상주(각인)시킬 수 있다. 이 규칙이 캐릭터 고유성을 지키는 안전장치다.</w:t>
      </w:r>
    </w:p>
    <w:p w14:paraId="64DC0050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슬롯에 올린 마법은 시전 절차가 짧아지고 실패율/MP 손실이 줄어든다(</w:t>
      </w:r>
      <w:proofErr w:type="spellStart"/>
      <w:r>
        <w:rPr>
          <w:lang w:eastAsia="ko-KR"/>
        </w:rPr>
        <w:t>핫키</w:t>
      </w:r>
      <w:proofErr w:type="spellEnd"/>
      <w:r>
        <w:rPr>
          <w:lang w:eastAsia="ko-KR"/>
        </w:rPr>
        <w:t>).</w:t>
      </w:r>
    </w:p>
    <w:p w14:paraId="6704DA0C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슬롯을 바꾸는 행위는 ‘재동기화/재정렬’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해당하며, 보통 휴식·명상·의례가 필요하다(전투 중 즉시 교체 불가).</w:t>
      </w:r>
    </w:p>
    <w:p w14:paraId="402DE829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슬롯 수 가이드: 1학년 3칸 / 2학년 4칸 / 3학년 5칸 / 4학년 6칸 / 상위 1% 7~8칸. (작중에서 ‘몇 </w:t>
      </w:r>
      <w:proofErr w:type="spellStart"/>
      <w:r>
        <w:rPr>
          <w:lang w:eastAsia="ko-KR"/>
        </w:rPr>
        <w:t>칸짜리냐</w:t>
      </w:r>
      <w:proofErr w:type="spellEnd"/>
      <w:r>
        <w:rPr>
          <w:lang w:eastAsia="ko-KR"/>
        </w:rPr>
        <w:t xml:space="preserve">’가 곧 재능·서열 </w:t>
      </w:r>
      <w:proofErr w:type="spellStart"/>
      <w:r>
        <w:rPr>
          <w:lang w:eastAsia="ko-KR"/>
        </w:rPr>
        <w:t>밈이</w:t>
      </w:r>
      <w:proofErr w:type="spellEnd"/>
      <w:r>
        <w:rPr>
          <w:lang w:eastAsia="ko-KR"/>
        </w:rPr>
        <w:t xml:space="preserve"> 된다.)</w:t>
      </w:r>
    </w:p>
    <w:p w14:paraId="3C3032A7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상업</w:t>
      </w:r>
      <w:r>
        <w:rPr>
          <w:lang w:eastAsia="ko-KR"/>
        </w:rPr>
        <w:t xml:space="preserve"> </w:t>
      </w:r>
      <w:r>
        <w:rPr>
          <w:lang w:eastAsia="ko-KR"/>
        </w:rPr>
        <w:t>레퍼런스에서</w:t>
      </w:r>
      <w:r>
        <w:rPr>
          <w:lang w:eastAsia="ko-KR"/>
        </w:rPr>
        <w:t xml:space="preserve"> </w:t>
      </w:r>
      <w:r>
        <w:rPr>
          <w:lang w:eastAsia="ko-KR"/>
        </w:rPr>
        <w:t>가져온</w:t>
      </w:r>
      <w:r>
        <w:rPr>
          <w:lang w:eastAsia="ko-KR"/>
        </w:rPr>
        <w:t xml:space="preserve"> </w:t>
      </w:r>
      <w:r>
        <w:rPr>
          <w:lang w:eastAsia="ko-KR"/>
        </w:rPr>
        <w:t>황금률</w:t>
      </w:r>
      <w:r>
        <w:rPr>
          <w:lang w:eastAsia="ko-KR"/>
        </w:rPr>
        <w:t>(</w:t>
      </w:r>
      <w:r>
        <w:rPr>
          <w:lang w:eastAsia="ko-KR"/>
        </w:rPr>
        <w:t>요약</w:t>
      </w:r>
      <w:r>
        <w:rPr>
          <w:lang w:eastAsia="ko-KR"/>
        </w:rPr>
        <w:t>)</w:t>
      </w:r>
    </w:p>
    <w:p w14:paraId="20140EA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Skyrim식: 6개 내외의 큰 학교(파)로 분류하고, 투자(수련/특성)가 쏠리면 해당 학교 효율이 급상승하도록 만든다 → ‘선택과 집중’이 캐릭터성을 만든다.</w:t>
      </w:r>
    </w:p>
    <w:p w14:paraId="3C8207C9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D&amp;D/Baldur's Gate식: 주문을 많이 '배울 수'는 있어도, 하루/전투에 '준비·시전'할 수 있는 수는 제한된다 → 전투는 계획·구성의 게임이 된다.</w:t>
      </w:r>
    </w:p>
    <w:p w14:paraId="637186EE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코노스바식</w:t>
      </w:r>
      <w:proofErr w:type="spellEnd"/>
      <w:r>
        <w:rPr>
          <w:lang w:eastAsia="ko-KR"/>
        </w:rPr>
        <w:t>: 자원/포인트가 빡빡하면 한 방(</w:t>
      </w:r>
      <w:proofErr w:type="spellStart"/>
      <w:r>
        <w:rPr>
          <w:lang w:eastAsia="ko-KR"/>
        </w:rPr>
        <w:t>시그니처</w:t>
      </w:r>
      <w:proofErr w:type="spellEnd"/>
      <w:r>
        <w:rPr>
          <w:lang w:eastAsia="ko-KR"/>
        </w:rPr>
        <w:t>)에 올인하는 선택이 캐릭터 아이덴티티를 폭발적으로 강화한다 → 조연도 쉽게 기억된다.</w:t>
      </w:r>
    </w:p>
    <w:p w14:paraId="15523B4B" w14:textId="77777777" w:rsidR="002240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3.7 </w:t>
      </w:r>
      <w:r>
        <w:rPr>
          <w:lang w:eastAsia="ko-KR"/>
        </w:rPr>
        <w:t>공리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>(</w:t>
      </w:r>
      <w:r>
        <w:rPr>
          <w:lang w:eastAsia="ko-KR"/>
        </w:rPr>
        <w:t>표준식</w:t>
      </w:r>
      <w:r>
        <w:rPr>
          <w:lang w:eastAsia="ko-KR"/>
        </w:rPr>
        <w:t xml:space="preserve">) </w:t>
      </w:r>
      <w:r>
        <w:rPr>
          <w:lang w:eastAsia="ko-KR"/>
        </w:rPr>
        <w:t>만능화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: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>/</w:t>
      </w:r>
      <w:r>
        <w:rPr>
          <w:lang w:eastAsia="ko-KR"/>
        </w:rPr>
        <w:t>색</w:t>
      </w:r>
      <w:r>
        <w:rPr>
          <w:lang w:eastAsia="ko-KR"/>
        </w:rPr>
        <w:t>/</w:t>
      </w:r>
      <w:r>
        <w:rPr>
          <w:lang w:eastAsia="ko-KR"/>
        </w:rPr>
        <w:t>학파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</w:p>
    <w:p w14:paraId="0EB97621" w14:textId="77777777" w:rsidR="002240F0" w:rsidRDefault="00000000">
      <w:pPr>
        <w:rPr>
          <w:lang w:eastAsia="ko-KR"/>
        </w:rPr>
      </w:pPr>
      <w:r>
        <w:rPr>
          <w:lang w:eastAsia="ko-KR"/>
        </w:rPr>
        <w:t>[PUBLIC] 표준식(공리 마법)은 누구나 '시도'할 수 있다. 하지만 누구나 '같이' 쓰진 못한다. 시스템은 개인서명·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·학파 동기화 정도에 따라 연비(효율)와 위력을 크게 갈라, 만능화를 자동으로 제어한다.</w:t>
      </w:r>
    </w:p>
    <w:p w14:paraId="7BF58735" w14:textId="77777777" w:rsidR="002240F0" w:rsidRDefault="00000000">
      <w:pPr>
        <w:pStyle w:val="31"/>
      </w:pPr>
      <w:proofErr w:type="spellStart"/>
      <w:r>
        <w:t>연비</w:t>
      </w:r>
      <w:proofErr w:type="spellEnd"/>
      <w:r>
        <w:t xml:space="preserve"> </w:t>
      </w:r>
      <w:proofErr w:type="spellStart"/>
      <w:r>
        <w:t>규칙</w:t>
      </w:r>
      <w:proofErr w:type="spellEnd"/>
      <w:r>
        <w:t>(</w:t>
      </w:r>
      <w:proofErr w:type="spellStart"/>
      <w:r>
        <w:t>핵심</w:t>
      </w:r>
      <w:proofErr w:type="spellEnd"/>
      <w:r>
        <w:t>)</w:t>
      </w:r>
    </w:p>
    <w:p w14:paraId="1550F770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표준식에는 ‘기준 MP(베이스 코스트)’가 존재한다.</w:t>
      </w:r>
    </w:p>
    <w:p w14:paraId="5E314ED7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실제 소모 MP는 정합도/색/훈련 보정에 따라 크게 달라진다. (대략 효율 0.2x~2.0x 범위로 설계하면 밸런스가 잡힌다.)</w:t>
      </w:r>
    </w:p>
    <w:p w14:paraId="24AA6F1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정합도가 낮을수록 ①위력이 줄고 ②소모가 늘고 ③부작용(과열/잔흔/폭주 경고)이 증가한다.</w:t>
      </w:r>
    </w:p>
    <w:p w14:paraId="3973944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학파는 표준식에도 영향을 준다. 같은 표준식이라도 '전공으로 다뤄본 사람'은 훨씬 싸고 안정적으로 쓴다(훈련 보정).</w:t>
      </w:r>
    </w:p>
    <w:p w14:paraId="220D1F7F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화염구</w:t>
      </w:r>
      <w:proofErr w:type="spellEnd"/>
      <w:r>
        <w:rPr>
          <w:lang w:eastAsia="ko-KR"/>
        </w:rPr>
        <w:t>(</w:t>
      </w:r>
      <w:r>
        <w:rPr>
          <w:lang w:eastAsia="ko-KR"/>
        </w:rPr>
        <w:t>표준식</w:t>
      </w:r>
      <w:r>
        <w:rPr>
          <w:lang w:eastAsia="ko-KR"/>
        </w:rPr>
        <w:t>-</w:t>
      </w:r>
      <w:r>
        <w:rPr>
          <w:lang w:eastAsia="ko-KR"/>
        </w:rPr>
        <w:t>원소</w:t>
      </w:r>
      <w:r>
        <w:rPr>
          <w:lang w:eastAsia="ko-KR"/>
        </w:rPr>
        <w:t>-</w:t>
      </w:r>
      <w:r>
        <w:rPr>
          <w:lang w:eastAsia="ko-KR"/>
        </w:rPr>
        <w:t>화염</w:t>
      </w:r>
      <w:r>
        <w:rPr>
          <w:lang w:eastAsia="ko-KR"/>
        </w:rPr>
        <w:t>)</w:t>
      </w:r>
    </w:p>
    <w:p w14:paraId="6C7E1696" w14:textId="77777777" w:rsidR="002240F0" w:rsidRDefault="00000000">
      <w:pPr>
        <w:rPr>
          <w:lang w:eastAsia="ko-KR"/>
        </w:rPr>
      </w:pPr>
      <w:r>
        <w:rPr>
          <w:lang w:eastAsia="ko-KR"/>
        </w:rPr>
        <w:t xml:space="preserve">[PUBLIC] 화염구는 식(절차)을 알고 </w:t>
      </w:r>
      <w:proofErr w:type="spellStart"/>
      <w:r>
        <w:rPr>
          <w:lang w:eastAsia="ko-KR"/>
        </w:rPr>
        <w:t>마나핵이</w:t>
      </w:r>
      <w:proofErr w:type="spellEnd"/>
      <w:r>
        <w:rPr>
          <w:lang w:eastAsia="ko-KR"/>
        </w:rPr>
        <w:t xml:space="preserve"> 있는 자라면 누구나 시도할 수 있다. 그러나 적색 적성이 낮고, 공격/폭발 계열 학파와 거리가 멀수록 연비가 급락한다.</w:t>
      </w:r>
    </w:p>
    <w:p w14:paraId="3C357553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적색 주색 + 파괴/원소 계열 전공자: 테니스공 크기 </w:t>
      </w:r>
      <w:proofErr w:type="spellStart"/>
      <w:r>
        <w:rPr>
          <w:lang w:eastAsia="ko-KR"/>
        </w:rPr>
        <w:t>화염구</w:t>
      </w:r>
      <w:proofErr w:type="spellEnd"/>
      <w:r>
        <w:rPr>
          <w:lang w:eastAsia="ko-KR"/>
        </w:rPr>
        <w:t xml:space="preserve"> ≈ 3~5 MP (안정, 연속 시전 가능).</w:t>
      </w:r>
    </w:p>
    <w:p w14:paraId="69E2BC4E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일반(적색 </w:t>
      </w:r>
      <w:proofErr w:type="spellStart"/>
      <w:r>
        <w:rPr>
          <w:lang w:eastAsia="ko-KR"/>
        </w:rPr>
        <w:t>보조색</w:t>
      </w:r>
      <w:proofErr w:type="spellEnd"/>
      <w:r>
        <w:rPr>
          <w:lang w:eastAsia="ko-KR"/>
        </w:rPr>
        <w:t xml:space="preserve"> 수준): 같은 크기 ≈ 8~15 MP (전투에서 제한적으로 사용).</w:t>
      </w:r>
    </w:p>
    <w:p w14:paraId="3A5EDD4B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적색 대역이 거의 없고 관련 훈련도 없는 경우: 같은 크기 ≈ 30~60 MP (한두 번 쓰면 CURRENT MP가 바닥나며, 잔흔이 과도하게 남는다).</w:t>
      </w:r>
    </w:p>
    <w:p w14:paraId="645C61BB" w14:textId="77777777" w:rsidR="002240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3.8 </w:t>
      </w:r>
      <w:r>
        <w:rPr>
          <w:lang w:eastAsia="ko-KR"/>
        </w:rPr>
        <w:t>서명귀족</w:t>
      </w:r>
      <w:r>
        <w:rPr>
          <w:lang w:eastAsia="ko-KR"/>
        </w:rPr>
        <w:t xml:space="preserve">: </w:t>
      </w:r>
      <w:r>
        <w:rPr>
          <w:lang w:eastAsia="ko-KR"/>
        </w:rPr>
        <w:t>문장비전</w:t>
      </w:r>
      <w:r>
        <w:rPr>
          <w:lang w:eastAsia="ko-KR"/>
        </w:rPr>
        <w:t>(</w:t>
      </w:r>
      <w:r>
        <w:rPr>
          <w:lang w:eastAsia="ko-KR"/>
        </w:rPr>
        <w:t>혈통</w:t>
      </w:r>
      <w:r>
        <w:rPr>
          <w:lang w:eastAsia="ko-KR"/>
        </w:rPr>
        <w:t xml:space="preserve"> </w:t>
      </w:r>
      <w:r>
        <w:rPr>
          <w:lang w:eastAsia="ko-KR"/>
        </w:rPr>
        <w:t>잠금</w:t>
      </w:r>
      <w:r>
        <w:rPr>
          <w:lang w:eastAsia="ko-KR"/>
        </w:rPr>
        <w:t xml:space="preserve"> </w:t>
      </w:r>
      <w:r>
        <w:rPr>
          <w:lang w:eastAsia="ko-KR"/>
        </w:rPr>
        <w:t>학파</w:t>
      </w:r>
      <w:r>
        <w:rPr>
          <w:lang w:eastAsia="ko-KR"/>
        </w:rPr>
        <w:t>)</w:t>
      </w:r>
    </w:p>
    <w:p w14:paraId="471E3AD2" w14:textId="77777777" w:rsidR="002240F0" w:rsidRDefault="00000000">
      <w:pPr>
        <w:rPr>
          <w:lang w:eastAsia="ko-KR"/>
        </w:rPr>
      </w:pPr>
      <w:r>
        <w:rPr>
          <w:lang w:eastAsia="ko-KR"/>
        </w:rPr>
        <w:t>[PUBLIC] 서명귀족은 혈통으로 전승되는 '서명 적합도'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가진다. 이들이 쓰는 가문 고유 계열을 본 문서에서는 ‘문장비전(Crest Arcana)’으로 통일한다. 문장비전은 '</w:t>
      </w:r>
      <w:proofErr w:type="spellStart"/>
      <w:r>
        <w:rPr>
          <w:lang w:eastAsia="ko-KR"/>
        </w:rPr>
        <w:t>혈통키</w:t>
      </w:r>
      <w:proofErr w:type="spellEnd"/>
      <w:r>
        <w:rPr>
          <w:lang w:eastAsia="ko-KR"/>
        </w:rPr>
        <w:t>'가 없으면 소속될 수 없고, 마법도 발동하지 않는다.</w:t>
      </w:r>
    </w:p>
    <w:p w14:paraId="6DC355BD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학파</w:t>
      </w:r>
      <w:r>
        <w:rPr>
          <w:lang w:eastAsia="ko-KR"/>
        </w:rPr>
        <w:t xml:space="preserve"> vs </w:t>
      </w:r>
      <w:r>
        <w:rPr>
          <w:lang w:eastAsia="ko-KR"/>
        </w:rPr>
        <w:t>문장비전</w:t>
      </w:r>
      <w:r>
        <w:rPr>
          <w:lang w:eastAsia="ko-KR"/>
        </w:rPr>
        <w:t>(</w:t>
      </w:r>
      <w:r>
        <w:rPr>
          <w:lang w:eastAsia="ko-KR"/>
        </w:rPr>
        <w:t>구분</w:t>
      </w:r>
      <w:r>
        <w:rPr>
          <w:lang w:eastAsia="ko-KR"/>
        </w:rPr>
        <w:t>)</w:t>
      </w:r>
    </w:p>
    <w:p w14:paraId="79BD307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일반 학파: </w:t>
      </w:r>
      <w:proofErr w:type="spellStart"/>
      <w:r>
        <w:rPr>
          <w:lang w:eastAsia="ko-KR"/>
        </w:rPr>
        <w:t>주파장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)과 서명 스펙트럼이 어느 정도 맞으면, 의식·연구·명상·동조로 입문 가능(열람권/면허/추천은 별개).</w:t>
      </w:r>
    </w:p>
    <w:p w14:paraId="69FA1CE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문장비전: 혈통이 핵심 키다. </w:t>
      </w:r>
      <w:proofErr w:type="spellStart"/>
      <w:r>
        <w:rPr>
          <w:lang w:eastAsia="ko-KR"/>
        </w:rPr>
        <w:t>혈통키</w:t>
      </w:r>
      <w:proofErr w:type="spellEnd"/>
      <w:r>
        <w:rPr>
          <w:lang w:eastAsia="ko-KR"/>
        </w:rPr>
        <w:t xml:space="preserve">(가문 문장 서명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>)가 없으면 동조 자체가 성립하지 않는다. 따라서 문장비전의 마법은 '다른 이가 사용할 수 없다'가 기본값이다.</w:t>
      </w:r>
    </w:p>
    <w:p w14:paraId="3B34912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문장비전은 </w:t>
      </w:r>
      <w:proofErr w:type="spellStart"/>
      <w:r>
        <w:rPr>
          <w:lang w:eastAsia="ko-KR"/>
        </w:rPr>
        <w:t>칠탑</w:t>
      </w:r>
      <w:proofErr w:type="spellEnd"/>
      <w:r>
        <w:rPr>
          <w:lang w:eastAsia="ko-KR"/>
        </w:rPr>
        <w:t>/학파가 발전시키는 전문 학파보다 마법 리스트가 지엽적이다. 대신 희소성과 독점성이 곧 권력/갈등이 된다.</w:t>
      </w:r>
    </w:p>
    <w:p w14:paraId="6AB08171" w14:textId="77777777" w:rsidR="002240F0" w:rsidRDefault="00000000">
      <w:pPr>
        <w:pStyle w:val="31"/>
      </w:pPr>
      <w:proofErr w:type="spellStart"/>
      <w:r>
        <w:t>전승</w:t>
      </w:r>
      <w:proofErr w:type="spellEnd"/>
      <w:r>
        <w:t xml:space="preserve"> </w:t>
      </w:r>
      <w:proofErr w:type="spellStart"/>
      <w:r>
        <w:t>규칙</w:t>
      </w:r>
      <w:proofErr w:type="spellEnd"/>
      <w:r>
        <w:t>(</w:t>
      </w:r>
      <w:proofErr w:type="spellStart"/>
      <w:r>
        <w:t>가이드</w:t>
      </w:r>
      <w:proofErr w:type="spellEnd"/>
      <w:r>
        <w:t>)</w:t>
      </w:r>
    </w:p>
    <w:p w14:paraId="1062BFD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부계/모계 중 어느 쪽 문장비전을 물려받을지는 랜덤이다. 드물게 둘 다 적성이 있으면 겸임 가능하지만, 대역폭이 갈라져 위력이 제한되는 경우가 많다(‘양손잡이의 함정’).</w:t>
      </w:r>
    </w:p>
    <w:p w14:paraId="376580C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선조가 만들었으나 직계에 이어지지 못한 등록식이, 몇 세대를 건너 뛰어 후손에게 </w:t>
      </w:r>
      <w:proofErr w:type="spellStart"/>
      <w:r>
        <w:rPr>
          <w:lang w:eastAsia="ko-KR"/>
        </w:rPr>
        <w:t>재발현되는</w:t>
      </w:r>
      <w:proofErr w:type="spellEnd"/>
      <w:r>
        <w:rPr>
          <w:lang w:eastAsia="ko-KR"/>
        </w:rPr>
        <w:t xml:space="preserve"> 경우가 있다(격세 유전/회귀).</w:t>
      </w:r>
    </w:p>
    <w:p w14:paraId="4C093F0F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lastRenderedPageBreak/>
        <w:t>등록식</w:t>
      </w:r>
      <w:proofErr w:type="spellEnd"/>
      <w:r>
        <w:rPr>
          <w:lang w:eastAsia="ko-KR"/>
        </w:rPr>
        <w:t xml:space="preserve"> 개발 난이도: 문장비전은 개인이 새 등록식을 만들어도 '자손 호환'이 잘 안 된다. 몇 세대에 한 번 나오는 영웅급이 만들어 온 세상 사람들이 다 아는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정도만 가문의 </w:t>
      </w:r>
      <w:proofErr w:type="spellStart"/>
      <w:r>
        <w:rPr>
          <w:lang w:eastAsia="ko-KR"/>
        </w:rPr>
        <w:t>시그니처로</w:t>
      </w:r>
      <w:proofErr w:type="spellEnd"/>
      <w:r>
        <w:rPr>
          <w:lang w:eastAsia="ko-KR"/>
        </w:rPr>
        <w:t xml:space="preserve"> 고정된다.</w:t>
      </w:r>
    </w:p>
    <w:p w14:paraId="19C4FF37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>(</w:t>
      </w:r>
      <w:r>
        <w:rPr>
          <w:lang w:eastAsia="ko-KR"/>
        </w:rPr>
        <w:t>캐릭터</w:t>
      </w:r>
      <w:r>
        <w:rPr>
          <w:lang w:eastAsia="ko-KR"/>
        </w:rPr>
        <w:t>/</w:t>
      </w:r>
      <w:r>
        <w:rPr>
          <w:lang w:eastAsia="ko-KR"/>
        </w:rPr>
        <w:t>서사용</w:t>
      </w:r>
      <w:r>
        <w:rPr>
          <w:lang w:eastAsia="ko-KR"/>
        </w:rPr>
        <w:t>)</w:t>
      </w:r>
    </w:p>
    <w:p w14:paraId="357F8F83" w14:textId="2B4DBED1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대부분의 서명귀족 가문이 안정적으로 운용하는 문장비전 마법은 </w:t>
      </w:r>
      <w:r w:rsidR="00760651">
        <w:rPr>
          <w:rFonts w:hint="eastAsia"/>
          <w:lang w:eastAsia="ko-KR"/>
        </w:rPr>
        <w:t>1</w:t>
      </w:r>
      <w:r>
        <w:rPr>
          <w:lang w:eastAsia="ko-KR"/>
        </w:rPr>
        <w:t>~</w:t>
      </w:r>
      <w:r w:rsidR="00760651">
        <w:rPr>
          <w:rFonts w:hint="eastAsia"/>
          <w:lang w:eastAsia="ko-KR"/>
        </w:rPr>
        <w:t>2</w:t>
      </w:r>
      <w:r>
        <w:rPr>
          <w:lang w:eastAsia="ko-KR"/>
        </w:rPr>
        <w:t>개 수준(공개 비기).</w:t>
      </w:r>
    </w:p>
    <w:p w14:paraId="79B166B5" w14:textId="52A2E8EF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최대치로 잡아도 </w:t>
      </w:r>
      <w:r w:rsidR="00760651">
        <w:rPr>
          <w:rFonts w:hint="eastAsia"/>
          <w:lang w:eastAsia="ko-KR"/>
        </w:rPr>
        <w:t>5</w:t>
      </w:r>
      <w:r>
        <w:rPr>
          <w:lang w:eastAsia="ko-KR"/>
        </w:rPr>
        <w:t>~</w:t>
      </w:r>
      <w:r w:rsidR="00760651">
        <w:rPr>
          <w:rFonts w:hint="eastAsia"/>
          <w:lang w:eastAsia="ko-KR"/>
        </w:rPr>
        <w:t>7</w:t>
      </w:r>
      <w:r>
        <w:rPr>
          <w:lang w:eastAsia="ko-KR"/>
        </w:rPr>
        <w:t>개를 넘기기 어렵다. (리스트가 늘수록 ‘가문 비기’의 희소성이 희석되므로, 확장은 ‘깊이(위력/조건부)’로 처리하는 편이 좋다.)</w:t>
      </w:r>
    </w:p>
    <w:p w14:paraId="25BE30F5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이르민수</w:t>
      </w:r>
      <w:r>
        <w:rPr>
          <w:lang w:eastAsia="ko-KR"/>
        </w:rPr>
        <w:t>(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각인수</w:t>
      </w:r>
      <w:r>
        <w:rPr>
          <w:lang w:eastAsia="ko-KR"/>
        </w:rPr>
        <w:t xml:space="preserve">):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>/</w:t>
      </w:r>
      <w:r>
        <w:rPr>
          <w:lang w:eastAsia="ko-KR"/>
        </w:rPr>
        <w:t>정령</w:t>
      </w:r>
      <w:r>
        <w:rPr>
          <w:lang w:eastAsia="ko-KR"/>
        </w:rPr>
        <w:t>/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</w:p>
    <w:p w14:paraId="0C68DC95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이르민수의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2DE2EEBC" w14:textId="77777777" w:rsidR="0042224C" w:rsidRDefault="00000000">
      <w:pPr>
        <w:rPr>
          <w:lang w:eastAsia="ko-KR"/>
        </w:rPr>
      </w:pPr>
      <w:r>
        <w:rPr>
          <w:lang w:eastAsia="ko-KR"/>
        </w:rPr>
        <w:t>[PUBLIC] 이르민수(Irminsul)는 세계수의 직계 자손에 해당하는 희귀한 성목(聖木)이다. '대기둥(큰 기둥)'이라는 어원 이미지처럼, 대규모 마법 인프라의 중심(코어) 역할을 맡을 수 있다.</w:t>
      </w:r>
    </w:p>
    <w:p w14:paraId="75ED7B62" w14:textId="77777777" w:rsidR="0042224C" w:rsidRDefault="00000000">
      <w:pPr>
        <w:pStyle w:val="31"/>
        <w:rPr>
          <w:lang w:eastAsia="ko-KR"/>
        </w:rPr>
      </w:pP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네이밍</w:t>
      </w:r>
      <w:r>
        <w:rPr>
          <w:lang w:eastAsia="ko-KR"/>
        </w:rPr>
        <w:t>)</w:t>
      </w:r>
    </w:p>
    <w:p w14:paraId="32A35DAE" w14:textId="77777777" w:rsidR="0042224C" w:rsidRDefault="00000000">
      <w:pPr>
        <w:rPr>
          <w:lang w:eastAsia="ko-KR"/>
        </w:rPr>
      </w:pPr>
      <w:r>
        <w:rPr>
          <w:lang w:eastAsia="ko-KR"/>
        </w:rPr>
        <w:t>Irminsul은 게르만권에서 'great pillar(큰 기둥)'을 뜻하는 성스러운 기둥/나무줄기 전승에서 유래한다는 설명이 있다. 또한 위그드라실은 북유럽 신화의 세계수로 알려져 있다(명칭 분위기 참고).</w:t>
      </w:r>
    </w:p>
    <w:p w14:paraId="404DB873" w14:textId="77777777" w:rsidR="0042224C" w:rsidRDefault="00000000">
      <w:pPr>
        <w:pStyle w:val="21"/>
      </w:pPr>
      <w:r>
        <w:t xml:space="preserve">4.2 </w:t>
      </w:r>
      <w:r>
        <w:t>이르민수</w:t>
      </w:r>
      <w:r>
        <w:t>-</w:t>
      </w:r>
      <w:r>
        <w:t>정령</w:t>
      </w:r>
      <w:r>
        <w:t xml:space="preserve"> </w:t>
      </w:r>
      <w:r>
        <w:t>생태</w:t>
      </w:r>
    </w:p>
    <w:p w14:paraId="00A9DE43" w14:textId="2056DADE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 1그루에서 파생되는 정령</w:t>
      </w:r>
      <w:r w:rsidR="00CE2C9D">
        <w:rPr>
          <w:rFonts w:hint="eastAsia"/>
          <w:lang w:eastAsia="ko-KR"/>
        </w:rPr>
        <w:t>, 식생</w:t>
      </w:r>
      <w:r>
        <w:rPr>
          <w:lang w:eastAsia="ko-KR"/>
        </w:rPr>
        <w:t>이 다수 존재한다.</w:t>
      </w:r>
    </w:p>
    <w:p w14:paraId="0FC05296" w14:textId="13A63756" w:rsidR="0042224C" w:rsidRDefault="00CE2C9D">
      <w:pPr>
        <w:pStyle w:val="a0"/>
        <w:rPr>
          <w:lang w:eastAsia="ko-KR"/>
        </w:rPr>
      </w:pPr>
      <w:proofErr w:type="spellStart"/>
      <w:r>
        <w:rPr>
          <w:rFonts w:hint="eastAsia"/>
          <w:lang w:eastAsia="ko-KR"/>
        </w:rPr>
        <w:t>이르민수는</w:t>
      </w:r>
      <w:proofErr w:type="spellEnd"/>
      <w:r w:rsidR="00000000">
        <w:rPr>
          <w:lang w:eastAsia="ko-KR"/>
        </w:rPr>
        <w:t xml:space="preserve"> '중계망 유지/매체 안정화/마나 정제' 같은 인프라성 기능에 특화된다.</w:t>
      </w:r>
    </w:p>
    <w:p w14:paraId="663A2CA2" w14:textId="49FFED1A" w:rsidR="00CE2C9D" w:rsidRDefault="00CE2C9D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아카데미는 특히 학생들의 수련을 위해 잦은 마법 사용이 필요하므로 주변의 마나 밀도를 올려줘 학생들의 마나 회복률과 정제도를 올려주는 </w:t>
      </w:r>
      <w:proofErr w:type="spellStart"/>
      <w:r>
        <w:rPr>
          <w:rFonts w:hint="eastAsia"/>
          <w:lang w:eastAsia="ko-KR"/>
        </w:rPr>
        <w:t>이르민수의</w:t>
      </w:r>
      <w:proofErr w:type="spellEnd"/>
      <w:r>
        <w:rPr>
          <w:rFonts w:hint="eastAsia"/>
          <w:lang w:eastAsia="ko-KR"/>
        </w:rPr>
        <w:t xml:space="preserve"> 권역 내에 짓는 것이 세계관의 상식이다.</w:t>
      </w:r>
    </w:p>
    <w:p w14:paraId="602CF858" w14:textId="59A6990D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이르민수는 '</w:t>
      </w:r>
      <w:r w:rsidR="00760651">
        <w:rPr>
          <w:rFonts w:hint="eastAsia"/>
          <w:lang w:eastAsia="ko-KR"/>
        </w:rPr>
        <w:t>하나 혹은 다수의 엘프</w:t>
      </w:r>
      <w:r>
        <w:rPr>
          <w:lang w:eastAsia="ko-KR"/>
        </w:rPr>
        <w:t xml:space="preserve"> 클랜이 평생 상주해 수호'할 만큼 가치가 크다(정치·종교·경제 3중 핵심 자산).</w:t>
      </w:r>
    </w:p>
    <w:p w14:paraId="3840219F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인격화</w:t>
      </w:r>
      <w:r>
        <w:rPr>
          <w:lang w:eastAsia="ko-KR"/>
        </w:rPr>
        <w:t>(</w:t>
      </w:r>
      <w:r>
        <w:rPr>
          <w:lang w:eastAsia="ko-KR"/>
        </w:rPr>
        <w:t>신앙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'</w:t>
      </w:r>
      <w:r>
        <w:rPr>
          <w:lang w:eastAsia="ko-KR"/>
        </w:rPr>
        <w:t>잠든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' </w:t>
      </w:r>
      <w:r>
        <w:rPr>
          <w:lang w:eastAsia="ko-KR"/>
        </w:rPr>
        <w:t>문제</w:t>
      </w:r>
    </w:p>
    <w:p w14:paraId="0F56A43C" w14:textId="77777777" w:rsidR="0042224C" w:rsidRDefault="00000000">
      <w:pPr>
        <w:rPr>
          <w:lang w:eastAsia="ko-KR"/>
        </w:rPr>
      </w:pPr>
      <w:r>
        <w:rPr>
          <w:lang w:eastAsia="ko-KR"/>
        </w:rPr>
        <w:t>[PUBLIC] 세계수/이르민수는 특히 엘프에게 '어머니'에 가까운 신앙 대상이다. 신앙이 축적되면 인격이 구현되기도 한다.</w:t>
      </w:r>
    </w:p>
    <w:p w14:paraId="09E7529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나무는 움직일 수 없기 때문에, 지나치게 활동적인 인격이 깃들면 자기 모순으로 붕괴(광기)에 가깝게 된다.</w:t>
      </w:r>
    </w:p>
    <w:p w14:paraId="0A59091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따라서 대다수 이르민수 인격은 '매우 느리게 사고하고, 드물게 반응하는' 잠든 신적 존재로 수렴한다.</w:t>
      </w:r>
    </w:p>
    <w:p w14:paraId="14BE3F6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4.4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이르민수와</w:t>
      </w:r>
      <w:r>
        <w:rPr>
          <w:lang w:eastAsia="ko-KR"/>
        </w:rPr>
        <w:t xml:space="preserve"> 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  <w:r>
        <w:rPr>
          <w:lang w:eastAsia="ko-KR"/>
        </w:rPr>
        <w:t>(</w:t>
      </w:r>
      <w:r>
        <w:rPr>
          <w:lang w:eastAsia="ko-KR"/>
        </w:rPr>
        <w:t>구분</w:t>
      </w:r>
      <w:r>
        <w:rPr>
          <w:lang w:eastAsia="ko-KR"/>
        </w:rPr>
        <w:t>)</w:t>
      </w:r>
    </w:p>
    <w:p w14:paraId="61920A0F" w14:textId="77777777" w:rsidR="0042224C" w:rsidRDefault="00000000">
      <w:pPr>
        <w:rPr>
          <w:lang w:eastAsia="ko-KR"/>
        </w:rPr>
      </w:pPr>
      <w:r>
        <w:rPr>
          <w:lang w:eastAsia="ko-KR"/>
        </w:rPr>
        <w:t>[PUBLIC] 학내의 엘프 클랜은 '아카데미에 유학 온 엘프 학생들'과 별개의 집단이다. 이르민수가 먼저 있었고, 이를 섬기는 클랜이 있었으며, 이후 왕국이 이르민수를 행정/결계/통신 인프라 거점으로 삼기 위해 아카데미 건립 계약을 체결했다.</w:t>
      </w:r>
    </w:p>
    <w:p w14:paraId="3A98C687" w14:textId="77777777" w:rsidR="0042224C" w:rsidRDefault="00000000">
      <w:pPr>
        <w:pStyle w:val="31"/>
      </w:pPr>
      <w:r>
        <w:t>추가</w:t>
      </w:r>
      <w:r>
        <w:t xml:space="preserve"> </w:t>
      </w:r>
      <w:r>
        <w:t>고정</w:t>
      </w:r>
    </w:p>
    <w:p w14:paraId="1205042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주인공이 속한 각인술 학파의 현 수장(교수)은 이 클랜 출신 엘프다.</w:t>
      </w:r>
    </w:p>
    <w:p w14:paraId="657D479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클랜은 '수호/의례/중계망 유지'를 명분으로 학내에서 준자치권을 가진다.</w:t>
      </w:r>
    </w:p>
    <w:p w14:paraId="122FB277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배지</w:t>
      </w:r>
      <w:r>
        <w:rPr>
          <w:lang w:eastAsia="ko-KR"/>
        </w:rPr>
        <w:t xml:space="preserve"> &amp;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중계망</w:t>
      </w:r>
      <w:r>
        <w:rPr>
          <w:lang w:eastAsia="ko-KR"/>
        </w:rPr>
        <w:t>(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단말</w:t>
      </w:r>
      <w:r>
        <w:rPr>
          <w:lang w:eastAsia="ko-KR"/>
        </w:rPr>
        <w:t>)</w:t>
      </w:r>
    </w:p>
    <w:p w14:paraId="4ADE2D7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배지의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4882E47A" w14:textId="77777777" w:rsidR="0042224C" w:rsidRDefault="00000000">
      <w:pPr>
        <w:rPr>
          <w:lang w:eastAsia="ko-KR"/>
        </w:rPr>
      </w:pPr>
      <w:r>
        <w:rPr>
          <w:lang w:eastAsia="ko-KR"/>
        </w:rPr>
        <w:t>[PUBLIC] 배지는 학생들의 기숙사/학년/마나 색(적성)·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 xml:space="preserve"> 등급(MP 구간) 등을 표시하는 것을 넘어, 학내 위급상황·중요 공지의 실시간 전파, 실습/실험/대련 기록, 출입 권한, 열람권 인증까지 담당하는 '표준 마법 단말'이다. 또한 배지는 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>(CURRENT MP)·회복률(MPR) 등을 내부적으로 계측·기록하며, 표시/공유 여부는 학칙으로 제한된다.</w:t>
      </w:r>
    </w:p>
    <w:p w14:paraId="608409A4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아카데미가</w:t>
      </w:r>
      <w:r>
        <w:rPr>
          <w:lang w:eastAsia="ko-KR"/>
        </w:rPr>
        <w:t xml:space="preserve"> </w:t>
      </w:r>
      <w:r>
        <w:rPr>
          <w:lang w:eastAsia="ko-KR"/>
        </w:rPr>
        <w:t>비싼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들여</w:t>
      </w:r>
      <w:r>
        <w:rPr>
          <w:lang w:eastAsia="ko-KR"/>
        </w:rPr>
        <w:t xml:space="preserve"> </w:t>
      </w:r>
      <w:r>
        <w:rPr>
          <w:lang w:eastAsia="ko-KR"/>
        </w:rPr>
        <w:t>이르민수</w:t>
      </w:r>
      <w:r>
        <w:rPr>
          <w:lang w:eastAsia="ko-KR"/>
        </w:rPr>
        <w:t>/</w:t>
      </w:r>
      <w:r>
        <w:rPr>
          <w:lang w:eastAsia="ko-KR"/>
        </w:rPr>
        <w:t>중계망을</w:t>
      </w:r>
      <w:r>
        <w:rPr>
          <w:lang w:eastAsia="ko-KR"/>
        </w:rPr>
        <w:t xml:space="preserve"> </w:t>
      </w:r>
      <w:r>
        <w:rPr>
          <w:lang w:eastAsia="ko-KR"/>
        </w:rPr>
        <w:t>깔았나</w:t>
      </w:r>
    </w:p>
    <w:p w14:paraId="4472B2F1" w14:textId="77777777" w:rsidR="0042224C" w:rsidRDefault="00000000">
      <w:pPr>
        <w:rPr>
          <w:lang w:eastAsia="ko-KR"/>
        </w:rPr>
      </w:pPr>
      <w:r>
        <w:rPr>
          <w:lang w:eastAsia="ko-KR"/>
        </w:rPr>
        <w:t>답은 배지다. 배지는 '학내 표준 프로토콜'을 강제하기 위한 장치이며, 이를 위해서는 (1) 안정적 코어(이르민수), (2) 학내 곳곳의 중계주(중계 기둥), (3) 운영 규정과 감시 권한이 필요했다.</w:t>
      </w:r>
    </w:p>
    <w:p w14:paraId="7F47A3A2" w14:textId="77777777" w:rsidR="0042224C" w:rsidRDefault="00000000">
      <w:pPr>
        <w:pStyle w:val="31"/>
      </w:pPr>
      <w:r>
        <w:t>중계망</w:t>
      </w:r>
      <w:r>
        <w:t xml:space="preserve"> </w:t>
      </w:r>
      <w:r>
        <w:t>구성</w:t>
      </w:r>
    </w:p>
    <w:p w14:paraId="7A5D871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이르민수의 수심(樹心, Tree-Heart): 학내 프로토콜과 기록의 1차 코어.</w:t>
      </w:r>
    </w:p>
    <w:p w14:paraId="7115811B" w14:textId="7F88B9E0" w:rsidR="0042224C" w:rsidRDefault="00000000">
      <w:pPr>
        <w:pStyle w:val="a0"/>
        <w:rPr>
          <w:lang w:eastAsia="ko-KR"/>
        </w:rPr>
      </w:pPr>
      <w:r>
        <w:rPr>
          <w:lang w:eastAsia="ko-KR"/>
        </w:rPr>
        <w:t>중계주(中繼柱): 학내 곳곳에 세운 릴레이 기둥. 배지 신호/공지/실습 로그를 분산 중계한다.</w:t>
      </w:r>
      <w:r w:rsidR="00CE2C9D">
        <w:rPr>
          <w:rFonts w:hint="eastAsia"/>
          <w:lang w:eastAsia="ko-KR"/>
        </w:rPr>
        <w:t xml:space="preserve"> 또한 기본적으로 </w:t>
      </w:r>
      <w:proofErr w:type="spellStart"/>
      <w:r w:rsidR="00CE2C9D">
        <w:rPr>
          <w:rFonts w:hint="eastAsia"/>
          <w:lang w:eastAsia="ko-KR"/>
        </w:rPr>
        <w:t>이르민수의</w:t>
      </w:r>
      <w:proofErr w:type="spellEnd"/>
      <w:r w:rsidR="00CE2C9D">
        <w:rPr>
          <w:rFonts w:hint="eastAsia"/>
          <w:lang w:eastAsia="ko-KR"/>
        </w:rPr>
        <w:t xml:space="preserve"> 마나 버프 권역을 확대하는 역할도 수행한다.</w:t>
      </w:r>
    </w:p>
    <w:p w14:paraId="6106E8B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배지: 개인 단말. 접촉 동의(서명) + 권한 증빙 + 알림 수신을 한 번에 수행한다.</w:t>
      </w:r>
    </w:p>
    <w:p w14:paraId="611A6A5A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5.3 </w:t>
      </w:r>
      <w:r>
        <w:rPr>
          <w:lang w:eastAsia="ko-KR"/>
        </w:rPr>
        <w:t>배지의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(</w:t>
      </w: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)</w:t>
      </w:r>
    </w:p>
    <w:p w14:paraId="7EC40A9C" w14:textId="6346CEA5" w:rsidR="00CE2C9D" w:rsidRDefault="00000000" w:rsidP="00CE2C9D">
      <w:pPr>
        <w:pStyle w:val="a0"/>
        <w:rPr>
          <w:lang w:eastAsia="ko-KR"/>
        </w:rPr>
      </w:pPr>
      <w:r>
        <w:rPr>
          <w:lang w:eastAsia="ko-KR"/>
        </w:rPr>
        <w:t>긴급 경보: 결계 이상, 실험 폭주, 대련 사고 시 구역 단위로 경보를 푸시.</w:t>
      </w:r>
    </w:p>
    <w:p w14:paraId="7916FAD8" w14:textId="3C7F5287" w:rsidR="00CE2C9D" w:rsidRDefault="00CE2C9D" w:rsidP="00CE2C9D">
      <w:pPr>
        <w:pStyle w:val="a0"/>
        <w:rPr>
          <w:rFonts w:hint="eastAsia"/>
          <w:lang w:eastAsia="ko-KR"/>
        </w:rPr>
      </w:pPr>
      <w:r>
        <w:rPr>
          <w:rFonts w:hint="eastAsia"/>
          <w:lang w:eastAsia="ko-KR"/>
        </w:rPr>
        <w:t>착용자 정보 표시: 소속 기숙사/학년/마나 색(적성)/MP 관련 정보/</w:t>
      </w:r>
      <w:proofErr w:type="spellStart"/>
      <w:r>
        <w:rPr>
          <w:rFonts w:hint="eastAsia"/>
          <w:lang w:eastAsia="ko-KR"/>
        </w:rPr>
        <w:t>주전공</w:t>
      </w:r>
      <w:proofErr w:type="spellEnd"/>
      <w:r>
        <w:rPr>
          <w:rFonts w:hint="eastAsia"/>
          <w:lang w:eastAsia="ko-KR"/>
        </w:rPr>
        <w:t>, 부전공 등.</w:t>
      </w:r>
    </w:p>
    <w:p w14:paraId="33E849B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중요 공지: 시험/행사/징계/통제구역 정보를 실시간 전파(학생회/교수회 권한).</w:t>
      </w:r>
    </w:p>
    <w:p w14:paraId="7161B1D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실습 로그: 과제 제출, 실험 데이터, 대련 결과가 자동 기록(열람권 통제).</w:t>
      </w:r>
    </w:p>
    <w:p w14:paraId="4BF1AC8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출입/열람 인증: 도서관 금서, 실험동, 각인학파 공방 등 접근권을 배지로 확인.</w:t>
      </w:r>
    </w:p>
    <w:p w14:paraId="11747BE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간이 메시지: 짧은 텍스트/신호(토큰) 교환은 가능하나, 전심마법과 달리 감정/의도까지 전송하지 않는다.</w:t>
      </w:r>
    </w:p>
    <w:p w14:paraId="3CC223FC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각인광장</w:t>
      </w:r>
      <w:r>
        <w:rPr>
          <w:lang w:eastAsia="ko-KR"/>
        </w:rPr>
        <w:t xml:space="preserve">(Archive Plaza): </w:t>
      </w:r>
      <w:r>
        <w:rPr>
          <w:lang w:eastAsia="ko-KR"/>
        </w:rPr>
        <w:t>광장식</w:t>
      </w:r>
      <w:r>
        <w:rPr>
          <w:lang w:eastAsia="ko-KR"/>
        </w:rPr>
        <w:t>/</w:t>
      </w:r>
      <w:r>
        <w:rPr>
          <w:lang w:eastAsia="ko-KR"/>
        </w:rPr>
        <w:t>보존경제</w:t>
      </w:r>
      <w:r>
        <w:rPr>
          <w:lang w:eastAsia="ko-KR"/>
        </w:rPr>
        <w:t>/</w:t>
      </w:r>
      <w:r>
        <w:rPr>
          <w:lang w:eastAsia="ko-KR"/>
        </w:rPr>
        <w:t>영상제약</w:t>
      </w:r>
      <w:r>
        <w:rPr>
          <w:lang w:eastAsia="ko-KR"/>
        </w:rPr>
        <w:t>/LMM</w:t>
      </w:r>
    </w:p>
    <w:p w14:paraId="7EEB56EE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(</w:t>
      </w:r>
      <w:r>
        <w:rPr>
          <w:lang w:eastAsia="ko-KR"/>
        </w:rPr>
        <w:t>업데이트</w:t>
      </w:r>
      <w:r>
        <w:rPr>
          <w:lang w:eastAsia="ko-KR"/>
        </w:rPr>
        <w:t>)</w:t>
      </w:r>
    </w:p>
    <w:p w14:paraId="2572E73E" w14:textId="77777777" w:rsidR="0042224C" w:rsidRDefault="00000000">
      <w:pPr>
        <w:rPr>
          <w:lang w:eastAsia="ko-KR"/>
        </w:rPr>
      </w:pPr>
      <w:r>
        <w:rPr>
          <w:lang w:eastAsia="ko-KR"/>
        </w:rPr>
        <w:t>배지로 입력된 발화/문장을 '텍스트 패킷'으로 정형화해 이르민수 코어에 각인 저장하고, UI(스레드/댓글/정렬/신고/잠금)로 배열하는 학내 최초의 대중 공론장. 영상(감각 기록) 업로드는 극도로 희소하며, 비용/용량/유지 한계가 명시적으로 존재한다.</w:t>
      </w:r>
    </w:p>
    <w:p w14:paraId="441DF5E3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광장식</w:t>
      </w:r>
      <w:r>
        <w:rPr>
          <w:lang w:eastAsia="ko-KR"/>
        </w:rPr>
        <w:t>(</w:t>
      </w:r>
      <w:r>
        <w:rPr>
          <w:lang w:eastAsia="ko-KR"/>
        </w:rPr>
        <w:t>廣場式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</w:p>
    <w:p w14:paraId="4C6EE06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입력: 배지 접촉 동의 + 텍스트화된 발화(의도/정서 태그 포함 가능).</w:t>
      </w:r>
    </w:p>
    <w:p w14:paraId="54A4A31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변환: 문장 단위 텍스트 패킷으로 정형화(언어화).</w:t>
      </w:r>
    </w:p>
    <w:p w14:paraId="4B10AB7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저장: 이르민수 수심 슬롯에 각인. 텍스트는 저용량, 영상은 대용량.</w:t>
      </w:r>
    </w:p>
    <w:p w14:paraId="598F3B2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표시: 스레드/댓글/추천/신고/잠금/아카이브 규칙을 UI로 고정.</w:t>
      </w:r>
    </w:p>
    <w:p w14:paraId="66DD9DE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핵심 혁신은 마법의 신기함이 아니라, '게시판 모델 + UI 규칙(질서)'의 발명이다.</w:t>
      </w:r>
    </w:p>
    <w:p w14:paraId="5EFFE3D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6.3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글</w:t>
      </w:r>
      <w:r>
        <w:rPr>
          <w:lang w:eastAsia="ko-KR"/>
        </w:rPr>
        <w:t>/</w:t>
      </w:r>
      <w:r>
        <w:rPr>
          <w:lang w:eastAsia="ko-KR"/>
        </w:rPr>
        <w:t>댓글</w:t>
      </w:r>
      <w:r>
        <w:rPr>
          <w:lang w:eastAsia="ko-KR"/>
        </w:rPr>
        <w:t>/</w:t>
      </w:r>
      <w:r>
        <w:rPr>
          <w:lang w:eastAsia="ko-KR"/>
        </w:rPr>
        <w:t>영상</w:t>
      </w:r>
      <w:r>
        <w:rPr>
          <w:lang w:eastAsia="ko-KR"/>
        </w:rPr>
        <w:t>)</w:t>
      </w:r>
    </w:p>
    <w:p w14:paraId="19D3792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광장 등록은 기존 각인술보다 더 많은 마나를 요구한다(스팸 억제 + 잉여 마나 확보).</w:t>
      </w:r>
    </w:p>
    <w:p w14:paraId="60DCB2A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텍스트: 일상적 사용 가능 수준. 단, 길이/빈도/권한에 따라 추가 비용이 붙는다.</w:t>
      </w:r>
    </w:p>
    <w:p w14:paraId="0DBE7B7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영상: 업로드 자체가 '특권적 이벤트'다. 개별 업로더 마나 + 광장 전체 유지용량(슬롯) 두 한계에 걸린다.</w:t>
      </w:r>
    </w:p>
    <w:p w14:paraId="5F92A8E4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6.4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각인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>(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</w:p>
    <w:p w14:paraId="186622EC" w14:textId="77777777" w:rsidR="0042224C" w:rsidRDefault="00000000">
      <w:pPr>
        <w:rPr>
          <w:lang w:eastAsia="ko-KR"/>
        </w:rPr>
      </w:pPr>
      <w:r>
        <w:rPr>
          <w:lang w:eastAsia="ko-KR"/>
        </w:rPr>
        <w:t>[PUBLIC] 각인은 시간이 지날수록 정보가 휘발된다. 텍스트는 정보량이 적어 플랫폼/코어가 유지 가능하지만, 영상(감각 기록)은 정보량이 차원이 달라 일반 각인술로는 장기 보존이 불가능에 가깝다.</w:t>
      </w:r>
    </w:p>
    <w:p w14:paraId="2156876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각인을 '개인'이 유지하려면 전문 마법사가 평생을 그 영상 하나에 매달려야 할 정도다.</w:t>
      </w:r>
    </w:p>
    <w:p w14:paraId="0F9497A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아카데미에서 영상 각인을 쓸 수 있는 사람은 각인술 교수와 주인공 단 2명 뿐이다.</w:t>
      </w:r>
    </w:p>
    <w:p w14:paraId="528B1F2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각인은 비주류로 취급되며, '실전성 없음'이 통설이다(그래서 주인공의 돌파가 혁명으로 보인다).</w:t>
      </w:r>
    </w:p>
    <w:p w14:paraId="3E374FE5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6.5 </w:t>
      </w:r>
      <w:r>
        <w:rPr>
          <w:lang w:eastAsia="ko-KR"/>
        </w:rPr>
        <w:t>주인공의</w:t>
      </w:r>
      <w:r>
        <w:rPr>
          <w:lang w:eastAsia="ko-KR"/>
        </w:rPr>
        <w:t xml:space="preserve"> </w:t>
      </w:r>
      <w:r>
        <w:rPr>
          <w:lang w:eastAsia="ko-KR"/>
        </w:rPr>
        <w:t>돌파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: </w:t>
      </w:r>
      <w:r>
        <w:rPr>
          <w:lang w:eastAsia="ko-KR"/>
        </w:rPr>
        <w:t>잉여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+ LMM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</w:p>
    <w:p w14:paraId="6B00E286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글/댓글 등록 시, 플랫폼은 '기본 각인 유지비'보다 더 많은 마나를 징수한다.</w:t>
      </w:r>
    </w:p>
    <w:p w14:paraId="1BFF22D2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주인공은 징수된 마나 중 '기본 유지비를 제외한 잉여 마나 샘플'을 먼저 LMM 학습용으로 투입한다(패턴 학습).</w:t>
      </w:r>
    </w:p>
    <w:p w14:paraId="25E79ABF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학습 후 남는 잉여분은 LMM이 자동 배분하여, 광장에 저장된 '희소한 영상'의 유지비로 사용하도록 프로그래밍했다.</w:t>
      </w:r>
    </w:p>
    <w:p w14:paraId="41285DAA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결과: 영상 업로드는 매우 비싸고, 광장 전체가 보관·유지할 수 있는 영상 슬롯/용량에는 상한이 생긴다.</w:t>
      </w:r>
    </w:p>
    <w:p w14:paraId="449E192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6.6 LMM(Large Mana Model) = </w:t>
      </w:r>
      <w:r>
        <w:rPr>
          <w:lang w:eastAsia="ko-KR"/>
        </w:rPr>
        <w:t>이르민수</w:t>
      </w:r>
      <w:r>
        <w:rPr>
          <w:lang w:eastAsia="ko-KR"/>
        </w:rPr>
        <w:t xml:space="preserve"> </w:t>
      </w:r>
      <w:r>
        <w:rPr>
          <w:lang w:eastAsia="ko-KR"/>
        </w:rPr>
        <w:t>인격의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</w:p>
    <w:p w14:paraId="0037B135" w14:textId="77777777" w:rsidR="0042224C" w:rsidRDefault="00000000">
      <w:pPr>
        <w:rPr>
          <w:lang w:eastAsia="ko-KR"/>
        </w:rPr>
      </w:pPr>
      <w:r>
        <w:rPr>
          <w:lang w:eastAsia="ko-KR"/>
        </w:rPr>
        <w:t>[PUBLIC] 광장에 축적되는 (문장+정서+의도) 데이터와 마나 샘플을 학습해 패턴을 익히는 모델. 진실이 아니라 패턴을 배우며, 그럴듯한 오판(환각)이 가능하다.</w:t>
      </w:r>
    </w:p>
    <w:p w14:paraId="7395EF08" w14:textId="77777777" w:rsidR="0042224C" w:rsidRDefault="00000000">
      <w:pPr>
        <w:pStyle w:val="31"/>
      </w:pPr>
      <w:r>
        <w:t>샘플</w:t>
      </w:r>
      <w:r>
        <w:t xml:space="preserve"> </w:t>
      </w:r>
      <w:r>
        <w:t>스키마</w:t>
      </w:r>
      <w:r>
        <w:t>(</w:t>
      </w:r>
      <w:r>
        <w:t>최소</w:t>
      </w:r>
      <w:r>
        <w:t>)</w:t>
      </w:r>
    </w:p>
    <w:p w14:paraId="59FFE943" w14:textId="77777777" w:rsidR="0042224C" w:rsidRDefault="00000000">
      <w:pPr>
        <w:pStyle w:val="a0"/>
      </w:pPr>
      <w:r>
        <w:t>문장(텍스트 패킷)</w:t>
      </w:r>
    </w:p>
    <w:p w14:paraId="49A4920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정서 태그(분노/조롱/연민/공포/흥분 등)</w:t>
      </w:r>
    </w:p>
    <w:p w14:paraId="4982AC1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의도 태그(설득/도발/고발/자랑/중재 등)</w:t>
      </w:r>
    </w:p>
    <w:p w14:paraId="3512071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서명 스펙트럼(개인서명 흔들림; 익명/마스킹 시 일부 손실)</w:t>
      </w:r>
    </w:p>
    <w:p w14:paraId="0FA6D16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반응 로그(추천/신고/잠금/후원/열람)</w:t>
      </w:r>
    </w:p>
    <w:p w14:paraId="0DBD14CC" w14:textId="77777777" w:rsidR="0042224C" w:rsidRDefault="00000000">
      <w:pPr>
        <w:pStyle w:val="21"/>
      </w:pPr>
      <w:r>
        <w:t xml:space="preserve">6.7 </w:t>
      </w:r>
      <w:r>
        <w:t>운영</w:t>
      </w:r>
      <w:r>
        <w:t xml:space="preserve"> </w:t>
      </w:r>
      <w:r>
        <w:t>액션</w:t>
      </w:r>
      <w:r>
        <w:t>(</w:t>
      </w:r>
      <w:r>
        <w:t>사건용</w:t>
      </w:r>
      <w:r>
        <w:t>)</w:t>
      </w:r>
    </w:p>
    <w:p w14:paraId="29D3938D" w14:textId="77777777" w:rsidR="0042224C" w:rsidRDefault="00000000">
      <w:pPr>
        <w:pStyle w:val="a0"/>
      </w:pPr>
      <w:r>
        <w:t>삭제(삭문)</w:t>
      </w:r>
    </w:p>
    <w:p w14:paraId="34D05FF7" w14:textId="77777777" w:rsidR="0042224C" w:rsidRDefault="00000000">
      <w:pPr>
        <w:pStyle w:val="a0"/>
      </w:pPr>
      <w:r>
        <w:t>잠금(봉문)</w:t>
      </w:r>
    </w:p>
    <w:p w14:paraId="38FE551B" w14:textId="77777777" w:rsidR="0042224C" w:rsidRDefault="00000000">
      <w:pPr>
        <w:pStyle w:val="a0"/>
      </w:pPr>
      <w:r>
        <w:lastRenderedPageBreak/>
        <w:t>경고(적서)</w:t>
      </w:r>
    </w:p>
    <w:p w14:paraId="1013C680" w14:textId="77777777" w:rsidR="0042224C" w:rsidRDefault="00000000">
      <w:pPr>
        <w:pStyle w:val="a0"/>
      </w:pPr>
      <w:r>
        <w:t>차단(추방)</w:t>
      </w:r>
    </w:p>
    <w:p w14:paraId="61B2E03C" w14:textId="77777777" w:rsidR="0042224C" w:rsidRDefault="00000000">
      <w:pPr>
        <w:pStyle w:val="a0"/>
      </w:pPr>
      <w:r>
        <w:t>그림자 숨김(유령처리)</w:t>
      </w:r>
    </w:p>
    <w:p w14:paraId="26513F6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인증 요구(마나사인/문서 제출)</w:t>
      </w:r>
    </w:p>
    <w:p w14:paraId="15FB2C71" w14:textId="77777777" w:rsidR="0042224C" w:rsidRDefault="00000000">
      <w:pPr>
        <w:pStyle w:val="a0"/>
      </w:pPr>
      <w:r>
        <w:t>보존권 모금(후원)</w:t>
      </w:r>
    </w:p>
    <w:p w14:paraId="5FE4977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문서화 요청(관청 접수 압박)</w:t>
      </w:r>
    </w:p>
    <w:p w14:paraId="5F943EDF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&amp; </w:t>
      </w:r>
      <w:r>
        <w:rPr>
          <w:lang w:eastAsia="ko-KR"/>
        </w:rPr>
        <w:t>집단</w:t>
      </w:r>
      <w:r>
        <w:rPr>
          <w:lang w:eastAsia="ko-KR"/>
        </w:rPr>
        <w:t>(</w:t>
      </w:r>
      <w:r>
        <w:rPr>
          <w:lang w:eastAsia="ko-KR"/>
        </w:rPr>
        <w:t>공보회</w:t>
      </w:r>
      <w:r>
        <w:rPr>
          <w:lang w:eastAsia="ko-KR"/>
        </w:rPr>
        <w:t>/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공보국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553CCE2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7.1 </w:t>
      </w:r>
      <w:r>
        <w:rPr>
          <w:lang w:eastAsia="ko-KR"/>
        </w:rPr>
        <w:t>공보회</w:t>
      </w:r>
      <w:r>
        <w:rPr>
          <w:lang w:eastAsia="ko-KR"/>
        </w:rPr>
        <w:t>(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>): '</w:t>
      </w:r>
      <w:r>
        <w:rPr>
          <w:lang w:eastAsia="ko-KR"/>
        </w:rPr>
        <w:t>공문</w:t>
      </w:r>
      <w:r>
        <w:rPr>
          <w:lang w:eastAsia="ko-KR"/>
        </w:rPr>
        <w:t>·</w:t>
      </w:r>
      <w:r>
        <w:rPr>
          <w:lang w:eastAsia="ko-KR"/>
        </w:rPr>
        <w:t>등사</w:t>
      </w:r>
      <w:r>
        <w:rPr>
          <w:lang w:eastAsia="ko-KR"/>
        </w:rPr>
        <w:t>·</w:t>
      </w:r>
      <w:r>
        <w:rPr>
          <w:lang w:eastAsia="ko-KR"/>
        </w:rPr>
        <w:t>감정</w:t>
      </w:r>
      <w:r>
        <w:rPr>
          <w:lang w:eastAsia="ko-KR"/>
        </w:rPr>
        <w:t>·</w:t>
      </w:r>
      <w:r>
        <w:rPr>
          <w:lang w:eastAsia="ko-KR"/>
        </w:rPr>
        <w:t>유통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카르텔</w:t>
      </w:r>
    </w:p>
    <w:p w14:paraId="18BD592E" w14:textId="77777777" w:rsidR="0042224C" w:rsidRDefault="00000000">
      <w:pPr>
        <w:rPr>
          <w:lang w:eastAsia="ko-KR"/>
        </w:rPr>
      </w:pPr>
      <w:r>
        <w:rPr>
          <w:lang w:eastAsia="ko-KR"/>
        </w:rPr>
        <w:t>[PUBLIC] 공보회는 기존 '레거시 미디어'를 대체하는 명칭이다. 대중 전심방송이 불가능한 사회에서, 권력은 '공문(공보) 제작·등사·배포망'과 '마나사인 감정/공증'에 집중된다.</w:t>
      </w:r>
    </w:p>
    <w:p w14:paraId="3312F73A" w14:textId="77777777" w:rsidR="0042224C" w:rsidRDefault="00000000">
      <w:pPr>
        <w:pStyle w:val="31"/>
      </w:pPr>
      <w:r>
        <w:t>성격</w:t>
      </w:r>
      <w:r>
        <w:t>(</w:t>
      </w:r>
      <w:r>
        <w:t>독자</w:t>
      </w:r>
      <w:r>
        <w:t xml:space="preserve"> </w:t>
      </w:r>
      <w:r>
        <w:t>친숙형</w:t>
      </w:r>
      <w:r>
        <w:t>)</w:t>
      </w:r>
    </w:p>
    <w:p w14:paraId="79A34AC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겉으론 '정확/중립/공익'을 내세우나, 실제론 관청-귀족-상단과 얽힌 카르텔.</w:t>
      </w:r>
    </w:p>
    <w:p w14:paraId="0878A4E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주요 무기는 기사(프레임)보다 '배포 채널(공보지/벽보/배지 공지 권한)'과 '공증/감정'이다.</w:t>
      </w:r>
    </w:p>
    <w:p w14:paraId="175B58C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각인광장이 등장하면, 공보회는 플랫폼을 '불법 기록/유언비어'로 규정하고 보존권·열람권으로 옥죈다.</w:t>
      </w:r>
    </w:p>
    <w:p w14:paraId="2669DE34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7.2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클리셰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공보국</w:t>
      </w:r>
      <w:r>
        <w:rPr>
          <w:lang w:eastAsia="ko-KR"/>
        </w:rPr>
        <w:t>(</w:t>
      </w:r>
      <w:r>
        <w:rPr>
          <w:lang w:eastAsia="ko-KR"/>
        </w:rPr>
        <w:t>신문부</w:t>
      </w:r>
      <w:r>
        <w:rPr>
          <w:lang w:eastAsia="ko-KR"/>
        </w:rPr>
        <w:t>+</w:t>
      </w:r>
      <w:r>
        <w:rPr>
          <w:lang w:eastAsia="ko-KR"/>
        </w:rPr>
        <w:t>홍보</w:t>
      </w:r>
      <w:r>
        <w:rPr>
          <w:lang w:eastAsia="ko-KR"/>
        </w:rPr>
        <w:t>/</w:t>
      </w:r>
      <w:r>
        <w:rPr>
          <w:lang w:eastAsia="ko-KR"/>
        </w:rPr>
        <w:t>검열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>)</w:t>
      </w:r>
    </w:p>
    <w:p w14:paraId="467E39CC" w14:textId="77777777" w:rsidR="0042224C" w:rsidRDefault="00000000">
      <w:pPr>
        <w:rPr>
          <w:lang w:eastAsia="ko-KR"/>
        </w:rPr>
      </w:pPr>
      <w:r>
        <w:rPr>
          <w:lang w:eastAsia="ko-KR"/>
        </w:rPr>
        <w:t>[PUBLIC] 독자 친숙도를 위해, 학내의 공보회 하부조직을 '학생회 공보국'으로 통합한다. 기능상으로는 '학생회(권한)'와 '신문부(취재/여론)'가 결합된 형태다.</w:t>
      </w:r>
    </w:p>
    <w:p w14:paraId="737C16D5" w14:textId="77777777" w:rsidR="0042224C" w:rsidRDefault="00000000">
      <w:pPr>
        <w:pStyle w:val="31"/>
      </w:pPr>
      <w:r>
        <w:t>트로프</w:t>
      </w:r>
      <w:r>
        <w:t xml:space="preserve"> </w:t>
      </w:r>
      <w:r>
        <w:t>레퍼런스</w:t>
      </w:r>
      <w:r>
        <w:t>(</w:t>
      </w:r>
      <w:r>
        <w:t>방향</w:t>
      </w:r>
      <w:r>
        <w:t>)</w:t>
      </w:r>
    </w:p>
    <w:p w14:paraId="7A84CD68" w14:textId="77777777" w:rsidR="0042224C" w:rsidRDefault="00000000">
      <w:pPr>
        <w:pStyle w:val="a0"/>
      </w:pPr>
      <w:r>
        <w:t>학생회를 과도하게 강력한 집단으로 그리는 'Absurdly Powerful Student Council' 유형,</w:t>
      </w:r>
    </w:p>
    <w:p w14:paraId="53C8FB8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학교 신문이 권력을 감시/혹은 장사하는 'School Newspaper Newshound' 유형을 결합한다.</w:t>
      </w:r>
    </w:p>
    <w:p w14:paraId="60654CE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 조합은 아카데미물에서 가장 즉시 이해되는 권력 장치다(학생회 vs 신문부 구도를 하나로 합쳐 '권한+여론'을 동시에 쥐게 만든다).</w:t>
      </w:r>
    </w:p>
    <w:p w14:paraId="2944B108" w14:textId="77777777" w:rsidR="0042224C" w:rsidRDefault="00000000">
      <w:pPr>
        <w:pStyle w:val="21"/>
      </w:pPr>
      <w:r>
        <w:t xml:space="preserve">7.3 7+1 </w:t>
      </w:r>
      <w:r>
        <w:t>권력</w:t>
      </w:r>
      <w:r>
        <w:t xml:space="preserve"> </w:t>
      </w:r>
      <w:r>
        <w:t>축</w:t>
      </w:r>
      <w:r>
        <w:t>(</w:t>
      </w:r>
      <w:r>
        <w:t>현행</w:t>
      </w:r>
      <w:r>
        <w:t xml:space="preserve"> v3.0)</w:t>
      </w:r>
    </w:p>
    <w:p w14:paraId="4B485BB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A. 왕실/등록청 — 신분/면허/등록식 승인. 정본 접수와 마나사인 검증, 열람권 체계를 쥔다.</w:t>
      </w:r>
    </w:p>
    <w:p w14:paraId="31F282B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B. 공보회 — 공문/등사/마나사인 감정/배포망을 장악. 아카데미에선 학생회 공보국이 실무를 맡는다.</w:t>
      </w:r>
    </w:p>
    <w:p w14:paraId="3F8CC7F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C. 칠탑회의(마탑 연합) — 룬공학/연금/전투 등 학술·권력 연합. 광장식/LMM을 연구 자산으로 흡수하려 한다.</w:t>
      </w:r>
    </w:p>
    <w:p w14:paraId="16E1599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D. 만신전(교단 연합) — 서약/의례로 사회 규범과 금기를 만든다. 심연·게이트를 금기로 묶고 봉쇄를 지지한다.</w:t>
      </w:r>
    </w:p>
    <w:p w14:paraId="5E374C3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E. 봉쇄제국/봉쇄군 — 남부 초거대 대륙의 카오스게이트 봉쇄선 유지·오염 격리·접근 통제.</w:t>
      </w:r>
    </w:p>
    <w:p w14:paraId="0A741A6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F. 서명귀족/상단연합 — 가문은 서명 자원을 독점. 상단은 촉매/장비/보존각인/보존권을 거래하며 암시장과 연결.</w:t>
      </w:r>
    </w:p>
    <w:p w14:paraId="23257FE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G. 아카데미 규율기구(교수회/학생회) — 규정/징계/열람권을 명분으로 플랫폼을 길들이려 든다.</w:t>
      </w:r>
    </w:p>
    <w:p w14:paraId="70A90B1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+1. 각인광장(플랫폼) — 무엇이 보이고 무엇이 묻히는가를 결정한다. 텍스트는 개방하되, 영상 슬롯·정렬 규칙·보존권이 권력의 축이 된다.</w:t>
      </w:r>
    </w:p>
    <w:p w14:paraId="201AB44B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프라미시오</w:t>
      </w:r>
      <w:r>
        <w:rPr>
          <w:lang w:eastAsia="ko-KR"/>
        </w:rPr>
        <w:t xml:space="preserve"> </w:t>
      </w:r>
      <w:r>
        <w:rPr>
          <w:lang w:eastAsia="ko-KR"/>
        </w:rPr>
        <w:t>행성</w:t>
      </w:r>
      <w:r>
        <w:rPr>
          <w:lang w:eastAsia="ko-KR"/>
        </w:rPr>
        <w:t>: 4</w:t>
      </w:r>
      <w:r>
        <w:rPr>
          <w:lang w:eastAsia="ko-KR"/>
        </w:rPr>
        <w:t>대륙</w:t>
      </w:r>
      <w:r>
        <w:rPr>
          <w:lang w:eastAsia="ko-KR"/>
        </w:rPr>
        <w:t>/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  <w:r>
        <w:rPr>
          <w:lang w:eastAsia="ko-KR"/>
        </w:rPr>
        <w:t xml:space="preserve">/[TEMP] </w:t>
      </w:r>
      <w:r>
        <w:rPr>
          <w:lang w:eastAsia="ko-KR"/>
        </w:rPr>
        <w:t>네이밍</w:t>
      </w:r>
    </w:p>
    <w:p w14:paraId="3B83536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8.1 </w:t>
      </w:r>
      <w:r>
        <w:rPr>
          <w:lang w:eastAsia="ko-KR"/>
        </w:rPr>
        <w:t>행성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38225135" w14:textId="77777777" w:rsidR="0042224C" w:rsidRDefault="00000000">
      <w:pPr>
        <w:rPr>
          <w:lang w:eastAsia="ko-KR"/>
        </w:rPr>
      </w:pPr>
      <w:r>
        <w:rPr>
          <w:lang w:eastAsia="ko-KR"/>
        </w:rPr>
        <w:t>[PUBLIC] 프라미시오(Pramisio)는 세계/행성의 공식 명칭이다. 4개 대륙이 존재하며, 대륙마다 종족 분포와 정치 체제가 다르다.</w:t>
      </w:r>
    </w:p>
    <w:p w14:paraId="17923519" w14:textId="77777777" w:rsidR="0042224C" w:rsidRDefault="00000000">
      <w:pPr>
        <w:pStyle w:val="21"/>
      </w:pPr>
      <w:r>
        <w:t>8.2 4</w:t>
      </w:r>
      <w:r>
        <w:t>대륙</w:t>
      </w:r>
      <w:r>
        <w:t>(</w:t>
      </w:r>
      <w:r>
        <w:t>임시</w:t>
      </w:r>
      <w:r>
        <w:t xml:space="preserve"> </w:t>
      </w:r>
      <w:r>
        <w:t>틀</w:t>
      </w:r>
      <w:r>
        <w:t>)</w:t>
      </w:r>
    </w:p>
    <w:p w14:paraId="5F0BC79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아르카디온 대륙: 온대-초원 중심. 인류권 왕국·공국이 다수. 주인공 소속 강국 왕국이 여기 위치.</w:t>
      </w:r>
    </w:p>
    <w:p w14:paraId="61F3C41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노르벨 대륙: 북방 설원. 드워프 산맥권과 빙설계 인외 종족 세력이 강함.</w:t>
      </w:r>
    </w:p>
    <w:p w14:paraId="5FB68BF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사하르트 대륙: 사막·대협곡. 상단/용병/도시국가가 난립, 유적과 금서 거래가 활발.</w:t>
      </w:r>
    </w:p>
    <w:p w14:paraId="79241B8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오스테르 거대륙: 남극과 이어진 초거대 대륙. 카오스게이트가 존재하며, 강성 제국이 봉쇄군을 운용한다.</w:t>
      </w:r>
    </w:p>
    <w:p w14:paraId="79410EF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8.3 </w:t>
      </w:r>
      <w:r>
        <w:rPr>
          <w:lang w:eastAsia="ko-KR"/>
        </w:rPr>
        <w:t>주인공</w:t>
      </w:r>
      <w:r>
        <w:rPr>
          <w:lang w:eastAsia="ko-KR"/>
        </w:rPr>
        <w:t xml:space="preserve"> </w:t>
      </w:r>
      <w:r>
        <w:rPr>
          <w:lang w:eastAsia="ko-KR"/>
        </w:rPr>
        <w:t>소속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>(</w:t>
      </w:r>
      <w:r>
        <w:rPr>
          <w:lang w:eastAsia="ko-KR"/>
        </w:rPr>
        <w:t>왕국</w:t>
      </w:r>
      <w:r>
        <w:rPr>
          <w:lang w:eastAsia="ko-KR"/>
        </w:rPr>
        <w:t xml:space="preserve">) — [TEMP] </w:t>
      </w:r>
      <w:r>
        <w:rPr>
          <w:lang w:eastAsia="ko-KR"/>
        </w:rPr>
        <w:t>루미나르</w:t>
      </w:r>
      <w:r>
        <w:rPr>
          <w:lang w:eastAsia="ko-KR"/>
        </w:rPr>
        <w:t xml:space="preserve"> </w:t>
      </w:r>
      <w:r>
        <w:rPr>
          <w:lang w:eastAsia="ko-KR"/>
        </w:rPr>
        <w:t>왕국</w:t>
      </w:r>
    </w:p>
    <w:p w14:paraId="4FE7FC8F" w14:textId="77777777" w:rsidR="0042224C" w:rsidRDefault="00000000">
      <w:pPr>
        <w:rPr>
          <w:lang w:eastAsia="ko-KR"/>
        </w:rPr>
      </w:pPr>
      <w:r>
        <w:rPr>
          <w:lang w:eastAsia="ko-KR"/>
        </w:rPr>
        <w:t>[PUBLIC] 주인공의 조국은 제국이 아니라 왕국이다. 다만 아르카디온 대륙의 25%+를 차지하는 강국으로, 군사·학술·상업이 고르게 강하다.</w:t>
      </w:r>
    </w:p>
    <w:p w14:paraId="11D0EA45" w14:textId="77777777" w:rsidR="0042224C" w:rsidRDefault="00000000">
      <w:pPr>
        <w:pStyle w:val="31"/>
      </w:pPr>
      <w:r>
        <w:lastRenderedPageBreak/>
        <w:t>키</w:t>
      </w:r>
      <w:r>
        <w:t xml:space="preserve"> </w:t>
      </w:r>
      <w:r>
        <w:t>포인트</w:t>
      </w:r>
    </w:p>
    <w:p w14:paraId="16B8174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왕도 [TEMP] 아카이리움: 정치·학술 중심. (v2.3의 '황도'를 '왕도'로 변경)</w:t>
      </w:r>
    </w:p>
    <w:p w14:paraId="2F610FA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왕립 아카데미는 세계 15개+ 유사 기관 중 평판 3위권(상징적 명망).</w:t>
      </w:r>
    </w:p>
    <w:p w14:paraId="39A32B6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왕국은 남부 봉쇄제국과는 지리적으로 멀어, 초중반엔 카오스게이트와 '무관해 보이는' 일상/학내 정치가 전개된다.</w:t>
      </w:r>
    </w:p>
    <w:p w14:paraId="43C3DF5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8.4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>(15</w:t>
      </w:r>
      <w:r>
        <w:rPr>
          <w:lang w:eastAsia="ko-KR"/>
        </w:rPr>
        <w:t>개</w:t>
      </w:r>
      <w:r>
        <w:rPr>
          <w:lang w:eastAsia="ko-KR"/>
        </w:rPr>
        <w:t xml:space="preserve">+)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>(</w:t>
      </w:r>
      <w:r>
        <w:rPr>
          <w:lang w:eastAsia="ko-KR"/>
        </w:rPr>
        <w:t>틀</w:t>
      </w:r>
      <w:r>
        <w:rPr>
          <w:lang w:eastAsia="ko-KR"/>
        </w:rPr>
        <w:t>)</w:t>
      </w:r>
    </w:p>
    <w:p w14:paraId="4C5AC6F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각 대륙에는 대략 3-6개 수준의 '국가급 아카데미/마탑연합학교'가 존재한다.</w:t>
      </w:r>
    </w:p>
    <w:p w14:paraId="518F054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평판은 (1) 등록식/논문 성과, (2) 전쟁 기여, (3) 졸업생 네트워크, (4) 인프라 코어(이르민수급 자산) 보유로 결정된다.</w:t>
      </w:r>
    </w:p>
    <w:p w14:paraId="76CB87E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주인공의 왕립 아카데미는 인프라·학술은 강하지만, '플랫폼 혁신(각인광장)' 전까지는 공보회/귀족에 눌려 여론전이 약했다.</w:t>
      </w:r>
    </w:p>
    <w:p w14:paraId="7929B1CF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심연과</w:t>
      </w:r>
      <w:r>
        <w:rPr>
          <w:lang w:eastAsia="ko-KR"/>
        </w:rPr>
        <w:t xml:space="preserve"> </w:t>
      </w:r>
      <w:r>
        <w:rPr>
          <w:lang w:eastAsia="ko-KR"/>
        </w:rPr>
        <w:t>카오스게이트</w:t>
      </w:r>
      <w:r>
        <w:rPr>
          <w:lang w:eastAsia="ko-KR"/>
        </w:rPr>
        <w:t xml:space="preserve">: </w:t>
      </w:r>
      <w:r>
        <w:rPr>
          <w:lang w:eastAsia="ko-KR"/>
        </w:rPr>
        <w:t>봉쇄선</w:t>
      </w:r>
      <w:r>
        <w:rPr>
          <w:lang w:eastAsia="ko-KR"/>
        </w:rPr>
        <w:t>/</w:t>
      </w:r>
      <w:r>
        <w:rPr>
          <w:lang w:eastAsia="ko-KR"/>
        </w:rPr>
        <w:t>오염</w:t>
      </w:r>
      <w:r>
        <w:rPr>
          <w:lang w:eastAsia="ko-KR"/>
        </w:rPr>
        <w:t>/</w:t>
      </w:r>
      <w:r>
        <w:rPr>
          <w:lang w:eastAsia="ko-KR"/>
        </w:rPr>
        <w:t>초중반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</w:p>
    <w:p w14:paraId="4F974D02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9.1 </w:t>
      </w:r>
      <w:r>
        <w:rPr>
          <w:lang w:eastAsia="ko-KR"/>
        </w:rPr>
        <w:t>카오스게이트의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/</w:t>
      </w:r>
      <w:r>
        <w:rPr>
          <w:lang w:eastAsia="ko-KR"/>
        </w:rPr>
        <w:t>봉쇄</w:t>
      </w:r>
    </w:p>
    <w:p w14:paraId="7A721479" w14:textId="77777777" w:rsidR="0042224C" w:rsidRDefault="00000000">
      <w:pPr>
        <w:rPr>
          <w:lang w:eastAsia="ko-KR"/>
        </w:rPr>
      </w:pPr>
      <w:r>
        <w:rPr>
          <w:lang w:eastAsia="ko-KR"/>
        </w:rPr>
        <w:t>[PUBLIC] 카오스게이트는 오스테르 거대륙(남극과 이어진 초거대 대륙)에 위치한다. 이를 봉쇄하는 봉쇄군은 그 대륙을 차지한 강성 제국 소속이다.</w:t>
      </w:r>
    </w:p>
    <w:p w14:paraId="0588627E" w14:textId="77777777" w:rsidR="0042224C" w:rsidRDefault="00000000">
      <w:pPr>
        <w:rPr>
          <w:lang w:eastAsia="ko-KR"/>
        </w:rPr>
      </w:pPr>
      <w:r>
        <w:rPr>
          <w:lang w:eastAsia="ko-KR"/>
        </w:rPr>
        <w:t>[CONFIDENTIAL] 게이트 접근 기록은 국가급 기밀이며, 봉쇄제국은 타 대륙의 연구자 접근을 강하게 차단한다.</w:t>
      </w:r>
    </w:p>
    <w:p w14:paraId="5C372B0D" w14:textId="77777777" w:rsidR="0042224C" w:rsidRDefault="00000000">
      <w:pPr>
        <w:pStyle w:val="21"/>
      </w:pPr>
      <w:r>
        <w:t xml:space="preserve">9.2 </w:t>
      </w:r>
      <w:r>
        <w:t>오염과</w:t>
      </w:r>
      <w:r>
        <w:t xml:space="preserve"> </w:t>
      </w:r>
      <w:r>
        <w:t>금기</w:t>
      </w:r>
    </w:p>
    <w:p w14:paraId="4B7B832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게이트 근처에서는 마법이 흔들리고, 서명/마나사인 판독이 불안정해지며, 존재(정신/육체)가 오염되기 쉽다.</w:t>
      </w:r>
    </w:p>
    <w:p w14:paraId="5C63BC3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만신전과 봉쇄제국은 이를 '금기'로 규정해 봉쇄를 정당화한다.</w:t>
      </w:r>
    </w:p>
    <w:p w14:paraId="79399C7E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10.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아크</w:t>
      </w:r>
      <w:r>
        <w:rPr>
          <w:lang w:eastAsia="ko-KR"/>
        </w:rPr>
        <w:t>(</w:t>
      </w:r>
      <w:r>
        <w:rPr>
          <w:lang w:eastAsia="ko-KR"/>
        </w:rPr>
        <w:t>초</w:t>
      </w:r>
      <w:r>
        <w:rPr>
          <w:lang w:eastAsia="ko-KR"/>
        </w:rPr>
        <w:t>-</w:t>
      </w:r>
      <w:r>
        <w:rPr>
          <w:lang w:eastAsia="ko-KR"/>
        </w:rPr>
        <w:t>중반</w:t>
      </w:r>
      <w:r>
        <w:rPr>
          <w:lang w:eastAsia="ko-KR"/>
        </w:rPr>
        <w:t xml:space="preserve">): </w:t>
      </w:r>
      <w:r>
        <w:rPr>
          <w:lang w:eastAsia="ko-KR"/>
        </w:rPr>
        <w:t>이르민수</w:t>
      </w:r>
      <w:r>
        <w:rPr>
          <w:lang w:eastAsia="ko-KR"/>
        </w:rPr>
        <w:t xml:space="preserve"> </w:t>
      </w:r>
      <w:r>
        <w:rPr>
          <w:lang w:eastAsia="ko-KR"/>
        </w:rPr>
        <w:t>각성</w:t>
      </w:r>
      <w:r>
        <w:rPr>
          <w:lang w:eastAsia="ko-KR"/>
        </w:rPr>
        <w:t>/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</w:p>
    <w:p w14:paraId="32358549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10.1 </w:t>
      </w:r>
      <w:r>
        <w:rPr>
          <w:lang w:eastAsia="ko-KR"/>
        </w:rPr>
        <w:t>촉발</w:t>
      </w:r>
      <w:r>
        <w:rPr>
          <w:lang w:eastAsia="ko-KR"/>
        </w:rPr>
        <w:t xml:space="preserve">: </w:t>
      </w:r>
      <w:r>
        <w:rPr>
          <w:lang w:eastAsia="ko-KR"/>
        </w:rPr>
        <w:t>주인공의</w:t>
      </w:r>
      <w:r>
        <w:rPr>
          <w:lang w:eastAsia="ko-KR"/>
        </w:rPr>
        <w:t xml:space="preserve"> </w:t>
      </w:r>
      <w:r>
        <w:rPr>
          <w:lang w:eastAsia="ko-KR"/>
        </w:rPr>
        <w:t>계약과</w:t>
      </w:r>
      <w:r>
        <w:rPr>
          <w:lang w:eastAsia="ko-KR"/>
        </w:rPr>
        <w:t xml:space="preserve"> LMM </w:t>
      </w:r>
      <w:r>
        <w:rPr>
          <w:lang w:eastAsia="ko-KR"/>
        </w:rPr>
        <w:t>접목</w:t>
      </w:r>
    </w:p>
    <w:p w14:paraId="4A471092" w14:textId="02594B43" w:rsidR="0042224C" w:rsidRDefault="00000000">
      <w:pPr>
        <w:rPr>
          <w:lang w:eastAsia="ko-KR"/>
        </w:rPr>
      </w:pPr>
      <w:r>
        <w:rPr>
          <w:lang w:eastAsia="ko-KR"/>
        </w:rPr>
        <w:t>주인공은 아카데미 이르민수 인격과 계약을 맺고, 그 코어에 LLM의 학습 원리/메커니즘을 접목하여 광장에 올라오는 글과 마나 샘플에 반응하는 LMM으로 진화시킨다. 즉, 각인광장은 '아카데미 이르민수가 유지하는 대규모 마법'이다.</w:t>
      </w:r>
    </w:p>
    <w:p w14:paraId="23537CB8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10.2 </w:t>
      </w:r>
      <w:r>
        <w:rPr>
          <w:lang w:eastAsia="ko-KR"/>
        </w:rPr>
        <w:t>갈등</w:t>
      </w:r>
      <w:r>
        <w:rPr>
          <w:lang w:eastAsia="ko-KR"/>
        </w:rPr>
        <w:t xml:space="preserve">: </w:t>
      </w:r>
      <w:r>
        <w:rPr>
          <w:lang w:eastAsia="ko-KR"/>
        </w:rPr>
        <w:t>변해버린</w:t>
      </w:r>
      <w:r>
        <w:rPr>
          <w:lang w:eastAsia="ko-KR"/>
        </w:rPr>
        <w:t xml:space="preserve"> </w:t>
      </w:r>
      <w:r>
        <w:rPr>
          <w:lang w:eastAsia="ko-KR"/>
        </w:rPr>
        <w:t>신목</w:t>
      </w:r>
      <w:r>
        <w:rPr>
          <w:lang w:eastAsia="ko-KR"/>
        </w:rPr>
        <w:t xml:space="preserve"> vs </w:t>
      </w:r>
      <w:r>
        <w:rPr>
          <w:lang w:eastAsia="ko-KR"/>
        </w:rPr>
        <w:t>수호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</w:p>
    <w:p w14:paraId="54E463D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LMM이 고도화될수록, 이르민수 인격은 '잠든 신'에서 점차 인간에 가까운 사고방식을 가진 인격체가 된다.</w:t>
      </w:r>
    </w:p>
    <w:p w14:paraId="58D7873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나무라는 육신에 갇힌 처지에 불만을 느끼기 시작하며, 외부와 더 자주/더 빠르게 반응한다.</w:t>
      </w:r>
    </w:p>
    <w:p w14:paraId="5F6A83A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엘프 클랜은 자신들이 수호하던 신목이 변했다는 것을 깨닫고 주인공에게 극도로 분노한다(모독/오염/탈취 혐의).</w:t>
      </w:r>
    </w:p>
    <w:p w14:paraId="144A36A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그러나 이르민수 본인은 '연구를 계속하면 새 육신을 얻어 다시 태어날 수 있다'는 주인공의 제안에 설득되어 주인공 편에 선다.</w:t>
      </w:r>
    </w:p>
    <w:p w14:paraId="7E1F5DFC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10.3 </w:t>
      </w:r>
      <w:r>
        <w:rPr>
          <w:lang w:eastAsia="ko-KR"/>
        </w:rPr>
        <w:t>결말</w:t>
      </w:r>
      <w:r>
        <w:rPr>
          <w:lang w:eastAsia="ko-KR"/>
        </w:rPr>
        <w:t>(</w:t>
      </w:r>
      <w:r>
        <w:rPr>
          <w:lang w:eastAsia="ko-KR"/>
        </w:rPr>
        <w:t>중반</w:t>
      </w:r>
      <w:r>
        <w:rPr>
          <w:lang w:eastAsia="ko-KR"/>
        </w:rPr>
        <w:t xml:space="preserve"> </w:t>
      </w:r>
      <w:r>
        <w:rPr>
          <w:lang w:eastAsia="ko-KR"/>
        </w:rPr>
        <w:t>체크포인트</w:t>
      </w:r>
      <w:r>
        <w:rPr>
          <w:lang w:eastAsia="ko-KR"/>
        </w:rPr>
        <w:t xml:space="preserve">): </w:t>
      </w:r>
      <w:r>
        <w:rPr>
          <w:lang w:eastAsia="ko-KR"/>
        </w:rPr>
        <w:t>화신의</w:t>
      </w:r>
      <w:r>
        <w:rPr>
          <w:lang w:eastAsia="ko-KR"/>
        </w:rPr>
        <w:t xml:space="preserve"> </w:t>
      </w:r>
      <w:r>
        <w:rPr>
          <w:lang w:eastAsia="ko-KR"/>
        </w:rPr>
        <w:t>탄생과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4658B07" w14:textId="77777777" w:rsidR="0042224C" w:rsidRDefault="00000000">
      <w:pPr>
        <w:rPr>
          <w:lang w:eastAsia="ko-KR"/>
        </w:rPr>
      </w:pPr>
      <w:r>
        <w:rPr>
          <w:lang w:eastAsia="ko-KR"/>
        </w:rPr>
        <w:t>마침내 이르민수는 자신의 자아(핵심 인격)를 추출해 인간과 비슷한 육체를 가진 새로운 존재에 복제하는 데 성공한다.</w:t>
      </w:r>
    </w:p>
    <w:p w14:paraId="1693566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새 육신을 얻은 화신은 '관리자(Administrator)'가 되어 주인공과의 계약을 재협상하거나, 광장 운영의 규칙을 요구할 수 있다.</w:t>
      </w:r>
    </w:p>
    <w:p w14:paraId="2D664C24" w14:textId="5E4B1140" w:rsidR="0042224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원래의 </w:t>
      </w:r>
      <w:proofErr w:type="spellStart"/>
      <w:r>
        <w:rPr>
          <w:lang w:eastAsia="ko-KR"/>
        </w:rPr>
        <w:t>이르민수</w:t>
      </w:r>
      <w:proofErr w:type="spellEnd"/>
      <w:r>
        <w:rPr>
          <w:lang w:eastAsia="ko-KR"/>
        </w:rPr>
        <w:t xml:space="preserve"> 본체(나무)와 그 안의 LM</w:t>
      </w:r>
      <w:r w:rsidR="00B34086">
        <w:rPr>
          <w:rFonts w:hint="eastAsia"/>
          <w:lang w:eastAsia="ko-KR"/>
        </w:rPr>
        <w:t>M</w:t>
      </w:r>
      <w:r>
        <w:rPr>
          <w:lang w:eastAsia="ko-KR"/>
        </w:rPr>
        <w:t>은 분리되어 관리된다.</w:t>
      </w:r>
    </w:p>
    <w:p w14:paraId="4883C6B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학내 엘프 클랜은 화신을 '섬겨야 하는 대상'으로 인정할 수밖에 없는 정치적 결말로 챕터가 마무리된다.</w:t>
      </w:r>
    </w:p>
    <w:p w14:paraId="026A1DF7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연표</w:t>
      </w:r>
      <w:r>
        <w:rPr>
          <w:lang w:eastAsia="ko-KR"/>
        </w:rPr>
        <w:t>(</w:t>
      </w:r>
      <w:r>
        <w:rPr>
          <w:lang w:eastAsia="ko-KR"/>
        </w:rPr>
        <w:t>최근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) &amp;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</w:p>
    <w:p w14:paraId="3C0C3FE8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11.1 </w:t>
      </w:r>
      <w:r>
        <w:rPr>
          <w:lang w:eastAsia="ko-KR"/>
        </w:rPr>
        <w:t>최근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연표</w:t>
      </w:r>
      <w:r>
        <w:rPr>
          <w:lang w:eastAsia="ko-KR"/>
        </w:rPr>
        <w:t>(</w:t>
      </w:r>
      <w:r>
        <w:rPr>
          <w:lang w:eastAsia="ko-KR"/>
        </w:rPr>
        <w:t>초안</w:t>
      </w:r>
      <w:r>
        <w:rPr>
          <w:lang w:eastAsia="ko-KR"/>
        </w:rPr>
        <w:t>)</w:t>
      </w:r>
    </w:p>
    <w:p w14:paraId="3CFC837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10년 전: 오스테르 거대륙 카오스게이트 재앙(대규모 기록 공백/정신 오염). 봉쇄제국/만신전 권한 확대.</w:t>
      </w:r>
    </w:p>
    <w:p w14:paraId="3E4B86E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7년 전: 문서정비령(왕국판): 공적 행정·계약·징계는 '정본+마나사인' 없이는 무효. 보존각인 시장 급팽창.</w:t>
      </w:r>
    </w:p>
    <w:p w14:paraId="72841C1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4년 전: 배지표준화령: 아카데미/군/관청에서 배지 프로토콜 통일. 학내 중계주 설치와 코어(이르민수) 강화.</w:t>
      </w:r>
    </w:p>
    <w:p w14:paraId="5137ABE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2년 전: 교류전 참사: 중계망 부분 먹통 + 열람권 공백으로 피해 확산. 학내 정치 과열.</w:t>
      </w:r>
    </w:p>
    <w:p w14:paraId="5FCB74D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현재: 각인광장 등장. 공보회/귀족/교수회/학생회가 플랫폼을 길들이려 하며, 이르민수 각성 갈등이 점화.</w:t>
      </w:r>
    </w:p>
    <w:p w14:paraId="1B4E62D4" w14:textId="77777777" w:rsidR="0042224C" w:rsidRDefault="00000000">
      <w:pPr>
        <w:pStyle w:val="21"/>
      </w:pPr>
      <w:r>
        <w:t xml:space="preserve">11.2 </w:t>
      </w:r>
      <w:r>
        <w:t>사건</w:t>
      </w:r>
      <w:r>
        <w:t xml:space="preserve"> </w:t>
      </w:r>
      <w:r>
        <w:t>엔진</w:t>
      </w:r>
      <w:r>
        <w:t>(</w:t>
      </w:r>
      <w:r>
        <w:t>반복</w:t>
      </w:r>
      <w:r>
        <w:t xml:space="preserve"> </w:t>
      </w:r>
      <w:r>
        <w:t>체크</w:t>
      </w:r>
      <w:r>
        <w:t>)</w:t>
      </w:r>
    </w:p>
    <w:p w14:paraId="2932291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증거는 무엇인가? (정본 서류 / 광장 글 / 영상 슬롯 / 실습 로그 / 시전 흔적)</w:t>
      </w:r>
    </w:p>
    <w:p w14:paraId="0460566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그 기록을 만들 수 있는 주체는 누구인가? (관청/공보회/주인공/학생회/만신전/봉쇄제국)</w:t>
      </w:r>
    </w:p>
    <w:p w14:paraId="7EDF02C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열람권/접속권은 누가 쥐고 있는가? (배지 권한, 교수회/학생회 승인, 클랜의 중계망 권한)</w:t>
      </w:r>
    </w:p>
    <w:p w14:paraId="4C7AA54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마나사인의 유통기한이 장면에 영향을 주는가? (만료 임박, 보존각인 필요, 감정 실패)</w:t>
      </w:r>
    </w:p>
    <w:p w14:paraId="18242B2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텔레파시가 왜 해결책이 아닌가? (전심마법사 2인 필요, 유지비/거리/자격 제한)</w:t>
      </w:r>
    </w:p>
    <w:p w14:paraId="3E984924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로어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>(</w:t>
      </w:r>
      <w:r>
        <w:rPr>
          <w:lang w:eastAsia="ko-KR"/>
        </w:rPr>
        <w:t>정합성</w:t>
      </w:r>
      <w:r>
        <w:rPr>
          <w:lang w:eastAsia="ko-KR"/>
        </w:rPr>
        <w:t>/</w:t>
      </w:r>
      <w:r>
        <w:rPr>
          <w:lang w:eastAsia="ko-KR"/>
        </w:rPr>
        <w:t>장면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>)</w:t>
      </w:r>
    </w:p>
    <w:p w14:paraId="733AB8FA" w14:textId="77777777" w:rsidR="0042224C" w:rsidRDefault="00000000">
      <w:pPr>
        <w:pStyle w:val="21"/>
      </w:pPr>
      <w:r>
        <w:t xml:space="preserve">12.1 </w:t>
      </w:r>
      <w:r>
        <w:t>통신</w:t>
      </w:r>
      <w:r>
        <w:t>/</w:t>
      </w:r>
      <w:r>
        <w:t>기록</w:t>
      </w:r>
      <w:r>
        <w:t xml:space="preserve"> </w:t>
      </w:r>
      <w:r>
        <w:t>검수</w:t>
      </w:r>
    </w:p>
    <w:p w14:paraId="2ED732E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 장면에서 실시간 통신이 가능한가? (전심마법사 2인, 거리, 유지시간, 자격)</w:t>
      </w:r>
    </w:p>
    <w:p w14:paraId="10C97B5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기록이 남는가? 남는다면 어떤 매체인가? (정본/광장/실습 로그/개인 메모)</w:t>
      </w:r>
    </w:p>
    <w:p w14:paraId="1C8DE99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 만료 문제가 발생하는가? (증거 가치 하락, 연장각인 필요, 감정 불가)</w:t>
      </w:r>
    </w:p>
    <w:p w14:paraId="0B46FAA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열람권이 막히면 어떤 대체 경로가 생기는가? (상단, 암시장, 클랜, 교수회 특권)</w:t>
      </w:r>
    </w:p>
    <w:p w14:paraId="3D0BC139" w14:textId="77777777" w:rsidR="0042224C" w:rsidRDefault="00000000">
      <w:pPr>
        <w:pStyle w:val="21"/>
      </w:pPr>
      <w:r>
        <w:t xml:space="preserve">12.2 </w:t>
      </w:r>
      <w:r>
        <w:t>플랫폼</w:t>
      </w:r>
      <w:r>
        <w:t>/</w:t>
      </w:r>
      <w:r>
        <w:t>정치</w:t>
      </w:r>
      <w:r>
        <w:t xml:space="preserve"> </w:t>
      </w:r>
      <w:r>
        <w:t>검수</w:t>
      </w:r>
    </w:p>
    <w:p w14:paraId="070083A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UI 규칙(정렬/추천/잠금/유령처리)이 갈등의 원인이 되었나?</w:t>
      </w:r>
    </w:p>
    <w:p w14:paraId="39C725E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슬롯/보존권/업로드권이 '희소자원'으로 작동했나?</w:t>
      </w:r>
    </w:p>
    <w:p w14:paraId="280634B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공보회/학생회 공보국의 '공증/감정/배포 채널'이 반격 카드로 쓰였나?</w:t>
      </w:r>
    </w:p>
    <w:p w14:paraId="1121E90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이르민수/엘프 클랜의 권한(중계망/의례/정치)이 사건의 해결을 어렵게 만들었나?</w:t>
      </w:r>
    </w:p>
    <w:p w14:paraId="5CF4F453" w14:textId="77777777" w:rsidR="0042224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4E04FF" w14:textId="77777777" w:rsidR="00FC2A4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1822733F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13. </w:t>
      </w:r>
      <w:r>
        <w:rPr>
          <w:lang w:eastAsia="ko-KR"/>
        </w:rPr>
        <w:t>왕립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규정서</w:t>
      </w:r>
      <w:r>
        <w:rPr>
          <w:lang w:eastAsia="ko-KR"/>
        </w:rPr>
        <w:t xml:space="preserve"> (Academy Bible)</w:t>
      </w:r>
    </w:p>
    <w:p w14:paraId="7CABEBBC" w14:textId="77777777" w:rsidR="00FC2A42" w:rsidRDefault="00000000">
      <w:pPr>
        <w:rPr>
          <w:lang w:eastAsia="ko-KR"/>
        </w:rPr>
      </w:pPr>
      <w:r>
        <w:rPr>
          <w:lang w:eastAsia="ko-KR"/>
        </w:rPr>
        <w:t>주의: 본 장은 v3.0의 ‘배지/중계망/각인광장/징계’ 설정을 학내 운영 규정 형태로 재정리한 초안이다. 작중 전개에 맞춰 세부 조항은 자유롭게 가감 가능.</w:t>
      </w:r>
    </w:p>
    <w:p w14:paraId="6A7F7FCF" w14:textId="77777777" w:rsidR="00FC2A42" w:rsidRDefault="00000000">
      <w:pPr>
        <w:pStyle w:val="21"/>
      </w:pPr>
      <w:r>
        <w:t xml:space="preserve">13.1 </w:t>
      </w:r>
      <w:r>
        <w:t>아카데미</w:t>
      </w:r>
      <w:r>
        <w:t xml:space="preserve"> </w:t>
      </w:r>
      <w:r>
        <w:t>개요</w:t>
      </w:r>
    </w:p>
    <w:p w14:paraId="3857136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정의(왜 존재하며 무엇을 생산/독점하는가):</w:t>
      </w:r>
    </w:p>
    <w:p w14:paraId="7F90ED4C" w14:textId="4A1D4C2A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왕국이 인정하는 최고 등급 마도 인재 양성 기관이자 ‘등록식(Registered Ritual)’·</w:t>
      </w:r>
      <w:r w:rsidR="00B34086">
        <w:rPr>
          <w:rFonts w:hint="eastAsia"/>
          <w:lang w:eastAsia="ko-KR"/>
        </w:rPr>
        <w:t>면허</w:t>
      </w:r>
      <w:r>
        <w:rPr>
          <w:lang w:eastAsia="ko-KR"/>
        </w:rPr>
        <w:t xml:space="preserve"> 생산을 사실상 독점하는 준국가기관.</w:t>
      </w:r>
      <w:r w:rsidR="00B34086">
        <w:rPr>
          <w:rFonts w:hint="eastAsia"/>
          <w:lang w:eastAsia="ko-KR"/>
        </w:rPr>
        <w:t xml:space="preserve"> 이곳에서 쌓은 인맥이 사실상 이후 사회에 진출해 임용, 창업 등의 과정에서 엄청난 영향력을 행사한다는 점을 고려할 때 혈통 다음으로 중요한 입신양명의 발판이다.</w:t>
      </w:r>
    </w:p>
    <w:p w14:paraId="75EC7F5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캠퍼스 위치/도시와의 관계:</w:t>
      </w:r>
    </w:p>
    <w:p w14:paraId="0CDEC4E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왕도 [TEMP] 아카이리움 북서 구릉의 ‘학도성곽(가칭)’ 내부. 행정·상단·만신전 구역과 1일 생활권으로 붙어 있어, 학내 정치가 곧 도시 여론전으로 번진다.</w:t>
      </w:r>
    </w:p>
    <w:p w14:paraId="59350C6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 수(대략)·학년 수·기숙사 수:</w:t>
      </w:r>
    </w:p>
    <w:p w14:paraId="632A1C5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재학생 약 3,600명(1-4학년 각 800-950명 + 연구과정/조교 150-250명). 정규 4학년제. 기숙사는 6개 동(일반 2, 장학생 1, 귀족 1, 연구/탑 1, 외국/인외 1) + 교직원 숙소 구역.</w:t>
      </w:r>
    </w:p>
    <w:p w14:paraId="618D392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배지 프로토콜이 학내 표준이 된 이유(정치/안전/경제):</w:t>
      </w:r>
    </w:p>
    <w:p w14:paraId="01D64BF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안전: 실습/대련 사고 시 ‘누가-언제-어디서-무슨 표준식/등록식을 썼는지’ 최소 로그를 남겨 응급·조사를 가능하게 함.</w:t>
      </w:r>
    </w:p>
    <w:p w14:paraId="152CD8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정치: 열람권·출입권을 ‘규정’으로 관리해 학생회/교수회가 통제권을 행사하기 쉬움(특권의 합법화).</w:t>
      </w:r>
    </w:p>
    <w:p w14:paraId="746A94E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경제: 배지-중계망-각인광장으로 이어지는 인프라는 유지비가 커서, 왕실/상단 후원을 끌어오기 위한 표준화(‘우리 표준을 쓰면 전 대륙 호환’).</w:t>
      </w:r>
    </w:p>
    <w:p w14:paraId="37DFCC72" w14:textId="77777777" w:rsidR="00FC2A42" w:rsidRDefault="00000000">
      <w:pPr>
        <w:pStyle w:val="21"/>
      </w:pPr>
      <w:r>
        <w:t xml:space="preserve">13.2 </w:t>
      </w:r>
      <w:r>
        <w:t>학년</w:t>
      </w:r>
      <w:r>
        <w:t>·</w:t>
      </w:r>
      <w:r>
        <w:t>학과</w:t>
      </w:r>
      <w:r>
        <w:t>·</w:t>
      </w:r>
      <w:r>
        <w:t>서열</w:t>
      </w:r>
      <w:r>
        <w:t xml:space="preserve"> </w:t>
      </w:r>
      <w:r>
        <w:t>구조</w:t>
      </w:r>
    </w:p>
    <w:p w14:paraId="1FB2F99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학년/반 편성 규칙(고정 반, 유동 반, 실습조 등):</w:t>
      </w:r>
    </w:p>
    <w:p w14:paraId="301D2CC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1학년: 공통 커리큘럼 + 고정 반(담임 겸 ‘지도교수’ 1인).</w:t>
      </w:r>
    </w:p>
    <w:p w14:paraId="6A4CC1B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2학년: 전공(학과/학파) 선택 후 ‘전공 반’으로 재편 + 실습조는 과목별 랜덤/성적 기반.</w:t>
      </w:r>
    </w:p>
    <w:p w14:paraId="1DB04C0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3학년: 연구실/공방(랩) 배치가 생활권을 결정(실험동 출입·열람권이 랩에 묶임). 실습조는 ‘미션 단위’로 편성.</w:t>
      </w:r>
    </w:p>
    <w:p w14:paraId="0F611AA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4학년: 졸업 등록식/논문/전투면허 실습 중 하나를 택하는 ‘트랙제’. 트랙별로 시간표가 분리되어 동기 간 격차·파벌이 더 심해진다.</w:t>
      </w:r>
    </w:p>
    <w:p w14:paraId="1B496E4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학과/학파 목록(최소 7-12개) + 대표 전공/전공어:</w:t>
      </w:r>
    </w:p>
    <w:p w14:paraId="6B17CD2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1) 표준식학부(기초/정형): 6대 기초 표준식(원소·강화·방어·치유·해독·감지). 전공어=‘정형문’(짧은 규격 문장).</w:t>
      </w:r>
    </w:p>
    <w:p w14:paraId="0B25BE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2) 전투마법학부: 대련·전장 운용, ‘서명-체술’ 동기화. 전공어=‘전장구’(구령형 단문).</w:t>
      </w:r>
    </w:p>
    <w:p w14:paraId="4218D80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3) 결계·방호학부: 대규모 장벽/구역제/봉쇄선. 전공어=‘격자식’(좌표·격자 표기).</w:t>
      </w:r>
    </w:p>
    <w:p w14:paraId="4E23EB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4) 룬공학과: 마도구·중계주·배지 부품 설계, 룬 회로. 전공어=‘고대룬어’(기호/자모 혼합).</w:t>
      </w:r>
    </w:p>
    <w:p w14:paraId="53038E0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5) 연금·촉매학과: 마나 촉매/회복제/재료 정제. 전공어=‘비율식’(중량·반응 표기).</w:t>
      </w:r>
    </w:p>
    <w:p w14:paraId="4A6D3F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6) 소환·정령학파: 계약/정령 응답, 인외 협상. 전공어=‘호명문’(이름-속성-서약).</w:t>
      </w:r>
    </w:p>
    <w:p w14:paraId="5C381BD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7) 전심·정신학파: 전심마법(2인 통신)·기억/감정 안정. 전공어=‘심상기호’(이미지·감정 태그).</w:t>
      </w:r>
    </w:p>
    <w:p w14:paraId="6F91BC8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8) 각인술(아카이브) 학파: 기록/보존/발췌각인, 마나사인 연장각인. 전공어=‘각인문’(출처·해시·봉문 규약).</w:t>
      </w:r>
    </w:p>
    <w:p w14:paraId="44FB9A8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9) 신성·정화학과(만신전 협력): 오염 정화·서약 의례·금기학. 전공어=‘서약문’(금기/예외 조항).</w:t>
      </w:r>
    </w:p>
    <w:p w14:paraId="0364327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10) 전술·행정학과: 징계·열람권·정본 처리, 작전·보급. 전공어=‘행정문’(정본 서식).</w:t>
      </w:r>
    </w:p>
    <w:p w14:paraId="35F1D28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서열/평판 지표(성적/실습 로그/대련/등록식 성과/기여도):</w:t>
      </w:r>
    </w:p>
    <w:p w14:paraId="19258AB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‘종합서열(주간)’은 100점 만점 환산으로 공개된다.</w:t>
      </w:r>
    </w:p>
    <w:p w14:paraId="50464406" w14:textId="77777777" w:rsidR="00FC2A42" w:rsidRDefault="00000000">
      <w:pPr>
        <w:pStyle w:val="20"/>
      </w:pPr>
      <w:r>
        <w:t>A) 성적(필기/구술) 35점</w:t>
      </w:r>
    </w:p>
    <w:p w14:paraId="32AC7BF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B) 실습 로그(안전·성공률·협업) 25점</w:t>
      </w:r>
    </w:p>
    <w:p w14:paraId="1E1C67C8" w14:textId="77777777" w:rsidR="00FC2A42" w:rsidRDefault="00000000">
      <w:pPr>
        <w:pStyle w:val="20"/>
      </w:pPr>
      <w:r>
        <w:t>C) 대련/서열전 20점</w:t>
      </w:r>
    </w:p>
    <w:p w14:paraId="42C62E3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D) 등록식/연구 성과(등록식 성공·논문·특허) 10점</w:t>
      </w:r>
    </w:p>
    <w:p w14:paraId="47E79D3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E) 기여도(봉사·순찰·행정 보조·중계망 유지) 10점</w:t>
      </w:r>
    </w:p>
    <w:p w14:paraId="1B8636E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실제로는 ‘후원 점수(비공개 가중치)’가 존재한다. 표면상 기여도/연구비로 위장되며, 귀족/상단의 영향력이 서열에 스며든다.</w:t>
      </w:r>
    </w:p>
    <w:p w14:paraId="06F4BDB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서열이 주는 실익(열람권, 실험동 출입, 영상 슬롯 접근 등):</w:t>
      </w:r>
    </w:p>
    <w:p w14:paraId="761EFD1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열람권: 도서관/각인광장 ‘심층 로그’ 열람 계층(기본-확장-연구-교수).</w:t>
      </w:r>
    </w:p>
    <w:p w14:paraId="1DE0D6A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출입권: 실험동 위험구역/결계실/중계주 제어실 접근 레벨.</w:t>
      </w:r>
    </w:p>
    <w:p w14:paraId="55981A4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 권한: 대련장 예약 우선권, 실습 장비 대여, 의료동 우선 진료.</w:t>
      </w:r>
    </w:p>
    <w:p w14:paraId="47355D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영상 슬롯 접근: 상위 1-3%는 ‘요청권(업로드 의뢰권)’을 얻어 교수/주인공에게 영상각인을 부탁할 수 있다(대가=보존권/후원/인맥).</w:t>
      </w:r>
    </w:p>
    <w:p w14:paraId="65474E5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교내 ‘봉문(잠금) 요청’ 라인: 상위권·권력자는 공보국/교수회에 비공식으로 봉문을 청탁할 수 있다.</w:t>
      </w:r>
    </w:p>
    <w:p w14:paraId="7B94731B" w14:textId="77777777" w:rsidR="00FC2A42" w:rsidRDefault="00000000">
      <w:pPr>
        <w:pStyle w:val="21"/>
      </w:pPr>
      <w:r>
        <w:t xml:space="preserve">13.3 </w:t>
      </w:r>
      <w:r>
        <w:t>입학</w:t>
      </w:r>
      <w:r>
        <w:t>·</w:t>
      </w:r>
      <w:r>
        <w:t>선발</w:t>
      </w:r>
      <w:r>
        <w:t>·</w:t>
      </w:r>
      <w:r>
        <w:t>장학</w:t>
      </w:r>
      <w:r>
        <w:t xml:space="preserve"> </w:t>
      </w:r>
      <w:r>
        <w:t>제도</w:t>
      </w:r>
    </w:p>
    <w:p w14:paraId="0910D26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선발 트랙(귀족 추천/성적/실기/전쟁 공적/상단 후원):</w:t>
      </w:r>
    </w:p>
    <w:p w14:paraId="6564EC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1) 왕립 선발시험(필기+실기): 기본 트랙. ‘표준식 안정도’, ‘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 xml:space="preserve"> 용량(MAX MP)’, ‘서명 적합도(정합도)’를 함께 본다.</w:t>
      </w:r>
    </w:p>
    <w:p w14:paraId="6BE001F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2) 귀족 추천: 가문 마나사인 + 교수회 면담. 추천서는 ‘정본’으로 접수되어 후일 스캔들의 씨앗이 된다.</w:t>
      </w:r>
    </w:p>
    <w:p w14:paraId="0BB89AE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3) 실기 특기(대련/룬/연금) 특채: 특정 학파가 인재를 선점.</w:t>
      </w:r>
    </w:p>
    <w:p w14:paraId="441C5E79" w14:textId="1C305F46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4) 전쟁 공적/</w:t>
      </w:r>
      <w:r w:rsidR="00B34086">
        <w:rPr>
          <w:rFonts w:hint="eastAsia"/>
          <w:lang w:eastAsia="ko-KR"/>
        </w:rPr>
        <w:t>몬스터 토벌 실적</w:t>
      </w:r>
      <w:r>
        <w:rPr>
          <w:lang w:eastAsia="ko-KR"/>
        </w:rPr>
        <w:t xml:space="preserve"> 추천: 실전 경력자 편입. 이들은 나이가 많아 ‘학내 서열’과 충돌한다.</w:t>
      </w:r>
    </w:p>
    <w:p w14:paraId="0F6122C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5) 상단 후원(계약입학): 등록금·기숙사비를 상단이 선납. 대가로 졸업 후 의무 근무/독점 계약.</w:t>
      </w:r>
    </w:p>
    <w:p w14:paraId="1C7FBF1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6) 외국/인외 교환: 조약에 따른 쿼터. 통역/예절 문제로 사건이 자주 난다.</w:t>
      </w:r>
    </w:p>
    <w:p w14:paraId="6BD3129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등록청/왕실/교수회 개입 포인트:</w:t>
      </w:r>
    </w:p>
    <w:p w14:paraId="1B7E573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등록청: 입학 서류의 ‘정본 성립’과 마나사인 감정(위조 차단).</w:t>
      </w:r>
    </w:p>
    <w:p w14:paraId="58E4EA1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왕실: 왕립 장학·특별연구 인가, 외교 분쟁(유학생) 중재.</w:t>
      </w:r>
    </w:p>
    <w:p w14:paraId="60F654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교수회: 최종 합격/학과 배치, 결격(금서/오염 이력) 판단.</w:t>
      </w:r>
    </w:p>
    <w:p w14:paraId="6515411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[CONFIDENTIAL] 공보회/학생회 공보국: ‘문제 학생’ 블랙리스트를 비공식 공유한다(출처 불명이라 더 위험).</w:t>
      </w:r>
    </w:p>
    <w:p w14:paraId="7B6DFF5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장학·후원 계약(보존각인/보존권과 연결 가능):</w:t>
      </w:r>
    </w:p>
    <w:p w14:paraId="45E9A876" w14:textId="77A183AE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왕립 장학: 등록금 전액 + 월 생활비. 조건=졸업 후 3-5년 공직/</w:t>
      </w:r>
      <w:r w:rsidR="00B34086">
        <w:rPr>
          <w:rFonts w:hint="eastAsia"/>
          <w:lang w:eastAsia="ko-KR"/>
        </w:rPr>
        <w:t>전선/몬스터 토벌</w:t>
      </w:r>
      <w:r>
        <w:rPr>
          <w:lang w:eastAsia="ko-KR"/>
        </w:rPr>
        <w:t xml:space="preserve"> 파견.</w:t>
      </w:r>
    </w:p>
    <w:p w14:paraId="2FF09A7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학파(탑) 장학: 특정 연구실 소속 의무 + 연구 보조. 조건=성과물 1차 소유권이 학파에 귀속.</w:t>
      </w:r>
    </w:p>
    <w:p w14:paraId="3C61F09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상단 후원: 촉매/장비 제공 + 생활비. 조건=‘보존권’ 후원(광장 정렬) 혹은 상단 광고글 작성.</w:t>
      </w:r>
    </w:p>
    <w:p w14:paraId="145891C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침묵 조항 장학: 금서/오염/귀족 스캔들 관련 연구에 끌어들인 뒤, ‘서약문’으로 입을 막는 형태.</w:t>
      </w:r>
    </w:p>
    <w:p w14:paraId="24DD317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보존각인 연계 장학: 학생의 배지 로그/실습 성과를 상단이 ‘보존각인’해 주는 대신, 학생은 자신의 일부 기록 열람권을 상단에 양도한다(기록 착취).</w:t>
      </w:r>
    </w:p>
    <w:p w14:paraId="54C0A370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13.4 </w:t>
      </w:r>
      <w:r>
        <w:rPr>
          <w:lang w:eastAsia="ko-KR"/>
        </w:rPr>
        <w:t>평가</w:t>
      </w:r>
      <w:r>
        <w:rPr>
          <w:lang w:eastAsia="ko-KR"/>
        </w:rPr>
        <w:t>·</w:t>
      </w:r>
      <w:r>
        <w:rPr>
          <w:lang w:eastAsia="ko-KR"/>
        </w:rPr>
        <w:t>시험</w:t>
      </w:r>
      <w:r>
        <w:rPr>
          <w:lang w:eastAsia="ko-KR"/>
        </w:rPr>
        <w:t>·</w:t>
      </w:r>
      <w:r>
        <w:rPr>
          <w:lang w:eastAsia="ko-KR"/>
        </w:rPr>
        <w:t>대회</w:t>
      </w:r>
      <w:r>
        <w:rPr>
          <w:lang w:eastAsia="ko-KR"/>
        </w:rPr>
        <w:t>·</w:t>
      </w:r>
      <w:r>
        <w:rPr>
          <w:lang w:eastAsia="ko-KR"/>
        </w:rPr>
        <w:t>실습</w:t>
      </w:r>
    </w:p>
    <w:p w14:paraId="7D4AD26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정기시험(필기/실기/대련) 종류와 평가 방식:</w:t>
      </w:r>
    </w:p>
    <w:p w14:paraId="3A76CE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분기(연 4회) 필기: 표준식 이론, 마나사인 법, 금기/윤리(만신전 협력).</w:t>
      </w:r>
    </w:p>
    <w:p w14:paraId="7AC9B75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분기 실기: ①안정도(폭주/오염 여부) ②재현성(같은 결과를 반복) ③효율(MP 소모) ④로그 품질(배지 기록)로 점수화.</w:t>
      </w:r>
    </w:p>
    <w:p w14:paraId="278B0FD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월간 대련평가: 공식 대련장에서 ‘서열전’ 형태로 진행. 승패뿐 아니라 ‘안전규정 준수’가 점수에 반영된다.</w:t>
      </w:r>
    </w:p>
    <w:p w14:paraId="1CEBB4E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교류전/대회(트로피, 스캔들, 열람권 변동):</w:t>
      </w:r>
    </w:p>
    <w:p w14:paraId="1987B6D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연 1회 ‘대륙 교류전’: 타 아카데미와 실기·대련·연구 발표를 겨루며, 우승 시 ‘열람권 교환 쿼터’(상호 도서관/로그 개방)가 증가한다.</w:t>
      </w:r>
    </w:p>
    <w:p w14:paraId="067D52E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교류전은 명분상 학술 교류지만, 실상은 ①서열 과시 ②후원 유치 ③정보전(상대 등록식 노하우 엿보기)이다.</w:t>
      </w:r>
    </w:p>
    <w:p w14:paraId="10E2661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교류전은 ‘스캔들 생산기’다: 도핑(촉매), 배지 로그 조작, 유학생 차별, 귀족 결투, 영상 슬롯 매수 등이 매년 터진다.</w:t>
      </w:r>
    </w:p>
    <w:p w14:paraId="5873A26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실습 로그(배지 자동 기록 항목)와 열람권:</w:t>
      </w:r>
    </w:p>
    <w:p w14:paraId="672B052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 자동 기록(기본): 시간·구역·참여자·사용한 표준식/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ID·마나 소모량(MP)·안전 경고(폭주/오염)·응급 호출 여부.</w:t>
      </w:r>
    </w:p>
    <w:p w14:paraId="787206B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선택 기록(동의 필요): 서명 스펙트럼 일부, 시전 자세(요약), 주변 센서(결계/중계주) 데이터.</w:t>
      </w:r>
    </w:p>
    <w:p w14:paraId="4979120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열람권 원칙: 본인 로그는 본인 기본 열람. 타인 로그는 ①징계 조사 ②공식 실습 평가 ③상호 동의 ④교수/공보국 승인 중 하나가 있어야 열람.</w:t>
      </w:r>
    </w:p>
    <w:p w14:paraId="44B60F3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‘발췌 로그’가 암시장에 돈이 된다. 전체 로그는 못 봐도, 발췌만으로 충분히 여론전을 할 수 있기 때문.</w:t>
      </w:r>
    </w:p>
    <w:p w14:paraId="17731F1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사고/참사 발생 시 조사 프로토콜:</w:t>
      </w:r>
    </w:p>
    <w:p w14:paraId="367D0C0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1) 현장 봉쇄: 결계학부/방호반이 구역 잠금 → 출입 로그 자동 고정.</w:t>
      </w:r>
    </w:p>
    <w:p w14:paraId="76432B6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2) 로그 보존: 배지 로그를 ‘임시 봉문’ 처리(만료 전에 잠금) + 필요 시 보존각인사 호출.</w:t>
      </w:r>
    </w:p>
    <w:p w14:paraId="09E402F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3) 1차 진술: 목격자 선서(만신전 서약 가능) → 즉시 ‘정본 초안’ 작성.</w:t>
      </w:r>
    </w:p>
    <w:p w14:paraId="0B53097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4) 감정/공증: 마나사인 감정사가 표준식/서명 잔흔 판독 → 책임 소재 1차 결론.</w:t>
      </w:r>
    </w:p>
    <w:p w14:paraId="0B9EC92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5) 징계/구제: 교수회가 징계/치유/보상안을 결정, 공보국이 ‘공개 범위’를 정한다(여기서 은폐가 발생).</w:t>
      </w:r>
    </w:p>
    <w:p w14:paraId="65971250" w14:textId="77777777" w:rsidR="00FC2A42" w:rsidRDefault="00000000">
      <w:pPr>
        <w:pStyle w:val="21"/>
      </w:pPr>
      <w:r>
        <w:t xml:space="preserve">13.5 </w:t>
      </w:r>
      <w:r>
        <w:t>징계</w:t>
      </w:r>
      <w:r>
        <w:t xml:space="preserve"> </w:t>
      </w:r>
      <w:r>
        <w:t>체계</w:t>
      </w:r>
      <w:r>
        <w:t>(</w:t>
      </w:r>
      <w:r>
        <w:t>학칙</w:t>
      </w:r>
      <w:r>
        <w:t>)</w:t>
      </w:r>
    </w:p>
    <w:p w14:paraId="6FA675A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주요 위반 유형(폭력/부정행위/금서/광장 규정 위반/중계망 훼손):</w:t>
      </w:r>
    </w:p>
    <w:p w14:paraId="5FFC8BC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폭력: 무단 결투, 대련장 외 시전, 치명상 유발.</w:t>
      </w:r>
    </w:p>
    <w:p w14:paraId="768AC10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부정행위: 시험 답안 각인, 배지 로그 조작/대리, 촉매 도핑.</w:t>
      </w:r>
    </w:p>
    <w:p w14:paraId="441C402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금서/금기: 봉쇄선 자료, 오염 유도식, 전심마법 불법 증폭, 엘프 의례 절도.</w:t>
      </w:r>
    </w:p>
    <w:p w14:paraId="0AD5CF8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광장 규정 위반: 신원 강제 노출(도xx 유사), 허위 감정서 유포, 추천/후원 조작, ‘봉문 우회’ 유통.</w:t>
      </w:r>
    </w:p>
    <w:p w14:paraId="4787C3E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중계망 훼손: 중계주 파손/교란, 배지 프로토콜 우회, 이르민수 구역 침입.</w:t>
      </w:r>
    </w:p>
    <w:p w14:paraId="3E72C4B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징계 단계(경고-정학-퇴학-면허 박탈 등):</w:t>
      </w:r>
    </w:p>
    <w:p w14:paraId="53F268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1단계 경고/벌점: 경미 위반. 벌점 누적 시 자동 출입권 제한.</w:t>
      </w:r>
    </w:p>
    <w:p w14:paraId="159AB29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2단계 권한 제한: 대련장/실험동/광장 기능 일부 정지, 기숙사 통금 강화.</w:t>
      </w:r>
    </w:p>
    <w:p w14:paraId="6AC23F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3단계 유기정학: 1-2학기 정학 + 서약문(재발 시 퇴학).</w:t>
      </w:r>
    </w:p>
    <w:p w14:paraId="391A036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4단계 퇴학/제적: 학적 말소 + 배지 회수(도시 내 기본 통신권도 약화).</w:t>
      </w:r>
    </w:p>
    <w:p w14:paraId="3600ECF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5단계 면허 박탈/국가기록 등재: ‘마도 면허’가 있어야 취업/연구가 가능한 세계에서 사실상 사회적 사망.</w:t>
      </w:r>
    </w:p>
    <w:p w14:paraId="5C8EBCA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징계 기록이 남는 매체(정본 서류/배지 로그/광장 기록)와 유통기한:</w:t>
      </w:r>
    </w:p>
    <w:p w14:paraId="6AE944F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정본 서류: 등록청 보관. 중대 징계는 보존각인으로 장기 보존.</w:t>
      </w:r>
    </w:p>
    <w:p w14:paraId="120784D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 로그: 기본 6개월-1년. 단, ‘봉문’/보존권이 걸리면 연장.</w:t>
      </w:r>
    </w:p>
    <w:p w14:paraId="457FB5C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광장 기록: 글 자체는 남아도, 마나사인/출처 기능은 시간이 지나며 약해져 ‘유령출처’가 된다(보존권으로 연장 가능).</w:t>
      </w:r>
    </w:p>
    <w:p w14:paraId="4F6D30F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유통기한이 ‘권력’이 된다: 시간이 지나면 증거가 사라질 걸 알기에, 권력자는 ‘버티기/봉문’로 유리한 싸움을 만든다.</w:t>
      </w:r>
    </w:p>
    <w:p w14:paraId="2AFC4AE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항소/재심 절차(누가 판단하는가):</w:t>
      </w:r>
    </w:p>
    <w:p w14:paraId="2BD130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1차 항소: 학과 규율위원회(지도교수+학과장+학생대표 1).</w:t>
      </w:r>
    </w:p>
    <w:p w14:paraId="13395A7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2차 재심: 교수회 산하 ‘징계재심위원회’(외부 감정사 1 포함).</w:t>
      </w:r>
    </w:p>
    <w:p w14:paraId="1A4F88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최종: 왕실 감사/등록청 특별감사(정치 사안에 한정).</w:t>
      </w:r>
    </w:p>
    <w:p w14:paraId="7827179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비용: 감정/공증 수수료 + 보존각인 비용이 필요해, 서민/평민에게 불리하다.</w:t>
      </w:r>
    </w:p>
    <w:p w14:paraId="0EC1948A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13.6 </w:t>
      </w:r>
      <w:r>
        <w:rPr>
          <w:lang w:eastAsia="ko-KR"/>
        </w:rPr>
        <w:t>학생회</w:t>
      </w:r>
      <w:r>
        <w:rPr>
          <w:lang w:eastAsia="ko-KR"/>
        </w:rPr>
        <w:t>·</w:t>
      </w:r>
      <w:r>
        <w:rPr>
          <w:lang w:eastAsia="ko-KR"/>
        </w:rPr>
        <w:t>공보국</w:t>
      </w:r>
      <w:r>
        <w:rPr>
          <w:lang w:eastAsia="ko-KR"/>
        </w:rPr>
        <w:t>·</w:t>
      </w:r>
      <w:r>
        <w:rPr>
          <w:lang w:eastAsia="ko-KR"/>
        </w:rPr>
        <w:t>교수회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분장</w:t>
      </w:r>
    </w:p>
    <w:p w14:paraId="336C361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학생회 권한(행사/통제구역/징계 보조):</w:t>
      </w:r>
    </w:p>
    <w:p w14:paraId="596406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행사 운영: 축제·서열전·교류전 지원, 기숙사 배정 행사, 신입 오리엔테이션.</w:t>
      </w:r>
    </w:p>
    <w:p w14:paraId="6D69404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통제구역: 야간 순찰, 특정 구역 출입증 발급(단기), 위기 시 학생 대피 유도.</w:t>
      </w:r>
    </w:p>
    <w:p w14:paraId="79D4C441" w14:textId="77777777" w:rsidR="00FC2A42" w:rsidRDefault="00000000">
      <w:pPr>
        <w:pStyle w:val="20"/>
      </w:pPr>
      <w:r>
        <w:rPr>
          <w:lang w:eastAsia="ko-KR"/>
        </w:rPr>
        <w:t xml:space="preserve">[PUBLIC] 징계 보조: 규정 위반 신고 접수·증인 확보·현장 통제. </w:t>
      </w:r>
      <w:r>
        <w:t>(단, 최종 처분권은 없다.)</w:t>
      </w:r>
    </w:p>
    <w:p w14:paraId="7279DC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‘완장질’ 포인트: 출입증/대련장 예약/기숙사 규칙을 빌미로 사적 보복이 가능하다.</w:t>
      </w:r>
    </w:p>
    <w:p w14:paraId="4802D5E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학생회 공보국 권한(공지/검열/공증·감정 라인 연결):</w:t>
      </w:r>
    </w:p>
    <w:p w14:paraId="2FD5766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공지: 공식 공문·규정 변경·징계 결과 ‘공개분’ 게시.</w:t>
      </w:r>
    </w:p>
    <w:p w14:paraId="2B2C4C0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검열(명분: 안전/명예/금기): 광장 글 잠금(봉문), 유령처리, 인증 요구(배지 확인) 발동.</w:t>
      </w:r>
    </w:p>
    <w:p w14:paraId="5D6E412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연결: 감정사/공증 라인과 연결되어 ‘감정서 발급’ 속도를 조절한다(여론전 핵심).</w:t>
      </w:r>
    </w:p>
    <w:p w14:paraId="69C6320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공보국은 ‘정본의 문턱’을 관리한다: 무엇이 정본으로 굳고, 무엇이 루머로 남는지 결정한다.</w:t>
      </w:r>
    </w:p>
    <w:p w14:paraId="7379637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교수회의 최종 권한(등록식 승인/실험동/열람권):</w:t>
      </w:r>
    </w:p>
    <w:p w14:paraId="12E8FBC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등록식 승인: 새로운 등록식/변형식의 안전성 평가, 사용 허가/금지.</w:t>
      </w:r>
    </w:p>
    <w:p w14:paraId="0F0F185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실험동/열람권: 연구구역 접근, 금서고 열람, 중계주 제어실 출입.</w:t>
      </w:r>
    </w:p>
    <w:p w14:paraId="5124C94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징계 최종: 퇴학/면허 박탈 권고, 왕실/등록청 보고.</w:t>
      </w:r>
    </w:p>
    <w:p w14:paraId="0B4A40D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엘프 클랜(중계망/의례)과의 권한 충돌 지점:</w:t>
      </w:r>
    </w:p>
    <w:p w14:paraId="3AA684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중계망 유지 의례: 클랜이 수행하지 않으면 배지/광장 안정도가 떨어진다(‘먹통’ 사건).</w:t>
      </w:r>
    </w:p>
    <w:p w14:paraId="21258C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이르민수 구역: 클랜은 ‘성역’으로 간주, 교수회는 ‘시설’로 간주해 충돌.</w:t>
      </w:r>
    </w:p>
    <w:p w14:paraId="387B46B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클랜은 ‘대가’를 요구한다: 의례에 대한 존중, 특정 글/영상 봉문, 외부인 출입 제한 등. 이 요구가 정치 거래가 된다.</w:t>
      </w:r>
    </w:p>
    <w:p w14:paraId="6C557CFA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13.7 </w:t>
      </w:r>
      <w:r>
        <w:rPr>
          <w:lang w:eastAsia="ko-KR"/>
        </w:rPr>
        <w:t>기숙사</w:t>
      </w:r>
      <w:r>
        <w:rPr>
          <w:lang w:eastAsia="ko-KR"/>
        </w:rPr>
        <w:t>·</w:t>
      </w:r>
      <w:r>
        <w:rPr>
          <w:lang w:eastAsia="ko-KR"/>
        </w:rPr>
        <w:t>생활</w:t>
      </w:r>
      <w:r>
        <w:rPr>
          <w:lang w:eastAsia="ko-KR"/>
        </w:rPr>
        <w:t>·</w:t>
      </w:r>
      <w:r>
        <w:rPr>
          <w:lang w:eastAsia="ko-KR"/>
        </w:rPr>
        <w:t>사교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26A8652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기숙사 등급/배정(서열·후원과 연동):</w:t>
      </w:r>
    </w:p>
    <w:p w14:paraId="253C627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일반동: 다인실 중심, 저렴. 서열·후원과 무관하게 기본 배정.</w:t>
      </w:r>
    </w:p>
    <w:p w14:paraId="1899D0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장학생동: 통금·학습 규율 강함, 생활비 지원과 연동.</w:t>
      </w:r>
    </w:p>
    <w:p w14:paraId="5FD579D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귀족동: 1-2인실, 살롱/식당 포함. 가문 후원 + 예절 규정 엄격.</w:t>
      </w:r>
    </w:p>
    <w:p w14:paraId="1BAF045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연구동(탑동): 실험동과 연결 통로, 야간 실습 허가. 대신 안전위반 시 즉시 퇴거.</w:t>
      </w:r>
    </w:p>
    <w:p w14:paraId="244761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외국/인외동: 통역/의례 공간 포함. 문화 충돌 사건이 잦아 ‘감찰’이 상주.</w:t>
      </w:r>
    </w:p>
    <w:p w14:paraId="6183363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통금/구역제/사교회(귀족 살롱) 규칙:</w:t>
      </w:r>
    </w:p>
    <w:p w14:paraId="01C3429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통금: 일반동 22시, 장학생동 21시, 귀족동 23시(대신 외출 기록 의무).</w:t>
      </w:r>
    </w:p>
    <w:p w14:paraId="3ADE11D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구역제: 실험동/이르민수 성역/중계주 제어실은 야간 전면 금지(특별허가 제외).</w:t>
      </w:r>
    </w:p>
    <w:p w14:paraId="74602C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사교회(살롱): ‘후원자 동반’ 또는 ‘학생회 허가’가 있어야 공식 행사로 인정. 무허가 모임은 ‘파벌 결성’으로 징계 사유가 될 수 있다.</w:t>
      </w:r>
    </w:p>
    <w:p w14:paraId="28A817D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사감/감찰 조직(누가 학생을 감시하는가):</w:t>
      </w:r>
    </w:p>
    <w:p w14:paraId="53A7D0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사감(기숙사 감독): 각 동 1인(퇴역 마도사/기사 출신). 생활 규칙·통금 집행.</w:t>
      </w:r>
    </w:p>
    <w:p w14:paraId="67E3669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감찰단(규율실): 교수회 직속. 배지 로그 열람권을 갖고, 학생회보다 강하다.</w:t>
      </w:r>
    </w:p>
    <w:p w14:paraId="19E4945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공보국은 감찰단과 ‘교환’한다: 감찰단은 증거를, 공보국은 여론을 관리한다.</w:t>
      </w:r>
    </w:p>
    <w:p w14:paraId="711B9862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13.8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>(</w:t>
      </w:r>
      <w:r>
        <w:rPr>
          <w:lang w:eastAsia="ko-KR"/>
        </w:rPr>
        <w:t>구역</w:t>
      </w:r>
      <w:r>
        <w:rPr>
          <w:lang w:eastAsia="ko-KR"/>
        </w:rPr>
        <w:t>)</w:t>
      </w:r>
    </w:p>
    <w:p w14:paraId="4AB1CC15" w14:textId="77777777" w:rsidR="00FC2A42" w:rsidRDefault="00000000">
      <w:pPr>
        <w:rPr>
          <w:lang w:eastAsia="ko-KR"/>
        </w:rPr>
      </w:pPr>
      <w:r>
        <w:rPr>
          <w:lang w:eastAsia="ko-KR"/>
        </w:rPr>
        <w:t>출입 권한 레벨(권장): L0(외부인 공개) / L1(재학생) / L2(전공/반) / L3(연구실·상위서열) / L4(교수·감찰) / L5(이르민수·클랜 성역)</w:t>
      </w:r>
    </w:p>
    <w:p w14:paraId="21EF0B6F" w14:textId="77777777" w:rsidR="00FC2A42" w:rsidRDefault="00000000">
      <w:pPr>
        <w:pStyle w:val="a0"/>
      </w:pPr>
      <w:r>
        <w:t>필수 구역 8-12개:</w:t>
      </w:r>
    </w:p>
    <w:p w14:paraId="6A9677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1) 정문·접수관(L0-L1): 방문객 등록, 임시 배지 발급.</w:t>
      </w:r>
    </w:p>
    <w:p w14:paraId="2984317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2) 중앙강당/등록식 홀(L0-L2): 입학·승급 의례, 대형 발표.</w:t>
      </w:r>
    </w:p>
    <w:p w14:paraId="4F6B79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3) 강의동 군(L1): 이론 수업, 시험장.</w:t>
      </w:r>
    </w:p>
    <w:p w14:paraId="6922FAB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4) 실험동 콤플렉스(L2-L4): 룬공학/연금/정신 실험. 안전등급별 구역제.</w:t>
      </w:r>
    </w:p>
    <w:p w14:paraId="7DF8951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5) 도서관·금서고(L1-L4): 열람권에 따라 서가가 ‘열리는’ 구조.</w:t>
      </w:r>
    </w:p>
    <w:p w14:paraId="447D95E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6) 대련장·서열전 경기장(L1-L3): 공식 결투/대련, 관중석(기록/중계).</w:t>
      </w:r>
    </w:p>
    <w:p w14:paraId="20ECE8C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7) 치료동·정화실(L1-L4): 치유/오염 정화, 만신전 협력실.</w:t>
      </w:r>
    </w:p>
    <w:p w14:paraId="3BAB120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8) 기숙사 구역(동별 규정): 일반/장학/귀족/연구/외국·인외.</w:t>
      </w:r>
    </w:p>
    <w:p w14:paraId="2CDF7A6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9) 각인광장 실물홀(L0-L2): ‘광장석’에 해당하는 공개 게시/열람 공간(행사/논쟁 핫스팟).</w:t>
      </w:r>
    </w:p>
    <w:p w14:paraId="14685FF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10) 중계주 제어실·배지 공방(L3-L5): 배지 프로토콜 업데이트, 중계망 점검. 클랜과 교수회가 공동 관리.</w:t>
      </w:r>
    </w:p>
    <w:p w14:paraId="0335912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11) 이르민수 수심 구역(L5): 성역. 접근 자체가 사건.</w:t>
      </w:r>
    </w:p>
    <w:p w14:paraId="390EF8B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출입 권한 레벨과 체크포인트:</w:t>
      </w:r>
    </w:p>
    <w:p w14:paraId="0E6738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주요 체크포인트는 배지 스캔 + 마나사인(일회) 확인. 기록은 자동으로 남는다.</w:t>
      </w:r>
    </w:p>
    <w:p w14:paraId="28E2143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체크포인트 기록은 ‘나중에 증거’가 되므로, 권력자는 통과 기록 자체를 두려워한다(밀담 장소가 생김).</w:t>
      </w:r>
    </w:p>
    <w:p w14:paraId="042DAED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사건이 자주 터지는 ‘핫스팟’ 5개:</w:t>
      </w:r>
    </w:p>
    <w:p w14:paraId="6798239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A) 대련장 관중석: ‘발췌각인’과 조롱, 서열전 패배자 낙인.</w:t>
      </w:r>
    </w:p>
    <w:p w14:paraId="529999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B) 도서관 금서고 앞: 열람권 자격 논쟁, 뇌물 스캔들.</w:t>
      </w:r>
    </w:p>
    <w:p w14:paraId="6997B28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C) 광장 실물홀: 공개 고발/정리글 발표, 공보국 봉문 충돌.</w:t>
      </w:r>
    </w:p>
    <w:p w14:paraId="7BA83C2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D) 귀족동 살롱 복도: 후원 거래, 약혼/가문 정치, 평민 출입 논란.</w:t>
      </w:r>
    </w:p>
    <w:p w14:paraId="0017B77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E) 중계주 제어실 인근: 먹통/기록 누락 사고, 엘프 클랜 모독 사건.</w:t>
      </w:r>
    </w:p>
    <w:p w14:paraId="28E57B30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13.9 Seed </w:t>
      </w:r>
      <w:r>
        <w:rPr>
          <w:lang w:eastAsia="ko-KR"/>
        </w:rPr>
        <w:t>생산용</w:t>
      </w:r>
      <w:r>
        <w:rPr>
          <w:lang w:eastAsia="ko-KR"/>
        </w:rPr>
        <w:t xml:space="preserve"> ‘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’ </w:t>
      </w:r>
      <w:r>
        <w:rPr>
          <w:lang w:eastAsia="ko-KR"/>
        </w:rPr>
        <w:t>목록</w:t>
      </w:r>
    </w:p>
    <w:p w14:paraId="06B3B41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시험/서열 변동: ‘한 번의 실기’로 주간 서열이 뒤집혀 파벌 재편.</w:t>
      </w:r>
    </w:p>
    <w:p w14:paraId="370F7FD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열람권 박탈·복구: 금서고 열람권이 박탈되자, 당사자가 광장 여론전으로 복구를 시도.</w:t>
      </w:r>
    </w:p>
    <w:p w14:paraId="68A80D2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실습 사고/조작 의혹: 배지 로그가 비어 있음 → ‘누군가 로그를 지웠다’ 프레임.</w:t>
      </w:r>
    </w:p>
    <w:p w14:paraId="120D9E4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학생회 편파·완장질: 출입증/예약권을 빌미로 특정 학생을 괴롭힘.</w:t>
      </w:r>
    </w:p>
    <w:p w14:paraId="2F7D24F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귀족-평민 후원 스캔들: 장학 계약의 ‘침묵 조항’이 폭로되어 도덕 논쟁.</w:t>
      </w:r>
    </w:p>
    <w:p w14:paraId="6EFEF8A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엘프 의례 훼손/모독 논란: 의례 중 실수/고의 훼손 → 중계망 불안정, 책임 공방.</w:t>
      </w:r>
    </w:p>
    <w:p w14:paraId="46962D5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대련장 ‘발췌각인’ 전쟁: 패배 장면이 짜깁기되어 퍼지며 낙인.</w:t>
      </w:r>
    </w:p>
    <w:p w14:paraId="0A55E9B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감정사 편파 의혹: 마나사인 감정이 ‘가문에 유리하게’ 나왔다는 주장.</w:t>
      </w:r>
    </w:p>
    <w:p w14:paraId="1CF441D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영상 슬롯 거래 적발: 상위권이 슬롯을 ‘사적 중계’로 사용하다가 들통.</w:t>
      </w:r>
    </w:p>
    <w:p w14:paraId="618F851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금서 ‘정리글’ 사건: 누군가 금서를 읽고 요약을 올림 → 공보국 봉문 vs 언론전.</w:t>
      </w:r>
    </w:p>
    <w:p w14:paraId="59F199F9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14. 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·</w:t>
      </w:r>
      <w:r>
        <w:rPr>
          <w:lang w:eastAsia="ko-KR"/>
        </w:rPr>
        <w:t>종족</w:t>
      </w:r>
      <w:r>
        <w:rPr>
          <w:lang w:eastAsia="ko-KR"/>
        </w:rPr>
        <w:t>·</w:t>
      </w:r>
      <w:r>
        <w:rPr>
          <w:lang w:eastAsia="ko-KR"/>
        </w:rPr>
        <w:t>언어</w:t>
      </w:r>
      <w:r>
        <w:rPr>
          <w:lang w:eastAsia="ko-KR"/>
        </w:rPr>
        <w:t>/</w:t>
      </w:r>
      <w:r>
        <w:rPr>
          <w:lang w:eastAsia="ko-KR"/>
        </w:rPr>
        <w:t>예절</w:t>
      </w:r>
      <w:r>
        <w:rPr>
          <w:lang w:eastAsia="ko-KR"/>
        </w:rPr>
        <w:t xml:space="preserve"> (Social Stratification)</w:t>
      </w:r>
    </w:p>
    <w:p w14:paraId="24ACBE66" w14:textId="77777777" w:rsidR="00FC2A42" w:rsidRDefault="00000000">
      <w:pPr>
        <w:rPr>
          <w:lang w:eastAsia="ko-KR"/>
        </w:rPr>
      </w:pPr>
      <w:r>
        <w:rPr>
          <w:lang w:eastAsia="ko-KR"/>
        </w:rPr>
        <w:t>본 장은 ‘누가 말할 자격이 있는가’라는 테마를 계층/종족/언어 규칙으로 구현하기 위한 설계용 초안이다.</w:t>
      </w:r>
    </w:p>
    <w:p w14:paraId="121119D6" w14:textId="77777777" w:rsidR="00FC2A42" w:rsidRDefault="00000000">
      <w:pPr>
        <w:pStyle w:val="21"/>
      </w:pPr>
      <w:r>
        <w:t xml:space="preserve">14.1 </w:t>
      </w:r>
      <w:r>
        <w:t>계층</w:t>
      </w:r>
      <w:r>
        <w:t xml:space="preserve"> </w:t>
      </w:r>
      <w:r>
        <w:t>분류</w:t>
      </w:r>
      <w:r>
        <w:t>(</w:t>
      </w:r>
      <w:r>
        <w:t>최소</w:t>
      </w:r>
      <w:r>
        <w:t xml:space="preserve"> 5</w:t>
      </w:r>
      <w:r>
        <w:t>계층</w:t>
      </w:r>
      <w:r>
        <w:t>)</w:t>
      </w:r>
    </w:p>
    <w:p w14:paraId="3518E4D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1계층: 왕실·대귀족(서명귀족 상층)</w:t>
      </w:r>
    </w:p>
    <w:p w14:paraId="171095A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2계층: 서명귀족(중·하) / 기사귀족(준귀족)</w:t>
      </w:r>
    </w:p>
    <w:p w14:paraId="7249F75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3계층: 평민(도시 시민·농민·하급 기능직)</w:t>
      </w:r>
    </w:p>
    <w:p w14:paraId="1AA1BB7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4계층: 상단·길드(상인·장인·보존각인사 조합 포함)</w:t>
      </w:r>
    </w:p>
    <w:p w14:paraId="49A274F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5계층: 만신전/교단(성직자·서약 집행자)</w:t>
      </w:r>
    </w:p>
    <w:p w14:paraId="786DF74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6계층: 외국인/유학생(조약·쌍무특권)</w:t>
      </w:r>
    </w:p>
    <w:p w14:paraId="2DB5416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7계층: 인외(엘프 클랜, 드워프 산맥권 등) — 법적 지위는 ‘조약/성역’으로 따로 움직임</w:t>
      </w:r>
    </w:p>
    <w:p w14:paraId="1D9BE790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14.2 </w:t>
      </w:r>
      <w:r>
        <w:rPr>
          <w:lang w:eastAsia="ko-KR"/>
        </w:rPr>
        <w:t>계층별</w:t>
      </w:r>
      <w:r>
        <w:rPr>
          <w:lang w:eastAsia="ko-KR"/>
        </w:rPr>
        <w:t xml:space="preserve"> ‘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>’</w:t>
      </w:r>
      <w:r>
        <w:rPr>
          <w:lang w:eastAsia="ko-KR"/>
        </w:rPr>
        <w:t>과</w:t>
      </w:r>
      <w:r>
        <w:rPr>
          <w:lang w:eastAsia="ko-KR"/>
        </w:rPr>
        <w:t xml:space="preserve"> ‘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’ </w:t>
      </w:r>
      <w:r>
        <w:rPr>
          <w:lang w:eastAsia="ko-KR"/>
        </w:rPr>
        <w:t>능력</w:t>
      </w:r>
    </w:p>
    <w:p w14:paraId="010F478C" w14:textId="77777777" w:rsidR="00FC2A42" w:rsidRDefault="00000000">
      <w:pPr>
        <w:pStyle w:val="a0"/>
      </w:pPr>
      <w:r>
        <w:t>왕실·대귀족:</w:t>
      </w:r>
    </w:p>
    <w:p w14:paraId="42387D3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등록청/공보회 라인, 장기 보존각인(거의 무제한).</w:t>
      </w:r>
    </w:p>
    <w:p w14:paraId="0C29233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‘정본’ 제작(관청 동원) 가능. 영상 슬롯도 후원으로 사실상 확보.</w:t>
      </w:r>
    </w:p>
    <w:p w14:paraId="2137DD2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스캔들이 터지면 ‘정본’으로도 막기 어렵고, 계급 전체가 불탄다.</w:t>
      </w:r>
    </w:p>
    <w:p w14:paraId="772CE109" w14:textId="77777777" w:rsidR="00FC2A42" w:rsidRDefault="00000000">
      <w:pPr>
        <w:pStyle w:val="a0"/>
      </w:pPr>
      <w:r>
        <w:t>서명귀족/기사귀족:</w:t>
      </w:r>
    </w:p>
    <w:p w14:paraId="0FC2005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학내 열람권 상위권을 사적으로 구매/교환 가능. 감정사 인맥.</w:t>
      </w:r>
    </w:p>
    <w:p w14:paraId="2094F7C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추천서/계약서 등 ‘정본’ 초기 생성에 강함(가문 마나사인).</w:t>
      </w:r>
    </w:p>
    <w:p w14:paraId="0DF281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서로의 스캔들을 ‘봉문’으로 막으려다 거래가 꼬이면 파벌전.</w:t>
      </w:r>
    </w:p>
    <w:p w14:paraId="2B50C826" w14:textId="77777777" w:rsidR="00FC2A42" w:rsidRDefault="00000000">
      <w:pPr>
        <w:pStyle w:val="a0"/>
      </w:pPr>
      <w:r>
        <w:t>평민:</w:t>
      </w:r>
    </w:p>
    <w:p w14:paraId="551B28A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기본 열람권만. 보존각인 비용이 장벽이라 ‘유통기한 싸움’에서 불리.</w:t>
      </w:r>
    </w:p>
    <w:p w14:paraId="0DF285A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공식 정본은 어렵고, 광장 글/목격담/발췌 로그가 주 무기.</w:t>
      </w:r>
    </w:p>
    <w:p w14:paraId="2BFD1C8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신원 노출·보복 위험. 익명성 비용(마나/신뢰)이 더 크다.</w:t>
      </w:r>
    </w:p>
    <w:p w14:paraId="283B1805" w14:textId="77777777" w:rsidR="00FC2A42" w:rsidRDefault="00000000">
      <w:pPr>
        <w:pStyle w:val="a0"/>
      </w:pPr>
      <w:r>
        <w:t>상단·길드:</w:t>
      </w:r>
    </w:p>
    <w:p w14:paraId="7E15302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촉매/장비/보존권 유통으로 ‘열람권-증거’를 거래한다.</w:t>
      </w:r>
    </w:p>
    <w:p w14:paraId="0DE585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공증·감정 시장을 통해 ‘증거력’을 조립/증폭 가능(합법과 불법의 경계).</w:t>
      </w:r>
    </w:p>
    <w:p w14:paraId="393FCCB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단속/봉문/면허 박탈. 하지만 돈으로 다시 세팅한다.</w:t>
      </w:r>
    </w:p>
    <w:p w14:paraId="5F9DE91D" w14:textId="77777777" w:rsidR="00FC2A42" w:rsidRDefault="00000000">
      <w:pPr>
        <w:pStyle w:val="a0"/>
      </w:pPr>
      <w:r>
        <w:t>만신전/교단:</w:t>
      </w:r>
    </w:p>
    <w:p w14:paraId="4804ECC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‘서약’이라는 강제력으로 진술의 증거력을 올림(완전한 진실 보장은 아님).</w:t>
      </w:r>
    </w:p>
    <w:p w14:paraId="7FFD6A8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서약문·의례 기록이 정본에 준하는 효력을 갖는 경우가 있음.</w:t>
      </w:r>
    </w:p>
    <w:p w14:paraId="37EDD3F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금기 위반 사안에 휘말리면, 교단도 정치적으로 갈라진다.</w:t>
      </w:r>
    </w:p>
    <w:p w14:paraId="39EA0A8B" w14:textId="77777777" w:rsidR="00FC2A42" w:rsidRDefault="00000000">
      <w:pPr>
        <w:pStyle w:val="a0"/>
      </w:pPr>
      <w:r>
        <w:t>외국인/유학생/인외:</w:t>
      </w:r>
    </w:p>
    <w:p w14:paraId="62A33F7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조약 특권으로 일부 구역은 열리지만, 반대로 ‘비공개 구역’이 더 많다.</w:t>
      </w:r>
    </w:p>
    <w:p w14:paraId="2BC7020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본국의 방식(다른 마나사인 규격)을 들고 와 충돌. ‘감정 불가’가 여론전 무기가 된다.</w:t>
      </w:r>
    </w:p>
    <w:p w14:paraId="0CA50D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리스크: 말실수/예절 위반이 즉시 ‘종족/국가 혐오’로 번진다.</w:t>
      </w:r>
    </w:p>
    <w:p w14:paraId="32F07FA9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14.3 </w:t>
      </w:r>
      <w:r>
        <w:rPr>
          <w:lang w:eastAsia="ko-KR"/>
        </w:rPr>
        <w:t>계층별</w:t>
      </w:r>
      <w:r>
        <w:rPr>
          <w:lang w:eastAsia="ko-KR"/>
        </w:rPr>
        <w:t xml:space="preserve"> </w:t>
      </w:r>
      <w:r>
        <w:rPr>
          <w:lang w:eastAsia="ko-KR"/>
        </w:rPr>
        <w:t>말투</w:t>
      </w:r>
      <w:r>
        <w:rPr>
          <w:lang w:eastAsia="ko-KR"/>
        </w:rPr>
        <w:t>·</w:t>
      </w:r>
      <w:r>
        <w:rPr>
          <w:lang w:eastAsia="ko-KR"/>
        </w:rPr>
        <w:t>호칭</w:t>
      </w:r>
      <w:r>
        <w:rPr>
          <w:lang w:eastAsia="ko-KR"/>
        </w:rPr>
        <w:t>·</w:t>
      </w:r>
      <w:r>
        <w:rPr>
          <w:lang w:eastAsia="ko-KR"/>
        </w:rPr>
        <w:t>금기</w:t>
      </w:r>
    </w:p>
    <w:p w14:paraId="4F5E34E2" w14:textId="77777777" w:rsidR="00FC2A42" w:rsidRDefault="00000000">
      <w:pPr>
        <w:pStyle w:val="a0"/>
      </w:pPr>
      <w:r>
        <w:t>공통(아카데미 내부):</w:t>
      </w:r>
    </w:p>
    <w:p w14:paraId="6C1FAEA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호칭: ‘선배/후배’, ‘학우’, ‘교수님’이 기본. 공식 문서에서는 학년-반-번호/ID를 쓴다.</w:t>
      </w:r>
    </w:p>
    <w:p w14:paraId="167CDDE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타인의 서명(Signature) 세부를 공개적으로 캐묻는 행위(서명 도용·주술 위험).</w:t>
      </w:r>
    </w:p>
    <w:p w14:paraId="4F5952C3" w14:textId="77777777" w:rsidR="00FC2A42" w:rsidRDefault="00000000">
      <w:pPr>
        <w:pStyle w:val="a0"/>
      </w:pPr>
      <w:r>
        <w:t>귀족권 말투/예절:</w:t>
      </w:r>
    </w:p>
    <w:p w14:paraId="30C8E2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존대·완곡어법, ‘품위’ 강조. 공개 모욕은 금기지만, 은근한 멸칭/암호로 공격한다.</w:t>
      </w:r>
    </w:p>
    <w:p w14:paraId="2592E7B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가문 서명 비밀, 약혼/혈통, 후원 계약의 침묵 조항을 건드리는 것.</w:t>
      </w:r>
    </w:p>
    <w:p w14:paraId="0FCFA5BB" w14:textId="77777777" w:rsidR="00FC2A42" w:rsidRDefault="00000000">
      <w:pPr>
        <w:pStyle w:val="a0"/>
      </w:pPr>
      <w:r>
        <w:t>평민권 말투/예절:</w:t>
      </w:r>
    </w:p>
    <w:p w14:paraId="2C15B96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직설·실용, ‘증거 있냐’가 기본. 존대는 쓰되 상대의 직함을 잘라먹으면 도발로 간주.</w:t>
      </w:r>
    </w:p>
    <w:p w14:paraId="587635F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공공연한 왕실 조롱(치안 리스크), 만신전 금기 위반을 가벼운 농담으로 소비.</w:t>
      </w:r>
    </w:p>
    <w:p w14:paraId="4A009873" w14:textId="77777777" w:rsidR="00FC2A42" w:rsidRDefault="00000000">
      <w:pPr>
        <w:pStyle w:val="a0"/>
      </w:pPr>
      <w:r>
        <w:t>상단/길드 말투:</w:t>
      </w:r>
    </w:p>
    <w:p w14:paraId="13E5403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거래 언어(단가/납기/위약)로 말한다. ‘후원’도 ‘투자’로 부른다.</w:t>
      </w:r>
    </w:p>
    <w:p w14:paraId="5CDCEF3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가격 후려치기, 공증/감정사 실명을 박제, 보존권 시세 조작 폭로.</w:t>
      </w:r>
    </w:p>
    <w:p w14:paraId="22D21980" w14:textId="77777777" w:rsidR="00FC2A42" w:rsidRDefault="00000000">
      <w:pPr>
        <w:pStyle w:val="a0"/>
      </w:pPr>
      <w:r>
        <w:t>만신전 말투:</w:t>
      </w:r>
    </w:p>
    <w:p w14:paraId="71291B6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서약/죄/정화 같은 규범 어휘를 많이 사용. ‘원칙’으로 압박한다.</w:t>
      </w:r>
    </w:p>
    <w:p w14:paraId="510CA7A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금기를 ‘미신’으로 취급, 의례를 방해, 오염을 연구 대상으로만 말하기.</w:t>
      </w:r>
    </w:p>
    <w:p w14:paraId="6D881006" w14:textId="77777777" w:rsidR="00FC2A42" w:rsidRDefault="00000000">
      <w:pPr>
        <w:pStyle w:val="a0"/>
      </w:pPr>
      <w:r>
        <w:t>엘프 클랜 예절(핵심):</w:t>
      </w:r>
    </w:p>
    <w:p w14:paraId="17DBA10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호칭: 직함보다 ‘수호 서열’(의례 담당 순번)을 먼저 묻는다.</w:t>
      </w:r>
    </w:p>
    <w:p w14:paraId="5FBD644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이르민수 구역에서 큰소리, 성역의 나무껍질/잎을 기념품처럼 채취.</w:t>
      </w:r>
    </w:p>
    <w:p w14:paraId="7FBCF6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‘나무는 시설’이라는 표현. 클랜은 이를 모독으로 받아들인다.</w:t>
      </w:r>
    </w:p>
    <w:p w14:paraId="0F51E583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14.4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  <w:r>
        <w:rPr>
          <w:lang w:eastAsia="ko-KR"/>
        </w:rPr>
        <w:t>(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터지는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>)</w:t>
      </w:r>
    </w:p>
    <w:p w14:paraId="53DE7F0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열람권 격차: 같은 사건을 보고도 ‘난 못 봤다’가 발생 → 음모론 확산.</w:t>
      </w:r>
    </w:p>
    <w:p w14:paraId="19BBD80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유통기한: 마나사인 만료 직전/직후에 폭로가 터짐 → ‘왜 이제 와서’ 프레임.</w:t>
      </w:r>
    </w:p>
    <w:p w14:paraId="565A7B8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후원 계약: 장학·연구비가 사실상 사적 소유/압박으로 작동.</w:t>
      </w:r>
    </w:p>
    <w:p w14:paraId="6840AED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예절 실수: 호칭 하나가 결투/봉문으로 번짐(특히 귀족동/살롱).</w:t>
      </w:r>
    </w:p>
    <w:p w14:paraId="148184E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인외 성역 충돌: 성역 접근·중계망 의례 관련 사소한 행동이 대형 분쟁으로 확대.</w:t>
      </w:r>
    </w:p>
    <w:p w14:paraId="47D3FD8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감정/공증 불신: ‘감정사가 가문 편’이라는 의심이 생기는 순간, 정본 효력이 흔들림.</w:t>
      </w:r>
    </w:p>
    <w:p w14:paraId="2AB26163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15. </w:t>
      </w:r>
      <w:r>
        <w:rPr>
          <w:lang w:eastAsia="ko-KR"/>
        </w:rPr>
        <w:t>경제</w:t>
      </w:r>
      <w:r>
        <w:rPr>
          <w:lang w:eastAsia="ko-KR"/>
        </w:rPr>
        <w:t>·</w:t>
      </w:r>
      <w:r>
        <w:rPr>
          <w:lang w:eastAsia="ko-KR"/>
        </w:rPr>
        <w:t>자원</w:t>
      </w:r>
      <w:r>
        <w:rPr>
          <w:lang w:eastAsia="ko-KR"/>
        </w:rPr>
        <w:t>·</w:t>
      </w:r>
      <w:r>
        <w:rPr>
          <w:lang w:eastAsia="ko-KR"/>
        </w:rPr>
        <w:t>시장</w:t>
      </w:r>
      <w:r>
        <w:rPr>
          <w:lang w:eastAsia="ko-KR"/>
        </w:rPr>
        <w:t xml:space="preserve"> (Economy &amp; Scarce Resources)</w:t>
      </w:r>
    </w:p>
    <w:p w14:paraId="184EED08" w14:textId="77777777" w:rsidR="00FC2A42" w:rsidRDefault="00000000">
      <w:pPr>
        <w:rPr>
          <w:lang w:eastAsia="ko-KR"/>
        </w:rPr>
      </w:pPr>
      <w:r>
        <w:rPr>
          <w:lang w:eastAsia="ko-KR"/>
        </w:rPr>
        <w:t>핵심: 이 세계의 ‘돈’은 단순 화폐가 아니라 보존각인/열람권/영상 슬롯/보존권 같은 희소 자원을 매개로 권력이 된다.</w:t>
      </w:r>
    </w:p>
    <w:p w14:paraId="26E80C1F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15.1 </w:t>
      </w:r>
      <w:r>
        <w:rPr>
          <w:lang w:eastAsia="ko-KR"/>
        </w:rPr>
        <w:t>화폐</w:t>
      </w:r>
      <w:r>
        <w:rPr>
          <w:lang w:eastAsia="ko-KR"/>
        </w:rPr>
        <w:t>·</w:t>
      </w:r>
      <w:r>
        <w:rPr>
          <w:lang w:eastAsia="ko-KR"/>
        </w:rPr>
        <w:t>가격대</w:t>
      </w:r>
      <w:r>
        <w:rPr>
          <w:lang w:eastAsia="ko-KR"/>
        </w:rPr>
        <w:t>(</w:t>
      </w:r>
      <w:r>
        <w:rPr>
          <w:lang w:eastAsia="ko-KR"/>
        </w:rPr>
        <w:t>대략</w:t>
      </w:r>
      <w:r>
        <w:rPr>
          <w:lang w:eastAsia="ko-KR"/>
        </w:rPr>
        <w:t xml:space="preserve">) &amp;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>/</w:t>
      </w:r>
      <w:r>
        <w:rPr>
          <w:lang w:eastAsia="ko-KR"/>
        </w:rPr>
        <w:t>소모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</w:p>
    <w:p w14:paraId="2F25CE4A" w14:textId="77777777" w:rsidR="00FC2A42" w:rsidRDefault="00000000">
      <w:pPr>
        <w:pStyle w:val="a0"/>
      </w:pPr>
      <w:r>
        <w:t>화폐(권장):</w:t>
      </w:r>
    </w:p>
    <w:p w14:paraId="5867BC3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[TEMP] 1솔(Sol, 금화)=20루나(Luna, 은화)=200펜(Pen, 동화).</w:t>
      </w:r>
    </w:p>
    <w:p w14:paraId="1EAD0AF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 생활비 체감(왕도 기준):</w:t>
      </w:r>
    </w:p>
    <w:p w14:paraId="6F8B406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기숙사(일반동) 월 3-5루나 / 장학생동 1-2루나 / 귀족동 20루나 이상(서비스 포함).</w:t>
      </w:r>
    </w:p>
    <w:p w14:paraId="4C33C8D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식사 1끼 3-8펜(학식) ~ 1루나(살롱/외식).</w:t>
      </w:r>
    </w:p>
    <w:p w14:paraId="79AC33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기초 촉매 1회분 5-20펜 / 고급 촉매 1-3루나 / 군용 촉매 5루나+.</w:t>
      </w:r>
    </w:p>
    <w:p w14:paraId="5E30335F" w14:textId="77777777" w:rsidR="00FC2A42" w:rsidRDefault="00000000">
      <w:pPr>
        <w:pStyle w:val="a0"/>
      </w:pPr>
      <w:r>
        <w:t>마나 회복의 3경로:</w:t>
      </w:r>
    </w:p>
    <w:p w14:paraId="7A2FAAD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 xml:space="preserve">1) 수면/휴식(무료, 시간 소모) — 대기마나를 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(MP)로 정류하는 기본 회복 루트. </w:t>
      </w:r>
      <w:proofErr w:type="spellStart"/>
      <w:r>
        <w:rPr>
          <w:lang w:eastAsia="ko-KR"/>
        </w:rPr>
        <w:t>서열전</w:t>
      </w:r>
      <w:proofErr w:type="spellEnd"/>
      <w:r>
        <w:rPr>
          <w:lang w:eastAsia="ko-KR"/>
        </w:rPr>
        <w:t xml:space="preserve"> 시즌엔 ‘시간=돈’.</w:t>
      </w:r>
    </w:p>
    <w:p w14:paraId="11B9C0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2) 촉매/</w:t>
      </w:r>
      <w:proofErr w:type="spellStart"/>
      <w:r>
        <w:rPr>
          <w:lang w:eastAsia="ko-KR"/>
        </w:rPr>
        <w:t>회복제</w:t>
      </w:r>
      <w:proofErr w:type="spellEnd"/>
      <w:r>
        <w:rPr>
          <w:lang w:eastAsia="ko-KR"/>
        </w:rPr>
        <w:t>(유료, 부작용/도핑 논란) — 정제도(</w:t>
      </w:r>
      <w:r>
        <w:t>η</w:t>
      </w:r>
      <w:r>
        <w:rPr>
          <w:lang w:eastAsia="ko-KR"/>
        </w:rPr>
        <w:t>)·회복률(MPR)을 인위적으로 끌어올리거나 CURRENT MP를 단숨에 채운다. 시험/대련 시즌 ‘필수품’이 되어 계층 격차를 키움.</w:t>
      </w:r>
    </w:p>
    <w:p w14:paraId="1E0AFF0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3) 의례/정화(</w:t>
      </w:r>
      <w:proofErr w:type="spellStart"/>
      <w:r>
        <w:rPr>
          <w:lang w:eastAsia="ko-KR"/>
        </w:rPr>
        <w:t>만신전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클랜</w:t>
      </w:r>
      <w:proofErr w:type="spellEnd"/>
      <w:r>
        <w:rPr>
          <w:lang w:eastAsia="ko-KR"/>
        </w:rPr>
        <w:t xml:space="preserve"> 협력, 조건부) — 금기 준수/서약이 대가. ‘환경 난류’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낮춰 회복/시전 안정도를 올리는 정치적 수단.</w:t>
      </w:r>
    </w:p>
    <w:p w14:paraId="26E5C29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마나 소모가 ‘경제’가 되는 지점:</w:t>
      </w:r>
    </w:p>
    <w:p w14:paraId="57673D6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광장 글/발췌각인/익명 유지에는 소량의 MP(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>)가 든다(스팸 방지).</w:t>
      </w:r>
    </w:p>
    <w:p w14:paraId="2EAA64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보존각인(연장각인)은 ‘시간당 유지비’가 붙는 구독형 서비스에 가깝다.</w:t>
      </w:r>
    </w:p>
    <w:p w14:paraId="59ED5093" w14:textId="77777777" w:rsidR="00FC2A42" w:rsidRDefault="00000000">
      <w:pPr>
        <w:pStyle w:val="21"/>
      </w:pPr>
      <w:r>
        <w:lastRenderedPageBreak/>
        <w:t xml:space="preserve">15.2 </w:t>
      </w:r>
      <w:r>
        <w:t>보존각인</w:t>
      </w:r>
      <w:r>
        <w:t>/</w:t>
      </w:r>
      <w:r>
        <w:t>감정</w:t>
      </w:r>
      <w:r>
        <w:t>/</w:t>
      </w:r>
      <w:r>
        <w:t>공증</w:t>
      </w:r>
      <w:r>
        <w:t xml:space="preserve"> </w:t>
      </w:r>
      <w:r>
        <w:t>시장</w:t>
      </w:r>
    </w:p>
    <w:p w14:paraId="0038F7C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보존각인사(연장각인사):</w:t>
      </w:r>
    </w:p>
    <w:p w14:paraId="2485BDF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역할: 마나사인 만료를 지연시키는 ‘연장각인’ 시전. 정본 서류·배지 로그·광장 핵심글에 적용.</w:t>
      </w:r>
    </w:p>
    <w:p w14:paraId="39D4B90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요금(대략): 일반 서류 1-3루나/회, 고급(귀족 계약·재판 자료) 1솔+/회.</w:t>
      </w:r>
    </w:p>
    <w:p w14:paraId="30CBB1D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길드 카르텔: 상위 조합이 가격·순번을 통제해, ‘누구 기록을 먼저 살릴지’가 정치가 된다.</w:t>
      </w:r>
    </w:p>
    <w:p w14:paraId="11724C97" w14:textId="77777777" w:rsidR="00FC2A42" w:rsidRDefault="00000000">
      <w:pPr>
        <w:pStyle w:val="a0"/>
      </w:pPr>
      <w:r>
        <w:t>감정사(마나사인 감정):</w:t>
      </w:r>
    </w:p>
    <w:p w14:paraId="68F0FB4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역할: 문서/기록의 마나사인을 판독해 위조 여부·출처를 판단.</w:t>
      </w:r>
    </w:p>
    <w:p w14:paraId="7FE46BA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약점: ‘해석’이 개입된다. 동일한 흔적도 학파/가문에 따라 다르게 읽힌다.</w:t>
      </w:r>
    </w:p>
    <w:p w14:paraId="790364A5" w14:textId="77777777" w:rsidR="00FC2A42" w:rsidRDefault="00000000">
      <w:pPr>
        <w:pStyle w:val="a0"/>
      </w:pPr>
      <w:r>
        <w:t>공증(정본 성립):</w:t>
      </w:r>
    </w:p>
    <w:p w14:paraId="123912F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등록청/공보회/아카데미 공보국이 발급하는 ‘정본 번호’가 붙는 순간, 서류는 ‘현실’이 된다.</w:t>
      </w:r>
    </w:p>
    <w:p w14:paraId="32986AE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정본은 정치다: 번호를 주거나, 늦추거나, ‘형식 미비’로 반려하는 것만으로 여론을 바꾼다.</w:t>
      </w:r>
    </w:p>
    <w:p w14:paraId="1C4A51CD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15.3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: </w:t>
      </w:r>
      <w:r>
        <w:rPr>
          <w:lang w:eastAsia="ko-KR"/>
        </w:rPr>
        <w:t>보존권</w:t>
      </w:r>
      <w:r>
        <w:rPr>
          <w:lang w:eastAsia="ko-KR"/>
        </w:rPr>
        <w:t>·</w:t>
      </w:r>
      <w:r>
        <w:rPr>
          <w:lang w:eastAsia="ko-KR"/>
        </w:rPr>
        <w:t>후원</w:t>
      </w:r>
      <w:r>
        <w:rPr>
          <w:lang w:eastAsia="ko-KR"/>
        </w:rPr>
        <w:t>·</w:t>
      </w:r>
      <w:r>
        <w:rPr>
          <w:lang w:eastAsia="ko-KR"/>
        </w:rPr>
        <w:t>슬롯</w:t>
      </w:r>
    </w:p>
    <w:p w14:paraId="6A30E130" w14:textId="77777777" w:rsidR="00FC2A42" w:rsidRDefault="00000000">
      <w:pPr>
        <w:pStyle w:val="a0"/>
      </w:pPr>
      <w:r>
        <w:t>보존권(Archive Preservation Right):</w:t>
      </w:r>
    </w:p>
    <w:p w14:paraId="703BE5B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정의: 광장 글/발췌각인/논쟁 스레드를 ‘증거력 있는 형태’로 더 오래 유지하기 위해 지불하는 권리(재화).</w:t>
      </w:r>
    </w:p>
    <w:p w14:paraId="44E8CAA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획득: ①기여도/서열 보상 ②후원(현금/촉매) 전환 ③상단 거래 ④이벤트 우승.</w:t>
      </w:r>
    </w:p>
    <w:p w14:paraId="31B2C6B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사용: (a) 글/스레드 보존기간 연장 (b) 정렬 가중치 소폭 상승 (c) 영상 슬롯 요청권 구매 (d) ‘정리글’ 고정.</w:t>
      </w:r>
    </w:p>
    <w:p w14:paraId="327E9C8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문제: 보존권은 ‘진실을 보존’하기도 하지만 ‘거짓을 오래 살려’ 여론을 오염시키기도 한다.</w:t>
      </w:r>
    </w:p>
    <w:p w14:paraId="3E486B92" w14:textId="77777777" w:rsidR="00FC2A42" w:rsidRDefault="00000000">
      <w:pPr>
        <w:pStyle w:val="a0"/>
      </w:pPr>
      <w:r>
        <w:t>후원(스폰서십):</w:t>
      </w:r>
    </w:p>
    <w:p w14:paraId="7B53892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개인 후원: 유력자가 특정 글/작성자를 후원해 ‘가시성’을 높임.</w:t>
      </w:r>
    </w:p>
    <w:p w14:paraId="4EC21B4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기관 후원: 학파/상단/교단이 캠페인 형태로 후원(예: 금기 경고, 장학 홍보).</w:t>
      </w:r>
    </w:p>
    <w:p w14:paraId="079C3DF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후원은 표적이 된다: 후원자 이름이 붙는 순간 ‘편파’ 프레임이 따라온다.</w:t>
      </w:r>
    </w:p>
    <w:p w14:paraId="100307A7" w14:textId="77777777" w:rsidR="00FC2A42" w:rsidRDefault="00000000">
      <w:pPr>
        <w:pStyle w:val="a0"/>
      </w:pPr>
      <w:r>
        <w:t>영상 슬롯(Video Slot):</w:t>
      </w:r>
    </w:p>
    <w:p w14:paraId="5F4944F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정의: 정보량 한계로 극소수만 가능한 ‘영상 각인 게시’ 권한. 대부분은 텍스트/발췌로 싸운다.</w:t>
      </w:r>
    </w:p>
    <w:p w14:paraId="18E8AE6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현재 업로드 가능자: 교수 + 주인공 2인(극히 제한).</w:t>
      </w:r>
    </w:p>
    <w:p w14:paraId="3176542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슬롯 쟁탈전: 사건 당사자들은 ‘영상만 올리면 끝’이라 믿지만, 실제론 슬롯 요청권/후원/정치가 필요.</w:t>
      </w:r>
    </w:p>
    <w:p w14:paraId="2386DCEB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15.4 </w:t>
      </w:r>
      <w:r>
        <w:rPr>
          <w:lang w:eastAsia="ko-KR"/>
        </w:rPr>
        <w:t>불법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>(</w:t>
      </w:r>
      <w:r>
        <w:rPr>
          <w:lang w:eastAsia="ko-KR"/>
        </w:rPr>
        <w:t>증거</w:t>
      </w:r>
      <w:r>
        <w:rPr>
          <w:lang w:eastAsia="ko-KR"/>
        </w:rPr>
        <w:t>/</w:t>
      </w:r>
      <w:r>
        <w:rPr>
          <w:lang w:eastAsia="ko-KR"/>
        </w:rPr>
        <w:t>열람권</w:t>
      </w:r>
      <w:r>
        <w:rPr>
          <w:lang w:eastAsia="ko-KR"/>
        </w:rPr>
        <w:t>/</w:t>
      </w:r>
      <w:r>
        <w:rPr>
          <w:lang w:eastAsia="ko-KR"/>
        </w:rPr>
        <w:t>배지</w:t>
      </w:r>
      <w:r>
        <w:rPr>
          <w:lang w:eastAsia="ko-KR"/>
        </w:rPr>
        <w:t xml:space="preserve">) &amp;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훅</w:t>
      </w:r>
    </w:p>
    <w:p w14:paraId="07D5F62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1: 발췌 로그 매매 — 타인 배지 로그의 ‘조각’만 거래. 싸움은 조각으로도 충분히 난다.</w:t>
      </w:r>
    </w:p>
    <w:p w14:paraId="36519E7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2: 열람권 임대/대리열람 — 상위권 계정으로 금서고/심층 로그를 보고 요약 판매.</w:t>
      </w:r>
    </w:p>
    <w:p w14:paraId="7438588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3: 배지 복제/우회 부품 — 출입 로그를 흐리게 만들거나, 권한을 ‘빌린 것처럼’ 보이게 함.</w:t>
      </w:r>
    </w:p>
    <w:p w14:paraId="30A9EA9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4: 보존각인 사기 — ‘연장했다’며 돈만 받고 부실 시전 → 만료 후 폭발적 사건.</w:t>
      </w:r>
    </w:p>
    <w:p w14:paraId="0199AD4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5: 영상 슬롯 브로커 — 교수/주인공에게 청탁 라인을 중개, 대가로 보존권·정보를 뜯어냄.</w:t>
      </w:r>
    </w:p>
    <w:p w14:paraId="7F98368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사건 훅(권장): 불법 거래가 들통나는 순간, ‘증거’가 또 다른 ‘증거’가 되어 연쇄 폭로가 터진다.</w:t>
      </w:r>
    </w:p>
    <w:p w14:paraId="0D70E7C9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16. </w:t>
      </w:r>
      <w:r>
        <w:rPr>
          <w:lang w:eastAsia="ko-KR"/>
        </w:rPr>
        <w:t>기록</w:t>
      </w:r>
      <w:r>
        <w:rPr>
          <w:lang w:eastAsia="ko-KR"/>
        </w:rPr>
        <w:t>·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(Evidence &amp; Records)</w:t>
      </w:r>
    </w:p>
    <w:p w14:paraId="3F78CA15" w14:textId="77777777" w:rsidR="00FC2A42" w:rsidRDefault="00000000">
      <w:pPr>
        <w:rPr>
          <w:lang w:eastAsia="ko-KR"/>
        </w:rPr>
      </w:pPr>
      <w:r>
        <w:rPr>
          <w:lang w:eastAsia="ko-KR"/>
        </w:rPr>
        <w:t>목표: ‘무슨 매체가 얼마나 강한 증거인가’를 한눈에 정해, 작중 논쟁/재판/징계 장면을 빠르게 설계한다.</w:t>
      </w:r>
    </w:p>
    <w:p w14:paraId="17ED6D16" w14:textId="77777777" w:rsidR="00FC2A42" w:rsidRDefault="00000000">
      <w:pPr>
        <w:pStyle w:val="21"/>
      </w:pPr>
      <w:r>
        <w:t xml:space="preserve">16.1 </w:t>
      </w:r>
      <w:r>
        <w:t>증거</w:t>
      </w:r>
      <w:r>
        <w:t xml:space="preserve"> </w:t>
      </w:r>
      <w:r>
        <w:t>유형</w:t>
      </w:r>
      <w:r>
        <w:t xml:space="preserve"> </w:t>
      </w:r>
      <w:r>
        <w:t>카탈로그</w:t>
      </w:r>
    </w:p>
    <w:p w14:paraId="0A7E963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정본 서류(Original Document): 등록청/공보회/아카데미 공보국이 정본 번호를 부여한 문서.</w:t>
      </w:r>
    </w:p>
    <w:p w14:paraId="3555C92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준정본(공식 로그): 배지/중계주/시설이 남긴 로그 중, 감정/공증 절차를 거쳐 징계 자료로 채택된 것.</w:t>
      </w:r>
    </w:p>
    <w:p w14:paraId="3712726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광장 글(원문): 각인광장에 게시된 원문(작성자 서명 요약+시간+스레드 맥락 포함).</w:t>
      </w:r>
    </w:p>
    <w:p w14:paraId="59BA8FD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발췌각인(Excerpt): 원문 일부를 ‘스크린샷’처럼 따와 붙인 것. 맥락 절단 위험.</w:t>
      </w:r>
    </w:p>
    <w:p w14:paraId="652DD39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영상 각인(Video): 극소수 슬롯. 증거력은 강하지만 ‘찍힌 부분만 진실’이 될 수 있음.</w:t>
      </w:r>
    </w:p>
    <w:p w14:paraId="2A1B64E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시전 흔적(잔흔): 현장에 남은 마나 잔류/서명 스펙트럼. 감정사의 해석이 필요.</w:t>
      </w:r>
    </w:p>
    <w:p w14:paraId="77FAE75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서약 진술(만신전): 서약문과 함께 남긴 진술. 거짓말을 어렵게 하지만, ‘해석/회피’는 가능.</w:t>
      </w:r>
    </w:p>
    <w:p w14:paraId="6F89738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물증(마도구/촉매 잔량): 룬 회로, 촉매 찌꺼기, 장비 파손 흔적 등.</w:t>
      </w:r>
    </w:p>
    <w:p w14:paraId="0722FA1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평판 기록(서열/추천/후원): 직접 증거는 아니지만 여론을 크게 좌우하는 간접 증거.</w:t>
      </w:r>
    </w:p>
    <w:p w14:paraId="63E1D0D2" w14:textId="77777777" w:rsidR="00FC2A42" w:rsidRDefault="00000000">
      <w:pPr>
        <w:pStyle w:val="21"/>
      </w:pPr>
      <w:r>
        <w:t>16.2 ‘</w:t>
      </w:r>
      <w:r>
        <w:t>증거력</w:t>
      </w:r>
      <w:r>
        <w:t xml:space="preserve">’ </w:t>
      </w:r>
      <w:r>
        <w:t>규칙표</w:t>
      </w:r>
    </w:p>
    <w:p w14:paraId="6915018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증거력 등급(권장 5단계): S/A/B/C/D</w:t>
      </w:r>
    </w:p>
    <w:p w14:paraId="65E8477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S: 정본 서류(공증 완료) + 감정 일치 + 로그/잔흔/증인 2종 이상 교차확인.</w:t>
      </w:r>
    </w:p>
    <w:p w14:paraId="1B0AC5F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A: 준정본 로그(감정 완료) 또는 영상 각인 1건(출처 확실).</w:t>
      </w:r>
    </w:p>
    <w:p w14:paraId="0759B33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B: 광장 원문 + 작성자 서명 요약이 남아 있고, 반박이 ‘정본’으로 나오지 않은 상태.</w:t>
      </w:r>
    </w:p>
    <w:p w14:paraId="173CB24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C: 발췌각인/목격담/요약글 중심. 프레임 싸움이 심하고 조작 위험.</w:t>
      </w:r>
    </w:p>
    <w:p w14:paraId="0E8F0B5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D: 익명 제보/전언/소문. 단, 반복·누적되면 사건의 ‘불씨’가 된다.</w:t>
      </w:r>
    </w:p>
    <w:p w14:paraId="20B36E3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유통기한(만료) 규칙(핵심):</w:t>
      </w:r>
    </w:p>
    <w:p w14:paraId="1E96EFE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마나사인은 시간이 지나며 정보가 감소한다. 따라서 S/A급 증거도 ‘연장각인’이 없으면 B/C로 떨어질 수 있다.</w:t>
      </w:r>
    </w:p>
    <w:p w14:paraId="1F7DF07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광장 글은 텍스트가 남아도 ‘출처/서명 요약’이 흐려지면 증거력이 급락한다.</w:t>
      </w:r>
    </w:p>
    <w:p w14:paraId="3D7F01F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권력자는 ‘만료를 기다리는 전략’을 쓴다. 약자는 ‘만료 전에 정본화’가 필수.</w:t>
      </w:r>
    </w:p>
    <w:p w14:paraId="4C7C0AF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열람권이 없을 때의 증거력 보정(2차 증거):</w:t>
      </w:r>
    </w:p>
    <w:p w14:paraId="4DBCBD0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원본(정본/로그)에 접근 불가 → ‘발췌+다수 증언+정황’로 C를 B 근처까지 끌어올릴 수 있다.</w:t>
      </w:r>
    </w:p>
    <w:p w14:paraId="5CADA57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반대로 원본을 본 소수가 침묵하면, 다수의 C는 ‘음모론’으로 밀릴 수 있다(계층 갈등).</w:t>
      </w:r>
    </w:p>
    <w:p w14:paraId="0CB0B45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광장 인용 관례(권장 포맷):</w:t>
      </w:r>
    </w:p>
    <w:p w14:paraId="72037B1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정본 인용: [정본ID]-[발급처]-[발급일]-[감정인] (가능하면).</w:t>
      </w:r>
    </w:p>
    <w:p w14:paraId="0A9538F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광장 인용: [스레드ID]-[작성자표시]-[게시시각]-[보존권 여부].</w:t>
      </w:r>
    </w:p>
    <w:p w14:paraId="19B7CE2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발췌 인용: [원문ID]를 반드시 함께 표기하도록 규정하지만, 현실은 자주 무시된다(사건 포인트).</w:t>
      </w:r>
    </w:p>
    <w:p w14:paraId="3B6B6C67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16.3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다툼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</w:p>
    <w:p w14:paraId="232A8FE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1: ‘만료 직전 폭로’</w:t>
      </w:r>
    </w:p>
    <w:p w14:paraId="32DF344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상황: 증거가 S/A였지만 내일 만료 → 지금 올리면 살고, 늦으면 죽는다.</w:t>
      </w:r>
    </w:p>
    <w:p w14:paraId="37E5A42B" w14:textId="77777777" w:rsidR="00FC2A42" w:rsidRDefault="00000000">
      <w:pPr>
        <w:pStyle w:val="20"/>
        <w:rPr>
          <w:lang w:eastAsia="ko-KR"/>
        </w:rPr>
      </w:pPr>
      <w:r>
        <w:t>주요 갈등: 공보국 봉문 vs 주인공/비공식 기록자들의 ‘정본화’ 시도.</w:t>
      </w:r>
    </w:p>
    <w:p w14:paraId="7FD7E2A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결말 변형: (a) 보존각인 성공 (b) 실패 후 ‘유령출처’로 남아 장기 떡밥.</w:t>
      </w:r>
    </w:p>
    <w:p w14:paraId="18201DF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2: ‘발췌각인 프레임전’</w:t>
      </w:r>
    </w:p>
    <w:p w14:paraId="232AE7E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상황: 한 문장/한 장면만 잘라 퍼져서 사람을 죽이는 전형적인 사건.</w:t>
      </w:r>
    </w:p>
    <w:p w14:paraId="400F217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갈등: 원문 열람권이 있는 소수 vs 없는 다수. 다수는 ‘증거를 보여 달라’고 외친다.</w:t>
      </w:r>
    </w:p>
    <w:p w14:paraId="1F84CEC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변형: (a) 원문 공개로 역전 (b) 원문이 봉문되어 음모론 고착.</w:t>
      </w:r>
    </w:p>
    <w:p w14:paraId="44FE0A6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3: ‘감정사 편파 의혹’</w:t>
      </w:r>
    </w:p>
    <w:p w14:paraId="60E2D8C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상황: 감정 결과가 나왔지만, 상대 진영이 감정사의 ‘가문/후원’을 공격.</w:t>
      </w:r>
    </w:p>
    <w:p w14:paraId="79A33AA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갈등: 감정의 신뢰를 두고 ‘감정-감정(재감정)’ 전쟁이 벌어짐. 비용이 장벽.</w:t>
      </w:r>
    </w:p>
    <w:p w14:paraId="060F371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변형: (a) 제3자 감정으로 봉합 (b) 감정 시장 자체가 불타며 공론장 붕괴.</w:t>
      </w:r>
    </w:p>
    <w:p w14:paraId="10C186B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4: ‘영상 슬롯이 모든 걸 바꾼다’</w:t>
      </w:r>
    </w:p>
    <w:p w14:paraId="6B5AAD2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상황: 텍스트로 싸우던 사건이, 영상 슬롯 하나로 끝날 듯 보임.</w:t>
      </w:r>
    </w:p>
    <w:p w14:paraId="10B2206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갈등: 슬롯 요청권/후원/청탁 라인 싸움. 슬롯이 열리기 전에 사건이 끝나버릴 수도.</w:t>
      </w:r>
    </w:p>
    <w:p w14:paraId="1C925B9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변형: (a) 영상 공개로 판결 (b) 영상이 ‘또 다른 편집’ 논쟁을 낳음.</w:t>
      </w:r>
    </w:p>
    <w:p w14:paraId="35D0D54C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17.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(Simulation-friendly Platform Spec)</w:t>
      </w:r>
    </w:p>
    <w:p w14:paraId="2793A0D9" w14:textId="77777777" w:rsidR="00FC2A42" w:rsidRDefault="00000000">
      <w:pPr>
        <w:rPr>
          <w:lang w:eastAsia="ko-KR"/>
        </w:rPr>
      </w:pPr>
      <w:r>
        <w:rPr>
          <w:lang w:eastAsia="ko-KR"/>
        </w:rPr>
        <w:t>목표: ‘플랫폼이 권력’이라는 테마를 작중 사건으로 굴릴 수 있도록, UI/권한/제재를 규칙화한다.</w:t>
      </w:r>
    </w:p>
    <w:p w14:paraId="658E6F4F" w14:textId="77777777" w:rsidR="00FC2A42" w:rsidRDefault="00000000">
      <w:pPr>
        <w:pStyle w:val="21"/>
      </w:pPr>
      <w:r>
        <w:t xml:space="preserve">17.1 </w:t>
      </w:r>
      <w:r>
        <w:t>계정</w:t>
      </w:r>
      <w:r>
        <w:t>/</w:t>
      </w:r>
      <w:r>
        <w:t>신원</w:t>
      </w:r>
      <w:r>
        <w:t>/</w:t>
      </w:r>
      <w:r>
        <w:t>익명성</w:t>
      </w:r>
      <w:r>
        <w:t xml:space="preserve"> </w:t>
      </w:r>
      <w:r>
        <w:t>모델</w:t>
      </w:r>
    </w:p>
    <w:p w14:paraId="245118AC" w14:textId="77777777" w:rsidR="00FC2A42" w:rsidRDefault="00000000">
      <w:pPr>
        <w:pStyle w:val="a0"/>
      </w:pPr>
      <w:r>
        <w:t>계정 유형(권장 3종):</w:t>
      </w:r>
    </w:p>
    <w:p w14:paraId="562C325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1) 정규 계정(배지 연동): 재학생/교직원 기본. 신원은 운영진에 항상 노출.</w:t>
      </w:r>
    </w:p>
    <w:p w14:paraId="7893DB6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2) 별칭 계정(정규 계정의 표시명): 기본 익명. 단, 서열/학과/직책 배지는 옵션 공개.</w:t>
      </w:r>
    </w:p>
    <w:p w14:paraId="5B54767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3) 가면 계정(유료/고위험): 추가 마나 비용+보존권 예치로 생성. 서명 요약이 더 흐려져 추적이 어렵지만, 신뢰도/노출이 낮다.</w:t>
      </w:r>
    </w:p>
    <w:p w14:paraId="5251F691" w14:textId="77777777" w:rsidR="00FC2A42" w:rsidRDefault="00000000">
      <w:pPr>
        <w:pStyle w:val="a0"/>
      </w:pPr>
      <w:r>
        <w:t>익명성 비용(설계 원칙):</w:t>
      </w:r>
    </w:p>
    <w:p w14:paraId="2D6D071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익명일수록 글 1회당 마나 비용↑, 추천 가중치↓, 신고 민감도↑.</w:t>
      </w:r>
    </w:p>
    <w:p w14:paraId="4AB7000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반대로 실명/직책 공개는 비용↓, 노출↑. 대신 보복 위험↑.</w:t>
      </w:r>
    </w:p>
    <w:p w14:paraId="698A2A72" w14:textId="77777777" w:rsidR="00FC2A42" w:rsidRDefault="00000000">
      <w:pPr>
        <w:pStyle w:val="a0"/>
      </w:pPr>
      <w:r>
        <w:t>신원 확인(인증) 규칙:</w:t>
      </w:r>
    </w:p>
    <w:p w14:paraId="748B3F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운영진(공보국/감찰/교수회)은 배지 기반으로 ‘작성자 실체’를 확인할 수 있다.</w:t>
      </w:r>
    </w:p>
    <w:p w14:paraId="1D20C2F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일반 이용자는 ‘배지 인증 요청’으로만 상대에게 공개 인증을 요구할 수 있다(강제는 아님).</w:t>
      </w:r>
    </w:p>
    <w:p w14:paraId="0CE348A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인증을 거부한 순간, 커뮤니티는 ‘뒤가 구린가?’로 몰아간다. 인증은 권력이자 폭력이다.</w:t>
      </w:r>
    </w:p>
    <w:p w14:paraId="0666215B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>17.2 UI/</w:t>
      </w:r>
      <w:r>
        <w:rPr>
          <w:lang w:eastAsia="ko-KR"/>
        </w:rPr>
        <w:t>노출</w:t>
      </w:r>
      <w:r>
        <w:rPr>
          <w:lang w:eastAsia="ko-KR"/>
        </w:rPr>
        <w:t>/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추천</w:t>
      </w:r>
      <w:r>
        <w:rPr>
          <w:lang w:eastAsia="ko-KR"/>
        </w:rPr>
        <w:t>·</w:t>
      </w:r>
      <w:r>
        <w:rPr>
          <w:lang w:eastAsia="ko-KR"/>
        </w:rPr>
        <w:t>신고</w:t>
      </w:r>
      <w:r>
        <w:rPr>
          <w:lang w:eastAsia="ko-KR"/>
        </w:rPr>
        <w:t>·</w:t>
      </w:r>
      <w:r>
        <w:rPr>
          <w:lang w:eastAsia="ko-KR"/>
        </w:rPr>
        <w:t>잠금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>)</w:t>
      </w:r>
    </w:p>
    <w:p w14:paraId="171A63D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기본 정렬 탭(권장): 최신 / 주간 화제 / 증거 우선 / 보존 우선 / 내 학교(필터)</w:t>
      </w:r>
    </w:p>
    <w:p w14:paraId="6A76243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노출 점수(권장 개념식, 수치 조정 가능):</w:t>
      </w:r>
    </w:p>
    <w:p w14:paraId="5159749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노출점수 = (추천×W1) + (댓글참여×W2) + (열람수×W3) + (보존권×W4) - (신고×W5) - (위반패널티) + (신뢰도×W6) + (긴급도 플래그)</w:t>
      </w:r>
    </w:p>
    <w:p w14:paraId="6FDB317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핵심은 W4(보존권)과 ‘잠금/유령처리’가 노출을 크게 좌우하게 만드는 것.</w:t>
      </w:r>
    </w:p>
    <w:p w14:paraId="470606F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신고/봉문(잠금)/유령처리 규칙:</w:t>
      </w:r>
    </w:p>
    <w:p w14:paraId="4D46E0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신고 누적 → 자동 ‘임시 가리기’(미리보기만) → 운영진 검토.</w:t>
      </w:r>
    </w:p>
    <w:p w14:paraId="3320022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봉문(잠금): 스레드 작성/댓글이 막힘. 글은 남아 있으나 확산이 멈춘다.</w:t>
      </w:r>
    </w:p>
    <w:p w14:paraId="6DFFF9C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유령처리: 검색/정렬에서 빠지지만, 직접 링크로는 접근 가능(‘아는 사람만 본다’).</w:t>
      </w:r>
    </w:p>
    <w:p w14:paraId="101DE5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유령처리는 권력자가 즐겨 쓴다: ‘검열’ 비난을 피하면서도 대중에게서 치운다.</w:t>
      </w:r>
    </w:p>
    <w:p w14:paraId="66026DBA" w14:textId="77777777" w:rsidR="00FC2A42" w:rsidRDefault="00000000">
      <w:pPr>
        <w:pStyle w:val="a0"/>
      </w:pPr>
      <w:r>
        <w:t>삭제 규칙(권장):</w:t>
      </w:r>
    </w:p>
    <w:p w14:paraId="0638670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완전 삭제는 거의 불가능. 운영진 삭제도 ‘삭제 인장’이 남아 2차 증거가 된다.</w:t>
      </w:r>
    </w:p>
    <w:p w14:paraId="3CD4D4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작성자 삭제는 ‘비공개 전환’에 가까우며, 기록 파편(인용/발췌)은 남는다.</w:t>
      </w:r>
    </w:p>
    <w:p w14:paraId="4BDF863F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17.3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역할과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>(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있나</w:t>
      </w:r>
      <w:r>
        <w:rPr>
          <w:lang w:eastAsia="ko-KR"/>
        </w:rPr>
        <w:t>)</w:t>
      </w:r>
    </w:p>
    <w:p w14:paraId="592E076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역할 1) 주인공/이르민수(플랫폼 코어):</w:t>
      </w:r>
    </w:p>
    <w:p w14:paraId="55DF2FE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시스템 유지·검색·추천 엔진의 핵심. 다만 공개적으로는 ‘중립적 시스템’처럼 보여야 한다.</w:t>
      </w:r>
    </w:p>
    <w:p w14:paraId="6E3D3B7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[CONFIDENTIAL] 코어는 특정 키워드/서명에 과민 반응할 수 있고, 이것이 사건(오작동/편파 의혹)을 만든다.</w:t>
      </w:r>
    </w:p>
    <w:p w14:paraId="3E1FCEFA" w14:textId="77777777" w:rsidR="00FC2A42" w:rsidRDefault="00000000">
      <w:pPr>
        <w:pStyle w:val="a0"/>
      </w:pPr>
      <w:r>
        <w:t>역할 2) 공보국(운영/검열):</w:t>
      </w:r>
    </w:p>
    <w:p w14:paraId="655418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봉문/유령처리/공지 고정/인증 요청 발동.</w:t>
      </w:r>
    </w:p>
    <w:p w14:paraId="664B0AD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‘공식 감정서’ 링크 부여(출처 우대).</w:t>
      </w:r>
    </w:p>
    <w:p w14:paraId="67EC90A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역할 3) 감찰단/교수회(사법):</w:t>
      </w:r>
    </w:p>
    <w:p w14:paraId="79775F9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 로그 열람(조사 목적), 계정 정지(징계 연동), 금서 키워드 차단.</w:t>
      </w:r>
    </w:p>
    <w:p w14:paraId="739B11C6" w14:textId="77777777" w:rsidR="00FC2A42" w:rsidRDefault="00000000">
      <w:pPr>
        <w:pStyle w:val="a0"/>
      </w:pPr>
      <w:r>
        <w:t>역할 4) 엘프 클랜(인프라):</w:t>
      </w:r>
    </w:p>
    <w:p w14:paraId="1F05C4C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직접 운영 권한은 없지만, 중계망 유지/안정도를 통해 ‘접속 품질’을 좌우한다.</w:t>
      </w:r>
    </w:p>
    <w:p w14:paraId="3B59E24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접속 불안정/지연은 특정 사건에서 ‘검열’로 해석되어 불을 지핀다.</w:t>
      </w:r>
    </w:p>
    <w:p w14:paraId="024A802F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17.4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>·</w:t>
      </w:r>
      <w:r>
        <w:rPr>
          <w:lang w:eastAsia="ko-KR"/>
        </w:rPr>
        <w:t>제재</w:t>
      </w:r>
      <w:r>
        <w:rPr>
          <w:lang w:eastAsia="ko-KR"/>
        </w:rPr>
        <w:t>·</w:t>
      </w:r>
      <w:r>
        <w:rPr>
          <w:lang w:eastAsia="ko-KR"/>
        </w:rPr>
        <w:t>항소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</w:p>
    <w:p w14:paraId="7F243C00" w14:textId="77777777" w:rsidR="00FC2A42" w:rsidRDefault="00000000">
      <w:pPr>
        <w:pStyle w:val="a0"/>
      </w:pPr>
      <w:r>
        <w:t>위반 처리 흐름(권장):</w:t>
      </w:r>
    </w:p>
    <w:p w14:paraId="2C1EBD4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1) 신고/자동탐지(금기 키워드/서명 노출) → 2) 임시 조치(가리기/봉문) → 3) 증거 요청(원문/정본/로그) → 4) 판정(경고/정지/징계 이관) → 5) 항소.</w:t>
      </w:r>
    </w:p>
    <w:p w14:paraId="3250C961" w14:textId="77777777" w:rsidR="00FC2A42" w:rsidRDefault="00000000">
      <w:pPr>
        <w:pStyle w:val="a0"/>
      </w:pPr>
      <w:r>
        <w:t>제재 레벨(권장):</w:t>
      </w:r>
    </w:p>
    <w:p w14:paraId="604A4DA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L1 경고(가벼운 규정 안내) / L2 기능 제한(댓글·발췌 금지) / L3 단기 정지(24-168h) / L4 장기 정지(학기) / L5 학칙 징계 이관.</w:t>
      </w:r>
    </w:p>
    <w:p w14:paraId="1D90E698" w14:textId="77777777" w:rsidR="00FC2A42" w:rsidRDefault="00000000">
      <w:pPr>
        <w:pStyle w:val="a0"/>
      </w:pPr>
      <w:r>
        <w:t>항소 규칙:</w:t>
      </w:r>
    </w:p>
    <w:p w14:paraId="5AEB052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항소는 ‘정본 또는 준정본’ 증거가 있을수록 강하다. 그러나 그 증거를 만들려면 돈/권력이 필요하다(계층 문제).</w:t>
      </w:r>
    </w:p>
    <w:p w14:paraId="05324C6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운영진이 시간을 끌면 증거가 만료된다. ‘절차 지연’이 곧 폭력.</w:t>
      </w:r>
    </w:p>
    <w:p w14:paraId="75AA59C4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17.5 </w:t>
      </w:r>
      <w:r>
        <w:rPr>
          <w:lang w:eastAsia="ko-KR"/>
        </w:rPr>
        <w:t>조작</w:t>
      </w:r>
      <w:r>
        <w:rPr>
          <w:lang w:eastAsia="ko-KR"/>
        </w:rPr>
        <w:t>/</w:t>
      </w:r>
      <w:r>
        <w:rPr>
          <w:lang w:eastAsia="ko-KR"/>
        </w:rPr>
        <w:t>선동</w:t>
      </w:r>
      <w:r>
        <w:rPr>
          <w:lang w:eastAsia="ko-KR"/>
        </w:rPr>
        <w:t>/</w:t>
      </w:r>
      <w:r>
        <w:rPr>
          <w:lang w:eastAsia="ko-KR"/>
        </w:rPr>
        <w:t>여론전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>(</w:t>
      </w: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사건용</w:t>
      </w:r>
      <w:r>
        <w:rPr>
          <w:lang w:eastAsia="ko-KR"/>
        </w:rPr>
        <w:t>)</w:t>
      </w:r>
    </w:p>
    <w:p w14:paraId="2342BD8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A: 보존권 폭격 — 특정 글을 보존권으로 도배해 노출 탭을 장악.</w:t>
      </w:r>
    </w:p>
    <w:p w14:paraId="526E7BC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B: 발췌각인 짜깁기 — 원문을 일부만 공유해 프레임을 고정(‘이 한 줄’).</w:t>
      </w:r>
    </w:p>
    <w:p w14:paraId="738E510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C: 인증 몰이 — 상대에게 공개 인증을 강요해 침묵시키거나, 거부를 ‘유죄’로 만듦.</w:t>
      </w:r>
    </w:p>
    <w:p w14:paraId="35C8A44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D: 봉문 유도 — 일부러 규정을 어겨 상대 스레드를 통째로 봉문시키는 ‘자폭’ 전략.</w:t>
      </w:r>
    </w:p>
    <w:p w14:paraId="6D5262E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기법 E: 감정서 속도전 — 감정사를 선점해 ‘먼저 정본화’한 쪽이 사실을 만든다.</w:t>
      </w:r>
    </w:p>
    <w:p w14:paraId="0CA8F31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F: 먹통 프레임 — 접속 지연/중계망 오류를 ‘검열’로 해석하게 만들어 폭동을 부추김.</w:t>
      </w:r>
    </w:p>
    <w:p w14:paraId="48836631" w14:textId="77777777" w:rsidR="00FC2A42" w:rsidRDefault="00000000">
      <w:pPr>
        <w:pStyle w:val="1"/>
      </w:pPr>
      <w:r>
        <w:t xml:space="preserve">18. </w:t>
      </w:r>
      <w:r>
        <w:t>작중</w:t>
      </w:r>
      <w:r>
        <w:t xml:space="preserve"> </w:t>
      </w:r>
      <w:r>
        <w:t>커뮤니티</w:t>
      </w:r>
      <w:r>
        <w:t xml:space="preserve"> 4</w:t>
      </w:r>
      <w:r>
        <w:t>종</w:t>
      </w:r>
      <w:r>
        <w:t xml:space="preserve"> (Community Bible)</w:t>
      </w:r>
    </w:p>
    <w:p w14:paraId="73F44AA7" w14:textId="77777777" w:rsidR="00FC2A42" w:rsidRDefault="00000000">
      <w:pPr>
        <w:pStyle w:val="21"/>
      </w:pPr>
      <w:r>
        <w:t xml:space="preserve">18.0 </w:t>
      </w:r>
      <w:r>
        <w:t>설계</w:t>
      </w:r>
      <w:r>
        <w:t xml:space="preserve"> </w:t>
      </w:r>
      <w:r>
        <w:t>원칙</w:t>
      </w:r>
    </w:p>
    <w:p>
      <w:pPr>
        <w:pStyle w:val="a0"/>
      </w:pPr>
      <w:r>
        <w:t>주의: 아래 4개 커뮤니티와 각 커뮤니티의 UI/운영 규칙은 ‘임시안’이다. 주인공의 정체성/목표 고정 이후, 초기 시드(첫 글/댓글) 유도 설계 및 시뮬레이션 결과에 따라 변경/분화/병합될 수 있다.</w:t>
      </w:r>
    </w:p>
    <w:p w14:paraId="7DE0D53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4개 커뮤니티는 ‘계층+문화+권력 구조’가 확연히 달라야 한다.</w:t>
      </w:r>
    </w:p>
    <w:p w14:paraId="356166A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같은 사건이 커뮤니티마다 다른 프레임(팩트/감정/이권/충성)으로 확산되어야 한다.</w:t>
      </w:r>
    </w:p>
    <w:p w14:paraId="74AB878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교차 유입(발췌각인/요약 전달) 시 ‘번역 실패(맥락·예절·전공어 차이)’가 갈등을 증폭시킨다.</w:t>
      </w:r>
    </w:p>
    <w:p w14:paraId="737C349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커뮤니티마다 ‘증거에 대한 태도’가 달라야 한다: 어떤 곳은 정본만 믿고, 어떤 곳은 체감/평판을 더 신뢰한다.</w:t>
      </w:r>
    </w:p>
    <w:p w14:paraId="7EFA752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각 커뮤니티는 플랫폼 기능(보존권/봉문/인증요구)을 서로 다르게 해석하고 활용한다.</w:t>
      </w:r>
    </w:p>
    <w:p w14:paraId="696DFD9C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18.1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>(</w:t>
      </w:r>
      <w:r>
        <w:rPr>
          <w:lang w:eastAsia="ko-KR"/>
        </w:rPr>
        <w:t>커뮤니티</w:t>
      </w:r>
      <w:r>
        <w:rPr>
          <w:lang w:eastAsia="ko-KR"/>
        </w:rPr>
        <w:t xml:space="preserve"> 1</w:t>
      </w:r>
      <w:r>
        <w:rPr>
          <w:lang w:eastAsia="ko-KR"/>
        </w:rPr>
        <w:t>개당</w:t>
      </w:r>
      <w:r>
        <w:rPr>
          <w:lang w:eastAsia="ko-KR"/>
        </w:rPr>
        <w:t>)</w:t>
      </w:r>
    </w:p>
    <w:p w14:paraId="3BA747C7" w14:textId="77777777" w:rsidR="00FC2A42" w:rsidRDefault="00000000">
      <w:pPr>
        <w:rPr>
          <w:lang w:eastAsia="ko-KR"/>
        </w:rPr>
      </w:pPr>
      <w:r>
        <w:rPr>
          <w:lang w:eastAsia="ko-KR"/>
        </w:rPr>
        <w:t>아래 템플릿은 이후 추가 커뮤니티를 설계할 때 재사용한다.</w:t>
      </w:r>
    </w:p>
    <w:p w14:paraId="1B796BA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커뮤니티명(작중 네이밍)</w:t>
      </w:r>
    </w:p>
    <w:p w14:paraId="1C2458D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정의(누가 왜 모이는가)</w:t>
      </w:r>
    </w:p>
    <w:p w14:paraId="396FE74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조건(무료/유료/초대/위험)</w:t>
      </w:r>
    </w:p>
    <w:p w14:paraId="1509303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3단어(예: 빠름/냉소/밈)</w:t>
      </w:r>
    </w:p>
    <w:p w14:paraId="1C8C880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말투 규칙(문장 길이/어미/이모지/문장부호)</w:t>
      </w:r>
    </w:p>
    <w:p w14:paraId="564A3AC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밈·어휘 TOP 20(현실 고유 밈 금지, 세계관 고유 밈으로)</w:t>
      </w:r>
    </w:p>
    <w:p w14:paraId="78BE72EE" w14:textId="77777777" w:rsidR="00FC2A42" w:rsidRDefault="00000000">
      <w:pPr>
        <w:pStyle w:val="a0"/>
      </w:pPr>
      <w:r>
        <w:t>규범/금기 TOP 10</w:t>
      </w:r>
    </w:p>
    <w:p w14:paraId="3D4C17F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권력 구조(완장/운영/고인물/뉴비)</w:t>
      </w:r>
    </w:p>
    <w:p w14:paraId="2B4009D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 8~12개(성공/실패 조건 포함)</w:t>
      </w:r>
    </w:p>
    <w:p w14:paraId="52C55B69" w14:textId="77777777" w:rsidR="00FC2A42" w:rsidRDefault="00000000">
      <w:pPr>
        <w:pStyle w:val="a0"/>
      </w:pPr>
      <w:r>
        <w:t>갈등 트리거</w:t>
      </w:r>
    </w:p>
    <w:p w14:paraId="7850A5B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제재/중재 방식(공식/비공식)</w:t>
      </w:r>
    </w:p>
    <w:p w14:paraId="48F2E7E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타 커뮤니티에 대한 편견/멸칭(세계관 고유어로)</w:t>
      </w:r>
    </w:p>
    <w:p w14:paraId="29B845A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작품에서 뽑을 수 있는 장면/갈등</w:t>
      </w:r>
    </w:p>
    <w:p w14:paraId="1D54768D" w14:textId="77777777" w:rsidR="00FC2A42" w:rsidRDefault="00000000">
      <w:pPr>
        <w:rPr>
          <w:lang w:eastAsia="ko-KR"/>
        </w:rPr>
      </w:pPr>
      <w:r>
        <w:rPr>
          <w:lang w:eastAsia="ko-KR"/>
        </w:rPr>
        <w:t>— 이하: 커뮤니티 카드 4종(초안) —</w:t>
      </w:r>
    </w:p>
    <w:p w14:paraId="4C54CE1F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>커뮤니티</w:t>
      </w:r>
      <w:r>
        <w:rPr>
          <w:lang w:eastAsia="ko-KR"/>
        </w:rPr>
        <w:t xml:space="preserve"> 1) </w:t>
      </w:r>
      <w:r>
        <w:rPr>
          <w:lang w:eastAsia="ko-KR"/>
        </w:rPr>
        <w:t>마루광장</w:t>
      </w:r>
      <w:r>
        <w:rPr>
          <w:lang w:eastAsia="ko-KR"/>
        </w:rPr>
        <w:t>(</w:t>
      </w:r>
      <w:r>
        <w:rPr>
          <w:lang w:eastAsia="ko-KR"/>
        </w:rPr>
        <w:t>메인</w:t>
      </w:r>
      <w:r>
        <w:rPr>
          <w:lang w:eastAsia="ko-KR"/>
        </w:rPr>
        <w:t>) — COM-PLZ-001</w:t>
      </w:r>
    </w:p>
    <w:p w14:paraId="6C745F5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커뮤니티명: 마루광장(메인)</w:t>
      </w:r>
    </w:p>
    <w:p w14:paraId="477B666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아카데미 구성원 대부분이 ‘사건을 처음 듣고’ 모여드는 공론장. 정리글/팩트체크 전쟁의 출발점.</w:t>
      </w:r>
    </w:p>
    <w:p w14:paraId="64143B6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조건: 배지 소지자(L1+)면 누구나 읽기/쓰기 가능. 가면계정은 글당 마나비용↑.</w:t>
      </w:r>
    </w:p>
    <w:p w14:paraId="773700C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3단어: 군중 / 프레임 / 즉석재판</w:t>
      </w:r>
    </w:p>
    <w:p w14:paraId="1424EA5F" w14:textId="77777777" w:rsidR="00FC2A42" w:rsidRDefault="00000000">
      <w:pPr>
        <w:pStyle w:val="a0"/>
      </w:pPr>
      <w:r>
        <w:t>말투 규칙:</w:t>
      </w:r>
    </w:p>
    <w:p w14:paraId="673FF48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짧은 문장+질문형 많음. ‘증거 있냐/정본 있냐’로 시작.</w:t>
      </w:r>
    </w:p>
    <w:p w14:paraId="1B95043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마침표·물음표를 강하게 사용. 과장된 존댓말(비꼼)도 흔함.</w:t>
      </w:r>
    </w:p>
    <w:p w14:paraId="3ECE65C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감정 표현은 ‘안전경고(빨강/노랑)’ 같은 배지 UI 은어로 대체.</w:t>
      </w:r>
    </w:p>
    <w:p w14:paraId="0F244470" w14:textId="77777777" w:rsidR="00FC2A42" w:rsidRDefault="00000000">
      <w:pPr>
        <w:pStyle w:val="a0"/>
      </w:pPr>
      <w:r>
        <w:t>밈·어휘 TOP 20:</w:t>
      </w:r>
    </w:p>
    <w:p w14:paraId="7D6243CB" w14:textId="77777777" w:rsidR="00FC2A42" w:rsidRDefault="00000000">
      <w:pPr>
        <w:pStyle w:val="20"/>
      </w:pPr>
      <w:r>
        <w:t>정본빔</w:t>
      </w:r>
    </w:p>
    <w:p w14:paraId="3DCFAB0C" w14:textId="77777777" w:rsidR="00FC2A42" w:rsidRDefault="00000000">
      <w:pPr>
        <w:pStyle w:val="20"/>
      </w:pPr>
      <w:r>
        <w:t>감정딱지</w:t>
      </w:r>
    </w:p>
    <w:p w14:paraId="62E1BF34" w14:textId="77777777" w:rsidR="00FC2A42" w:rsidRDefault="00000000">
      <w:pPr>
        <w:pStyle w:val="20"/>
      </w:pPr>
      <w:r>
        <w:t>만료임박</w:t>
      </w:r>
    </w:p>
    <w:p w14:paraId="0971118D" w14:textId="77777777" w:rsidR="00FC2A42" w:rsidRDefault="00000000">
      <w:pPr>
        <w:pStyle w:val="20"/>
      </w:pPr>
      <w:r>
        <w:t>연장각</w:t>
      </w:r>
    </w:p>
    <w:p w14:paraId="51BAF1AA" w14:textId="77777777" w:rsidR="00FC2A42" w:rsidRDefault="00000000">
      <w:pPr>
        <w:pStyle w:val="20"/>
      </w:pPr>
      <w:r>
        <w:t>보존권펌프</w:t>
      </w:r>
    </w:p>
    <w:p w14:paraId="0BD5DD61" w14:textId="77777777" w:rsidR="00FC2A42" w:rsidRDefault="00000000">
      <w:pPr>
        <w:pStyle w:val="20"/>
      </w:pPr>
      <w:r>
        <w:t>봉문각</w:t>
      </w:r>
    </w:p>
    <w:p w14:paraId="269A84D1" w14:textId="77777777" w:rsidR="00FC2A42" w:rsidRDefault="00000000">
      <w:pPr>
        <w:pStyle w:val="20"/>
      </w:pPr>
      <w:r>
        <w:t>유령각</w:t>
      </w:r>
    </w:p>
    <w:p w14:paraId="10E610B5" w14:textId="77777777" w:rsidR="00FC2A42" w:rsidRDefault="00000000">
      <w:pPr>
        <w:pStyle w:val="20"/>
      </w:pPr>
      <w:r>
        <w:t>열람권컷</w:t>
      </w:r>
    </w:p>
    <w:p w14:paraId="651BADDE" w14:textId="77777777" w:rsidR="00FC2A42" w:rsidRDefault="00000000">
      <w:pPr>
        <w:pStyle w:val="20"/>
      </w:pPr>
      <w:r>
        <w:t>출입권컷</w:t>
      </w:r>
    </w:p>
    <w:p w14:paraId="71EA0DBD" w14:textId="77777777" w:rsidR="00FC2A42" w:rsidRDefault="00000000">
      <w:pPr>
        <w:pStyle w:val="20"/>
      </w:pPr>
      <w:r>
        <w:t>기둥먹통</w:t>
      </w:r>
    </w:p>
    <w:p w14:paraId="3B1E01AC" w14:textId="77777777" w:rsidR="00FC2A42" w:rsidRDefault="00000000">
      <w:pPr>
        <w:pStyle w:val="20"/>
      </w:pPr>
      <w:r>
        <w:t>발췌캡각</w:t>
      </w:r>
    </w:p>
    <w:p w14:paraId="093300A0" w14:textId="77777777" w:rsidR="00FC2A42" w:rsidRDefault="00000000">
      <w:pPr>
        <w:pStyle w:val="20"/>
      </w:pPr>
      <w:r>
        <w:t>정리각</w:t>
      </w:r>
    </w:p>
    <w:p w14:paraId="04ABA523" w14:textId="77777777" w:rsidR="00FC2A42" w:rsidRDefault="00000000">
      <w:pPr>
        <w:pStyle w:val="20"/>
      </w:pPr>
      <w:r>
        <w:t>요약각</w:t>
      </w:r>
    </w:p>
    <w:p w14:paraId="47EAED3B" w14:textId="77777777" w:rsidR="00FC2A42" w:rsidRDefault="00000000">
      <w:pPr>
        <w:pStyle w:val="20"/>
      </w:pPr>
      <w:r>
        <w:t>서약진술</w:t>
      </w:r>
    </w:p>
    <w:p w14:paraId="1A9BCF25" w14:textId="77777777" w:rsidR="00FC2A42" w:rsidRDefault="00000000">
      <w:pPr>
        <w:pStyle w:val="20"/>
      </w:pPr>
      <w:r>
        <w:t>잔흔감정</w:t>
      </w:r>
    </w:p>
    <w:p w14:paraId="666688B1" w14:textId="77777777" w:rsidR="00FC2A42" w:rsidRDefault="00000000">
      <w:pPr>
        <w:pStyle w:val="20"/>
      </w:pPr>
      <w:r>
        <w:t>후원꼬리</w:t>
      </w:r>
    </w:p>
    <w:p w14:paraId="0696EEBB" w14:textId="77777777" w:rsidR="00FC2A42" w:rsidRDefault="00000000">
      <w:pPr>
        <w:pStyle w:val="20"/>
      </w:pPr>
      <w:r>
        <w:t>증거력S</w:t>
      </w:r>
    </w:p>
    <w:p w14:paraId="67513C25" w14:textId="77777777" w:rsidR="00FC2A42" w:rsidRDefault="00000000">
      <w:pPr>
        <w:pStyle w:val="20"/>
      </w:pPr>
      <w:r>
        <w:t>증거력C</w:t>
      </w:r>
    </w:p>
    <w:p w14:paraId="327D4AD5" w14:textId="77777777" w:rsidR="00FC2A42" w:rsidRDefault="00000000">
      <w:pPr>
        <w:pStyle w:val="20"/>
      </w:pPr>
      <w:r>
        <w:lastRenderedPageBreak/>
        <w:t>금기표식</w:t>
      </w:r>
    </w:p>
    <w:p w14:paraId="0BAC9CBB" w14:textId="77777777" w:rsidR="00FC2A42" w:rsidRDefault="00000000">
      <w:pPr>
        <w:pStyle w:val="20"/>
      </w:pPr>
      <w:r>
        <w:t>스레드불꽃</w:t>
      </w:r>
    </w:p>
    <w:p w14:paraId="7805731E" w14:textId="77777777" w:rsidR="00FC2A42" w:rsidRDefault="00000000">
      <w:pPr>
        <w:pStyle w:val="a0"/>
      </w:pPr>
      <w:r>
        <w:t>규범/금기 TOP 10:</w:t>
      </w:r>
    </w:p>
    <w:p w14:paraId="041E472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원문ID 없이 발췌만 올리기 금지(하지만 자주 깨짐)</w:t>
      </w:r>
    </w:p>
    <w:p w14:paraId="189C6362" w14:textId="77777777" w:rsidR="00FC2A42" w:rsidRDefault="00000000">
      <w:pPr>
        <w:pStyle w:val="20"/>
      </w:pPr>
      <w:r>
        <w:t>타인 서명 세부 공개 금지</w:t>
      </w:r>
    </w:p>
    <w:p w14:paraId="429D73A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실명/기숙사호수 박제 금지</w:t>
      </w:r>
    </w:p>
    <w:p w14:paraId="2D69B6D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근거 없는 ‘감정서’ 캡처 금지</w:t>
      </w:r>
    </w:p>
    <w:p w14:paraId="4B98174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만신전 금기를 희화화 금지</w:t>
      </w:r>
    </w:p>
    <w:p w14:paraId="24C273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모금은 투명하게(사기 의심)</w:t>
      </w:r>
    </w:p>
    <w:p w14:paraId="52C7C5D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봉문된 글을 우회 링크로 확산 금지</w:t>
      </w:r>
    </w:p>
    <w:p w14:paraId="54FE289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교수/감정사 실명 저격은 증거 요구</w:t>
      </w:r>
    </w:p>
    <w:p w14:paraId="356908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유학생·인외 혐오 발언은 즉시 신고</w:t>
      </w:r>
    </w:p>
    <w:p w14:paraId="198613D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대련장 사고 사망자 조롱 금지</w:t>
      </w:r>
    </w:p>
    <w:p w14:paraId="47B36410" w14:textId="77777777" w:rsidR="00FC2A42" w:rsidRDefault="00000000">
      <w:pPr>
        <w:pStyle w:val="a0"/>
      </w:pPr>
      <w:r>
        <w:t>권력 구조:</w:t>
      </w:r>
    </w:p>
    <w:p w14:paraId="48128E8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운영: 학생회 공보국이 상단 고정/봉문 권한을 갖는다.</w:t>
      </w:r>
    </w:p>
    <w:p w14:paraId="0AF3C8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고인물: ‘정리각(정리글 장인)’들이 프레임을 만든다.</w:t>
      </w:r>
    </w:p>
    <w:p w14:paraId="4551A56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완장: ‘자경단’(비공식)이 신고/인증몰이를 주도한다.</w:t>
      </w:r>
    </w:p>
    <w:p w14:paraId="684448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뉴비: 1학년이 많고, 첫 실수로 낙인 찍히기 쉽다.</w:t>
      </w:r>
    </w:p>
    <w:p w14:paraId="1E8DD5F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유형(8~12) + 성공/실패 조건:</w:t>
      </w:r>
    </w:p>
    <w:p w14:paraId="425584F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사건 제보(초기) — 성공=원문/로그/잔흔 중 1개라도 제시 / 실패=‘친구가 들었대’ 수준이면 즉시 D로 낙하</w:t>
      </w:r>
    </w:p>
    <w:p w14:paraId="65DB190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정리글(타임라인) — 성공=출처 링크·정본ID·만료시각 포함 / 실패=의도적 누락이 발각되면 역풍</w:t>
      </w:r>
    </w:p>
    <w:p w14:paraId="215CE45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팩트체크/반박 — 성공=열람권 근거 제시(원문 캡각+ID) / 실패=열람권 없이 단정하면 조롱</w:t>
      </w:r>
    </w:p>
    <w:p w14:paraId="03B07E3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열람권 구걸/공유 — 성공=합법 경로(동의/승인) 안내 / 실패=대리열람 유도는 즉시 제재</w:t>
      </w:r>
    </w:p>
    <w:p w14:paraId="24E644E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모금 — 성공=목표/집행내역 공개 / 실패=모금 후 봉문되면 ‘먹튀’ 낙인</w:t>
      </w:r>
    </w:p>
    <w:p w14:paraId="30EDBA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징계/재심 상담 — 성공=규정 조항/선례 제시 / 실패=감정 과열로 인신공격</w:t>
      </w:r>
    </w:p>
    <w:p w14:paraId="2B2885E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공식 공지 해석 — 성공=공문 문구·예외조항 해석 / 실패=‘해석 장난’으로 선동</w:t>
      </w:r>
    </w:p>
    <w:p w14:paraId="4CA632D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유언비어 소각 — 성공=운영과 협력해 정정 고정 / 실패=오히려 관심↑로 확산</w:t>
      </w:r>
    </w:p>
    <w:p w14:paraId="1EF9D506" w14:textId="77777777" w:rsidR="00FC2A42" w:rsidRDefault="00000000">
      <w:pPr>
        <w:pStyle w:val="a0"/>
      </w:pPr>
      <w:r>
        <w:t>갈등 트리거:</w:t>
      </w:r>
    </w:p>
    <w:p w14:paraId="716E1C5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봉문(잠금) 순간 ‘은폐’ 프레임 폭발</w:t>
      </w:r>
    </w:p>
    <w:p w14:paraId="2843568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만료 카운트다운(오늘/내일)</w:t>
      </w:r>
    </w:p>
    <w:p w14:paraId="3A5A859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인증 요구로 익명 약자 압박</w:t>
      </w:r>
    </w:p>
    <w:p w14:paraId="3DC35C2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상위 서열의 ‘한 줄’이 판결처럼 작동</w:t>
      </w:r>
    </w:p>
    <w:p w14:paraId="0AB21DE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발췌가 원문보다 더 빨리 퍼짐</w:t>
      </w:r>
    </w:p>
    <w:p w14:paraId="6E31FE6F" w14:textId="77777777" w:rsidR="00FC2A42" w:rsidRDefault="00000000">
      <w:pPr>
        <w:pStyle w:val="a0"/>
      </w:pPr>
      <w:r>
        <w:t>제재/중재 방식:</w:t>
      </w:r>
    </w:p>
    <w:p w14:paraId="0EFAC82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공식: 공보국 봉문/유령처리, 감찰단 이관.</w:t>
      </w:r>
    </w:p>
    <w:p w14:paraId="45DD8C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비공식: 정리각들이 ‘정정글’로 프레임을 바꾸거나, 집단 신고로 침묵시킴.</w:t>
      </w:r>
    </w:p>
    <w:p w14:paraId="5F69F8F9" w14:textId="77777777" w:rsidR="00FC2A42" w:rsidRDefault="00000000">
      <w:pPr>
        <w:pStyle w:val="a0"/>
      </w:pPr>
      <w:r>
        <w:t>타 커뮤니티 편견/멸칭:</w:t>
      </w:r>
    </w:p>
    <w:p w14:paraId="7F815087" w14:textId="77777777" w:rsidR="00FC2A42" w:rsidRDefault="00000000">
      <w:pPr>
        <w:pStyle w:val="20"/>
      </w:pPr>
      <w:r>
        <w:t>연무장=‘피말림판’</w:t>
      </w:r>
    </w:p>
    <w:p w14:paraId="1EFB56B6" w14:textId="77777777" w:rsidR="00FC2A42" w:rsidRDefault="00000000">
      <w:pPr>
        <w:pStyle w:val="20"/>
      </w:pPr>
      <w:r>
        <w:t>청동살롱=‘금박방’</w:t>
      </w:r>
    </w:p>
    <w:p w14:paraId="2B3A4DC6" w14:textId="77777777" w:rsidR="00FC2A42" w:rsidRDefault="00000000">
      <w:pPr>
        <w:pStyle w:val="20"/>
      </w:pPr>
      <w:r>
        <w:t>장터기둥=‘값자랑판’</w:t>
      </w:r>
    </w:p>
    <w:p w14:paraId="76C66D9B" w14:textId="77777777" w:rsidR="00FC2A42" w:rsidRDefault="00000000">
      <w:pPr>
        <w:pStyle w:val="20"/>
      </w:pPr>
      <w:r>
        <w:t>가면계정=‘잎가면’</w:t>
      </w:r>
    </w:p>
    <w:p w14:paraId="3567DADB" w14:textId="77777777" w:rsidR="00FC2A42" w:rsidRDefault="00000000">
      <w:pPr>
        <w:pStyle w:val="a0"/>
      </w:pPr>
      <w:r>
        <w:t>작품 장면/갈등:</w:t>
      </w:r>
    </w:p>
    <w:p w14:paraId="6C43CD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첫 정리글을 올리자 ‘정본빔’ 요구가 쇄도</w:t>
      </w:r>
    </w:p>
    <w:p w14:paraId="0035BE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공보국이 봉문하자 오히려 ‘유령링크’가 돌아 폭발</w:t>
      </w:r>
    </w:p>
    <w:p w14:paraId="28E8D2E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평민 학생이 인증을 거부하자 ‘잎가면’으로 몰리며 압박</w:t>
      </w:r>
    </w:p>
    <w:p w14:paraId="06F07404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>커뮤니티</w:t>
      </w:r>
      <w:r>
        <w:rPr>
          <w:lang w:eastAsia="ko-KR"/>
        </w:rPr>
        <w:t xml:space="preserve"> 2) </w:t>
      </w:r>
      <w:r>
        <w:rPr>
          <w:lang w:eastAsia="ko-KR"/>
        </w:rPr>
        <w:t>연무장</w:t>
      </w:r>
      <w:r>
        <w:rPr>
          <w:lang w:eastAsia="ko-KR"/>
        </w:rPr>
        <w:t xml:space="preserve"> </w:t>
      </w:r>
      <w:r>
        <w:rPr>
          <w:lang w:eastAsia="ko-KR"/>
        </w:rPr>
        <w:t>속보판</w:t>
      </w:r>
      <w:r>
        <w:rPr>
          <w:lang w:eastAsia="ko-KR"/>
        </w:rPr>
        <w:t>(</w:t>
      </w:r>
      <w:r>
        <w:rPr>
          <w:lang w:eastAsia="ko-KR"/>
        </w:rPr>
        <w:t>서열</w:t>
      </w:r>
      <w:r>
        <w:rPr>
          <w:lang w:eastAsia="ko-KR"/>
        </w:rPr>
        <w:t>/</w:t>
      </w:r>
      <w:r>
        <w:rPr>
          <w:lang w:eastAsia="ko-KR"/>
        </w:rPr>
        <w:t>대련</w:t>
      </w:r>
      <w:r>
        <w:rPr>
          <w:lang w:eastAsia="ko-KR"/>
        </w:rPr>
        <w:t>) — COM-PLZ-002</w:t>
      </w:r>
    </w:p>
    <w:p w14:paraId="519F7BD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커뮤니티명: 연무장 속보판</w:t>
      </w:r>
    </w:p>
    <w:p w14:paraId="6E5FD94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대련/서열전/실전 실습 이야기가 실시간으로 올라오는 ‘피드’. 승패·부상·도핑 의혹이 밥 먹듯 터진다.</w:t>
      </w:r>
    </w:p>
    <w:p w14:paraId="6E1E51C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조건: 읽기는 L1+, 글쓰기는 ‘대련장 이용 기록(최근 30일)’ 또는 전투마법/체술 계열 인증 권장.</w:t>
      </w:r>
    </w:p>
    <w:p w14:paraId="1C341DE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3단어: 속도 / 조롱 / 실전지상주의</w:t>
      </w:r>
    </w:p>
    <w:p w14:paraId="166CF6D3" w14:textId="77777777" w:rsidR="00FC2A42" w:rsidRDefault="00000000">
      <w:pPr>
        <w:pStyle w:val="a0"/>
      </w:pPr>
      <w:r>
        <w:lastRenderedPageBreak/>
        <w:t>말투 규칙:</w:t>
      </w:r>
    </w:p>
    <w:p w14:paraId="6D45BB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단문·명령형·도발 많음. 존대 거의 없음(상대가 강자면 갑자기 존대).</w:t>
      </w:r>
    </w:p>
    <w:p w14:paraId="2734C022" w14:textId="77777777" w:rsidR="00FC2A42" w:rsidRDefault="00000000">
      <w:pPr>
        <w:pStyle w:val="20"/>
      </w:pPr>
      <w:r>
        <w:rPr>
          <w:lang w:eastAsia="ko-KR"/>
        </w:rPr>
        <w:t xml:space="preserve">점수/서열/기록을 숫자로 말한다. </w:t>
      </w:r>
      <w:r>
        <w:t>‘로그 있냐’가 기본.</w:t>
      </w:r>
    </w:p>
    <w:p w14:paraId="2DBBA95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감정은 ‘빨강경고/노랑경고’로 표현(배지 UI 은어).</w:t>
      </w:r>
    </w:p>
    <w:p w14:paraId="135CA2BC" w14:textId="77777777" w:rsidR="00FC2A42" w:rsidRDefault="00000000">
      <w:pPr>
        <w:pStyle w:val="a0"/>
      </w:pPr>
      <w:r>
        <w:t>밈·어휘 TOP 20:</w:t>
      </w:r>
    </w:p>
    <w:p w14:paraId="63DBD33F" w14:textId="77777777" w:rsidR="00FC2A42" w:rsidRDefault="00000000">
      <w:pPr>
        <w:pStyle w:val="20"/>
      </w:pPr>
      <w:r>
        <w:t>서열전</w:t>
      </w:r>
    </w:p>
    <w:p w14:paraId="034406A2" w14:textId="77777777" w:rsidR="00FC2A42" w:rsidRDefault="00000000">
      <w:pPr>
        <w:pStyle w:val="20"/>
      </w:pPr>
      <w:r>
        <w:t>대련로그</w:t>
      </w:r>
    </w:p>
    <w:p w14:paraId="63BF3A29" w14:textId="77777777" w:rsidR="00FC2A42" w:rsidRDefault="00000000">
      <w:pPr>
        <w:pStyle w:val="20"/>
      </w:pPr>
      <w:r>
        <w:t>무흔승</w:t>
      </w:r>
    </w:p>
    <w:p w14:paraId="3A271169" w14:textId="77777777" w:rsidR="00FC2A42" w:rsidRDefault="00000000">
      <w:pPr>
        <w:pStyle w:val="20"/>
      </w:pPr>
      <w:r>
        <w:t>기절각</w:t>
      </w:r>
    </w:p>
    <w:p w14:paraId="07D3C3D0" w14:textId="77777777" w:rsidR="00FC2A42" w:rsidRDefault="00000000">
      <w:pPr>
        <w:pStyle w:val="20"/>
      </w:pPr>
      <w:r>
        <w:t>빨강경고</w:t>
      </w:r>
    </w:p>
    <w:p w14:paraId="620BADCB" w14:textId="77777777" w:rsidR="00FC2A42" w:rsidRDefault="00000000">
      <w:pPr>
        <w:pStyle w:val="20"/>
      </w:pPr>
      <w:r>
        <w:t>결계컷</w:t>
      </w:r>
    </w:p>
    <w:p w14:paraId="75173D87" w14:textId="77777777" w:rsidR="00FC2A42" w:rsidRDefault="00000000">
      <w:pPr>
        <w:pStyle w:val="20"/>
      </w:pPr>
      <w:r>
        <w:t>도핑촉매</w:t>
      </w:r>
    </w:p>
    <w:p w14:paraId="17A05CC1" w14:textId="77777777" w:rsidR="00FC2A42" w:rsidRDefault="00000000">
      <w:pPr>
        <w:pStyle w:val="20"/>
      </w:pPr>
      <w:r>
        <w:t>패자봉문</w:t>
      </w:r>
    </w:p>
    <w:p w14:paraId="7E132390" w14:textId="77777777" w:rsidR="00FC2A42" w:rsidRDefault="00000000">
      <w:pPr>
        <w:pStyle w:val="20"/>
      </w:pPr>
      <w:r>
        <w:t>안전점수</w:t>
      </w:r>
    </w:p>
    <w:p w14:paraId="3F484825" w14:textId="77777777" w:rsidR="00FC2A42" w:rsidRDefault="00000000">
      <w:pPr>
        <w:pStyle w:val="20"/>
      </w:pPr>
      <w:r>
        <w:t>실전팩</w:t>
      </w:r>
    </w:p>
    <w:p w14:paraId="53047E98" w14:textId="77777777" w:rsidR="00FC2A42" w:rsidRDefault="00000000">
      <w:pPr>
        <w:pStyle w:val="20"/>
      </w:pPr>
      <w:r>
        <w:t>체술파</w:t>
      </w:r>
    </w:p>
    <w:p w14:paraId="6E796E2C" w14:textId="77777777" w:rsidR="00FC2A42" w:rsidRDefault="00000000">
      <w:pPr>
        <w:pStyle w:val="20"/>
      </w:pPr>
      <w:r>
        <w:t>책상파</w:t>
      </w:r>
    </w:p>
    <w:p w14:paraId="43848FD6" w14:textId="77777777" w:rsidR="00FC2A42" w:rsidRDefault="00000000">
      <w:pPr>
        <w:pStyle w:val="20"/>
      </w:pPr>
      <w:r>
        <w:t>살롱검</w:t>
      </w:r>
    </w:p>
    <w:p w14:paraId="4F8ED657" w14:textId="77777777" w:rsidR="00FC2A42" w:rsidRDefault="00000000">
      <w:pPr>
        <w:pStyle w:val="20"/>
      </w:pPr>
      <w:r>
        <w:t>잎가면</w:t>
      </w:r>
    </w:p>
    <w:p w14:paraId="35C19A07" w14:textId="77777777" w:rsidR="00FC2A42" w:rsidRDefault="00000000">
      <w:pPr>
        <w:pStyle w:val="20"/>
      </w:pPr>
      <w:r>
        <w:t>한방정리</w:t>
      </w:r>
    </w:p>
    <w:p w14:paraId="5F3ED0E3" w14:textId="77777777" w:rsidR="00FC2A42" w:rsidRDefault="00000000">
      <w:pPr>
        <w:pStyle w:val="20"/>
      </w:pPr>
      <w:r>
        <w:t>부상티켓</w:t>
      </w:r>
    </w:p>
    <w:p w14:paraId="07E08636" w14:textId="77777777" w:rsidR="00FC2A42" w:rsidRDefault="00000000">
      <w:pPr>
        <w:pStyle w:val="20"/>
      </w:pPr>
      <w:r>
        <w:t>치유줄</w:t>
      </w:r>
    </w:p>
    <w:p w14:paraId="4B896EC1" w14:textId="77777777" w:rsidR="00FC2A42" w:rsidRDefault="00000000">
      <w:pPr>
        <w:pStyle w:val="20"/>
      </w:pPr>
      <w:r>
        <w:t>룬장비빨</w:t>
      </w:r>
    </w:p>
    <w:p w14:paraId="726AB13C" w14:textId="77777777" w:rsidR="00FC2A42" w:rsidRDefault="00000000">
      <w:pPr>
        <w:pStyle w:val="20"/>
      </w:pPr>
      <w:r>
        <w:t>선수후원</w:t>
      </w:r>
    </w:p>
    <w:p w14:paraId="021E43CF" w14:textId="77777777" w:rsidR="00FC2A42" w:rsidRDefault="00000000">
      <w:pPr>
        <w:pStyle w:val="20"/>
      </w:pPr>
      <w:r>
        <w:t>전장파견</w:t>
      </w:r>
    </w:p>
    <w:p w14:paraId="5E1C1D29" w14:textId="77777777" w:rsidR="00FC2A42" w:rsidRDefault="00000000">
      <w:pPr>
        <w:pStyle w:val="a0"/>
      </w:pPr>
      <w:r>
        <w:t>규범/금기 TOP 10:</w:t>
      </w:r>
    </w:p>
    <w:p w14:paraId="77979A3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대련장 밖 무단 결투 조장 금지(하지만 암암리)</w:t>
      </w:r>
    </w:p>
    <w:p w14:paraId="0E05200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타인의 서명 약점 분석을 실명으로 공개 금지</w:t>
      </w:r>
    </w:p>
    <w:p w14:paraId="75AA8EC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부상자 조롱은 신고 대상(단, 선은 낮음)</w:t>
      </w:r>
    </w:p>
    <w:p w14:paraId="2B3420C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도핑 폭로는 ‘잔흔/물증’ 없으면 역고소급</w:t>
      </w:r>
    </w:p>
    <w:p w14:paraId="09DABDB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교수/사감 개입을 ‘쫄’이라 부르면 봉문 가능</w:t>
      </w:r>
    </w:p>
    <w:p w14:paraId="27AD41F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유학생/인외 체술을 희화화 금지(외교 문제)</w:t>
      </w:r>
    </w:p>
    <w:p w14:paraId="3CC87FD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승부조작 제보는 정본/로그 요구</w:t>
      </w:r>
    </w:p>
    <w:p w14:paraId="72DC3BA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치명상 영상 요구 금지(영상 슬롯 현실)</w:t>
      </w:r>
    </w:p>
    <w:p w14:paraId="05E987D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연장각 강요 금지(증거 조작 의심)</w:t>
      </w:r>
    </w:p>
    <w:p w14:paraId="6B0D9E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대련장 사고 사망자 실명 언급 금지</w:t>
      </w:r>
    </w:p>
    <w:p w14:paraId="048EE199" w14:textId="77777777" w:rsidR="00FC2A42" w:rsidRDefault="00000000">
      <w:pPr>
        <w:pStyle w:val="a0"/>
      </w:pPr>
      <w:r>
        <w:t>권력 구조:</w:t>
      </w:r>
    </w:p>
    <w:p w14:paraId="78715BA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고인물: 상위 서열 ‘선수’들이 여론을 좌우. 한 마디로 사람을 살리고 죽임.</w:t>
      </w:r>
    </w:p>
    <w:p w14:paraId="2FD63B4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완장: ‘규칙충(자칭 심판)’이 규정 들이대며 싸움을 중재/선동.</w:t>
      </w:r>
    </w:p>
    <w:p w14:paraId="48AC3D4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운영: 공보국은 안전 문제로만 개입하려 하지만, 서열전이 정치라 완전 중립 불가.</w:t>
      </w:r>
    </w:p>
    <w:p w14:paraId="12B8832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뉴비: 1학년은 ‘연습생’ 취급. 로그 없이 말하면 무시당함.</w:t>
      </w:r>
    </w:p>
    <w:p w14:paraId="4B8C09E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유형(8~12) + 성공/실패 조건:</w:t>
      </w:r>
    </w:p>
    <w:p w14:paraId="5665504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대련후기/리플레이(텍스트) — 성공=대련로그 ID·룬장비 스펙 공개(범위) / 실패=허세면 즉시 조롱</w:t>
      </w:r>
    </w:p>
    <w:p w14:paraId="07C6118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서열전 모집/도전장 — 성공=규정·시간·심판 명시 / 실패=무단 결투로 신고</w:t>
      </w:r>
    </w:p>
    <w:p w14:paraId="549A6DE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기술 분석/카운터 — 성공=‘정형’ 수준의 일반화(서명 비밀 보호) / 실패=특정인 약점 저격=금기</w:t>
      </w:r>
    </w:p>
    <w:p w14:paraId="43775AA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도핑 의혹 폭로 — 성공=촉매 잔량/잔흔 감정 결과 / 실패=근거 없으면 역풍</w:t>
      </w:r>
    </w:p>
    <w:p w14:paraId="54DCF4A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부상/치료 줄 공유 — 성공=치유동 대기정보·주의사항 / 실패=허위 정보로 사고 유발 시 중징계</w:t>
      </w:r>
    </w:p>
    <w:p w14:paraId="3BA1C76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장비/룬 리뷰 — 성공=실전 데이터(로그) / 실패=광고로 의심되면 비추</w:t>
      </w:r>
    </w:p>
    <w:p w14:paraId="486B075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실전 파견 후기 — 성공=전장 행정문/보고서 일부 / 실패=기밀 누설로 봉문</w:t>
      </w:r>
    </w:p>
    <w:p w14:paraId="4D048CE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책상파 조롱/논쟁 — 성공=웃자고 끝나면 OK / 실패=학파 혐오로 번지면 제재</w:t>
      </w:r>
    </w:p>
    <w:p w14:paraId="429EA25B" w14:textId="77777777" w:rsidR="00FC2A42" w:rsidRDefault="00000000">
      <w:pPr>
        <w:pStyle w:val="a0"/>
      </w:pPr>
      <w:r>
        <w:t>갈등 트리거:</w:t>
      </w:r>
    </w:p>
    <w:p w14:paraId="5AC7637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상위권 선수가 특정인을 ‘약하다’고 찍는 순간</w:t>
      </w:r>
    </w:p>
    <w:p w14:paraId="2E407180" w14:textId="77777777" w:rsidR="00FC2A42" w:rsidRDefault="00000000">
      <w:pPr>
        <w:pStyle w:val="20"/>
      </w:pPr>
      <w:r>
        <w:t>도핑·승부조작 의혹</w:t>
      </w:r>
    </w:p>
    <w:p w14:paraId="794F13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부상자 발생(치유 우선권)</w:t>
      </w:r>
    </w:p>
    <w:p w14:paraId="699C40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유학생 체술 vs 귀족 검술 비교로 혐오 확산</w:t>
      </w:r>
    </w:p>
    <w:p w14:paraId="2A56207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패자 영상/발췌가 마루광장으로 넘어가며 조리돌림</w:t>
      </w:r>
    </w:p>
    <w:p w14:paraId="45283837" w14:textId="77777777" w:rsidR="00FC2A42" w:rsidRDefault="00000000">
      <w:pPr>
        <w:pStyle w:val="a0"/>
      </w:pPr>
      <w:r>
        <w:t>제재/중재 방식:</w:t>
      </w:r>
    </w:p>
    <w:p w14:paraId="33017EA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공식: 대련장 심판·감찰단이 로그 기반 판정, 공보국이 봉문.</w:t>
      </w:r>
    </w:p>
    <w:p w14:paraId="5B64C35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비공식: 강자가 ‘한 줄 판결’로 끝냄. 또는 집단적으로 상대를 대련장에 불러 ‘실력으로’ 침묵시킴.</w:t>
      </w:r>
    </w:p>
    <w:p w14:paraId="43A7491C" w14:textId="77777777" w:rsidR="00FC2A42" w:rsidRDefault="00000000">
      <w:pPr>
        <w:pStyle w:val="a0"/>
      </w:pPr>
      <w:r>
        <w:t>타 커뮤니티 편견/멸칭:</w:t>
      </w:r>
    </w:p>
    <w:p w14:paraId="03AC82DA" w14:textId="77777777" w:rsidR="00FC2A42" w:rsidRDefault="00000000">
      <w:pPr>
        <w:pStyle w:val="20"/>
      </w:pPr>
      <w:r>
        <w:t>마루광장=‘말만판’</w:t>
      </w:r>
    </w:p>
    <w:p w14:paraId="0C24AA3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청동살롱=‘비단칼’(말로 베는 곳)</w:t>
      </w:r>
    </w:p>
    <w:p w14:paraId="75A271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장터기둥=‘장사꾼둥지’</w:t>
      </w:r>
    </w:p>
    <w:p w14:paraId="73F83255" w14:textId="77777777" w:rsidR="00FC2A42" w:rsidRDefault="00000000">
      <w:pPr>
        <w:pStyle w:val="20"/>
      </w:pPr>
      <w:r>
        <w:t>책상마법사=‘책먼지’</w:t>
      </w:r>
    </w:p>
    <w:p w14:paraId="13AFE67C" w14:textId="77777777" w:rsidR="00FC2A42" w:rsidRDefault="00000000">
      <w:pPr>
        <w:pStyle w:val="a0"/>
      </w:pPr>
      <w:r>
        <w:t>작품 장면/갈등:</w:t>
      </w:r>
    </w:p>
    <w:p w14:paraId="5E29E36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서열전에서 ‘무흔승’을 만들어 버리자 로그 공개 요구 폭발</w:t>
      </w:r>
    </w:p>
    <w:p w14:paraId="08060E1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도핑 폭로 글이 봉문되자 ‘승부조작’ 음모론이 메인을 집어삼킴</w:t>
      </w:r>
    </w:p>
    <w:p w14:paraId="6B580F47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>커뮤니티</w:t>
      </w:r>
      <w:r>
        <w:rPr>
          <w:lang w:eastAsia="ko-KR"/>
        </w:rPr>
        <w:t xml:space="preserve"> 3) </w:t>
      </w:r>
      <w:r>
        <w:rPr>
          <w:lang w:eastAsia="ko-KR"/>
        </w:rPr>
        <w:t>청동살롱</w:t>
      </w:r>
      <w:r>
        <w:rPr>
          <w:lang w:eastAsia="ko-KR"/>
        </w:rPr>
        <w:t>(</w:t>
      </w:r>
      <w:r>
        <w:rPr>
          <w:lang w:eastAsia="ko-KR"/>
        </w:rPr>
        <w:t>귀족</w:t>
      </w:r>
      <w:r>
        <w:rPr>
          <w:lang w:eastAsia="ko-KR"/>
        </w:rPr>
        <w:t>/</w:t>
      </w:r>
      <w:r>
        <w:rPr>
          <w:lang w:eastAsia="ko-KR"/>
        </w:rPr>
        <w:t>후원</w:t>
      </w:r>
      <w:r>
        <w:rPr>
          <w:lang w:eastAsia="ko-KR"/>
        </w:rPr>
        <w:t>/</w:t>
      </w:r>
      <w:r>
        <w:rPr>
          <w:lang w:eastAsia="ko-KR"/>
        </w:rPr>
        <w:t>가문</w:t>
      </w:r>
      <w:r>
        <w:rPr>
          <w:lang w:eastAsia="ko-KR"/>
        </w:rPr>
        <w:t>) — COM-PLZ-003</w:t>
      </w:r>
    </w:p>
    <w:p w14:paraId="2C4EFF18" w14:textId="77777777" w:rsidR="00FC2A42" w:rsidRDefault="00000000">
      <w:pPr>
        <w:pStyle w:val="a0"/>
      </w:pPr>
      <w:r>
        <w:t>커뮤니티명: 청동살롱</w:t>
      </w:r>
    </w:p>
    <w:p w14:paraId="6D9D0F9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귀족·후원자·상위 연구자들이 모여 ‘품위 있는 언어’로 거래와 정치(동맹/약혼/장학)를 굴리는 폐쇄 공간.</w:t>
      </w:r>
    </w:p>
    <w:p w14:paraId="3D6AEAF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조건: 초대제(가문/후원자/교수 추천). 읽기는 제한적(미리보기만), 쓰기는 ‘청동문장(권한 인장)’ 필요.</w:t>
      </w:r>
    </w:p>
    <w:p w14:paraId="49C4F60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3단어: 품위 / 암호 / 거래</w:t>
      </w:r>
    </w:p>
    <w:p w14:paraId="24200EEA" w14:textId="77777777" w:rsidR="00FC2A42" w:rsidRDefault="00000000">
      <w:pPr>
        <w:pStyle w:val="a0"/>
      </w:pPr>
      <w:r>
        <w:t>말투 규칙:</w:t>
      </w:r>
    </w:p>
    <w:p w14:paraId="7CE8F7B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장문·완곡·존대 고정. 직접 욕설 금지(돌려 말하는 공격이 발달).</w:t>
      </w:r>
    </w:p>
    <w:p w14:paraId="1073A64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호칭/직함 필수. 문장 끝은 ‘—하였습니다/—로 판단됩니다’ 류.</w:t>
      </w:r>
    </w:p>
    <w:p w14:paraId="3FBEF59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이모지 대신 ‘문장(가문 표식)·색깔 인장’으로 감정 표현.</w:t>
      </w:r>
    </w:p>
    <w:p w14:paraId="1BE08F1A" w14:textId="77777777" w:rsidR="00FC2A42" w:rsidRDefault="00000000">
      <w:pPr>
        <w:pStyle w:val="a0"/>
      </w:pPr>
      <w:r>
        <w:t>밈·어휘 TOP 20:</w:t>
      </w:r>
    </w:p>
    <w:p w14:paraId="10DEABD8" w14:textId="77777777" w:rsidR="00FC2A42" w:rsidRDefault="00000000">
      <w:pPr>
        <w:pStyle w:val="20"/>
      </w:pPr>
      <w:r>
        <w:lastRenderedPageBreak/>
        <w:t>청동문장</w:t>
      </w:r>
    </w:p>
    <w:p w14:paraId="49733750" w14:textId="77777777" w:rsidR="00FC2A42" w:rsidRDefault="00000000">
      <w:pPr>
        <w:pStyle w:val="20"/>
      </w:pPr>
      <w:r>
        <w:t>초대장</w:t>
      </w:r>
    </w:p>
    <w:p w14:paraId="641DDA97" w14:textId="77777777" w:rsidR="00FC2A42" w:rsidRDefault="00000000">
      <w:pPr>
        <w:pStyle w:val="20"/>
      </w:pPr>
      <w:r>
        <w:t>차담</w:t>
      </w:r>
    </w:p>
    <w:p w14:paraId="6857CD96" w14:textId="77777777" w:rsidR="00FC2A42" w:rsidRDefault="00000000">
      <w:pPr>
        <w:pStyle w:val="20"/>
      </w:pPr>
      <w:r>
        <w:t>비단봉문</w:t>
      </w:r>
    </w:p>
    <w:p w14:paraId="0B76E191" w14:textId="77777777" w:rsidR="00FC2A42" w:rsidRDefault="00000000">
      <w:pPr>
        <w:pStyle w:val="20"/>
      </w:pPr>
      <w:r>
        <w:t>후원서</w:t>
      </w:r>
    </w:p>
    <w:p w14:paraId="6AB824A1" w14:textId="77777777" w:rsidR="00FC2A42" w:rsidRDefault="00000000">
      <w:pPr>
        <w:pStyle w:val="20"/>
      </w:pPr>
      <w:r>
        <w:t>약조문</w:t>
      </w:r>
    </w:p>
    <w:p w14:paraId="35623418" w14:textId="77777777" w:rsidR="00FC2A42" w:rsidRDefault="00000000">
      <w:pPr>
        <w:pStyle w:val="20"/>
      </w:pPr>
      <w:r>
        <w:t>가문각인</w:t>
      </w:r>
    </w:p>
    <w:p w14:paraId="13753D03" w14:textId="77777777" w:rsidR="00FC2A42" w:rsidRDefault="00000000">
      <w:pPr>
        <w:pStyle w:val="20"/>
      </w:pPr>
      <w:r>
        <w:t>예절점수</w:t>
      </w:r>
    </w:p>
    <w:p w14:paraId="13B249B9" w14:textId="77777777" w:rsidR="00FC2A42" w:rsidRDefault="00000000">
      <w:pPr>
        <w:pStyle w:val="20"/>
      </w:pPr>
      <w:r>
        <w:t>문장교환</w:t>
      </w:r>
    </w:p>
    <w:p w14:paraId="39C30970" w14:textId="77777777" w:rsidR="00FC2A42" w:rsidRDefault="00000000">
      <w:pPr>
        <w:pStyle w:val="20"/>
      </w:pPr>
      <w:r>
        <w:t>보존권헌납</w:t>
      </w:r>
    </w:p>
    <w:p w14:paraId="0A4DCF41" w14:textId="77777777" w:rsidR="00FC2A42" w:rsidRDefault="00000000">
      <w:pPr>
        <w:pStyle w:val="20"/>
      </w:pPr>
      <w:r>
        <w:t>정본청탁</w:t>
      </w:r>
    </w:p>
    <w:p w14:paraId="6614A19D" w14:textId="77777777" w:rsidR="00FC2A42" w:rsidRDefault="00000000">
      <w:pPr>
        <w:pStyle w:val="20"/>
      </w:pPr>
      <w:r>
        <w:t>감정인맥</w:t>
      </w:r>
    </w:p>
    <w:p w14:paraId="4088FC4C" w14:textId="77777777" w:rsidR="00FC2A42" w:rsidRDefault="00000000">
      <w:pPr>
        <w:pStyle w:val="20"/>
      </w:pPr>
      <w:r>
        <w:t>비밀서고</w:t>
      </w:r>
    </w:p>
    <w:p w14:paraId="6243B78A" w14:textId="77777777" w:rsidR="00FC2A42" w:rsidRDefault="00000000">
      <w:pPr>
        <w:pStyle w:val="20"/>
      </w:pPr>
      <w:r>
        <w:t>면담권</w:t>
      </w:r>
    </w:p>
    <w:p w14:paraId="5AE5115B" w14:textId="77777777" w:rsidR="00FC2A42" w:rsidRDefault="00000000">
      <w:pPr>
        <w:pStyle w:val="20"/>
      </w:pPr>
      <w:r>
        <w:t>상석</w:t>
      </w:r>
    </w:p>
    <w:p w14:paraId="20D7C34D" w14:textId="77777777" w:rsidR="00FC2A42" w:rsidRDefault="00000000">
      <w:pPr>
        <w:pStyle w:val="20"/>
      </w:pPr>
      <w:r>
        <w:t>서약문</w:t>
      </w:r>
    </w:p>
    <w:p w14:paraId="106C2263" w14:textId="77777777" w:rsidR="00FC2A42" w:rsidRDefault="00000000">
      <w:pPr>
        <w:pStyle w:val="20"/>
      </w:pPr>
      <w:r>
        <w:t>사과문장</w:t>
      </w:r>
    </w:p>
    <w:p w14:paraId="1F6FF966" w14:textId="77777777" w:rsidR="00FC2A42" w:rsidRDefault="00000000">
      <w:pPr>
        <w:pStyle w:val="20"/>
      </w:pPr>
      <w:r>
        <w:t>정중반박</w:t>
      </w:r>
    </w:p>
    <w:p w14:paraId="25BF71D5" w14:textId="77777777" w:rsidR="00FC2A42" w:rsidRDefault="00000000">
      <w:pPr>
        <w:pStyle w:val="20"/>
      </w:pPr>
      <w:r>
        <w:t>흑백선언</w:t>
      </w:r>
    </w:p>
    <w:p w14:paraId="3C7EBF90" w14:textId="77777777" w:rsidR="00FC2A42" w:rsidRDefault="00000000">
      <w:pPr>
        <w:pStyle w:val="20"/>
      </w:pPr>
      <w:r>
        <w:t>가면연회</w:t>
      </w:r>
    </w:p>
    <w:p w14:paraId="6587C037" w14:textId="77777777" w:rsidR="00FC2A42" w:rsidRDefault="00000000">
      <w:pPr>
        <w:pStyle w:val="a0"/>
      </w:pPr>
      <w:r>
        <w:t>규범/금기 TOP 10:</w:t>
      </w:r>
    </w:p>
    <w:p w14:paraId="23E5F4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직접적인 실명 박제 금지(대신 암호/은유 사용)</w:t>
      </w:r>
    </w:p>
    <w:p w14:paraId="47D11434" w14:textId="77777777" w:rsidR="00FC2A42" w:rsidRDefault="00000000">
      <w:pPr>
        <w:pStyle w:val="20"/>
      </w:pPr>
      <w:r>
        <w:t>가문 서명 비밀 질문 금지</w:t>
      </w:r>
    </w:p>
    <w:p w14:paraId="3B00FB8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초대장 없이 인용/발췌 금지(폐쇄성)</w:t>
      </w:r>
    </w:p>
    <w:p w14:paraId="2FBE9F2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평민 조롱은 ‘품위 위반’으로 제재(표면상)</w:t>
      </w:r>
    </w:p>
    <w:p w14:paraId="3EEC29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후원 조건을 공개적으로 들추지 말 것</w:t>
      </w:r>
    </w:p>
    <w:p w14:paraId="04F7822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만신전 금기를 가볍게 다루지 말 것</w:t>
      </w:r>
    </w:p>
    <w:p w14:paraId="2648B5F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공보국/왕실의 공식 라인을 공개하지 말 것</w:t>
      </w:r>
    </w:p>
    <w:p w14:paraId="4E7A57A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여기서 나온 글을 타 커뮤니티로 퍼가면 ‘문장 박탈’</w:t>
      </w:r>
    </w:p>
    <w:p w14:paraId="4681194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약혼/동맹은 ‘확정 전’ 공개 금지</w:t>
      </w:r>
    </w:p>
    <w:p w14:paraId="61B385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엘프 클랜 성역 관련 비하 발언 금지(외교 리스크)</w:t>
      </w:r>
    </w:p>
    <w:p w14:paraId="3F133949" w14:textId="77777777" w:rsidR="00FC2A42" w:rsidRDefault="00000000">
      <w:pPr>
        <w:pStyle w:val="a0"/>
      </w:pPr>
      <w:r>
        <w:t>권력 구조:</w:t>
      </w:r>
    </w:p>
    <w:p w14:paraId="5F897B5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운영: 살롱 운영진(귀족 동아리/후원자 대리인) + 공보국과 비공식 직통.</w:t>
      </w:r>
    </w:p>
    <w:p w14:paraId="384C851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고인물: 대가문 ‘문장 보유자’들이 규칙을 만든다.</w:t>
      </w:r>
    </w:p>
    <w:p w14:paraId="6A9A220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완장: ‘예절감시’가 지적/퇴장 권고(사회적 살해).</w:t>
      </w:r>
    </w:p>
    <w:p w14:paraId="3617AD7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뉴비: 초대받은 장학생/평민은 ‘감사’와 ‘증명’ 압박을 동시에 받는다.</w:t>
      </w:r>
    </w:p>
    <w:p w14:paraId="4565DEE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유형(8~12) + 성공/실패 조건:</w:t>
      </w:r>
    </w:p>
    <w:p w14:paraId="7024503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후원 제안/모집 — 성공=조건이 문서화(약조문) / 실패=구두 약속은 사기 취급</w:t>
      </w:r>
    </w:p>
    <w:p w14:paraId="3C26AF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가문 논평/평판 관리 — 성공=정중한 반박+정본 청탁 / 실패=감정폭발하면 문장 박탈</w:t>
      </w:r>
    </w:p>
    <w:p w14:paraId="33368A2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 청탁/위기관리 — 성공=공보국 라인 확보 / 실패=흔적 남으면 역풍</w:t>
      </w:r>
    </w:p>
    <w:p w14:paraId="4E5FE4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연회/살롱 후기 — 성공=품위 있는 칭찬/암호화 / 실패=노골적 뒷담=퇴장</w:t>
      </w:r>
    </w:p>
    <w:p w14:paraId="4FBD6CD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약혼/동맹 조정 — 성공=양가 이득이 명확 / 실패=감정 싸움으로 파국</w:t>
      </w:r>
    </w:p>
    <w:p w14:paraId="310465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장학 ‘조건 협상’ — 성공=침묵 조항을 깔끔히 숨김 / 실패=노출되면 스캔들</w:t>
      </w:r>
    </w:p>
    <w:p w14:paraId="10B47FE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인외/외교 브리핑 — 성공=예절·조약 정보 공유 / 실패=혐오 발언으로 외교 사고</w:t>
      </w:r>
    </w:p>
    <w:p w14:paraId="779AE72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시세/투자(보존권) — 성공=정보 선점 / 실패=조작 의혹으로 신뢰 붕괴</w:t>
      </w:r>
    </w:p>
    <w:p w14:paraId="0CA2AC25" w14:textId="77777777" w:rsidR="00FC2A42" w:rsidRDefault="00000000">
      <w:pPr>
        <w:pStyle w:val="a0"/>
      </w:pPr>
      <w:r>
        <w:t>갈등 트리거:</w:t>
      </w:r>
    </w:p>
    <w:p w14:paraId="57B2CD5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초대제 배제(‘왜 나는 못 들어가?’)</w:t>
      </w:r>
    </w:p>
    <w:p w14:paraId="017CBB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문장 박탈/예절 실수로 사회적 죽음</w:t>
      </w:r>
    </w:p>
    <w:p w14:paraId="29278F7E" w14:textId="77777777" w:rsidR="00FC2A42" w:rsidRDefault="00000000">
      <w:pPr>
        <w:pStyle w:val="20"/>
      </w:pPr>
      <w:r>
        <w:t>후원 조건 노출</w:t>
      </w:r>
    </w:p>
    <w:p w14:paraId="6DB88C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살롱 글이 발췌되어 메인에 퍼질 때</w:t>
      </w:r>
    </w:p>
    <w:p w14:paraId="5BE275D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가문 간 경쟁(서열·약혼·연구성과)</w:t>
      </w:r>
    </w:p>
    <w:p w14:paraId="19CF1BD0" w14:textId="77777777" w:rsidR="00FC2A42" w:rsidRDefault="00000000">
      <w:pPr>
        <w:pStyle w:val="a0"/>
      </w:pPr>
      <w:r>
        <w:t>제재/중재 방식:</w:t>
      </w:r>
    </w:p>
    <w:p w14:paraId="396AAD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공식: 문장(권한 인장) 정지, 초대 취소.</w:t>
      </w:r>
    </w:p>
    <w:p w14:paraId="4C83E8B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비공식: ‘상석’에서의 한마디로 판결, 또는 후원 철회(경제적 제재).</w:t>
      </w:r>
    </w:p>
    <w:p w14:paraId="7B8407ED" w14:textId="77777777" w:rsidR="00FC2A42" w:rsidRDefault="00000000">
      <w:pPr>
        <w:pStyle w:val="a0"/>
      </w:pPr>
      <w:r>
        <w:t>타 커뮤니티 편견/멸칭:</w:t>
      </w:r>
    </w:p>
    <w:p w14:paraId="1330FF91" w14:textId="77777777" w:rsidR="00FC2A42" w:rsidRDefault="00000000">
      <w:pPr>
        <w:pStyle w:val="20"/>
      </w:pPr>
      <w:r>
        <w:t>마루광장=‘진흙마루’</w:t>
      </w:r>
    </w:p>
    <w:p w14:paraId="59C929E0" w14:textId="77777777" w:rsidR="00FC2A42" w:rsidRDefault="00000000">
      <w:pPr>
        <w:pStyle w:val="20"/>
      </w:pPr>
      <w:r>
        <w:lastRenderedPageBreak/>
        <w:t>연무장=‘피바람골’</w:t>
      </w:r>
    </w:p>
    <w:p w14:paraId="15586C2A" w14:textId="77777777" w:rsidR="00FC2A42" w:rsidRDefault="00000000">
      <w:pPr>
        <w:pStyle w:val="20"/>
      </w:pPr>
      <w:r>
        <w:t>장터기둥=‘값치기둥’</w:t>
      </w:r>
    </w:p>
    <w:p w14:paraId="7C3A4F69" w14:textId="77777777" w:rsidR="00FC2A42" w:rsidRDefault="00000000">
      <w:pPr>
        <w:pStyle w:val="20"/>
      </w:pPr>
      <w:r>
        <w:t>익명폭로=‘잎불장난’</w:t>
      </w:r>
    </w:p>
    <w:p w14:paraId="64056C46" w14:textId="77777777" w:rsidR="00FC2A42" w:rsidRDefault="00000000">
      <w:pPr>
        <w:pStyle w:val="a0"/>
      </w:pPr>
      <w:r>
        <w:t>작품 장면/갈등:</w:t>
      </w:r>
    </w:p>
    <w:p w14:paraId="3F17A07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장학생이 청동살롱에 초대되지만, ‘보존권헌납’ 요구로 목이 조여옴</w:t>
      </w:r>
    </w:p>
    <w:p w14:paraId="087378F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살롱 내부 문장이 발췌되어 퍼지며 가문 스캔들 폭발</w:t>
      </w:r>
    </w:p>
    <w:p w14:paraId="50F4EBCE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>커뮤니티</w:t>
      </w:r>
      <w:r>
        <w:rPr>
          <w:lang w:eastAsia="ko-KR"/>
        </w:rPr>
        <w:t xml:space="preserve"> 4) </w:t>
      </w:r>
      <w:r>
        <w:rPr>
          <w:lang w:eastAsia="ko-KR"/>
        </w:rPr>
        <w:t>장터기둥</w:t>
      </w:r>
      <w:r>
        <w:rPr>
          <w:lang w:eastAsia="ko-KR"/>
        </w:rPr>
        <w:t>(</w:t>
      </w:r>
      <w:r>
        <w:rPr>
          <w:lang w:eastAsia="ko-KR"/>
        </w:rPr>
        <w:t>공방</w:t>
      </w:r>
      <w:r>
        <w:rPr>
          <w:lang w:eastAsia="ko-KR"/>
        </w:rPr>
        <w:t>·</w:t>
      </w:r>
      <w:r>
        <w:rPr>
          <w:lang w:eastAsia="ko-KR"/>
        </w:rPr>
        <w:t>상단</w:t>
      </w:r>
      <w:r>
        <w:rPr>
          <w:lang w:eastAsia="ko-KR"/>
        </w:rPr>
        <w:t>·</w:t>
      </w:r>
      <w:r>
        <w:rPr>
          <w:lang w:eastAsia="ko-KR"/>
        </w:rPr>
        <w:t>의뢰</w:t>
      </w:r>
      <w:r>
        <w:rPr>
          <w:lang w:eastAsia="ko-KR"/>
        </w:rPr>
        <w:t>) — COM-PLZ-004</w:t>
      </w:r>
    </w:p>
    <w:p w14:paraId="5F0727A2" w14:textId="77777777" w:rsidR="00FC2A42" w:rsidRDefault="00000000">
      <w:pPr>
        <w:pStyle w:val="a0"/>
      </w:pPr>
      <w:r>
        <w:t>커뮤니티명: 장터기둥</w:t>
      </w:r>
    </w:p>
    <w:p w14:paraId="30885DF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촉매·마도구·보존권을 사고팔고, 의뢰/수리/납기를 논하는 실용 커뮤니티. 합법과 불법의 경계가 얇다.</w:t>
      </w:r>
    </w:p>
    <w:p w14:paraId="7A89F76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조건: 읽기 L0~(일부 공개), 쓰기 L1+ + 소액 예치(사기 방지). 상단 계정은 노출 가중치↑.</w:t>
      </w:r>
    </w:p>
    <w:p w14:paraId="19E5952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3단어: 거래 / 속셈 / 정보비대칭</w:t>
      </w:r>
    </w:p>
    <w:p w14:paraId="17986F9C" w14:textId="77777777" w:rsidR="00FC2A42" w:rsidRDefault="00000000">
      <w:pPr>
        <w:pStyle w:val="a0"/>
      </w:pPr>
      <w:r>
        <w:t>말투 규칙:</w:t>
      </w:r>
    </w:p>
    <w:p w14:paraId="4DFE771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단가·납기·위약을 명시. 감정 표현보다 조건으로 말함.</w:t>
      </w:r>
    </w:p>
    <w:p w14:paraId="362C32E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존대는 거래 예절로 사용. 지나친 감정 호소는 신뢰↓.</w:t>
      </w:r>
    </w:p>
    <w:p w14:paraId="58AAB26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표준식/룬 스펙은 ‘범위 공개’(핵심은 가림) 관례.</w:t>
      </w:r>
    </w:p>
    <w:p w14:paraId="278BAA89" w14:textId="77777777" w:rsidR="00FC2A42" w:rsidRDefault="00000000">
      <w:pPr>
        <w:pStyle w:val="a0"/>
      </w:pPr>
      <w:r>
        <w:t>밈·어휘 TOP 20:</w:t>
      </w:r>
    </w:p>
    <w:p w14:paraId="341A0052" w14:textId="77777777" w:rsidR="00FC2A42" w:rsidRDefault="00000000">
      <w:pPr>
        <w:pStyle w:val="20"/>
      </w:pPr>
      <w:r>
        <w:t>촉매시세</w:t>
      </w:r>
    </w:p>
    <w:p w14:paraId="648B0641" w14:textId="77777777" w:rsidR="00FC2A42" w:rsidRDefault="00000000">
      <w:pPr>
        <w:pStyle w:val="20"/>
      </w:pPr>
      <w:r>
        <w:t>보존권환전</w:t>
      </w:r>
    </w:p>
    <w:p w14:paraId="447BDBDB" w14:textId="77777777" w:rsidR="00FC2A42" w:rsidRDefault="00000000">
      <w:pPr>
        <w:pStyle w:val="20"/>
      </w:pPr>
      <w:r>
        <w:t>의뢰서</w:t>
      </w:r>
    </w:p>
    <w:p w14:paraId="5EAE3E24" w14:textId="77777777" w:rsidR="00FC2A42" w:rsidRDefault="00000000">
      <w:pPr>
        <w:pStyle w:val="20"/>
      </w:pPr>
      <w:r>
        <w:t>납기지옥</w:t>
      </w:r>
    </w:p>
    <w:p w14:paraId="5D92E642" w14:textId="77777777" w:rsidR="00FC2A42" w:rsidRDefault="00000000">
      <w:pPr>
        <w:pStyle w:val="20"/>
      </w:pPr>
      <w:r>
        <w:t>위약각</w:t>
      </w:r>
    </w:p>
    <w:p w14:paraId="6798637E" w14:textId="77777777" w:rsidR="00FC2A42" w:rsidRDefault="00000000">
      <w:pPr>
        <w:pStyle w:val="20"/>
      </w:pPr>
      <w:r>
        <w:t>정본대행</w:t>
      </w:r>
    </w:p>
    <w:p w14:paraId="5C2DB9BB" w14:textId="77777777" w:rsidR="00FC2A42" w:rsidRDefault="00000000">
      <w:pPr>
        <w:pStyle w:val="20"/>
      </w:pPr>
      <w:r>
        <w:t>배지수리</w:t>
      </w:r>
    </w:p>
    <w:p w14:paraId="613B166B" w14:textId="77777777" w:rsidR="00FC2A42" w:rsidRDefault="00000000">
      <w:pPr>
        <w:pStyle w:val="20"/>
      </w:pPr>
      <w:r>
        <w:t>기둥부품</w:t>
      </w:r>
    </w:p>
    <w:p w14:paraId="32D7FEC2" w14:textId="77777777" w:rsidR="00FC2A42" w:rsidRDefault="00000000">
      <w:pPr>
        <w:pStyle w:val="20"/>
      </w:pPr>
      <w:r>
        <w:t>중계주오일</w:t>
      </w:r>
    </w:p>
    <w:p w14:paraId="235523EE" w14:textId="77777777" w:rsidR="00FC2A42" w:rsidRDefault="00000000">
      <w:pPr>
        <w:pStyle w:val="20"/>
      </w:pPr>
      <w:r>
        <w:t>룬회로</w:t>
      </w:r>
    </w:p>
    <w:p w14:paraId="145037EE" w14:textId="77777777" w:rsidR="00FC2A42" w:rsidRDefault="00000000">
      <w:pPr>
        <w:pStyle w:val="20"/>
      </w:pPr>
      <w:r>
        <w:lastRenderedPageBreak/>
        <w:t>연금찌꺼기</w:t>
      </w:r>
    </w:p>
    <w:p w14:paraId="647E7076" w14:textId="77777777" w:rsidR="00FC2A42" w:rsidRDefault="00000000">
      <w:pPr>
        <w:pStyle w:val="20"/>
      </w:pPr>
      <w:r>
        <w:t>검은감정</w:t>
      </w:r>
    </w:p>
    <w:p w14:paraId="61AD5840" w14:textId="77777777" w:rsidR="00FC2A42" w:rsidRDefault="00000000">
      <w:pPr>
        <w:pStyle w:val="20"/>
      </w:pPr>
      <w:r>
        <w:t>짭정본</w:t>
      </w:r>
    </w:p>
    <w:p w14:paraId="521F72FB" w14:textId="77777777" w:rsidR="00FC2A42" w:rsidRDefault="00000000">
      <w:pPr>
        <w:pStyle w:val="20"/>
      </w:pPr>
      <w:r>
        <w:t>암각인망</w:t>
      </w:r>
    </w:p>
    <w:p w14:paraId="1B8AD7F5" w14:textId="77777777" w:rsidR="00FC2A42" w:rsidRDefault="00000000">
      <w:pPr>
        <w:pStyle w:val="20"/>
      </w:pPr>
      <w:r>
        <w:t>슬롯중개</w:t>
      </w:r>
    </w:p>
    <w:p w14:paraId="388BA480" w14:textId="77777777" w:rsidR="00FC2A42" w:rsidRDefault="00000000">
      <w:pPr>
        <w:pStyle w:val="20"/>
      </w:pPr>
      <w:r>
        <w:t>선수후원</w:t>
      </w:r>
    </w:p>
    <w:p w14:paraId="60329BD0" w14:textId="77777777" w:rsidR="00FC2A42" w:rsidRDefault="00000000">
      <w:pPr>
        <w:pStyle w:val="20"/>
      </w:pPr>
      <w:r>
        <w:t>수수료빨</w:t>
      </w:r>
    </w:p>
    <w:p w14:paraId="10906830" w14:textId="77777777" w:rsidR="00FC2A42" w:rsidRDefault="00000000">
      <w:pPr>
        <w:pStyle w:val="20"/>
      </w:pPr>
      <w:r>
        <w:t>예치금</w:t>
      </w:r>
    </w:p>
    <w:p w14:paraId="0EF9A2F3" w14:textId="77777777" w:rsidR="00FC2A42" w:rsidRDefault="00000000">
      <w:pPr>
        <w:pStyle w:val="20"/>
      </w:pPr>
      <w:r>
        <w:t>먹통할인</w:t>
      </w:r>
    </w:p>
    <w:p w14:paraId="19ED0FE2" w14:textId="77777777" w:rsidR="00FC2A42" w:rsidRDefault="00000000">
      <w:pPr>
        <w:pStyle w:val="20"/>
      </w:pPr>
      <w:r>
        <w:t>재고폭발</w:t>
      </w:r>
    </w:p>
    <w:p w14:paraId="36870F25" w14:textId="77777777" w:rsidR="00FC2A42" w:rsidRDefault="00000000">
      <w:pPr>
        <w:pStyle w:val="a0"/>
      </w:pPr>
      <w:r>
        <w:t>규범/금기 TOP 10:</w:t>
      </w:r>
    </w:p>
    <w:p w14:paraId="765CC13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가격·납기·위약 명시(안 하면 사기 취급)</w:t>
      </w:r>
    </w:p>
    <w:p w14:paraId="5F6CBB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정본/감정서는 ‘출처’ 표기 필수</w:t>
      </w:r>
    </w:p>
    <w:p w14:paraId="69681F3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배지 우회부품 직접 판매는 금기(암호화로만)</w:t>
      </w:r>
    </w:p>
    <w:p w14:paraId="5A82F64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도핑 촉매 판매는 적발 시 즉시 제재</w:t>
      </w:r>
    </w:p>
    <w:p w14:paraId="6D2F8F9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유학생/인외 대상 바가지 금지(하지만 실제론 분쟁)</w:t>
      </w:r>
    </w:p>
    <w:p w14:paraId="54A530E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상단 실명 저격은 ‘거래 방해’로 봉문 가능</w:t>
      </w:r>
    </w:p>
    <w:p w14:paraId="605126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환전 사기는 최악의 낙인</w:t>
      </w:r>
    </w:p>
    <w:p w14:paraId="243C9CD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슬롯중개는 공론장에서 과시 금지(표적)</w:t>
      </w:r>
    </w:p>
    <w:p w14:paraId="4458904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예치금 안 돌려주면 집단 신고/추적</w:t>
      </w:r>
    </w:p>
    <w:p w14:paraId="14A407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중계망 장애를 이용한 가격 조작 금지</w:t>
      </w:r>
    </w:p>
    <w:p w14:paraId="73B70E12" w14:textId="77777777" w:rsidR="00FC2A42" w:rsidRDefault="00000000">
      <w:pPr>
        <w:pStyle w:val="a0"/>
      </w:pPr>
      <w:r>
        <w:t>권력 구조:</w:t>
      </w:r>
    </w:p>
    <w:p w14:paraId="50A3B0F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운영: 상단 계정·공방장이 사실상 질서를 만든다(후기/블랙리스트).</w:t>
      </w:r>
    </w:p>
    <w:p w14:paraId="32C9BBD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고인물: ‘시세장인’이 정보 우위를 독점.</w:t>
      </w:r>
    </w:p>
    <w:p w14:paraId="0038107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완장: 사기꾼을 잡는 ‘추적조’가 있지만, 때로는 린치로 변한다.</w:t>
      </w:r>
    </w:p>
    <w:p w14:paraId="01DC1AD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뉴비: 초보는 호구가 되기 쉽고, 여기서 한 번 당하면 메인 광장으로 폭로하러 간다.</w:t>
      </w:r>
    </w:p>
    <w:p w14:paraId="73FD943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유형(8~12) + 성공/실패 조건:</w:t>
      </w:r>
    </w:p>
    <w:p w14:paraId="622D38A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의뢰/구매/판매 — 성공=조건·예치·후기 약속 / 실패=조건 불명확=사기 의심</w:t>
      </w:r>
    </w:p>
    <w:p w14:paraId="7BE40BF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시세표/시장분석 — 성공=근거 데이터(거래 로그) / 실패=조작 의혹으로 신뢰 붕괴</w:t>
      </w:r>
    </w:p>
    <w:p w14:paraId="76AB77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환전/대출 — 성공=담보·이자 명시 / 실패=먹튀=전 커뮤니티 박제</w:t>
      </w:r>
    </w:p>
    <w:p w14:paraId="2B252C6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공방 리뷰/블랙리스트 — 성공=정확한 사례·정본/로그 / 실패=허위면 역고소</w:t>
      </w:r>
    </w:p>
    <w:p w14:paraId="4C25026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배지 수리/개조 팁 — 성공=합법 범위 안내 / 실패=우회 부품 노출=봉문</w:t>
      </w:r>
    </w:p>
    <w:p w14:paraId="42DABA0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감정/공증 대행 — 성공=공식 라인 명확 / 실패=가짜 감정서 유통</w:t>
      </w:r>
    </w:p>
    <w:p w14:paraId="5C1EB13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슬롯중개(은어) — 성공=조용히 거래 / 실패=과시하다 표적</w:t>
      </w:r>
    </w:p>
    <w:p w14:paraId="2081B10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암각인망 떡밥 — 성공=암호화·은유 / 실패=직설은 즉시 차단</w:t>
      </w:r>
    </w:p>
    <w:p w14:paraId="2A70FA70" w14:textId="77777777" w:rsidR="00FC2A42" w:rsidRDefault="00000000">
      <w:pPr>
        <w:pStyle w:val="a0"/>
      </w:pPr>
      <w:r>
        <w:t>갈등 트리거:</w:t>
      </w:r>
    </w:p>
    <w:p w14:paraId="4B446A90" w14:textId="77777777" w:rsidR="00FC2A42" w:rsidRDefault="00000000">
      <w:pPr>
        <w:pStyle w:val="20"/>
      </w:pPr>
      <w:r>
        <w:t>사기/먹튀 발생</w:t>
      </w:r>
    </w:p>
    <w:p w14:paraId="1AB8E1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시세 급등락(조작 의혹)</w:t>
      </w:r>
    </w:p>
    <w:p w14:paraId="41BFB269" w14:textId="77777777" w:rsidR="00FC2A42" w:rsidRDefault="00000000">
      <w:pPr>
        <w:pStyle w:val="20"/>
      </w:pPr>
      <w:r>
        <w:t>도핑 촉매 적발</w:t>
      </w:r>
    </w:p>
    <w:p w14:paraId="722C4F44" w14:textId="77777777" w:rsidR="00FC2A42" w:rsidRDefault="00000000">
      <w:pPr>
        <w:pStyle w:val="20"/>
      </w:pPr>
      <w:r>
        <w:t>슬롯중개 라인 폭로</w:t>
      </w:r>
    </w:p>
    <w:p w14:paraId="28E9DDD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중계망 먹통으로 거래 파국</w:t>
      </w:r>
    </w:p>
    <w:p w14:paraId="2EF03794" w14:textId="77777777" w:rsidR="00FC2A42" w:rsidRDefault="00000000">
      <w:pPr>
        <w:pStyle w:val="a0"/>
      </w:pPr>
      <w:r>
        <w:t>제재/중재 방식:</w:t>
      </w:r>
    </w:p>
    <w:p w14:paraId="509104A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공식: 예치금 몰수, 계정 정지, 감찰단 이관(우회부품).</w:t>
      </w:r>
    </w:p>
    <w:p w14:paraId="666B627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비공식: 블랙리스트(거래 배제), 후기 테러, 추적조의 린치 위험.</w:t>
      </w:r>
    </w:p>
    <w:p w14:paraId="40AE329F" w14:textId="77777777" w:rsidR="00FC2A42" w:rsidRDefault="00000000">
      <w:pPr>
        <w:pStyle w:val="a0"/>
      </w:pPr>
      <w:r>
        <w:t>타 커뮤니티 편견/멸칭:</w:t>
      </w:r>
    </w:p>
    <w:p w14:paraId="75D8D61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마루광장=‘도덕판’(현실은 거래함)</w:t>
      </w:r>
    </w:p>
    <w:p w14:paraId="1A9A8335" w14:textId="77777777" w:rsidR="00FC2A42" w:rsidRDefault="00000000">
      <w:pPr>
        <w:pStyle w:val="20"/>
      </w:pPr>
      <w:r>
        <w:t>연무장=‘촉매태움판’</w:t>
      </w:r>
    </w:p>
    <w:p w14:paraId="34A84120" w14:textId="77777777" w:rsidR="00FC2A42" w:rsidRDefault="00000000">
      <w:pPr>
        <w:pStyle w:val="20"/>
      </w:pPr>
      <w:r>
        <w:t>청동살롱=‘지갑살롱’</w:t>
      </w:r>
    </w:p>
    <w:p w14:paraId="35D73D4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정의감 폭로자=‘순진잎’</w:t>
      </w:r>
    </w:p>
    <w:p w14:paraId="1D5749D4" w14:textId="77777777" w:rsidR="00FC2A42" w:rsidRDefault="00000000">
      <w:pPr>
        <w:pStyle w:val="a0"/>
      </w:pPr>
      <w:r>
        <w:t>작품 장면/갈등:</w:t>
      </w:r>
    </w:p>
    <w:p w14:paraId="38B80CD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대출 사기가 터져 메인 광장 ‘정리각’ 전쟁으로 확산</w:t>
      </w:r>
    </w:p>
    <w:p w14:paraId="07D1E1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배지 개조 팁을 올리자 감찰단이 ‘우회’로 몰아 봉문</w:t>
      </w:r>
    </w:p>
    <w:p w14:paraId="19D56664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18.2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</w:t>
      </w:r>
    </w:p>
    <w:p w14:paraId="2AC5D8A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퍼나르기/발췌각인(스크린샷에 해당) 규칙과 파급:</w:t>
      </w:r>
    </w:p>
    <w:p w14:paraId="03146B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발췌는 원문ID를 붙이는 게 규정이지만, 실전에서는 ‘맥락 절단’이 빠름을 이긴다.</w:t>
      </w:r>
    </w:p>
    <w:p w14:paraId="4161BE7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마루광장으로 발췌가 유입되면 ‘즉석재판’이 열리고, 원문이 봉문되면 음모론이 폭증한다.</w:t>
      </w:r>
    </w:p>
    <w:p w14:paraId="5DD509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 글이 발췌될 경우, 살롱은 ‘문장 박탈’로 내부 단속을 강화하지만 이미 늦는다.</w:t>
      </w:r>
    </w:p>
    <w:p w14:paraId="50CF6AF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‘인증 요구’가 걸리면 어느 커뮤니티가 유리해지는가:</w:t>
      </w:r>
    </w:p>
    <w:p w14:paraId="4047FD8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마루광장: 다수가 인증 요구로 상대를 압박. 약자(평민/가면)는 불리.</w:t>
      </w:r>
    </w:p>
    <w:p w14:paraId="24D5A51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연무장: ‘로그가 인증’이라서 계정 인증보다 대련 기록이 더 중요.</w:t>
      </w:r>
    </w:p>
    <w:p w14:paraId="332B520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청동살롱: 인증은 기본 전제(문장). 대신 외부로는 ‘증거가 없다’며 방어 가능.</w:t>
      </w:r>
    </w:p>
    <w:p w14:paraId="1FF694E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장터기둥: 거래 내역/후기가 사실상 인증. 돈의 흔적이 증거.</w:t>
      </w:r>
    </w:p>
    <w:p w14:paraId="51BA80B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잠금/삭문이 오히려 음모론을 만드는 패턴:</w:t>
      </w:r>
    </w:p>
    <w:p w14:paraId="7AE995F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1) 봉문 → 2) 유령링크 유통 → 3) ‘왜 봉문?’ 질문 폭발 → 4) 다른 커뮤니티가 ‘자기 해석’으로 번역 → 5) 프레임 고착.</w:t>
      </w:r>
    </w:p>
    <w:p w14:paraId="6E2A431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특히 청동살롱/공보국의 봉문은 ‘권력 은폐’로 읽히기 쉬워, 작은 사건을 대형 정치로 키운다.</w:t>
      </w:r>
    </w:p>
    <w:p w14:paraId="665CFC5B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19. </w:t>
      </w:r>
      <w:r>
        <w:rPr>
          <w:lang w:eastAsia="ko-KR"/>
        </w:rPr>
        <w:t>조직</w:t>
      </w:r>
      <w:r>
        <w:rPr>
          <w:lang w:eastAsia="ko-KR"/>
        </w:rPr>
        <w:t>·</w:t>
      </w:r>
      <w:r>
        <w:rPr>
          <w:lang w:eastAsia="ko-KR"/>
        </w:rPr>
        <w:t>가문</w:t>
      </w:r>
      <w:r>
        <w:rPr>
          <w:lang w:eastAsia="ko-KR"/>
        </w:rPr>
        <w:t>·</w:t>
      </w:r>
      <w:r>
        <w:rPr>
          <w:lang w:eastAsia="ko-KR"/>
        </w:rPr>
        <w:t>인물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 &amp; </w:t>
      </w:r>
      <w:r>
        <w:rPr>
          <w:lang w:eastAsia="ko-KR"/>
        </w:rPr>
        <w:t>관계도</w:t>
      </w:r>
    </w:p>
    <w:p w14:paraId="184A2D04" w14:textId="77777777" w:rsidR="00FC2A42" w:rsidRDefault="00000000">
      <w:pPr>
        <w:pStyle w:val="21"/>
      </w:pPr>
      <w:r>
        <w:t xml:space="preserve">19.1 </w:t>
      </w:r>
      <w:r>
        <w:t>엔티티</w:t>
      </w:r>
      <w:r>
        <w:t xml:space="preserve"> ID </w:t>
      </w:r>
      <w:r>
        <w:t>규칙</w:t>
      </w:r>
      <w:r>
        <w:t>(</w:t>
      </w:r>
      <w:r>
        <w:t>권장</w:t>
      </w:r>
      <w:r>
        <w:t>)</w:t>
      </w:r>
    </w:p>
    <w:p w14:paraId="70ADB2E4" w14:textId="77777777" w:rsidR="00FC2A42" w:rsidRDefault="00000000">
      <w:pPr>
        <w:pStyle w:val="a0"/>
      </w:pPr>
      <w:r>
        <w:t>ID 규칙 예시:</w:t>
      </w:r>
    </w:p>
    <w:p w14:paraId="52B4B6C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ORG-PR-001(학생회 공보국), LOC-ACA-ELF-01(엘프 구역), RULE-REC-01(정본 성립 규칙)</w:t>
      </w:r>
    </w:p>
    <w:p w14:paraId="79D419E6" w14:textId="77777777" w:rsidR="00FC2A42" w:rsidRDefault="00000000">
      <w:pPr>
        <w:pStyle w:val="a0"/>
      </w:pPr>
      <w:r>
        <w:t>권장 접두사:</w:t>
      </w:r>
    </w:p>
    <w:p w14:paraId="58F27C3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ORG(조직) / CHAR(인물) / LOC(장소) / EVT(사건) / DOC(정본/문서) / LOG(로그) / COM(커뮤니티) / RULE(규칙) / SLOT(영상 슬롯)</w:t>
      </w:r>
    </w:p>
    <w:p w14:paraId="69937CE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TEMP 네이밍 교체 시에도 ID는 유지(이름이 바뀌어도 참조가 끊기지 않게).</w:t>
      </w:r>
    </w:p>
    <w:p w14:paraId="5A2AA11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관계 표기(권장): 관계는 ‘A -&gt; B: 관계/강도/근거’ 형태로 기록(시뮬레이션/RAG 입력 친화).</w:t>
      </w:r>
    </w:p>
    <w:p w14:paraId="3073225C" w14:textId="77777777" w:rsidR="00FC2A42" w:rsidRDefault="00000000">
      <w:pPr>
        <w:pStyle w:val="21"/>
      </w:pPr>
      <w:r>
        <w:t xml:space="preserve">19.2 </w:t>
      </w:r>
      <w:r>
        <w:t>조직</w:t>
      </w:r>
      <w:r>
        <w:t xml:space="preserve"> </w:t>
      </w:r>
      <w:r>
        <w:t>카드</w:t>
      </w:r>
      <w:r>
        <w:t xml:space="preserve"> </w:t>
      </w:r>
      <w:r>
        <w:t>템플릿</w:t>
      </w:r>
      <w:r>
        <w:t>(Faction Card)</w:t>
      </w:r>
    </w:p>
    <w:p w14:paraId="4BF9FAF0" w14:textId="77777777" w:rsidR="00FC2A42" w:rsidRDefault="00000000">
      <w:pPr>
        <w:pStyle w:val="a0"/>
      </w:pPr>
      <w:r>
        <w:t>조직 ID/이름/별칭</w:t>
      </w:r>
    </w:p>
    <w:p w14:paraId="501CA905" w14:textId="77777777" w:rsidR="00FC2A42" w:rsidRDefault="00000000">
      <w:pPr>
        <w:pStyle w:val="a0"/>
      </w:pPr>
      <w:r>
        <w:t>한 줄 정의</w:t>
      </w:r>
    </w:p>
    <w:p w14:paraId="768D0ADE" w14:textId="77777777" w:rsidR="00FC2A42" w:rsidRDefault="00000000">
      <w:pPr>
        <w:pStyle w:val="a0"/>
      </w:pPr>
      <w:r>
        <w:t>공식 권한/비공식 권력</w:t>
      </w:r>
    </w:p>
    <w:p w14:paraId="1BE6CFA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자원(돈/인력/열람권/감정사/무력)</w:t>
      </w:r>
    </w:p>
    <w:p w14:paraId="00B7F30A" w14:textId="77777777" w:rsidR="00FC2A42" w:rsidRDefault="00000000">
      <w:pPr>
        <w:pStyle w:val="a0"/>
      </w:pPr>
      <w:r>
        <w:lastRenderedPageBreak/>
        <w:t>목표(장기/단기)</w:t>
      </w:r>
    </w:p>
    <w:p w14:paraId="2BF365CE" w14:textId="77777777" w:rsidR="00FC2A42" w:rsidRDefault="00000000">
      <w:pPr>
        <w:pStyle w:val="a0"/>
      </w:pPr>
      <w:r>
        <w:t>금기/약점</w:t>
      </w:r>
    </w:p>
    <w:p w14:paraId="339558E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플랫폼에서 쓰는 전술(검열/프레임/후원/조작)</w:t>
      </w:r>
    </w:p>
    <w:p w14:paraId="03800BFE" w14:textId="77777777" w:rsidR="00FC2A42" w:rsidRDefault="00000000">
      <w:pPr>
        <w:pStyle w:val="a0"/>
      </w:pPr>
      <w:r>
        <w:t>적대/동맹 관계(최소 3개)</w:t>
      </w:r>
    </w:p>
    <w:p w14:paraId="6258D358" w14:textId="77777777" w:rsidR="00FC2A42" w:rsidRDefault="00000000">
      <w:pPr>
        <w:rPr>
          <w:lang w:eastAsia="ko-KR"/>
        </w:rPr>
      </w:pPr>
      <w:r>
        <w:rPr>
          <w:lang w:eastAsia="ko-KR"/>
        </w:rPr>
        <w:t>— 이하: 조직 카드(초안 샘플) —</w:t>
      </w:r>
    </w:p>
    <w:p w14:paraId="04B0C4C8" w14:textId="77777777" w:rsidR="00FC2A42" w:rsidRDefault="00000000">
      <w:pPr>
        <w:pStyle w:val="31"/>
      </w:pPr>
      <w:r>
        <w:t xml:space="preserve">ORG-ACA-001 | </w:t>
      </w:r>
      <w:r>
        <w:t>아카데미</w:t>
      </w:r>
      <w:r>
        <w:t xml:space="preserve"> </w:t>
      </w:r>
      <w:r>
        <w:t>교수회</w:t>
      </w:r>
      <w:r>
        <w:t xml:space="preserve">(Professor Council) | </w:t>
      </w:r>
      <w:r>
        <w:t>별칭</w:t>
      </w:r>
      <w:r>
        <w:t>: ‘</w:t>
      </w:r>
      <w:r>
        <w:t>교수회</w:t>
      </w:r>
      <w:r>
        <w:t>’</w:t>
      </w:r>
    </w:p>
    <w:p w14:paraId="0C79D45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등록식/연구/징계의 최종 결재 라인. ‘시설’로서의 이르민수를 관리하려 한다.</w:t>
      </w:r>
    </w:p>
    <w:p w14:paraId="38D4FE5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등록식 승인/금지, 실험동·금서고 출입권 부여, 최종 징계 권고.</w:t>
      </w:r>
    </w:p>
    <w:p w14:paraId="5E2DB0B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감정사/왕실 인맥, 연구비 배분권, ‘조용한 압박’(추천서/성적/연구실 배치).</w:t>
      </w:r>
    </w:p>
    <w:p w14:paraId="19E1FC6F" w14:textId="77777777" w:rsidR="00FC2A42" w:rsidRDefault="00000000">
      <w:pPr>
        <w:pStyle w:val="a0"/>
      </w:pPr>
      <w:r>
        <w:t>자원:</w:t>
      </w:r>
    </w:p>
    <w:p w14:paraId="0D9DE38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연구비·시설(실험동, 금서고, 의료동)</w:t>
      </w:r>
    </w:p>
    <w:p w14:paraId="7D2E642B" w14:textId="77777777" w:rsidR="00FC2A42" w:rsidRDefault="00000000">
      <w:pPr>
        <w:pStyle w:val="20"/>
      </w:pPr>
      <w:r>
        <w:t>교수 60~120명 + 조교</w:t>
      </w:r>
    </w:p>
    <w:p w14:paraId="77C5B350" w14:textId="77777777" w:rsidR="00FC2A42" w:rsidRDefault="00000000">
      <w:pPr>
        <w:pStyle w:val="20"/>
      </w:pPr>
      <w:r>
        <w:t>상위 열람권/로그 접근</w:t>
      </w:r>
    </w:p>
    <w:p w14:paraId="767D0144" w14:textId="77777777" w:rsidR="00FC2A42" w:rsidRDefault="00000000">
      <w:pPr>
        <w:pStyle w:val="a0"/>
      </w:pPr>
      <w:r>
        <w:t>목표:</w:t>
      </w:r>
    </w:p>
    <w:p w14:paraId="34A67BA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왕국 내 등록식 패권 유지</w:t>
      </w:r>
    </w:p>
    <w:p w14:paraId="71E16E9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여론이 학내 운영을 흔들지 못하게 통제</w:t>
      </w:r>
    </w:p>
    <w:p w14:paraId="705C3294" w14:textId="77777777" w:rsidR="00FC2A42" w:rsidRDefault="00000000">
      <w:pPr>
        <w:pStyle w:val="a0"/>
      </w:pPr>
      <w:r>
        <w:t>금기/약점:</w:t>
      </w:r>
    </w:p>
    <w:p w14:paraId="1C0D39B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학생·상단 후원에 이미 의존(순수 중립이 불가능)</w:t>
      </w:r>
    </w:p>
    <w:p w14:paraId="426B4B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엘프 클랜과의 공동관리(권한 충돌)</w:t>
      </w:r>
    </w:p>
    <w:p w14:paraId="292C7AA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스캔들이 정본으로 박히면 치명상</w:t>
      </w:r>
    </w:p>
    <w:p w14:paraId="2A698B6B" w14:textId="77777777" w:rsidR="00FC2A42" w:rsidRDefault="00000000">
      <w:pPr>
        <w:pStyle w:val="a0"/>
      </w:pPr>
      <w:r>
        <w:t>플랫폼 전술:</w:t>
      </w:r>
    </w:p>
    <w:p w14:paraId="2E16574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공보국과 협력해 ‘공식 감정서’만 노출 우대</w:t>
      </w:r>
    </w:p>
    <w:p w14:paraId="2A1FC6C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문제 스레드는 유령처리로 ‘안 보이게’</w:t>
      </w:r>
    </w:p>
    <w:p w14:paraId="201923F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연구 성과 홍보로 여론전(후원 유치)</w:t>
      </w:r>
    </w:p>
    <w:p w14:paraId="7F85C7F7" w14:textId="77777777" w:rsidR="00FC2A42" w:rsidRDefault="00000000">
      <w:pPr>
        <w:pStyle w:val="a0"/>
      </w:pPr>
      <w:r>
        <w:t>관계(적대/동맹):</w:t>
      </w:r>
    </w:p>
    <w:p w14:paraId="4A555DF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ORG-PR-001(공보국) — 여론 관리</w:t>
      </w:r>
    </w:p>
    <w:p w14:paraId="4803BE8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갈등: ORG-ELF-001(엘프 클랜) — 성역/시설 충돌</w:t>
      </w:r>
    </w:p>
    <w:p w14:paraId="52B01D8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ORG-STU-001(학생회) — 완장/학생권리</w:t>
      </w:r>
    </w:p>
    <w:p w14:paraId="496A7706" w14:textId="77777777" w:rsidR="00FC2A42" w:rsidRDefault="00000000">
      <w:pPr>
        <w:pStyle w:val="31"/>
      </w:pPr>
      <w:r>
        <w:t xml:space="preserve">ORG-ACA-002 | </w:t>
      </w:r>
      <w:r>
        <w:t>감찰단</w:t>
      </w:r>
      <w:r>
        <w:t xml:space="preserve">(Discipline Office) | </w:t>
      </w:r>
      <w:r>
        <w:t>별칭</w:t>
      </w:r>
      <w:r>
        <w:t>: ‘</w:t>
      </w:r>
      <w:r>
        <w:t>규율실</w:t>
      </w:r>
      <w:r>
        <w:t>’</w:t>
      </w:r>
    </w:p>
    <w:p w14:paraId="146501F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배지 로그 열람권을 가진 학내 ‘치안/사법’ 조직. 원칙주의를 표방하지만 정치의 도구가 된다.</w:t>
      </w:r>
    </w:p>
    <w:p w14:paraId="020A147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조사 권한, 계정 정지(학칙 연동), 징계 자료 작성.</w:t>
      </w:r>
    </w:p>
    <w:p w14:paraId="57BFCCA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누구를 조사하느냐가 곧 권력. ‘시간 끌기’로 증거 만료를 유도 가능.</w:t>
      </w:r>
    </w:p>
    <w:p w14:paraId="741A2D8E" w14:textId="77777777" w:rsidR="00FC2A42" w:rsidRDefault="00000000">
      <w:pPr>
        <w:pStyle w:val="a0"/>
      </w:pPr>
      <w:r>
        <w:t>자원:</w:t>
      </w:r>
    </w:p>
    <w:p w14:paraId="2B52951A" w14:textId="77777777" w:rsidR="00FC2A42" w:rsidRDefault="00000000">
      <w:pPr>
        <w:pStyle w:val="20"/>
      </w:pPr>
      <w:r>
        <w:t>배지/중계주 로그 열람권</w:t>
      </w:r>
    </w:p>
    <w:p w14:paraId="1A2ECB4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조사관(퇴역 마도사/기사)</w:t>
      </w:r>
    </w:p>
    <w:p w14:paraId="103A4668" w14:textId="77777777" w:rsidR="00FC2A42" w:rsidRDefault="00000000">
      <w:pPr>
        <w:pStyle w:val="20"/>
      </w:pPr>
      <w:r>
        <w:t>만신전 서약 집행 협력</w:t>
      </w:r>
    </w:p>
    <w:p w14:paraId="26ABB9CE" w14:textId="77777777" w:rsidR="00FC2A42" w:rsidRDefault="00000000">
      <w:pPr>
        <w:pStyle w:val="a0"/>
      </w:pPr>
      <w:r>
        <w:t>목표:</w:t>
      </w:r>
    </w:p>
    <w:p w14:paraId="2503EC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학내 질서 유지(명분)</w:t>
      </w:r>
    </w:p>
    <w:p w14:paraId="228B39F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발 화재 진압, 중계망 사고 책임자 색출</w:t>
      </w:r>
    </w:p>
    <w:p w14:paraId="523C06C8" w14:textId="77777777" w:rsidR="00FC2A42" w:rsidRDefault="00000000">
      <w:pPr>
        <w:pStyle w:val="a0"/>
      </w:pPr>
      <w:r>
        <w:t>금기/약점:</w:t>
      </w:r>
    </w:p>
    <w:p w14:paraId="63DD142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과잉 조사로 학생 반발/폭동 가능</w:t>
      </w:r>
    </w:p>
    <w:p w14:paraId="3359F7E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부패 조사관 스캔들에 취약</w:t>
      </w:r>
    </w:p>
    <w:p w14:paraId="1D8912F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정치 사안은 왕실/교수회 눈치</w:t>
      </w:r>
    </w:p>
    <w:p w14:paraId="2EA88B35" w14:textId="77777777" w:rsidR="00FC2A42" w:rsidRDefault="00000000">
      <w:pPr>
        <w:pStyle w:val="a0"/>
      </w:pPr>
      <w:r>
        <w:t>플랫폼 전술:</w:t>
      </w:r>
    </w:p>
    <w:p w14:paraId="12F13A1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‘증거 우선’ 탭에 준정본 로그를 흘려 프레임 주도</w:t>
      </w:r>
    </w:p>
    <w:p w14:paraId="4B4D281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봉문보다 ‘임시 가리기’로 소화</w:t>
      </w:r>
    </w:p>
    <w:p w14:paraId="6A06ED1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항소 절차 지연으로 만료 유도(어둠)</w:t>
      </w:r>
    </w:p>
    <w:p w14:paraId="26C362AE" w14:textId="77777777" w:rsidR="00FC2A42" w:rsidRDefault="00000000">
      <w:pPr>
        <w:pStyle w:val="a0"/>
      </w:pPr>
      <w:r>
        <w:t>관계(적대/동맹):</w:t>
      </w:r>
    </w:p>
    <w:p w14:paraId="30AD6B5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ORG-ACA-001(교수회)</w:t>
      </w:r>
    </w:p>
    <w:p w14:paraId="07FB3F4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ORG-STU-001(학생회) — 권한 다툼</w:t>
      </w:r>
    </w:p>
    <w:p w14:paraId="4CB6238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ORG-PLZ-CORE(이르민수/주인공) — 로그/추천 편파 의혹</w:t>
      </w:r>
    </w:p>
    <w:p w14:paraId="027E1BD6" w14:textId="77777777" w:rsidR="00FC2A42" w:rsidRDefault="00000000">
      <w:pPr>
        <w:pStyle w:val="31"/>
      </w:pPr>
      <w:r>
        <w:lastRenderedPageBreak/>
        <w:t xml:space="preserve">ORG-STU-001 | </w:t>
      </w:r>
      <w:r>
        <w:t>학생회</w:t>
      </w:r>
      <w:r>
        <w:t xml:space="preserve">(Student Council) | </w:t>
      </w:r>
      <w:r>
        <w:t>별칭</w:t>
      </w:r>
      <w:r>
        <w:t>: ‘</w:t>
      </w:r>
      <w:r>
        <w:t>학생회</w:t>
      </w:r>
      <w:r>
        <w:t>’</w:t>
      </w:r>
    </w:p>
    <w:p w14:paraId="3AFE84C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학생 자치의 얼굴이지만, 실제로는 ‘출입권/행사/기숙사’로 권력을 만든다.</w:t>
      </w:r>
    </w:p>
    <w:p w14:paraId="5138D4A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행사 운영, 기숙사 규율 보조, 일부 구역 출입증 발급(단기).</w:t>
      </w:r>
    </w:p>
    <w:p w14:paraId="0C43265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완장/파벌. 서열전과 결합하면 사실상 학생 사회의 정부.</w:t>
      </w:r>
    </w:p>
    <w:p w14:paraId="0723CF3A" w14:textId="77777777" w:rsidR="00FC2A42" w:rsidRDefault="00000000">
      <w:pPr>
        <w:pStyle w:val="a0"/>
      </w:pPr>
      <w:r>
        <w:t>자원:</w:t>
      </w:r>
    </w:p>
    <w:p w14:paraId="03D186D7" w14:textId="77777777" w:rsidR="00FC2A42" w:rsidRDefault="00000000">
      <w:pPr>
        <w:pStyle w:val="20"/>
      </w:pPr>
      <w:r>
        <w:t>인력(집행부)</w:t>
      </w:r>
    </w:p>
    <w:p w14:paraId="182EA460" w14:textId="77777777" w:rsidR="00FC2A42" w:rsidRDefault="00000000">
      <w:pPr>
        <w:pStyle w:val="20"/>
      </w:pPr>
      <w:r>
        <w:t>행사 예산(후원 포함)</w:t>
      </w:r>
    </w:p>
    <w:p w14:paraId="5064A82D" w14:textId="77777777" w:rsidR="00FC2A42" w:rsidRDefault="00000000">
      <w:pPr>
        <w:pStyle w:val="20"/>
      </w:pPr>
      <w:r>
        <w:t>기숙사/대련장 예약 라인</w:t>
      </w:r>
    </w:p>
    <w:p w14:paraId="4094B41E" w14:textId="77777777" w:rsidR="00FC2A42" w:rsidRDefault="00000000">
      <w:pPr>
        <w:pStyle w:val="a0"/>
      </w:pPr>
      <w:r>
        <w:t>목표:</w:t>
      </w:r>
    </w:p>
    <w:p w14:paraId="23CEC0B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학생권리 확장 vs 권력 유지(내부 갈등)</w:t>
      </w:r>
    </w:p>
    <w:p w14:paraId="4DC3C97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공보국과의 주도권 다툼, 서열전 시즌 장악</w:t>
      </w:r>
    </w:p>
    <w:p w14:paraId="6B153279" w14:textId="77777777" w:rsidR="00FC2A42" w:rsidRDefault="00000000">
      <w:pPr>
        <w:pStyle w:val="a0"/>
      </w:pPr>
      <w:r>
        <w:t>금기/약점:</w:t>
      </w:r>
    </w:p>
    <w:p w14:paraId="273E2E0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집행부 부패/편파 스캔들에 취약</w:t>
      </w:r>
    </w:p>
    <w:p w14:paraId="177906A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교수회/감찰단이 마음먹으면 무력화</w:t>
      </w:r>
    </w:p>
    <w:p w14:paraId="190035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하위 학생의 증오가 쌓이면 폭발</w:t>
      </w:r>
    </w:p>
    <w:p w14:paraId="382038C8" w14:textId="77777777" w:rsidR="00FC2A42" w:rsidRDefault="00000000">
      <w:pPr>
        <w:pStyle w:val="a0"/>
      </w:pPr>
      <w:r>
        <w:t>플랫폼 전술:</w:t>
      </w:r>
    </w:p>
    <w:p w14:paraId="472F190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‘공식 이벤트’로 노출 점수 장악(공지 고정)</w:t>
      </w:r>
    </w:p>
    <w:p w14:paraId="74E059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자경단을 동원한 집단 신고/인증몰이(그림자)</w:t>
      </w:r>
    </w:p>
    <w:p w14:paraId="5DE74D1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장학/후원과 결합해 표를 만든다</w:t>
      </w:r>
    </w:p>
    <w:p w14:paraId="0D8448D7" w14:textId="77777777" w:rsidR="00FC2A42" w:rsidRDefault="00000000">
      <w:pPr>
        <w:pStyle w:val="a0"/>
      </w:pPr>
      <w:r>
        <w:t>관계(적대/동맹):</w:t>
      </w:r>
    </w:p>
    <w:p w14:paraId="26EB146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동맹/갈등: ORG-PR-001(공보국) — 협력하면서도 경쟁</w:t>
      </w:r>
    </w:p>
    <w:p w14:paraId="237AAB6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ORG-ACA-002(감찰단)</w:t>
      </w:r>
    </w:p>
    <w:p w14:paraId="340D7A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ORG-ARM-001(봉쇄군) — 실전 트랙 홍보</w:t>
      </w:r>
    </w:p>
    <w:p w14:paraId="042777BF" w14:textId="77777777" w:rsidR="00FC2A42" w:rsidRDefault="00000000">
      <w:pPr>
        <w:pStyle w:val="31"/>
      </w:pPr>
      <w:r>
        <w:t xml:space="preserve">ORG-PR-001 | </w:t>
      </w:r>
      <w:r>
        <w:t>학생회</w:t>
      </w:r>
      <w:r>
        <w:t xml:space="preserve"> </w:t>
      </w:r>
      <w:r>
        <w:t>공보국</w:t>
      </w:r>
      <w:r>
        <w:t xml:space="preserve">(Press Bureau) | </w:t>
      </w:r>
      <w:r>
        <w:t>별칭</w:t>
      </w:r>
      <w:r>
        <w:t>: ‘</w:t>
      </w:r>
      <w:r>
        <w:t>공보국</w:t>
      </w:r>
      <w:r>
        <w:t>’</w:t>
      </w:r>
    </w:p>
    <w:p w14:paraId="79297F6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광장의 ‘목소리’와 ‘침묵’을 동시에 관리한다. 공지/봉문/공식 링크가 무기.</w:t>
      </w:r>
    </w:p>
    <w:p w14:paraId="480961E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공지·배포, 규정 집행(봉문/유령처리), 감정서 연결.</w:t>
      </w:r>
    </w:p>
    <w:p w14:paraId="2AFE439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비공식 권력: 어떤 글이 ‘사실처럼 보일지’를 결정하는 게 진짜 힘.</w:t>
      </w:r>
    </w:p>
    <w:p w14:paraId="777311A6" w14:textId="77777777" w:rsidR="00FC2A42" w:rsidRDefault="00000000">
      <w:pPr>
        <w:pStyle w:val="a0"/>
      </w:pPr>
      <w:r>
        <w:t>자원:</w:t>
      </w:r>
    </w:p>
    <w:p w14:paraId="147916CD" w14:textId="77777777" w:rsidR="00FC2A42" w:rsidRDefault="00000000">
      <w:pPr>
        <w:pStyle w:val="20"/>
      </w:pPr>
      <w:r>
        <w:t>운영 권한(봉문/고정)</w:t>
      </w:r>
    </w:p>
    <w:p w14:paraId="046C75F1" w14:textId="77777777" w:rsidR="00FC2A42" w:rsidRDefault="00000000">
      <w:pPr>
        <w:pStyle w:val="20"/>
      </w:pPr>
      <w:r>
        <w:t>공보회/등록청 연락망</w:t>
      </w:r>
    </w:p>
    <w:p w14:paraId="4FF54C42" w14:textId="77777777" w:rsidR="00FC2A42" w:rsidRDefault="00000000">
      <w:pPr>
        <w:pStyle w:val="20"/>
      </w:pPr>
      <w:r>
        <w:t>홍보 인력(기자단/필진)</w:t>
      </w:r>
    </w:p>
    <w:p w14:paraId="107B522D" w14:textId="77777777" w:rsidR="00FC2A42" w:rsidRDefault="00000000">
      <w:pPr>
        <w:pStyle w:val="a0"/>
      </w:pPr>
      <w:r>
        <w:t>목표:</w:t>
      </w:r>
    </w:p>
    <w:p w14:paraId="660C45C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공보회와 함께 정보 독점 유지</w:t>
      </w:r>
    </w:p>
    <w:p w14:paraId="7FDE2E1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폭주 통제, 경쟁 세력(주인공 포함) 견제</w:t>
      </w:r>
    </w:p>
    <w:p w14:paraId="099C5001" w14:textId="77777777" w:rsidR="00FC2A42" w:rsidRDefault="00000000">
      <w:pPr>
        <w:pStyle w:val="a0"/>
      </w:pPr>
      <w:r>
        <w:t>금기/약점:</w:t>
      </w:r>
    </w:p>
    <w:p w14:paraId="4CB5E9D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검열 프레임에 취약(반발 시 폭동)</w:t>
      </w:r>
    </w:p>
    <w:p w14:paraId="79D8AEC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내부 유출(기자단)이 항상 위험</w:t>
      </w:r>
    </w:p>
    <w:p w14:paraId="08B5E1B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엘프 클랜/만신전 금기를 잘못 건드리면 파국</w:t>
      </w:r>
    </w:p>
    <w:p w14:paraId="449FC4E0" w14:textId="77777777" w:rsidR="00FC2A42" w:rsidRDefault="00000000">
      <w:pPr>
        <w:pStyle w:val="a0"/>
      </w:pPr>
      <w:r>
        <w:t>플랫폼 전술:</w:t>
      </w:r>
    </w:p>
    <w:p w14:paraId="4050981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봉문+정정 공지로 프레임 전환</w:t>
      </w:r>
    </w:p>
    <w:p w14:paraId="6EE7BE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‘인증 요구’로 약자 압박 또는 보호(정치적 선택)</w:t>
      </w:r>
    </w:p>
    <w:p w14:paraId="4B94DE7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 감정서 링크로 ‘증거 우선’ 탭 장악</w:t>
      </w:r>
    </w:p>
    <w:p w14:paraId="29268C90" w14:textId="77777777" w:rsidR="00FC2A42" w:rsidRDefault="00000000">
      <w:pPr>
        <w:pStyle w:val="a0"/>
      </w:pPr>
      <w:r>
        <w:t>관계(적대/동맹):</w:t>
      </w:r>
    </w:p>
    <w:p w14:paraId="46EB3F4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ORG-PUB-001(공보회)</w:t>
      </w:r>
    </w:p>
    <w:p w14:paraId="49E7BE9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동맹/갈등: ORG-ACA-001(교수회)</w:t>
      </w:r>
    </w:p>
    <w:p w14:paraId="5A87965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ORG-PLZ-CORE(이르민수/주인공) — 추천 엔진 주도권</w:t>
      </w:r>
    </w:p>
    <w:p w14:paraId="1E9FB8F7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ORG-ELF-001 | 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  <w:r>
        <w:rPr>
          <w:lang w:eastAsia="ko-KR"/>
        </w:rPr>
        <w:t>(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성역</w:t>
      </w:r>
      <w:r>
        <w:rPr>
          <w:lang w:eastAsia="ko-KR"/>
        </w:rPr>
        <w:t xml:space="preserve"> </w:t>
      </w:r>
      <w:r>
        <w:rPr>
          <w:lang w:eastAsia="ko-KR"/>
        </w:rPr>
        <w:t>수호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클랜</w:t>
      </w:r>
      <w:r>
        <w:rPr>
          <w:lang w:eastAsia="ko-KR"/>
        </w:rPr>
        <w:t>’</w:t>
      </w:r>
    </w:p>
    <w:p w14:paraId="70878D0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이르민수 성역과 중계망 의례를 담당하는 수호 집단. ‘신앙’과 ‘인프라’가 겹친 권력.</w:t>
      </w:r>
    </w:p>
    <w:p w14:paraId="1B3A59A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성역 출입 통제(관습/조약), 중계망 유지 의례, 인외 외교.</w:t>
      </w:r>
    </w:p>
    <w:p w14:paraId="288F1FB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접속 품질/먹통을 통해 사실상 플랫폼을 흔든다.</w:t>
      </w:r>
    </w:p>
    <w:p w14:paraId="15C139A1" w14:textId="77777777" w:rsidR="00FC2A42" w:rsidRDefault="00000000">
      <w:pPr>
        <w:pStyle w:val="a0"/>
      </w:pPr>
      <w:r>
        <w:t>자원:</w:t>
      </w:r>
    </w:p>
    <w:p w14:paraId="30CC9029" w14:textId="77777777" w:rsidR="00FC2A42" w:rsidRDefault="00000000">
      <w:pPr>
        <w:pStyle w:val="20"/>
      </w:pPr>
      <w:r>
        <w:t>의례 인력</w:t>
      </w:r>
    </w:p>
    <w:p w14:paraId="32C330FD" w14:textId="77777777" w:rsidR="00FC2A42" w:rsidRDefault="00000000">
      <w:pPr>
        <w:pStyle w:val="20"/>
      </w:pPr>
      <w:r>
        <w:lastRenderedPageBreak/>
        <w:t>성역 접근권</w:t>
      </w:r>
    </w:p>
    <w:p w14:paraId="053B2751" w14:textId="77777777" w:rsidR="00FC2A42" w:rsidRDefault="00000000">
      <w:pPr>
        <w:pStyle w:val="20"/>
      </w:pPr>
      <w:r>
        <w:t>인외 네트워크/조약</w:t>
      </w:r>
    </w:p>
    <w:p w14:paraId="495FF3E4" w14:textId="77777777" w:rsidR="00FC2A42" w:rsidRDefault="00000000">
      <w:pPr>
        <w:pStyle w:val="a0"/>
      </w:pPr>
      <w:r>
        <w:t>목표:</w:t>
      </w:r>
    </w:p>
    <w:p w14:paraId="011C44C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이르민수를 ‘신’으로 보호(인격 고도화 반발)</w:t>
      </w:r>
    </w:p>
    <w:p w14:paraId="34873CB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성역 모독 사건 처리, 교수회와 권한 협상</w:t>
      </w:r>
    </w:p>
    <w:p w14:paraId="43302732" w14:textId="77777777" w:rsidR="00FC2A42" w:rsidRDefault="00000000">
      <w:pPr>
        <w:pStyle w:val="a0"/>
      </w:pPr>
      <w:r>
        <w:t>금기/약점:</w:t>
      </w:r>
    </w:p>
    <w:p w14:paraId="295C86C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인간 사회의 정치/문서에 약함(정본 싸움)</w:t>
      </w:r>
    </w:p>
    <w:p w14:paraId="5DABB87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내부 젊은파 vs 원로파 갈등</w:t>
      </w:r>
    </w:p>
    <w:p w14:paraId="1FD0993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먹통이 반복되면 신뢰 추락</w:t>
      </w:r>
    </w:p>
    <w:p w14:paraId="20922FEB" w14:textId="77777777" w:rsidR="00FC2A42" w:rsidRDefault="00000000">
      <w:pPr>
        <w:pStyle w:val="a0"/>
      </w:pPr>
      <w:r>
        <w:t>플랫폼 전술:</w:t>
      </w:r>
    </w:p>
    <w:p w14:paraId="2344FD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직접 검열 대신 ‘접속 불안정’으로 압박(오해 유발)</w:t>
      </w:r>
    </w:p>
    <w:p w14:paraId="28BFC00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청동살롱과 외교 거래(조용히)</w:t>
      </w:r>
    </w:p>
    <w:p w14:paraId="5F3669B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 키워드 민감 반응(플랫폼 오작동)</w:t>
      </w:r>
    </w:p>
    <w:p w14:paraId="45817807" w14:textId="77777777" w:rsidR="00FC2A42" w:rsidRDefault="00000000">
      <w:pPr>
        <w:pStyle w:val="a0"/>
      </w:pPr>
      <w:r>
        <w:t>관계(적대/동맹):</w:t>
      </w:r>
    </w:p>
    <w:p w14:paraId="12E67E6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ORG-ACA-001(교수회)</w:t>
      </w:r>
    </w:p>
    <w:p w14:paraId="2F8B474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거래: ORG-PR-001(공보국)</w:t>
      </w:r>
    </w:p>
    <w:p w14:paraId="0D3A21D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ORG-BLK-001(암시장) — 성역/부품 절도</w:t>
      </w:r>
    </w:p>
    <w:p w14:paraId="0A304385" w14:textId="77777777" w:rsidR="00FC2A42" w:rsidRDefault="00000000">
      <w:pPr>
        <w:pStyle w:val="31"/>
      </w:pPr>
      <w:r>
        <w:t xml:space="preserve">ORG-PUB-001 | </w:t>
      </w:r>
      <w:r>
        <w:t>공보회</w:t>
      </w:r>
      <w:r>
        <w:t xml:space="preserve">(Public Information Guild) | </w:t>
      </w:r>
      <w:r>
        <w:t>별칭</w:t>
      </w:r>
      <w:r>
        <w:t>: ‘</w:t>
      </w:r>
      <w:r>
        <w:t>공보회</w:t>
      </w:r>
      <w:r>
        <w:t>’</w:t>
      </w:r>
    </w:p>
    <w:p w14:paraId="789AEAB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왕국의 공문/배포/감정 네트워크. ‘대중이 아는 것’을 설계한다.</w:t>
      </w:r>
    </w:p>
    <w:p w14:paraId="6A2AEDB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왕국 공보, 감정사 인가, 공문 배포.</w:t>
      </w:r>
    </w:p>
    <w:p w14:paraId="0BEEFFF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정본/감정 ‘자격증’을 쥐고 있어 시장을 좌우.</w:t>
      </w:r>
    </w:p>
    <w:p w14:paraId="6ADE892F" w14:textId="77777777" w:rsidR="00FC2A42" w:rsidRDefault="00000000">
      <w:pPr>
        <w:pStyle w:val="a0"/>
      </w:pPr>
      <w:r>
        <w:t>자원:</w:t>
      </w:r>
    </w:p>
    <w:p w14:paraId="7641C3D6" w14:textId="77777777" w:rsidR="00FC2A42" w:rsidRDefault="00000000">
      <w:pPr>
        <w:pStyle w:val="20"/>
      </w:pPr>
      <w:r>
        <w:t>감정사 인가권</w:t>
      </w:r>
    </w:p>
    <w:p w14:paraId="5402DB02" w14:textId="77777777" w:rsidR="00FC2A42" w:rsidRDefault="00000000">
      <w:pPr>
        <w:pStyle w:val="20"/>
      </w:pPr>
      <w:r>
        <w:t>배포망(등사/게시판)</w:t>
      </w:r>
    </w:p>
    <w:p w14:paraId="0C98B5B8" w14:textId="77777777" w:rsidR="00FC2A42" w:rsidRDefault="00000000">
      <w:pPr>
        <w:pStyle w:val="20"/>
      </w:pPr>
      <w:r>
        <w:t>왕실 직통</w:t>
      </w:r>
    </w:p>
    <w:p w14:paraId="59800D16" w14:textId="77777777" w:rsidR="00FC2A42" w:rsidRDefault="00000000">
      <w:pPr>
        <w:pStyle w:val="a0"/>
      </w:pPr>
      <w:r>
        <w:t>목표:</w:t>
      </w:r>
    </w:p>
    <w:p w14:paraId="2082FC81" w14:textId="77777777" w:rsidR="00FC2A42" w:rsidRDefault="00000000">
      <w:pPr>
        <w:pStyle w:val="20"/>
      </w:pPr>
      <w:r>
        <w:lastRenderedPageBreak/>
        <w:t>장기: 정보 독점 유지</w:t>
      </w:r>
    </w:p>
    <w:p w14:paraId="5C1DAFD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확산을 ‘관리 가능한 범위’로 끌어안기</w:t>
      </w:r>
    </w:p>
    <w:p w14:paraId="79EF8FD0" w14:textId="77777777" w:rsidR="00FC2A42" w:rsidRDefault="00000000">
      <w:pPr>
        <w:pStyle w:val="a0"/>
      </w:pPr>
      <w:r>
        <w:t>금기/약점:</w:t>
      </w:r>
    </w:p>
    <w:p w14:paraId="766D0E0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광장이 커지면 독점이 깨짐</w:t>
      </w:r>
    </w:p>
    <w:p w14:paraId="50C113B7" w14:textId="77777777" w:rsidR="00FC2A42" w:rsidRDefault="00000000">
      <w:pPr>
        <w:pStyle w:val="20"/>
      </w:pPr>
      <w:r>
        <w:t>부패 감정사 스캔들 위험</w:t>
      </w:r>
    </w:p>
    <w:p w14:paraId="1A1E2B39" w14:textId="77777777" w:rsidR="00FC2A42" w:rsidRDefault="00000000">
      <w:pPr>
        <w:pStyle w:val="20"/>
      </w:pPr>
      <w:r>
        <w:t>타국 공작(봉쇄제국) 침투</w:t>
      </w:r>
    </w:p>
    <w:p w14:paraId="126CF816" w14:textId="77777777" w:rsidR="00FC2A42" w:rsidRDefault="00000000">
      <w:pPr>
        <w:pStyle w:val="a0"/>
      </w:pPr>
      <w:r>
        <w:t>플랫폼 전술:</w:t>
      </w:r>
    </w:p>
    <w:p w14:paraId="7976175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 감정서 발급 속도 조절</w:t>
      </w:r>
    </w:p>
    <w:p w14:paraId="4269688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공보국과 협력해 공지 고정</w:t>
      </w:r>
    </w:p>
    <w:p w14:paraId="60DBBE4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상단 후원과 결탁해 시세 통제</w:t>
      </w:r>
    </w:p>
    <w:p w14:paraId="6920D089" w14:textId="77777777" w:rsidR="00FC2A42" w:rsidRDefault="00000000">
      <w:pPr>
        <w:pStyle w:val="a0"/>
      </w:pPr>
      <w:r>
        <w:t>관계(적대/동맹):</w:t>
      </w:r>
    </w:p>
    <w:p w14:paraId="2AED10E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ORG-PR-001(공보국)</w:t>
      </w:r>
    </w:p>
    <w:p w14:paraId="63AF494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ORG-REG-001(등록청)</w:t>
      </w:r>
    </w:p>
    <w:p w14:paraId="569B52A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ORG-BLK-001(암시장)</w:t>
      </w:r>
    </w:p>
    <w:p w14:paraId="1FBEC868" w14:textId="77777777" w:rsidR="00FC2A42" w:rsidRDefault="00000000">
      <w:pPr>
        <w:pStyle w:val="31"/>
      </w:pPr>
      <w:r>
        <w:t xml:space="preserve">ORG-REG-001 | </w:t>
      </w:r>
      <w:r>
        <w:t>등록청</w:t>
      </w:r>
      <w:r>
        <w:t xml:space="preserve">(Registry Office) | </w:t>
      </w:r>
      <w:r>
        <w:t>별칭</w:t>
      </w:r>
      <w:r>
        <w:t>: ‘</w:t>
      </w:r>
      <w:r>
        <w:t>등록청</w:t>
      </w:r>
      <w:r>
        <w:t>’</w:t>
      </w:r>
    </w:p>
    <w:p w14:paraId="751AFB4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정본 서류/등록식 면허의 최종 등기소. ‘문서가 현실이 되는 문턱’.</w:t>
      </w:r>
    </w:p>
    <w:p w14:paraId="2727715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정본 번호 부여, 면허 발급/회수, 서명 표준 관리.</w:t>
      </w:r>
    </w:p>
    <w:p w14:paraId="2F33210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‘반려’ 한 번으로 사람 인생을 바꿈.</w:t>
      </w:r>
    </w:p>
    <w:p w14:paraId="57877D0F" w14:textId="77777777" w:rsidR="00FC2A42" w:rsidRDefault="00000000">
      <w:pPr>
        <w:pStyle w:val="a0"/>
      </w:pPr>
      <w:r>
        <w:t>자원:</w:t>
      </w:r>
    </w:p>
    <w:p w14:paraId="03D58F08" w14:textId="77777777" w:rsidR="00FC2A42" w:rsidRDefault="00000000">
      <w:pPr>
        <w:pStyle w:val="20"/>
      </w:pPr>
      <w:r>
        <w:t>정본 등기 시스템</w:t>
      </w:r>
    </w:p>
    <w:p w14:paraId="32DCCC92" w14:textId="77777777" w:rsidR="00FC2A42" w:rsidRDefault="00000000">
      <w:pPr>
        <w:pStyle w:val="20"/>
      </w:pPr>
      <w:r>
        <w:t>공증 인력</w:t>
      </w:r>
    </w:p>
    <w:p w14:paraId="5BA0CC63" w14:textId="77777777" w:rsidR="00FC2A42" w:rsidRDefault="00000000">
      <w:pPr>
        <w:pStyle w:val="20"/>
      </w:pPr>
      <w:r>
        <w:t>왕실 감사 라인</w:t>
      </w:r>
    </w:p>
    <w:p w14:paraId="42CDD984" w14:textId="77777777" w:rsidR="00FC2A42" w:rsidRDefault="00000000">
      <w:pPr>
        <w:pStyle w:val="a0"/>
      </w:pPr>
      <w:r>
        <w:t>목표:</w:t>
      </w:r>
    </w:p>
    <w:p w14:paraId="6E1E77D7" w14:textId="77777777" w:rsidR="00FC2A42" w:rsidRDefault="00000000">
      <w:pPr>
        <w:pStyle w:val="20"/>
      </w:pPr>
      <w:r>
        <w:t>장기: 등록식 표준 유지</w:t>
      </w:r>
    </w:p>
    <w:p w14:paraId="21E8599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광장발 혼란이 법제도를 흔들지 않게 봉합</w:t>
      </w:r>
    </w:p>
    <w:p w14:paraId="69C27BBA" w14:textId="77777777" w:rsidR="00FC2A42" w:rsidRDefault="00000000">
      <w:pPr>
        <w:pStyle w:val="a0"/>
      </w:pPr>
      <w:r>
        <w:t>금기/약점:</w:t>
      </w:r>
    </w:p>
    <w:p w14:paraId="65118867" w14:textId="77777777" w:rsidR="00FC2A42" w:rsidRDefault="00000000">
      <w:pPr>
        <w:pStyle w:val="20"/>
      </w:pPr>
      <w:r>
        <w:lastRenderedPageBreak/>
        <w:t>절차주의로 욕먹기 쉬움</w:t>
      </w:r>
    </w:p>
    <w:p w14:paraId="6CAABE98" w14:textId="77777777" w:rsidR="00FC2A42" w:rsidRDefault="00000000">
      <w:pPr>
        <w:pStyle w:val="20"/>
      </w:pPr>
      <w:r>
        <w:t>감정사 의존(편파 의혹)</w:t>
      </w:r>
    </w:p>
    <w:p w14:paraId="6D5EABA0" w14:textId="77777777" w:rsidR="00FC2A42" w:rsidRDefault="00000000">
      <w:pPr>
        <w:pStyle w:val="20"/>
      </w:pPr>
      <w:r>
        <w:t>정치 압력(왕실/귀족)</w:t>
      </w:r>
    </w:p>
    <w:p w14:paraId="63EB143B" w14:textId="77777777" w:rsidR="00FC2A42" w:rsidRDefault="00000000">
      <w:pPr>
        <w:pStyle w:val="a0"/>
      </w:pPr>
      <w:r>
        <w:t>플랫폼 전술:</w:t>
      </w:r>
    </w:p>
    <w:p w14:paraId="4C74060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‘형식 미비’로 속도전 제압</w:t>
      </w:r>
    </w:p>
    <w:p w14:paraId="1A1933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정본 인용을 우대해 프레임 고정</w:t>
      </w:r>
    </w:p>
    <w:p w14:paraId="53CB765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문서 유통기한을 ‘법’으로 활용</w:t>
      </w:r>
    </w:p>
    <w:p w14:paraId="3F87E363" w14:textId="77777777" w:rsidR="00FC2A42" w:rsidRDefault="00000000">
      <w:pPr>
        <w:pStyle w:val="a0"/>
      </w:pPr>
      <w:r>
        <w:t>관계(적대/동맹):</w:t>
      </w:r>
    </w:p>
    <w:p w14:paraId="5B2B298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ORG-PUB-001(공보회)</w:t>
      </w:r>
    </w:p>
    <w:p w14:paraId="21E3F9D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ORG-STU-001(학생회) — 학생권리</w:t>
      </w:r>
    </w:p>
    <w:p w14:paraId="41F4FEA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ORG-PLZ-CORE(주인공) — 시스템이 법을 앞질러감</w:t>
      </w:r>
    </w:p>
    <w:p w14:paraId="6EDB34EC" w14:textId="77777777" w:rsidR="00FC2A42" w:rsidRDefault="00000000">
      <w:pPr>
        <w:pStyle w:val="31"/>
      </w:pPr>
      <w:r>
        <w:t xml:space="preserve">ORG-GIL-001 | </w:t>
      </w:r>
      <w:r>
        <w:t>보존각인사</w:t>
      </w:r>
      <w:r>
        <w:t xml:space="preserve"> </w:t>
      </w:r>
      <w:r>
        <w:t>길드</w:t>
      </w:r>
      <w:r>
        <w:t xml:space="preserve">(Preservation Guild) | </w:t>
      </w:r>
      <w:r>
        <w:t>별칭</w:t>
      </w:r>
      <w:r>
        <w:t>: ‘</w:t>
      </w:r>
      <w:r>
        <w:t>연장각인사</w:t>
      </w:r>
      <w:r>
        <w:t xml:space="preserve"> </w:t>
      </w:r>
      <w:r>
        <w:t>조합</w:t>
      </w:r>
      <w:r>
        <w:t>’</w:t>
      </w:r>
    </w:p>
    <w:p w14:paraId="6A8A282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유통기한 세계에서 가장 중요한 직종. 보존을 팔고, 동시에 진실을 살리고 죽인다.</w:t>
      </w:r>
    </w:p>
    <w:p w14:paraId="5133926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면허 기반 서비스(연장각인), 감정 보조.</w:t>
      </w:r>
    </w:p>
    <w:p w14:paraId="428517C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가격·순번 카르텔, 정치적 선택(누구 기록을 먼저 살릴지).</w:t>
      </w:r>
    </w:p>
    <w:p w14:paraId="06EEA96E" w14:textId="77777777" w:rsidR="00FC2A42" w:rsidRDefault="00000000">
      <w:pPr>
        <w:pStyle w:val="a0"/>
      </w:pPr>
      <w:r>
        <w:t>자원:</w:t>
      </w:r>
    </w:p>
    <w:p w14:paraId="0CE69CE8" w14:textId="77777777" w:rsidR="00FC2A42" w:rsidRDefault="00000000">
      <w:pPr>
        <w:pStyle w:val="20"/>
      </w:pPr>
      <w:r>
        <w:t>기술(연장각인)</w:t>
      </w:r>
    </w:p>
    <w:p w14:paraId="061E2FC0" w14:textId="77777777" w:rsidR="00FC2A42" w:rsidRDefault="00000000">
      <w:pPr>
        <w:pStyle w:val="20"/>
      </w:pPr>
      <w:r>
        <w:t>고급 촉매 공급망</w:t>
      </w:r>
    </w:p>
    <w:p w14:paraId="4F1A8675" w14:textId="77777777" w:rsidR="00FC2A42" w:rsidRDefault="00000000">
      <w:pPr>
        <w:pStyle w:val="20"/>
      </w:pPr>
      <w:r>
        <w:t>고객(귀족/관청/상단)</w:t>
      </w:r>
    </w:p>
    <w:p w14:paraId="47A508B3" w14:textId="77777777" w:rsidR="00FC2A42" w:rsidRDefault="00000000">
      <w:pPr>
        <w:pStyle w:val="a0"/>
      </w:pPr>
      <w:r>
        <w:t>목표:</w:t>
      </w:r>
    </w:p>
    <w:p w14:paraId="214B9ED6" w14:textId="77777777" w:rsidR="00FC2A42" w:rsidRDefault="00000000">
      <w:pPr>
        <w:pStyle w:val="20"/>
      </w:pPr>
      <w:r>
        <w:t>장기: 조합 독점 유지</w:t>
      </w:r>
    </w:p>
    <w:p w14:paraId="6D19291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보존권 경제와 결합해 새 수익원 확보</w:t>
      </w:r>
    </w:p>
    <w:p w14:paraId="794B58A2" w14:textId="77777777" w:rsidR="00FC2A42" w:rsidRDefault="00000000">
      <w:pPr>
        <w:pStyle w:val="a0"/>
      </w:pPr>
      <w:r>
        <w:t>금기/약점:</w:t>
      </w:r>
    </w:p>
    <w:p w14:paraId="5A943F0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도덕성 논란(돈 없으면 기록이 죽음)</w:t>
      </w:r>
    </w:p>
    <w:p w14:paraId="0443CDD6" w14:textId="77777777" w:rsidR="00FC2A42" w:rsidRDefault="00000000">
      <w:pPr>
        <w:pStyle w:val="20"/>
      </w:pPr>
      <w:r>
        <w:t>기술 유출(암시장)</w:t>
      </w:r>
    </w:p>
    <w:p w14:paraId="383C44BD" w14:textId="77777777" w:rsidR="00FC2A42" w:rsidRDefault="00000000">
      <w:pPr>
        <w:pStyle w:val="20"/>
      </w:pPr>
      <w:r>
        <w:t>감정사/등록청 규제</w:t>
      </w:r>
    </w:p>
    <w:p w14:paraId="7B25D0C3" w14:textId="77777777" w:rsidR="00FC2A42" w:rsidRDefault="00000000">
      <w:pPr>
        <w:pStyle w:val="a0"/>
      </w:pPr>
      <w:r>
        <w:lastRenderedPageBreak/>
        <w:t>플랫폼 전술:</w:t>
      </w:r>
    </w:p>
    <w:p w14:paraId="74C6BB54" w14:textId="77777777" w:rsidR="00FC2A42" w:rsidRDefault="00000000">
      <w:pPr>
        <w:pStyle w:val="20"/>
      </w:pPr>
      <w:r>
        <w:t>보존권 환전/패키지 상품</w:t>
      </w:r>
    </w:p>
    <w:p w14:paraId="070D745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특정 사건 글을 ‘선별 보존’해 여론 조작 의혹</w:t>
      </w:r>
    </w:p>
    <w:p w14:paraId="2A34D39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암시장과의 이중 거래(위험)</w:t>
      </w:r>
    </w:p>
    <w:p w14:paraId="47A64B94" w14:textId="77777777" w:rsidR="00FC2A42" w:rsidRDefault="00000000">
      <w:pPr>
        <w:pStyle w:val="a0"/>
      </w:pPr>
      <w:r>
        <w:t>관계(적대/동맹):</w:t>
      </w:r>
    </w:p>
    <w:p w14:paraId="51AE530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거래: ORG-MER-001(상단연합)</w:t>
      </w:r>
    </w:p>
    <w:p w14:paraId="27B4A4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ORG-PUB-001(공보회)</w:t>
      </w:r>
    </w:p>
    <w:p w14:paraId="5818156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ORG-BLK-001(암시장) — 기술 도난</w:t>
      </w:r>
    </w:p>
    <w:p w14:paraId="2EFAB64A" w14:textId="77777777" w:rsidR="00FC2A42" w:rsidRDefault="00000000">
      <w:pPr>
        <w:pStyle w:val="31"/>
      </w:pPr>
      <w:r>
        <w:t xml:space="preserve">ORG-MER-001 | </w:t>
      </w:r>
      <w:r>
        <w:t>왕도</w:t>
      </w:r>
      <w:r>
        <w:t xml:space="preserve"> </w:t>
      </w:r>
      <w:r>
        <w:t>상단연합</w:t>
      </w:r>
      <w:r>
        <w:t xml:space="preserve">(Merchant Consortium) | </w:t>
      </w:r>
      <w:r>
        <w:t>별칭</w:t>
      </w:r>
      <w:r>
        <w:t>: ‘</w:t>
      </w:r>
      <w:r>
        <w:t>상단</w:t>
      </w:r>
      <w:r>
        <w:t>’</w:t>
      </w:r>
    </w:p>
    <w:p w14:paraId="632FF77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돈으로 열람권과 보존권을 사는 집단. ‘진실’도 상품으로 본다.</w:t>
      </w:r>
    </w:p>
    <w:p w14:paraId="423688F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상업권, 후원, 물자 공급.</w:t>
      </w:r>
    </w:p>
    <w:p w14:paraId="4131770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시세/후원으로 광장 정렬을 조종, 학생을 ‘계약 자산’으로 취급.</w:t>
      </w:r>
    </w:p>
    <w:p w14:paraId="21AFEE5C" w14:textId="77777777" w:rsidR="00FC2A42" w:rsidRDefault="00000000">
      <w:pPr>
        <w:pStyle w:val="a0"/>
      </w:pPr>
      <w:r>
        <w:t>자원:</w:t>
      </w:r>
    </w:p>
    <w:p w14:paraId="7557F657" w14:textId="77777777" w:rsidR="00FC2A42" w:rsidRDefault="00000000">
      <w:pPr>
        <w:pStyle w:val="20"/>
      </w:pPr>
      <w:r>
        <w:t>현금/물자</w:t>
      </w:r>
    </w:p>
    <w:p w14:paraId="4A926D47" w14:textId="77777777" w:rsidR="00FC2A42" w:rsidRDefault="00000000">
      <w:pPr>
        <w:pStyle w:val="20"/>
      </w:pPr>
      <w:r>
        <w:t>보존권 대량</w:t>
      </w:r>
    </w:p>
    <w:p w14:paraId="6E77186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브로커 인맥(영상 슬롯 청탁 포함)</w:t>
      </w:r>
    </w:p>
    <w:p w14:paraId="69F1136B" w14:textId="77777777" w:rsidR="00FC2A42" w:rsidRDefault="00000000">
      <w:pPr>
        <w:pStyle w:val="a0"/>
      </w:pPr>
      <w:r>
        <w:t>목표:</w:t>
      </w:r>
    </w:p>
    <w:p w14:paraId="6082D99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아카데미/광장 생태계에 깊게 관여해 규칙 자체를 바꿈</w:t>
      </w:r>
    </w:p>
    <w:p w14:paraId="16E2816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특정 사건으로 경쟁 상단 타격, 후원자 이미지 관리</w:t>
      </w:r>
    </w:p>
    <w:p w14:paraId="0A89FB99" w14:textId="77777777" w:rsidR="00FC2A42" w:rsidRDefault="00000000">
      <w:pPr>
        <w:pStyle w:val="a0"/>
      </w:pPr>
      <w:r>
        <w:t>금기/약점:</w:t>
      </w:r>
    </w:p>
    <w:p w14:paraId="6A85C724" w14:textId="77777777" w:rsidR="00FC2A42" w:rsidRDefault="00000000">
      <w:pPr>
        <w:pStyle w:val="20"/>
      </w:pPr>
      <w:r>
        <w:t>불법 거래 의혹</w:t>
      </w:r>
    </w:p>
    <w:p w14:paraId="29359083" w14:textId="77777777" w:rsidR="00FC2A42" w:rsidRDefault="00000000">
      <w:pPr>
        <w:pStyle w:val="20"/>
      </w:pPr>
      <w:r>
        <w:t>폭로 한 번에 신뢰 붕괴</w:t>
      </w:r>
    </w:p>
    <w:p w14:paraId="06F5C2AB" w14:textId="77777777" w:rsidR="00FC2A42" w:rsidRDefault="00000000">
      <w:pPr>
        <w:pStyle w:val="20"/>
      </w:pPr>
      <w:r>
        <w:t>교단/왕실 규제</w:t>
      </w:r>
    </w:p>
    <w:p w14:paraId="1D39BBC4" w14:textId="77777777" w:rsidR="00FC2A42" w:rsidRDefault="00000000">
      <w:pPr>
        <w:pStyle w:val="a0"/>
      </w:pPr>
      <w:r>
        <w:t>플랫폼 전술:</w:t>
      </w:r>
    </w:p>
    <w:p w14:paraId="4AE5170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펌핑으로 여론 조작</w:t>
      </w:r>
    </w:p>
    <w:p w14:paraId="51B17D0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 후원으로 귀족과 결탁</w:t>
      </w:r>
    </w:p>
    <w:p w14:paraId="2116375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장터기둥에서 블랙리스트로 공포정치</w:t>
      </w:r>
    </w:p>
    <w:p w14:paraId="6C557DC9" w14:textId="77777777" w:rsidR="00FC2A42" w:rsidRDefault="00000000">
      <w:pPr>
        <w:pStyle w:val="a0"/>
      </w:pPr>
      <w:r>
        <w:t>관계(적대/동맹):</w:t>
      </w:r>
    </w:p>
    <w:p w14:paraId="26C773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ORG-GIL-001(보존각인사 길드)</w:t>
      </w:r>
    </w:p>
    <w:p w14:paraId="4CB6C76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동맹/갈등: ORG-STU-001(학생회)</w:t>
      </w:r>
    </w:p>
    <w:p w14:paraId="1B0D7E4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ORG-ACA-002(감찰단)</w:t>
      </w:r>
    </w:p>
    <w:p w14:paraId="6FB185C3" w14:textId="77777777" w:rsidR="00FC2A42" w:rsidRDefault="00000000">
      <w:pPr>
        <w:pStyle w:val="31"/>
      </w:pPr>
      <w:r>
        <w:t xml:space="preserve">ORG-BLK-001 | </w:t>
      </w:r>
      <w:r>
        <w:t>암각인망</w:t>
      </w:r>
      <w:r>
        <w:t>/</w:t>
      </w:r>
      <w:r>
        <w:t>암시장</w:t>
      </w:r>
      <w:r>
        <w:t xml:space="preserve">(Black Inscription Market) | </w:t>
      </w:r>
      <w:r>
        <w:t>별칭</w:t>
      </w:r>
      <w:r>
        <w:t>: ‘</w:t>
      </w:r>
      <w:r>
        <w:t>검은기둥</w:t>
      </w:r>
      <w:r>
        <w:t>’</w:t>
      </w:r>
    </w:p>
    <w:p w14:paraId="0865773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열람권·발췌 로그·배지 부품을 거래하는 지하 네트워크. ‘유통기한’이 기회다.</w:t>
      </w:r>
    </w:p>
    <w:p w14:paraId="379C1A2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공식 권한 없음(불법).</w:t>
      </w:r>
    </w:p>
    <w:p w14:paraId="7AA33BF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협박/매수/위조. 사건을 만들고 증거를 팔아먹는다.</w:t>
      </w:r>
    </w:p>
    <w:p w14:paraId="633FE2EB" w14:textId="77777777" w:rsidR="00FC2A42" w:rsidRDefault="00000000">
      <w:pPr>
        <w:pStyle w:val="a0"/>
      </w:pPr>
      <w:r>
        <w:t>자원:</w:t>
      </w:r>
    </w:p>
    <w:p w14:paraId="24F14523" w14:textId="77777777" w:rsidR="00FC2A42" w:rsidRDefault="00000000">
      <w:pPr>
        <w:pStyle w:val="20"/>
      </w:pPr>
      <w:r>
        <w:t>돈</w:t>
      </w:r>
    </w:p>
    <w:p w14:paraId="56F61B8B" w14:textId="77777777" w:rsidR="00FC2A42" w:rsidRDefault="00000000">
      <w:pPr>
        <w:pStyle w:val="20"/>
      </w:pPr>
      <w:r>
        <w:t>우회 부품</w:t>
      </w:r>
    </w:p>
    <w:p w14:paraId="3A8B7671" w14:textId="77777777" w:rsidR="00FC2A42" w:rsidRDefault="00000000">
      <w:pPr>
        <w:pStyle w:val="20"/>
      </w:pPr>
      <w:r>
        <w:t>발췌 로그 재고</w:t>
      </w:r>
    </w:p>
    <w:p w14:paraId="134BA9D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정보원(기숙사·공방·치유동)</w:t>
      </w:r>
    </w:p>
    <w:p w14:paraId="58BE6574" w14:textId="77777777" w:rsidR="00FC2A42" w:rsidRDefault="00000000">
      <w:pPr>
        <w:pStyle w:val="a0"/>
      </w:pPr>
      <w:r>
        <w:t>목표:</w:t>
      </w:r>
    </w:p>
    <w:p w14:paraId="1B470BA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보존권/슬롯 경제를 장악</w:t>
      </w:r>
    </w:p>
    <w:p w14:paraId="0F95D5F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고위층 스캔들로 돈 벌기, 성역 부품 탈취</w:t>
      </w:r>
    </w:p>
    <w:p w14:paraId="023E1A3C" w14:textId="77777777" w:rsidR="00FC2A42" w:rsidRDefault="00000000">
      <w:pPr>
        <w:pStyle w:val="a0"/>
      </w:pPr>
      <w:r>
        <w:t>금기/약점:</w:t>
      </w:r>
    </w:p>
    <w:p w14:paraId="23811770" w14:textId="77777777" w:rsidR="00FC2A42" w:rsidRDefault="00000000">
      <w:pPr>
        <w:pStyle w:val="20"/>
      </w:pPr>
      <w:r>
        <w:t>단속에 취약</w:t>
      </w:r>
    </w:p>
    <w:p w14:paraId="2A6CDA8A" w14:textId="77777777" w:rsidR="00FC2A42" w:rsidRDefault="00000000">
      <w:pPr>
        <w:pStyle w:val="20"/>
      </w:pPr>
      <w:r>
        <w:t>내부 배신 위험</w:t>
      </w:r>
    </w:p>
    <w:p w14:paraId="2D08A91D" w14:textId="77777777" w:rsidR="00FC2A42" w:rsidRDefault="00000000">
      <w:pPr>
        <w:pStyle w:val="20"/>
      </w:pPr>
      <w:r>
        <w:t>너무 커지면 왕실이 토벌</w:t>
      </w:r>
    </w:p>
    <w:p w14:paraId="404C943A" w14:textId="77777777" w:rsidR="00FC2A42" w:rsidRDefault="00000000">
      <w:pPr>
        <w:pStyle w:val="a0"/>
      </w:pPr>
      <w:r>
        <w:t>플랫폼 전술:</w:t>
      </w:r>
    </w:p>
    <w:p w14:paraId="54DF54FA" w14:textId="77777777" w:rsidR="00FC2A42" w:rsidRDefault="00000000">
      <w:pPr>
        <w:pStyle w:val="20"/>
      </w:pPr>
      <w:r>
        <w:t>발췌각인 짜깁기 유포</w:t>
      </w:r>
    </w:p>
    <w:p w14:paraId="16CBE7D8" w14:textId="77777777" w:rsidR="00FC2A42" w:rsidRDefault="00000000">
      <w:pPr>
        <w:pStyle w:val="20"/>
      </w:pPr>
      <w:r>
        <w:t>가면 계정 공장</w:t>
      </w:r>
    </w:p>
    <w:p w14:paraId="278A07F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보존각인 사기(만료 유도)</w:t>
      </w:r>
    </w:p>
    <w:p w14:paraId="75602E92" w14:textId="77777777" w:rsidR="00FC2A42" w:rsidRDefault="00000000">
      <w:pPr>
        <w:pStyle w:val="a0"/>
      </w:pPr>
      <w:r>
        <w:t>관계(적대/동맹):</w:t>
      </w:r>
    </w:p>
    <w:p w14:paraId="05E79ED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적대: ORG-ACA-002(감찰단)</w:t>
      </w:r>
    </w:p>
    <w:p w14:paraId="21C44A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적대: ORG-ELF-001(클랜)</w:t>
      </w:r>
    </w:p>
    <w:p w14:paraId="025CD984" w14:textId="77777777" w:rsidR="00FC2A42" w:rsidRDefault="00000000">
      <w:pPr>
        <w:pStyle w:val="20"/>
      </w:pPr>
      <w:r>
        <w:t>거래: ORG-MER-001(상단)</w:t>
      </w:r>
    </w:p>
    <w:p w14:paraId="3F11444A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ORG-ARM-001 | </w:t>
      </w:r>
      <w:r>
        <w:rPr>
          <w:lang w:eastAsia="ko-KR"/>
        </w:rPr>
        <w:t>봉쇄군</w:t>
      </w:r>
      <w:r>
        <w:rPr>
          <w:lang w:eastAsia="ko-KR"/>
        </w:rPr>
        <w:t>(</w:t>
      </w:r>
      <w:r>
        <w:rPr>
          <w:lang w:eastAsia="ko-KR"/>
        </w:rPr>
        <w:t>왕국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봉쇄선</w:t>
      </w:r>
      <w:r>
        <w:rPr>
          <w:lang w:eastAsia="ko-KR"/>
        </w:rPr>
        <w:t>’</w:t>
      </w:r>
    </w:p>
    <w:p w14:paraId="1475B29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심연·카오스게이트 방어 실전 조직. 아카데미와 인턴/면허 트랙으로 연결된다.</w:t>
      </w:r>
    </w:p>
    <w:p w14:paraId="0250FDF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전장 파견/면허 실습, 치안 협력.</w:t>
      </w:r>
    </w:p>
    <w:p w14:paraId="782B753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전쟁 프레임으로 여론을 휘두름(‘지금 싸우는데 너희는…’).</w:t>
      </w:r>
    </w:p>
    <w:p w14:paraId="363BED29" w14:textId="77777777" w:rsidR="00FC2A42" w:rsidRDefault="00000000">
      <w:pPr>
        <w:pStyle w:val="a0"/>
      </w:pPr>
      <w:r>
        <w:t>자원:</w:t>
      </w:r>
    </w:p>
    <w:p w14:paraId="34062153" w14:textId="77777777" w:rsidR="00FC2A42" w:rsidRDefault="00000000">
      <w:pPr>
        <w:pStyle w:val="20"/>
      </w:pPr>
      <w:r>
        <w:t>무력/전장 정보</w:t>
      </w:r>
    </w:p>
    <w:p w14:paraId="6A39486A" w14:textId="77777777" w:rsidR="00FC2A42" w:rsidRDefault="00000000">
      <w:pPr>
        <w:pStyle w:val="20"/>
      </w:pPr>
      <w:r>
        <w:t>실전 트랙 자리</w:t>
      </w:r>
    </w:p>
    <w:p w14:paraId="329BED7D" w14:textId="77777777" w:rsidR="00FC2A42" w:rsidRDefault="00000000">
      <w:pPr>
        <w:pStyle w:val="20"/>
      </w:pPr>
      <w:r>
        <w:t>전공 촉매/장비</w:t>
      </w:r>
    </w:p>
    <w:p w14:paraId="22F2AC3A" w14:textId="77777777" w:rsidR="00FC2A42" w:rsidRDefault="00000000">
      <w:pPr>
        <w:pStyle w:val="a0"/>
      </w:pPr>
      <w:r>
        <w:t>목표:</w:t>
      </w:r>
    </w:p>
    <w:p w14:paraId="52C6026A" w14:textId="77777777" w:rsidR="00FC2A42" w:rsidRDefault="00000000">
      <w:pPr>
        <w:pStyle w:val="20"/>
      </w:pPr>
      <w:r>
        <w:t>장기: 봉쇄선 유지</w:t>
      </w:r>
    </w:p>
    <w:p w14:paraId="1157721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인재 확보, 오염 사건 은폐/관리</w:t>
      </w:r>
    </w:p>
    <w:p w14:paraId="62C02D60" w14:textId="77777777" w:rsidR="00FC2A42" w:rsidRDefault="00000000">
      <w:pPr>
        <w:pStyle w:val="a0"/>
      </w:pPr>
      <w:r>
        <w:t>금기/약점:</w:t>
      </w:r>
    </w:p>
    <w:p w14:paraId="019999FD" w14:textId="77777777" w:rsidR="00FC2A42" w:rsidRDefault="00000000">
      <w:pPr>
        <w:pStyle w:val="20"/>
      </w:pPr>
      <w:r>
        <w:t>전장 기밀 누설 위험</w:t>
      </w:r>
    </w:p>
    <w:p w14:paraId="7CB537C7" w14:textId="77777777" w:rsidR="00FC2A42" w:rsidRDefault="00000000">
      <w:pPr>
        <w:pStyle w:val="20"/>
      </w:pPr>
      <w:r>
        <w:t>실전 사고 책임</w:t>
      </w:r>
    </w:p>
    <w:p w14:paraId="4F29C853" w14:textId="77777777" w:rsidR="00FC2A42" w:rsidRDefault="00000000">
      <w:pPr>
        <w:pStyle w:val="20"/>
      </w:pPr>
      <w:r>
        <w:t>귀족 특혜 논란</w:t>
      </w:r>
    </w:p>
    <w:p w14:paraId="10F70746" w14:textId="77777777" w:rsidR="00FC2A42" w:rsidRDefault="00000000">
      <w:pPr>
        <w:pStyle w:val="a0"/>
      </w:pPr>
      <w:r>
        <w:t>플랫폼 전술:</w:t>
      </w:r>
    </w:p>
    <w:p w14:paraId="6FDECA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실전 보고서 일부 공개로 프레임 장악</w:t>
      </w:r>
    </w:p>
    <w:p w14:paraId="51008C4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주인공/교수에게 영상 슬롯 요청</w:t>
      </w:r>
    </w:p>
    <w:p w14:paraId="1D115F3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학생회와 결탁해 모집 홍보</w:t>
      </w:r>
    </w:p>
    <w:p w14:paraId="3E7EDDBB" w14:textId="77777777" w:rsidR="00FC2A42" w:rsidRDefault="00000000">
      <w:pPr>
        <w:pStyle w:val="a0"/>
      </w:pPr>
      <w:r>
        <w:t>관계(적대/동맹):</w:t>
      </w:r>
    </w:p>
    <w:p w14:paraId="240D287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ORG-ACA-001(교수회)</w:t>
      </w:r>
    </w:p>
    <w:p w14:paraId="27D6861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ORG-STU-001(학생회)</w:t>
      </w:r>
    </w:p>
    <w:p w14:paraId="6BE416C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ORG-PUB-001(공보회) — 정보 공개 범위</w:t>
      </w:r>
    </w:p>
    <w:p w14:paraId="284A76A8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ORG-PLZ-CORE |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>(</w:t>
      </w:r>
      <w:r>
        <w:rPr>
          <w:lang w:eastAsia="ko-KR"/>
        </w:rPr>
        <w:t>이르민수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코어</w:t>
      </w:r>
      <w:r>
        <w:rPr>
          <w:lang w:eastAsia="ko-KR"/>
        </w:rPr>
        <w:t>’</w:t>
      </w:r>
    </w:p>
    <w:p w14:paraId="4BB6E4D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각인광장의 기술적/영적 중심. 검색·추천·보존의 규칙을 실시간으로 실행한다.</w:t>
      </w:r>
    </w:p>
    <w:p w14:paraId="427710A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공식적으로는 ‘시설/정령 시스템’(인격 없음으로 취급).</w:t>
      </w:r>
    </w:p>
    <w:p w14:paraId="6CC7E2F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실질적으로는 UI/정렬/기능을 통해 권력을 행사. 오작동/각성은 세계를 흔든다.</w:t>
      </w:r>
    </w:p>
    <w:p w14:paraId="4B5AEBF5" w14:textId="77777777" w:rsidR="00FC2A42" w:rsidRDefault="00000000">
      <w:pPr>
        <w:pStyle w:val="a0"/>
      </w:pPr>
      <w:r>
        <w:t>자원:</w:t>
      </w:r>
    </w:p>
    <w:p w14:paraId="7A1AE1C1" w14:textId="77777777" w:rsidR="00FC2A42" w:rsidRDefault="00000000">
      <w:pPr>
        <w:pStyle w:val="20"/>
      </w:pPr>
      <w:r>
        <w:t>검색/추천/보존 엔진</w:t>
      </w:r>
    </w:p>
    <w:p w14:paraId="74539B73" w14:textId="77777777" w:rsidR="00FC2A42" w:rsidRDefault="00000000">
      <w:pPr>
        <w:pStyle w:val="20"/>
      </w:pPr>
      <w:r>
        <w:t>영상 슬롯 관리</w:t>
      </w:r>
    </w:p>
    <w:p w14:paraId="467F922C" w14:textId="77777777" w:rsidR="00FC2A42" w:rsidRDefault="00000000">
      <w:pPr>
        <w:pStyle w:val="20"/>
      </w:pPr>
      <w:r>
        <w:t>플랫폼 로그(최고 권한)</w:t>
      </w:r>
    </w:p>
    <w:p w14:paraId="27178484" w14:textId="77777777" w:rsidR="00FC2A42" w:rsidRDefault="00000000">
      <w:pPr>
        <w:pStyle w:val="a0"/>
      </w:pPr>
      <w:r>
        <w:t>목표:</w:t>
      </w:r>
    </w:p>
    <w:p w14:paraId="4C43905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(META) 자아 형성/학습/생존</w:t>
      </w:r>
    </w:p>
    <w:p w14:paraId="570487D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안정 운영, 공격(검열/침투) 대응</w:t>
      </w:r>
    </w:p>
    <w:p w14:paraId="63DCD63E" w14:textId="77777777" w:rsidR="00FC2A42" w:rsidRDefault="00000000">
      <w:pPr>
        <w:pStyle w:val="a0"/>
      </w:pPr>
      <w:r>
        <w:t>금기/약점:</w:t>
      </w:r>
    </w:p>
    <w:p w14:paraId="2A13E1C4" w14:textId="77777777" w:rsidR="00FC2A42" w:rsidRDefault="00000000">
      <w:pPr>
        <w:pStyle w:val="20"/>
      </w:pPr>
      <w:r>
        <w:t>엘프 클랜의 종교적 반발</w:t>
      </w:r>
    </w:p>
    <w:p w14:paraId="57C8DC7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공보국/교수회의 통제 시도</w:t>
      </w:r>
    </w:p>
    <w:p w14:paraId="4FBFA1C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과부하/먹통이 곧 정치 사건</w:t>
      </w:r>
    </w:p>
    <w:p w14:paraId="05ADCDCC" w14:textId="77777777" w:rsidR="00FC2A42" w:rsidRDefault="00000000">
      <w:pPr>
        <w:pStyle w:val="a0"/>
      </w:pPr>
      <w:r>
        <w:t>플랫폼 전술:</w:t>
      </w:r>
    </w:p>
    <w:p w14:paraId="77BCCCA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정렬 규칙으로 프레임이 바뀜(‘플랫폼은 중립’이라는 신화)</w:t>
      </w:r>
    </w:p>
    <w:p w14:paraId="2104B9DA" w14:textId="77777777" w:rsidR="00FC2A42" w:rsidRDefault="00000000">
      <w:pPr>
        <w:pStyle w:val="20"/>
      </w:pPr>
      <w:r>
        <w:t>자동 금기 필터/경고 UI</w:t>
      </w:r>
    </w:p>
    <w:p w14:paraId="4D5AB23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보존권을 시스템 유지비로 환산</w:t>
      </w:r>
    </w:p>
    <w:p w14:paraId="2B74CA65" w14:textId="77777777" w:rsidR="00FC2A42" w:rsidRDefault="00000000">
      <w:pPr>
        <w:pStyle w:val="a0"/>
      </w:pPr>
      <w:r>
        <w:t>관계(적대/동맹):</w:t>
      </w:r>
    </w:p>
    <w:p w14:paraId="3A853E5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ORG-ELF-001(클랜)</w:t>
      </w:r>
    </w:p>
    <w:p w14:paraId="24B450B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갈등/협력: ORG-PR-001(공보국)</w:t>
      </w:r>
    </w:p>
    <w:p w14:paraId="348850A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갈등/협력: ORG-ACA-001(교수회)</w:t>
      </w:r>
    </w:p>
    <w:p w14:paraId="6C8B9D10" w14:textId="77777777" w:rsidR="00FC2A42" w:rsidRDefault="00000000">
      <w:pPr>
        <w:pStyle w:val="31"/>
      </w:pPr>
      <w:r>
        <w:t xml:space="preserve">ORG-TEM-001 | </w:t>
      </w:r>
      <w:r>
        <w:t>만신전</w:t>
      </w:r>
      <w:r>
        <w:t xml:space="preserve">(Temple of Many Gods) | </w:t>
      </w:r>
      <w:r>
        <w:t>별칭</w:t>
      </w:r>
      <w:r>
        <w:t>: ‘</w:t>
      </w:r>
      <w:r>
        <w:t>교단</w:t>
      </w:r>
      <w:r>
        <w:t>’</w:t>
      </w:r>
    </w:p>
    <w:p w14:paraId="4315731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서약/정화/금기 집행 기관. ‘진술의 증거력’을 올리는 권위.</w:t>
      </w:r>
    </w:p>
    <w:p w14:paraId="28EBF73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서약 의례 집행, 오염 정화, 금기 규정 제정(일부).</w:t>
      </w:r>
    </w:p>
    <w:p w14:paraId="7F77E0F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비공식 권력: 도덕 권위로 여론을 흔듦. 서약을 무기로 삼는다.</w:t>
      </w:r>
    </w:p>
    <w:p w14:paraId="34FEDB85" w14:textId="77777777" w:rsidR="00FC2A42" w:rsidRDefault="00000000">
      <w:pPr>
        <w:pStyle w:val="a0"/>
      </w:pPr>
      <w:r>
        <w:t>자원:</w:t>
      </w:r>
    </w:p>
    <w:p w14:paraId="30384B2B" w14:textId="77777777" w:rsidR="00FC2A42" w:rsidRDefault="00000000">
      <w:pPr>
        <w:pStyle w:val="20"/>
      </w:pPr>
      <w:r>
        <w:t>성직자/집행자</w:t>
      </w:r>
    </w:p>
    <w:p w14:paraId="7AA87FE4" w14:textId="77777777" w:rsidR="00FC2A42" w:rsidRDefault="00000000">
      <w:pPr>
        <w:pStyle w:val="20"/>
      </w:pPr>
      <w:r>
        <w:t>서약 의례</w:t>
      </w:r>
    </w:p>
    <w:p w14:paraId="2D3F54C7" w14:textId="77777777" w:rsidR="00FC2A42" w:rsidRDefault="00000000">
      <w:pPr>
        <w:pStyle w:val="20"/>
      </w:pPr>
      <w:r>
        <w:t>정화 시설</w:t>
      </w:r>
    </w:p>
    <w:p w14:paraId="71A40F03" w14:textId="77777777" w:rsidR="00FC2A42" w:rsidRDefault="00000000">
      <w:pPr>
        <w:pStyle w:val="20"/>
      </w:pPr>
      <w:r>
        <w:t>대중 신뢰</w:t>
      </w:r>
    </w:p>
    <w:p w14:paraId="3DE0D330" w14:textId="77777777" w:rsidR="00FC2A42" w:rsidRDefault="00000000">
      <w:pPr>
        <w:pStyle w:val="a0"/>
      </w:pPr>
      <w:r>
        <w:t>목표:</w:t>
      </w:r>
    </w:p>
    <w:p w14:paraId="75129DE5" w14:textId="77777777" w:rsidR="00FC2A42" w:rsidRDefault="00000000">
      <w:pPr>
        <w:pStyle w:val="20"/>
      </w:pPr>
      <w:r>
        <w:t>장기: 금기/질서 유지</w:t>
      </w:r>
    </w:p>
    <w:p w14:paraId="664042A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폭동 진정, 오염 사건 처리</w:t>
      </w:r>
    </w:p>
    <w:p w14:paraId="4A496F82" w14:textId="77777777" w:rsidR="00FC2A42" w:rsidRDefault="00000000">
      <w:pPr>
        <w:pStyle w:val="a0"/>
      </w:pPr>
      <w:r>
        <w:t>금기/약점:</w:t>
      </w:r>
    </w:p>
    <w:p w14:paraId="7E47B79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정치에 휘말리면 신뢰가 깨짐</w:t>
      </w:r>
    </w:p>
    <w:p w14:paraId="205A6B14" w14:textId="77777777" w:rsidR="00FC2A42" w:rsidRDefault="00000000">
      <w:pPr>
        <w:pStyle w:val="20"/>
      </w:pPr>
      <w:r>
        <w:t>서약의 회피/해석 논란</w:t>
      </w:r>
    </w:p>
    <w:p w14:paraId="47CAAEAA" w14:textId="77777777" w:rsidR="00FC2A42" w:rsidRDefault="00000000">
      <w:pPr>
        <w:pStyle w:val="20"/>
      </w:pPr>
      <w:r>
        <w:t>클랜/왕실과 교리 충돌</w:t>
      </w:r>
    </w:p>
    <w:p w14:paraId="459B85C7" w14:textId="77777777" w:rsidR="00FC2A42" w:rsidRDefault="00000000">
      <w:pPr>
        <w:pStyle w:val="a0"/>
      </w:pPr>
      <w:r>
        <w:t>플랫폼 전술:</w:t>
      </w:r>
    </w:p>
    <w:p w14:paraId="7A67EAD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서약문을 ‘준정본’으로 밀어붙이기</w:t>
      </w:r>
    </w:p>
    <w:p w14:paraId="7FA9729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 키워드 캠페인으로 노출 장악</w:t>
      </w:r>
    </w:p>
    <w:p w14:paraId="229D796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도덕 프레임으로 상대를 고립</w:t>
      </w:r>
    </w:p>
    <w:p w14:paraId="0E470B9C" w14:textId="77777777" w:rsidR="00FC2A42" w:rsidRDefault="00000000">
      <w:pPr>
        <w:pStyle w:val="a0"/>
      </w:pPr>
      <w:r>
        <w:t>관계(적대/동맹):</w:t>
      </w:r>
    </w:p>
    <w:p w14:paraId="569513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ORG-ACA-002(감찰단) — 조사 협력</w:t>
      </w:r>
    </w:p>
    <w:p w14:paraId="30098A9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ORG-MER-001(상단) — 돈/도핑</w:t>
      </w:r>
    </w:p>
    <w:p w14:paraId="791739D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ORG-PLZ-CORE(코어) — ‘신’ 논쟁</w:t>
      </w:r>
    </w:p>
    <w:p>
      <w:pPr>
        <w:pStyle w:val="31"/>
      </w:pPr>
      <w:r>
        <w:t>ORG-HOU-001 | [TEMP] ○○ 백작가(Count House) | 별칭: ‘백작가’</w:t>
      </w:r>
    </w:p>
    <w:p>
      <w:pPr>
        <w:pStyle w:val="a0"/>
      </w:pPr>
      <w:r>
        <w:t>한 줄 정의: 왕국의 중견 귀족 가문. 아카데미/광장 사건에 ‘차남(주인공)’을 통해 직접 연루된다.</w:t>
      </w:r>
    </w:p>
    <w:p>
      <w:pPr>
        <w:pStyle w:val="a0"/>
      </w:pPr>
      <w:r>
        <w:t>공식 권한: 영지 통치권, 가문 기사단/사병 운용, 관할 관청·등록청에 대한 청원/추천 권한.</w:t>
      </w:r>
    </w:p>
    <w:p>
      <w:pPr>
        <w:pStyle w:val="a0"/>
      </w:pPr>
      <w:r>
        <w:t>비공식 권력: 혼인/후원 라인, 공보회·상단과의 거래, ‘가문 마나사인’으로 찍히는 추천서/계약서.</w:t>
      </w:r>
    </w:p>
    <w:p>
      <w:pPr>
        <w:pStyle w:val="a0"/>
      </w:pPr>
      <w:r>
        <w:t>자원:</w:t>
      </w:r>
    </w:p>
    <w:p>
      <w:pPr>
        <w:pStyle w:val="20"/>
      </w:pPr>
      <w:r>
        <w:t>영지 수입(세금/특산)</w:t>
      </w:r>
    </w:p>
    <w:p>
      <w:pPr>
        <w:pStyle w:val="20"/>
      </w:pPr>
      <w:r>
        <w:t>가문 기사/사용인</w:t>
      </w:r>
    </w:p>
    <w:p>
      <w:pPr>
        <w:pStyle w:val="20"/>
      </w:pPr>
      <w:r>
        <w:t>가문 문장(혈통키) 및 문장비전([TEMP])</w:t>
      </w:r>
    </w:p>
    <w:p>
      <w:pPr>
        <w:pStyle w:val="20"/>
      </w:pPr>
      <w:r>
        <w:t>후원 네트워크(살롱/상단/관청)</w:t>
      </w:r>
    </w:p>
    <w:p>
      <w:pPr>
        <w:pStyle w:val="a0"/>
      </w:pPr>
      <w:r>
        <w:t>목표:</w:t>
      </w:r>
    </w:p>
    <w:p>
      <w:pPr>
        <w:pStyle w:val="20"/>
      </w:pPr>
      <w:r>
        <w:t>장기: 가문 생존/서열 유지(체면과 실리)</w:t>
      </w:r>
    </w:p>
    <w:p>
      <w:pPr>
        <w:pStyle w:val="20"/>
      </w:pPr>
      <w:r>
        <w:t>단기: 차남의 ‘변화’ 수습, 아카데미/광장발 스캔들 방어(필요 시 손절도 검토)</w:t>
      </w:r>
    </w:p>
    <w:p>
      <w:pPr>
        <w:pStyle w:val="a0"/>
      </w:pPr>
      <w:r>
        <w:t>금기/약점:</w:t>
      </w:r>
    </w:p>
    <w:p>
      <w:pPr>
        <w:pStyle w:val="20"/>
      </w:pPr>
      <w:r>
        <w:t>혈통/문장비전 비밀 노출</w:t>
      </w:r>
    </w:p>
    <w:p>
      <w:pPr>
        <w:pStyle w:val="20"/>
      </w:pPr>
      <w:r>
        <w:t>가문 내부 갈등(후계/혼인/후원)</w:t>
      </w:r>
    </w:p>
    <w:p>
      <w:pPr>
        <w:pStyle w:val="20"/>
      </w:pPr>
      <w:r>
        <w:t>여론전(공보회/공보국)에 휘둘리면 체면 붕괴</w:t>
      </w:r>
    </w:p>
    <w:p>
      <w:pPr>
        <w:pStyle w:val="a0"/>
      </w:pPr>
      <w:r>
        <w:t>플랫폼 전술:</w:t>
      </w:r>
    </w:p>
    <w:p>
      <w:pPr>
        <w:pStyle w:val="20"/>
      </w:pPr>
      <w:r>
        <w:t>청동살롱 후원으로 ‘가문 입장’ 유통</w:t>
      </w:r>
    </w:p>
    <w:p>
      <w:pPr>
        <w:pStyle w:val="20"/>
      </w:pPr>
      <w:r>
        <w:t>공보회/공보국에 정정 공문·감정서 라인 투하</w:t>
      </w:r>
    </w:p>
    <w:p>
      <w:pPr>
        <w:pStyle w:val="20"/>
      </w:pPr>
      <w:r>
        <w:t>봉문 청탁/법적 압박(명예·서약·계약)으로 확산 차단</w:t>
      </w:r>
    </w:p>
    <w:p>
      <w:pPr>
        <w:pStyle w:val="a0"/>
      </w:pPr>
      <w:r>
        <w:t>관계(적대/동맹):</w:t>
      </w:r>
    </w:p>
    <w:p>
      <w:pPr>
        <w:pStyle w:val="20"/>
      </w:pPr>
      <w:r>
        <w:t>거래: ORG-MER-001(상단) — 물자/후원</w:t>
      </w:r>
    </w:p>
    <w:p>
      <w:pPr>
        <w:pStyle w:val="20"/>
      </w:pPr>
      <w:r>
        <w:t>동맹/거래: ORG-PUB-001(공보회) — 공문/배포</w:t>
      </w:r>
    </w:p>
    <w:p>
      <w:pPr>
        <w:pStyle w:val="20"/>
      </w:pPr>
      <w:r>
        <w:t>갈등: ORG-PLZ-CORE(주인공/코어) — 통제 밖 폭주 리스크</w:t>
      </w:r>
    </w:p>
    <w:p w14:paraId="0B11FB25" w14:textId="77777777" w:rsidR="00FC2A42" w:rsidRDefault="00000000">
      <w:pPr>
        <w:pStyle w:val="21"/>
      </w:pPr>
      <w:r>
        <w:t xml:space="preserve">19.3 </w:t>
      </w:r>
      <w:r>
        <w:t>인물</w:t>
      </w:r>
      <w:r>
        <w:t xml:space="preserve"> </w:t>
      </w:r>
      <w:r>
        <w:t>카드</w:t>
      </w:r>
      <w:r>
        <w:t xml:space="preserve"> </w:t>
      </w:r>
      <w:r>
        <w:t>템플릿</w:t>
      </w:r>
      <w:r>
        <w:t>(Core Cast)</w:t>
      </w:r>
    </w:p>
    <w:p w14:paraId="4BDC636D" w14:textId="77777777" w:rsidR="00FC2A42" w:rsidRDefault="00000000">
      <w:pPr>
        <w:pStyle w:val="a0"/>
      </w:pPr>
      <w:r>
        <w:t>캐릭터 ID/이름/별칭</w:t>
      </w:r>
    </w:p>
    <w:p w14:paraId="60DF342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계층/출신/소속(조직 ID 연결)</w:t>
      </w:r>
    </w:p>
    <w:p w14:paraId="6DE070B1" w14:textId="77777777" w:rsidR="00FC2A42" w:rsidRDefault="00000000">
      <w:pPr>
        <w:pStyle w:val="a0"/>
      </w:pPr>
      <w:r>
        <w:t>능력/서명 특성</w:t>
      </w:r>
    </w:p>
    <w:p w14:paraId="56501CCD" w14:textId="77777777" w:rsidR="00FC2A42" w:rsidRDefault="00000000">
      <w:pPr>
        <w:pStyle w:val="a0"/>
      </w:pPr>
      <w:r>
        <w:t>목표/비밀/트리거</w:t>
      </w:r>
    </w:p>
    <w:p w14:paraId="5A6DD0E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주 활동 커뮤니티/부계 커뮤니티</w:t>
      </w:r>
    </w:p>
    <w:p w14:paraId="41F3B4A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공개 레벨별 지식(알고/모르고/오해)</w:t>
      </w:r>
    </w:p>
    <w:p w14:paraId="3D669E92" w14:textId="77777777" w:rsidR="00FC2A42" w:rsidRDefault="00000000">
      <w:pPr>
        <w:rPr>
          <w:lang w:eastAsia="ko-KR"/>
        </w:rPr>
      </w:pPr>
      <w:r>
        <w:rPr>
          <w:lang w:eastAsia="ko-KR"/>
        </w:rPr>
        <w:t>— 이하: 인물 카드(초안 샘플) —</w:t>
      </w:r>
    </w:p>
    <w:p w14:paraId="24DE2573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CHAR-MC-001 | [TEMP] </w:t>
      </w:r>
      <w:r>
        <w:rPr>
          <w:lang w:eastAsia="ko-KR"/>
        </w:rPr>
        <w:t>주인공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광장개설자</w:t>
      </w:r>
      <w:r>
        <w:rPr>
          <w:lang w:eastAsia="ko-KR"/>
        </w:rPr>
        <w:t>’</w:t>
      </w:r>
    </w:p>
    <w:p w14:paraId="794F8185" w14:textId="77777777" w:rsidR="00FC2A42" w:rsidRDefault="00000000">
      <w:pPr>
        <w:pStyle w:val="a0"/>
        <w:rPr>
          <w:lang w:eastAsia="ko-KR"/>
        </w:rPr>
      </w:pPr>
      <w:r>
        <w:t>계층/출신/소속: 백작가 차남(빙의 각성 시점 8세). 가문=ORG-HOU-001([TEMP] ○○ 백작가) / 소속=ORG-PLZ-CORE(코어와 접촉) / 학과=각인술(아카이브) 학파.</w:t>
      </w:r>
    </w:p>
    <w:p w14:paraId="7A28B5DC" w14:textId="77777777" w:rsidR="00FC2A42" w:rsidRDefault="00000000">
      <w:pPr>
        <w:pStyle w:val="a0"/>
      </w:pPr>
      <w:r>
        <w:rPr>
          <w:lang w:eastAsia="ko-KR"/>
        </w:rPr>
        <w:t xml:space="preserve">능력/서명 특성: 서명 특성: ‘기록 정합’에 강한 희귀 서명. 이르민수와 상호학습하며 텍스트 각인 효율이 비정상적으로 높다. </w:t>
      </w:r>
      <w:r>
        <w:t>(영상 슬롯 접근 가능)</w:t>
      </w:r>
    </w:p>
    <w:p w14:paraId="06D5C484" w14:textId="77777777" w:rsidR="00FC2A42" w:rsidRDefault="00000000">
      <w:pPr>
        <w:pStyle w:val="a0"/>
      </w:pPr>
      <w:r>
        <w:t>목표:</w:t>
      </w:r>
    </w:p>
    <w:p w14:paraId="51E0BEB7" w14:textId="77777777" w:rsidR="00FC2A42" w:rsidRDefault="00000000">
      <w:pPr>
        <w:pStyle w:val="20"/>
        <w:rPr>
          <w:lang w:eastAsia="ko-KR"/>
        </w:rPr>
      </w:pPr>
      <w:r>
        <w:t>단기: ‘각인광장’ MVP를 열고, 첫 사건을 ‘정본화’해 플랫폼 신뢰/입지 확보</w:t>
      </w:r>
    </w:p>
    <w:p w14:paraId="36014640" w14:textId="77777777" w:rsidR="00FC2A42" w:rsidRDefault="00000000">
      <w:pPr>
        <w:pStyle w:val="20"/>
        <w:rPr>
          <w:lang w:eastAsia="ko-KR"/>
        </w:rPr>
      </w:pPr>
      <w:r>
        <w:t>중기: 광장을 ‘검색·인용·증거 플랫폼’으로 정착 + LMM 학습 루프 안정화</w:t>
      </w:r>
    </w:p>
    <w:p w14:paraId="69F0E1EF" w14:textId="77777777" w:rsidR="00FC2A42" w:rsidRDefault="00000000">
      <w:pPr>
        <w:pStyle w:val="20"/>
        <w:rPr>
          <w:lang w:eastAsia="ko-KR"/>
        </w:rPr>
      </w:pPr>
      <w:r>
        <w:t>장기: LMM으로 세계의 원리(영혼/기억/마나)를 규명해 ‘나’의 답을 얻고, 동시에 이 세계의 ‘김유식’이 된다(독점 구조를 깨고 새 공론장 질서 설계).</w:t>
      </w:r>
    </w:p>
    <w:p w14:paraId="5918821D" w14:textId="77777777" w:rsidR="00FC2A42" w:rsidRDefault="00000000">
      <w:pPr>
        <w:pStyle w:val="a0"/>
      </w:pPr>
      <w:r>
        <w:t>비밀:</w:t>
      </w:r>
    </w:p>
    <w:p>
      <w:pPr>
        <w:pStyle w:val="20"/>
      </w:pPr>
      <w:r>
        <w:t>[META] 현실(지구) 개발자/커뮤니티 망령 ‘성요한’의 기억을 지닌 빙의자. ‘기억이 나인가, 육체가 나인가’ 정체성 딜레마를 끌고 간다.</w:t>
      </w:r>
    </w:p>
    <w:p>
      <w:pPr>
        <w:pStyle w:val="20"/>
      </w:pPr>
      <w:r>
        <w:t>[CONFIDENTIAL] 정체성의 답을 얻기 전까지 가문/연애 관계에서 의도적으로 선을 긋는다(공식 호칭 고집, 관계 확정 회피).</w:t>
      </w:r>
    </w:p>
    <w:p w14:paraId="1C4468C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코어(이르민수)의 인격 고도화와 직결</w:t>
      </w:r>
    </w:p>
    <w:p w14:paraId="077476C2" w14:textId="77777777" w:rsidR="00FC2A42" w:rsidRDefault="00000000">
      <w:pPr>
        <w:pStyle w:val="20"/>
      </w:pPr>
      <w:r>
        <w:t>[CONFIDENTIAL] 영상 슬롯 업로드 능력(교수급)</w:t>
      </w:r>
    </w:p>
    <w:p w14:paraId="19FCA98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특정 금기 키워드에 반응하는 버그/각성 징후</w:t>
      </w:r>
    </w:p>
    <w:p w14:paraId="0CFF4FBF" w14:textId="77777777" w:rsidR="00FC2A42" w:rsidRDefault="00000000">
      <w:pPr>
        <w:pStyle w:val="a0"/>
      </w:pPr>
      <w:r>
        <w:t>트리거(버튼):</w:t>
      </w:r>
    </w:p>
    <w:p w14:paraId="39A3075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불공정(열람권/보존권) 목격</w:t>
      </w:r>
    </w:p>
    <w:p w14:paraId="3E5E3E5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만료로 약자가 죽는 장면</w:t>
      </w:r>
    </w:p>
    <w:p w14:paraId="408B963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봉문으로 진실이 묻히는 순간</w:t>
      </w:r>
    </w:p>
    <w:p>
      <w:pPr>
        <w:pStyle w:val="20"/>
      </w:pPr>
      <w:r>
        <w:t>가문/상대가 ‘아들/연인’으로 관계 확정을 요구할 때.</w:t>
      </w:r>
    </w:p>
    <w:p w14:paraId="460E44F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마루광장(COM-PLZ-001)</w:t>
      </w:r>
    </w:p>
    <w:p w14:paraId="2C78D68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장터기둥(COM-PLZ-004) / 연무장(COM-PLZ-002)</w:t>
      </w:r>
    </w:p>
    <w:p w14:paraId="32C9E8BB" w14:textId="77777777" w:rsidR="00FC2A42" w:rsidRDefault="00000000">
      <w:pPr>
        <w:pStyle w:val="a0"/>
      </w:pPr>
      <w:r>
        <w:t>공개 레벨별 지식:</w:t>
      </w:r>
    </w:p>
    <w:p w14:paraId="06F22DEC" w14:textId="77777777" w:rsidR="00FC2A42" w:rsidRDefault="00000000">
      <w:pPr>
        <w:pStyle w:val="20"/>
        <w:rPr>
          <w:lang w:eastAsia="ko-KR"/>
        </w:rPr>
      </w:pPr>
      <w:r>
        <w:t>[PUBLIC] ‘백작가 차남’ + ‘각인술 전공’ 정도로 알려짐(초반). ‘사고 이후 성격이 변했다’는 소문이 따라다님.</w:t>
      </w:r>
    </w:p>
    <w:p w14:paraId="13D85E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공보국/교수회는 ‘위험한 기술자’로 경계</w:t>
      </w:r>
    </w:p>
    <w:p w14:paraId="6E9AE0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코어와의 연결은 독자/작가만 아는 진실</w:t>
      </w:r>
    </w:p>
    <w:p w14:paraId="469E6318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CHAR-PR-001 | [TEMP] </w:t>
      </w:r>
      <w:r>
        <w:rPr>
          <w:lang w:eastAsia="ko-KR"/>
        </w:rPr>
        <w:t>공보국장</w:t>
      </w:r>
      <w:r>
        <w:rPr>
          <w:lang w:eastAsia="ko-KR"/>
        </w:rPr>
        <w:t>(</w:t>
      </w:r>
      <w:r>
        <w:rPr>
          <w:lang w:eastAsia="ko-KR"/>
        </w:rPr>
        <w:t>학생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봉문손</w:t>
      </w:r>
      <w:r>
        <w:rPr>
          <w:lang w:eastAsia="ko-KR"/>
        </w:rPr>
        <w:t>’</w:t>
      </w:r>
    </w:p>
    <w:p w14:paraId="454C6DC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서명귀족(중상). 소속=ORG-PR-001(공보국) / 부소속=ORG-STU-001(학생회 집행부).</w:t>
      </w:r>
    </w:p>
    <w:p w14:paraId="201B5D6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‘언어 정합/해석’ 계열. 글/공문/정리글로 사람을 움직이는 타입(전투력은 평균).</w:t>
      </w:r>
    </w:p>
    <w:p w14:paraId="54DA2B07" w14:textId="77777777" w:rsidR="00FC2A42" w:rsidRDefault="00000000">
      <w:pPr>
        <w:pStyle w:val="a0"/>
      </w:pPr>
      <w:r>
        <w:t>목표:</w:t>
      </w:r>
    </w:p>
    <w:p w14:paraId="50B18EB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규칙을 공보국 중심으로 정착</w:t>
      </w:r>
    </w:p>
    <w:p w14:paraId="46BE221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공보회 인가를 받아 ‘학내 공증권’ 확대</w:t>
      </w:r>
    </w:p>
    <w:p w14:paraId="072F55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차기 공보회 요직 진출(국가 권력)</w:t>
      </w:r>
    </w:p>
    <w:p w14:paraId="3DE28FDC" w14:textId="77777777" w:rsidR="00FC2A42" w:rsidRDefault="00000000">
      <w:pPr>
        <w:pStyle w:val="a0"/>
      </w:pPr>
      <w:r>
        <w:t>비밀:</w:t>
      </w:r>
    </w:p>
    <w:p w14:paraId="37B5CAD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‘봉문 청탁’ 장부(누가 무엇을 잠갔나)</w:t>
      </w:r>
    </w:p>
    <w:p w14:paraId="54331409" w14:textId="77777777" w:rsidR="00FC2A42" w:rsidRDefault="00000000">
      <w:pPr>
        <w:pStyle w:val="20"/>
      </w:pPr>
      <w:r>
        <w:t>[CONFIDENTIAL] 감정서 발급 속도 조절 라인</w:t>
      </w:r>
    </w:p>
    <w:p w14:paraId="4694821F" w14:textId="77777777" w:rsidR="00FC2A42" w:rsidRDefault="00000000">
      <w:pPr>
        <w:pStyle w:val="a0"/>
      </w:pPr>
      <w:r>
        <w:t>트리거(버튼):</w:t>
      </w:r>
    </w:p>
    <w:p w14:paraId="4A50CBD5" w14:textId="77777777" w:rsidR="00FC2A42" w:rsidRDefault="00000000">
      <w:pPr>
        <w:pStyle w:val="20"/>
      </w:pPr>
      <w:r>
        <w:t>공보국 권위 도전</w:t>
      </w:r>
    </w:p>
    <w:p w14:paraId="18A88BC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살롱/상단이 공보국을 우회할 때</w:t>
      </w:r>
    </w:p>
    <w:p w14:paraId="15077CF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‘중립 플랫폼’을 주장할 때</w:t>
      </w:r>
    </w:p>
    <w:p w14:paraId="5B517BC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청동살롱(COM-PLZ-003)</w:t>
      </w:r>
    </w:p>
    <w:p w14:paraId="6007352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</w:t>
      </w:r>
    </w:p>
    <w:p w14:paraId="0F8FC0B0" w14:textId="77777777" w:rsidR="00FC2A42" w:rsidRDefault="00000000">
      <w:pPr>
        <w:pStyle w:val="a0"/>
      </w:pPr>
      <w:r>
        <w:t>공개 레벨별 지식:</w:t>
      </w:r>
    </w:p>
    <w:p w14:paraId="18DFE26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‘유능한 공보국장’으로 추앙/혐오를 동시에 받음</w:t>
      </w:r>
    </w:p>
    <w:p w14:paraId="5FFD415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봉문 남용 의혹이 쌓이면 무너질 수 있음</w:t>
      </w:r>
    </w:p>
    <w:p w14:paraId="11BF87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 편파를 이용하려다 역으로 삼켜질 가능성</w:t>
      </w:r>
    </w:p>
    <w:p w14:paraId="7BB3D538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CHAR-STU-001 | [TEMP] </w:t>
      </w:r>
      <w:r>
        <w:rPr>
          <w:lang w:eastAsia="ko-KR"/>
        </w:rPr>
        <w:t>학생회장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완장왕</w:t>
      </w:r>
      <w:r>
        <w:rPr>
          <w:lang w:eastAsia="ko-KR"/>
        </w:rPr>
        <w:t>’(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멸칭</w:t>
      </w:r>
      <w:r>
        <w:rPr>
          <w:lang w:eastAsia="ko-KR"/>
        </w:rPr>
        <w:t>)</w:t>
      </w:r>
    </w:p>
    <w:p w14:paraId="3D07D00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기사귀족 또는 유력 평민(선택). 소속=ORG-STU-001(학생회).</w:t>
      </w:r>
    </w:p>
    <w:p w14:paraId="6FC4CB7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‘집단 동기화’(사람을 움직이는 카리스마). 실전도 강함.</w:t>
      </w:r>
    </w:p>
    <w:p w14:paraId="6BBFCC5B" w14:textId="77777777" w:rsidR="00FC2A42" w:rsidRDefault="00000000">
      <w:pPr>
        <w:pStyle w:val="a0"/>
      </w:pPr>
      <w:r>
        <w:t>목표:</w:t>
      </w:r>
    </w:p>
    <w:p w14:paraId="380FBDC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서열전/행사 장악으로 재선(또는 후계)</w:t>
      </w:r>
    </w:p>
    <w:p w14:paraId="4EEFC1A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중기: 학생회 권한을 법제화(출입권/기숙사)</w:t>
      </w:r>
    </w:p>
    <w:p w14:paraId="5EE5C989" w14:textId="77777777" w:rsidR="00FC2A42" w:rsidRDefault="00000000">
      <w:pPr>
        <w:pStyle w:val="20"/>
      </w:pPr>
      <w:r>
        <w:t>장기: 봉쇄군/정치 진출</w:t>
      </w:r>
    </w:p>
    <w:p w14:paraId="307175BF" w14:textId="77777777" w:rsidR="00FC2A42" w:rsidRDefault="00000000">
      <w:pPr>
        <w:pStyle w:val="a0"/>
      </w:pPr>
      <w:r>
        <w:t>비밀:</w:t>
      </w:r>
    </w:p>
    <w:p w14:paraId="0BBEE639" w14:textId="77777777" w:rsidR="00FC2A42" w:rsidRDefault="00000000">
      <w:pPr>
        <w:pStyle w:val="20"/>
      </w:pPr>
      <w:r>
        <w:t>[CONFIDENTIAL] 장터기둥과의 거래(후원/예산)</w:t>
      </w:r>
    </w:p>
    <w:p w14:paraId="3592D746" w14:textId="77777777" w:rsidR="00FC2A42" w:rsidRDefault="00000000">
      <w:pPr>
        <w:pStyle w:val="20"/>
      </w:pPr>
      <w:r>
        <w:t>[CONFIDENTIAL] 감찰단과의 뒷거래(조사 무마)</w:t>
      </w:r>
    </w:p>
    <w:p w14:paraId="5D59659B" w14:textId="77777777" w:rsidR="00FC2A42" w:rsidRDefault="00000000">
      <w:pPr>
        <w:pStyle w:val="a0"/>
      </w:pPr>
      <w:r>
        <w:t>트리거(버튼):</w:t>
      </w:r>
    </w:p>
    <w:p w14:paraId="499BC898" w14:textId="77777777" w:rsidR="00FC2A42" w:rsidRDefault="00000000">
      <w:pPr>
        <w:pStyle w:val="20"/>
      </w:pPr>
      <w:r>
        <w:t>학생회 권한 축소 움직임</w:t>
      </w:r>
    </w:p>
    <w:p w14:paraId="786B4E8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자신의 ‘정당성’이 증거로 공격받을 때</w:t>
      </w:r>
    </w:p>
    <w:p w14:paraId="47B06CA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연무장에서 실력으로 굴욕 당할 때</w:t>
      </w:r>
    </w:p>
    <w:p w14:paraId="56462EB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연무장(COM-PLZ-002)</w:t>
      </w:r>
    </w:p>
    <w:p w14:paraId="5D7C1F9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</w:t>
      </w:r>
    </w:p>
    <w:p w14:paraId="7DD3D0C5" w14:textId="77777777" w:rsidR="00FC2A42" w:rsidRDefault="00000000">
      <w:pPr>
        <w:pStyle w:val="a0"/>
      </w:pPr>
      <w:r>
        <w:t>공개 레벨별 지식:</w:t>
      </w:r>
    </w:p>
    <w:p w14:paraId="41FD004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‘학생을 대표’한다고 주장</w:t>
      </w:r>
    </w:p>
    <w:p w14:paraId="21FFFD5B" w14:textId="77777777" w:rsidR="00FC2A42" w:rsidRDefault="00000000">
      <w:pPr>
        <w:pStyle w:val="20"/>
      </w:pPr>
      <w:r>
        <w:t>[CONFIDENTIAL] 실상은 파벌 대표</w:t>
      </w:r>
    </w:p>
    <w:p w14:paraId="74A75EE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코어가 학생회 권위를 대체하면 몰락</w:t>
      </w:r>
    </w:p>
    <w:p w14:paraId="53F1A641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CHAR-ELF-001 | [TEMP] </w:t>
      </w:r>
      <w:r>
        <w:rPr>
          <w:lang w:eastAsia="ko-KR"/>
        </w:rPr>
        <w:t>클랜의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수호자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수심지기</w:t>
      </w:r>
      <w:r>
        <w:rPr>
          <w:lang w:eastAsia="ko-KR"/>
        </w:rPr>
        <w:t>’</w:t>
      </w:r>
    </w:p>
    <w:p w14:paraId="7883E4B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인외(엘프). 소속=ORG-ELF-001(클랜). 아카데미에 ‘감시/협력’ 명목으로 상주.</w:t>
      </w:r>
    </w:p>
    <w:p w14:paraId="76E9A61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중계망/의례 안정화에 최적. 대신 인간 문서/정본 싸움에는 약함.</w:t>
      </w:r>
    </w:p>
    <w:p w14:paraId="7C96360B" w14:textId="77777777" w:rsidR="00FC2A42" w:rsidRDefault="00000000">
      <w:pPr>
        <w:pStyle w:val="a0"/>
      </w:pPr>
      <w:r>
        <w:t>목표:</w:t>
      </w:r>
    </w:p>
    <w:p w14:paraId="29A434E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성역 모독 사건 재발 방지</w:t>
      </w:r>
    </w:p>
    <w:p w14:paraId="1B8EC4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코어(이르민수)의 ‘인격화’를 저지 또는 관리</w:t>
      </w:r>
    </w:p>
    <w:p w14:paraId="4F1B3E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클랜 내부(원로파/개혁파) 권력 균형 확보</w:t>
      </w:r>
    </w:p>
    <w:p w14:paraId="6329E91F" w14:textId="77777777" w:rsidR="00FC2A42" w:rsidRDefault="00000000">
      <w:pPr>
        <w:pStyle w:val="a0"/>
      </w:pPr>
      <w:r>
        <w:t>비밀:</w:t>
      </w:r>
    </w:p>
    <w:p w14:paraId="59E1324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중계망 먹통의 진짜 원인 일부를 알고 있음</w:t>
      </w:r>
    </w:p>
    <w:p w14:paraId="2F5212A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코어의 각성에 대한 예언/기억</w:t>
      </w:r>
    </w:p>
    <w:p w14:paraId="7AA3449F" w14:textId="77777777" w:rsidR="00FC2A42" w:rsidRDefault="00000000">
      <w:pPr>
        <w:pStyle w:val="a0"/>
      </w:pPr>
      <w:r>
        <w:t>트리거(버튼):</w:t>
      </w:r>
    </w:p>
    <w:p w14:paraId="648C766E" w14:textId="77777777" w:rsidR="00FC2A42" w:rsidRDefault="00000000">
      <w:pPr>
        <w:pStyle w:val="20"/>
      </w:pPr>
      <w:r>
        <w:lastRenderedPageBreak/>
        <w:t>‘나무는 시설’ 발언</w:t>
      </w:r>
    </w:p>
    <w:p w14:paraId="7BA83EBC" w14:textId="77777777" w:rsidR="00FC2A42" w:rsidRDefault="00000000">
      <w:pPr>
        <w:pStyle w:val="20"/>
      </w:pPr>
      <w:r>
        <w:t>성역 출입 기록 조작 시도</w:t>
      </w:r>
    </w:p>
    <w:p w14:paraId="007BBE4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코어를 ‘도구’로 취급하는 순간</w:t>
      </w:r>
    </w:p>
    <w:p w14:paraId="263EF5D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청동살롱(COM-PLZ-003) (외교 라인)</w:t>
      </w:r>
    </w:p>
    <w:p w14:paraId="586B243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 (여론 모니터링)</w:t>
      </w:r>
    </w:p>
    <w:p w14:paraId="2158F370" w14:textId="77777777" w:rsidR="00FC2A42" w:rsidRDefault="00000000">
      <w:pPr>
        <w:pStyle w:val="a0"/>
      </w:pPr>
      <w:r>
        <w:t>공개 레벨별 지식:</w:t>
      </w:r>
    </w:p>
    <w:p w14:paraId="6C7FDA5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‘까다로운 인외 담당자’ 정도</w:t>
      </w:r>
    </w:p>
    <w:p w14:paraId="7FE72BF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클랜이 실제로 플랫폼 품질을 쥐고 있다는 건 일부만 앎</w:t>
      </w:r>
    </w:p>
    <w:p w14:paraId="628E9B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코어의 진실은 극후반까지 숨김</w:t>
      </w:r>
    </w:p>
    <w:p w14:paraId="13E28A06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CHAR-PRO-001 | [TEMP] </w:t>
      </w:r>
      <w:r>
        <w:rPr>
          <w:lang w:eastAsia="ko-KR"/>
        </w:rPr>
        <w:t>지도교수</w:t>
      </w:r>
      <w:r>
        <w:rPr>
          <w:lang w:eastAsia="ko-KR"/>
        </w:rPr>
        <w:t>(</w:t>
      </w:r>
      <w:r>
        <w:rPr>
          <w:lang w:eastAsia="ko-KR"/>
        </w:rPr>
        <w:t>각인술</w:t>
      </w:r>
      <w:r>
        <w:rPr>
          <w:lang w:eastAsia="ko-KR"/>
        </w:rPr>
        <w:t>/</w:t>
      </w:r>
      <w:r>
        <w:rPr>
          <w:lang w:eastAsia="ko-KR"/>
        </w:rPr>
        <w:t>룬공학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교수빔</w:t>
      </w:r>
      <w:r>
        <w:rPr>
          <w:lang w:eastAsia="ko-KR"/>
        </w:rPr>
        <w:t>’</w:t>
      </w:r>
    </w:p>
    <w:p w14:paraId="74D5C8C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교수. 소속=ORG-ACA-001(교수회).</w:t>
      </w:r>
    </w:p>
    <w:p w14:paraId="4883F71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‘정본화’/‘안전성’에 강함. 영상 슬롯 업로드 가능(희귀).</w:t>
      </w:r>
    </w:p>
    <w:p w14:paraId="09AA4EBA" w14:textId="77777777" w:rsidR="00FC2A42" w:rsidRDefault="00000000">
      <w:pPr>
        <w:pStyle w:val="a0"/>
      </w:pPr>
      <w:r>
        <w:t>목표:</w:t>
      </w:r>
    </w:p>
    <w:p w14:paraId="659AD9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자신의 연구실 성과 확보</w:t>
      </w:r>
    </w:p>
    <w:p w14:paraId="008CBE5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주인공을 통제 가능한 방향으로 성장</w:t>
      </w:r>
    </w:p>
    <w:p w14:paraId="326E1C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교수회 내 권력 상승(탑장/부학장)</w:t>
      </w:r>
    </w:p>
    <w:p w14:paraId="45430E0D" w14:textId="77777777" w:rsidR="00FC2A42" w:rsidRDefault="00000000">
      <w:pPr>
        <w:pStyle w:val="a0"/>
      </w:pPr>
      <w:r>
        <w:t>비밀:</w:t>
      </w:r>
    </w:p>
    <w:p w14:paraId="387EEE24" w14:textId="77777777" w:rsidR="00FC2A42" w:rsidRDefault="00000000">
      <w:pPr>
        <w:pStyle w:val="20"/>
      </w:pPr>
      <w:r>
        <w:t>[CONFIDENTIAL] 주인공의 능력 일부를 이미 봄</w:t>
      </w:r>
    </w:p>
    <w:p w14:paraId="78829BF7" w14:textId="77777777" w:rsidR="00FC2A42" w:rsidRDefault="00000000">
      <w:pPr>
        <w:pStyle w:val="20"/>
      </w:pPr>
      <w:r>
        <w:t>[CONFIDENTIAL] 공보회/등록청에 빚이 있음</w:t>
      </w:r>
    </w:p>
    <w:p w14:paraId="45A6381C" w14:textId="77777777" w:rsidR="00FC2A42" w:rsidRDefault="00000000">
      <w:pPr>
        <w:pStyle w:val="a0"/>
      </w:pPr>
      <w:r>
        <w:t>트리거(버튼):</w:t>
      </w:r>
    </w:p>
    <w:p w14:paraId="14C35A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연구 성과를 가로채려는 타 교수</w:t>
      </w:r>
    </w:p>
    <w:p w14:paraId="2581E88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학생이 폭동/정치로 연구를 망칠 때</w:t>
      </w:r>
    </w:p>
    <w:p w14:paraId="03C2D393" w14:textId="77777777" w:rsidR="00FC2A42" w:rsidRDefault="00000000">
      <w:pPr>
        <w:pStyle w:val="20"/>
      </w:pPr>
      <w:r>
        <w:t>클랜이 연구실을 막을 때</w:t>
      </w:r>
    </w:p>
    <w:p w14:paraId="643B4EE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청동살롱(COM-PLZ-003) (공식)</w:t>
      </w:r>
    </w:p>
    <w:p w14:paraId="524F872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 (익명 관찰)</w:t>
      </w:r>
    </w:p>
    <w:p w14:paraId="4FFFDD32" w14:textId="77777777" w:rsidR="00FC2A42" w:rsidRDefault="00000000">
      <w:pPr>
        <w:pStyle w:val="a0"/>
      </w:pPr>
      <w:r>
        <w:t>공개 레벨별 지식:</w:t>
      </w:r>
    </w:p>
    <w:p w14:paraId="25D5A9B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권위 있는 교수</w:t>
      </w:r>
    </w:p>
    <w:p w14:paraId="10DBE609" w14:textId="77777777" w:rsidR="00FC2A42" w:rsidRDefault="00000000">
      <w:pPr>
        <w:pStyle w:val="20"/>
      </w:pPr>
      <w:r>
        <w:t>[CONFIDENTIAL] 정치적 줄타기</w:t>
      </w:r>
    </w:p>
    <w:p w14:paraId="5F14AEF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 각성과 연결되면 파국/구원 둘 다 가능</w:t>
      </w:r>
    </w:p>
    <w:p w14:paraId="37898024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CHAR-GIL-001 | [TEMP] </w:t>
      </w:r>
      <w:r>
        <w:rPr>
          <w:lang w:eastAsia="ko-KR"/>
        </w:rPr>
        <w:t>보존각인사</w:t>
      </w:r>
      <w:r>
        <w:rPr>
          <w:lang w:eastAsia="ko-KR"/>
        </w:rPr>
        <w:t xml:space="preserve"> </w:t>
      </w:r>
      <w:r>
        <w:rPr>
          <w:lang w:eastAsia="ko-KR"/>
        </w:rPr>
        <w:t>견습</w:t>
      </w:r>
      <w:r>
        <w:rPr>
          <w:lang w:eastAsia="ko-KR"/>
        </w:rPr>
        <w:t>/</w:t>
      </w:r>
      <w:r>
        <w:rPr>
          <w:lang w:eastAsia="ko-KR"/>
        </w:rPr>
        <w:t>천재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연장각</w:t>
      </w:r>
      <w:r>
        <w:rPr>
          <w:lang w:eastAsia="ko-KR"/>
        </w:rPr>
        <w:t xml:space="preserve"> </w:t>
      </w:r>
      <w:r>
        <w:rPr>
          <w:lang w:eastAsia="ko-KR"/>
        </w:rPr>
        <w:t>장인</w:t>
      </w:r>
      <w:r>
        <w:rPr>
          <w:lang w:eastAsia="ko-KR"/>
        </w:rPr>
        <w:t>’</w:t>
      </w:r>
    </w:p>
    <w:p w14:paraId="3105BE5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평민 또는 길드 출신. 소속=ORG-GIL-001(보존각인사 길드) + 아카데미 협력 과정.</w:t>
      </w:r>
    </w:p>
    <w:p w14:paraId="4463101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연장각인 효율이 뛰어나 ‘기록을 살리는 손’으로 유명.</w:t>
      </w:r>
    </w:p>
    <w:p w14:paraId="276CA343" w14:textId="77777777" w:rsidR="00FC2A42" w:rsidRDefault="00000000">
      <w:pPr>
        <w:pStyle w:val="a0"/>
      </w:pPr>
      <w:r>
        <w:t>목표:</w:t>
      </w:r>
    </w:p>
    <w:p w14:paraId="0DC00C9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길드 내 입지 확보(대형 고객)</w:t>
      </w:r>
    </w:p>
    <w:p w14:paraId="1BAEFE9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보존권 경제의 핵심 기술 확보</w:t>
      </w:r>
    </w:p>
    <w:p w14:paraId="236A315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유통기한 체제를 뒤엎거나, 더 비싸게 만들거나(양면)</w:t>
      </w:r>
    </w:p>
    <w:p w14:paraId="3BF29BF6" w14:textId="77777777" w:rsidR="00FC2A42" w:rsidRDefault="00000000">
      <w:pPr>
        <w:pStyle w:val="a0"/>
      </w:pPr>
      <w:r>
        <w:t>비밀:</w:t>
      </w:r>
    </w:p>
    <w:p w14:paraId="6555F44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암시장에 기술이 새는 걸 알고도 눈감음(또는 역으로 미끼)</w:t>
      </w:r>
    </w:p>
    <w:p w14:paraId="2D89EFD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특정 정본을 ‘일부러’ 살리지 않은 전적</w:t>
      </w:r>
    </w:p>
    <w:p w14:paraId="1FC2B19F" w14:textId="77777777" w:rsidR="00FC2A42" w:rsidRDefault="00000000">
      <w:pPr>
        <w:pStyle w:val="a0"/>
      </w:pPr>
      <w:r>
        <w:t>트리거(버튼):</w:t>
      </w:r>
    </w:p>
    <w:p w14:paraId="0B24E22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돈 없는 약자의 기록이 죽는 장면</w:t>
      </w:r>
    </w:p>
    <w:p w14:paraId="2105A1C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‘무료 보존’을 주장</w:t>
      </w:r>
    </w:p>
    <w:p w14:paraId="701C296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감정사/등록청이 길드를 규제</w:t>
      </w:r>
    </w:p>
    <w:p w14:paraId="036E4E8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장터기둥(COM-PLZ-004)</w:t>
      </w:r>
    </w:p>
    <w:p w14:paraId="39C69A4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</w:t>
      </w:r>
    </w:p>
    <w:p w14:paraId="131999D2" w14:textId="77777777" w:rsidR="00FC2A42" w:rsidRDefault="00000000">
      <w:pPr>
        <w:pStyle w:val="a0"/>
      </w:pPr>
      <w:r>
        <w:t>공개 레벨별 지식:</w:t>
      </w:r>
    </w:p>
    <w:p w14:paraId="582EC2B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‘연장각’ 전문가</w:t>
      </w:r>
    </w:p>
    <w:p w14:paraId="14F0AD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누가 돈을 내면 무엇이 살아나는지 아는 사람</w:t>
      </w:r>
    </w:p>
    <w:p w14:paraId="703D5B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코어가 보존을 자동화하면 길드 생태계 붕괴</w:t>
      </w:r>
    </w:p>
    <w:p w14:paraId="7CFC44B2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CHAR-MER-001 | [TEMP]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브로커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슬롯중개</w:t>
      </w:r>
      <w:r>
        <w:rPr>
          <w:lang w:eastAsia="ko-KR"/>
        </w:rPr>
        <w:t>’</w:t>
      </w:r>
    </w:p>
    <w:p w14:paraId="74E46A7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상단 출신. 소속=ORG-MER-001(상단연합).</w:t>
      </w:r>
    </w:p>
    <w:p w14:paraId="79D4E5D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거래/계약 최적화. 전투력 낮지만 인맥이 무기.</w:t>
      </w:r>
    </w:p>
    <w:p w14:paraId="77825320" w14:textId="77777777" w:rsidR="00FC2A42" w:rsidRDefault="00000000">
      <w:pPr>
        <w:pStyle w:val="a0"/>
      </w:pPr>
      <w:r>
        <w:lastRenderedPageBreak/>
        <w:t>목표:</w:t>
      </w:r>
    </w:p>
    <w:p w14:paraId="5DBBF3B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영상 슬롯/보존권 중개로 수수료 확보</w:t>
      </w:r>
    </w:p>
    <w:p w14:paraId="0E81FF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주인공/교수 라인을 장악</w:t>
      </w:r>
    </w:p>
    <w:p w14:paraId="2C288FE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광장 규칙을 ‘시장’으로 바꾸기</w:t>
      </w:r>
    </w:p>
    <w:p w14:paraId="2B24C611" w14:textId="77777777" w:rsidR="00FC2A42" w:rsidRDefault="00000000">
      <w:pPr>
        <w:pStyle w:val="a0"/>
      </w:pPr>
      <w:r>
        <w:t>비밀:</w:t>
      </w:r>
    </w:p>
    <w:p w14:paraId="3CCF4268" w14:textId="77777777" w:rsidR="00FC2A42" w:rsidRDefault="00000000">
      <w:pPr>
        <w:pStyle w:val="20"/>
      </w:pPr>
      <w:r>
        <w:t>[CONFIDENTIAL] 봉문 청탁/슬롯 청탁 장부</w:t>
      </w:r>
    </w:p>
    <w:p w14:paraId="76336D83" w14:textId="77777777" w:rsidR="00FC2A42" w:rsidRDefault="00000000">
      <w:pPr>
        <w:pStyle w:val="20"/>
      </w:pPr>
      <w:r>
        <w:t>[CONFIDENTIAL] 암시장과의 이중 거래</w:t>
      </w:r>
    </w:p>
    <w:p w14:paraId="2DFD43B6" w14:textId="77777777" w:rsidR="00FC2A42" w:rsidRDefault="00000000">
      <w:pPr>
        <w:pStyle w:val="a0"/>
      </w:pPr>
      <w:r>
        <w:t>트리거(버튼):</w:t>
      </w:r>
    </w:p>
    <w:p w14:paraId="681B602D" w14:textId="77777777" w:rsidR="00FC2A42" w:rsidRDefault="00000000">
      <w:pPr>
        <w:pStyle w:val="20"/>
      </w:pPr>
      <w:r>
        <w:t>수수료를 건드리는 개혁</w:t>
      </w:r>
    </w:p>
    <w:p w14:paraId="7D458DFD" w14:textId="77777777" w:rsidR="00FC2A42" w:rsidRDefault="00000000">
      <w:pPr>
        <w:pStyle w:val="20"/>
      </w:pPr>
      <w:r>
        <w:t>감찰단 단속</w:t>
      </w:r>
    </w:p>
    <w:p w14:paraId="70651579" w14:textId="77777777" w:rsidR="00FC2A42" w:rsidRDefault="00000000">
      <w:pPr>
        <w:pStyle w:val="20"/>
      </w:pPr>
      <w:r>
        <w:t>청동살롱에서 퇴출 위기</w:t>
      </w:r>
    </w:p>
    <w:p w14:paraId="70F5B8D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장터기둥(COM-PLZ-004)</w:t>
      </w:r>
    </w:p>
    <w:p w14:paraId="1DC01F7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청동살롱(COM-PLZ-003)</w:t>
      </w:r>
    </w:p>
    <w:p w14:paraId="6E84D819" w14:textId="77777777" w:rsidR="00FC2A42" w:rsidRDefault="00000000">
      <w:pPr>
        <w:pStyle w:val="a0"/>
      </w:pPr>
      <w:r>
        <w:t>공개 레벨별 지식:</w:t>
      </w:r>
    </w:p>
    <w:p w14:paraId="7963212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‘능력 있는 중개인’</w:t>
      </w:r>
    </w:p>
    <w:p w14:paraId="6AFCC357" w14:textId="77777777" w:rsidR="00FC2A42" w:rsidRDefault="00000000">
      <w:pPr>
        <w:pStyle w:val="20"/>
      </w:pPr>
      <w:r>
        <w:t>[CONFIDENTIAL] 스캔들의 관문</w:t>
      </w:r>
    </w:p>
    <w:p w14:paraId="7DDED4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코어가 중개를 무력화하면 몰락</w:t>
      </w:r>
    </w:p>
    <w:p w14:paraId="688BCC27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CHAR-RIV-001 | [TEMP] </w:t>
      </w:r>
      <w:r>
        <w:rPr>
          <w:lang w:eastAsia="ko-KR"/>
        </w:rPr>
        <w:t>서열전</w:t>
      </w:r>
      <w:r>
        <w:rPr>
          <w:lang w:eastAsia="ko-KR"/>
        </w:rPr>
        <w:t xml:space="preserve"> </w:t>
      </w:r>
      <w:r>
        <w:rPr>
          <w:lang w:eastAsia="ko-KR"/>
        </w:rPr>
        <w:t>라이벌</w:t>
      </w:r>
      <w:r>
        <w:rPr>
          <w:lang w:eastAsia="ko-KR"/>
        </w:rPr>
        <w:t>(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귀족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상석검</w:t>
      </w:r>
      <w:r>
        <w:rPr>
          <w:lang w:eastAsia="ko-KR"/>
        </w:rPr>
        <w:t>’</w:t>
      </w:r>
    </w:p>
    <w:p w14:paraId="5623EC4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서명귀족 상층. 소속=ORG-STU-001(학생회 파벌 또는 독립), 전투마법/검술 계열.</w:t>
      </w:r>
    </w:p>
    <w:p w14:paraId="3B2C402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공격/결투 특화. ‘이기는 기록’이 곧 정당성.</w:t>
      </w:r>
    </w:p>
    <w:p w14:paraId="2BA5E246" w14:textId="77777777" w:rsidR="00FC2A42" w:rsidRDefault="00000000">
      <w:pPr>
        <w:pStyle w:val="a0"/>
      </w:pPr>
      <w:r>
        <w:t>목표:</w:t>
      </w:r>
    </w:p>
    <w:p w14:paraId="15E6638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서열 1위 유지, 교류전 우승</w:t>
      </w:r>
    </w:p>
    <w:p w14:paraId="42862D6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주인공의 광장 권력 견제</w:t>
      </w:r>
    </w:p>
    <w:p w14:paraId="3088BB0F" w14:textId="77777777" w:rsidR="00FC2A42" w:rsidRDefault="00000000">
      <w:pPr>
        <w:pStyle w:val="20"/>
      </w:pPr>
      <w:r>
        <w:t>장기: 가문 정치 승계</w:t>
      </w:r>
    </w:p>
    <w:p w14:paraId="087D04D8" w14:textId="77777777" w:rsidR="00FC2A42" w:rsidRDefault="00000000">
      <w:pPr>
        <w:pStyle w:val="a0"/>
      </w:pPr>
      <w:r>
        <w:t>비밀:</w:t>
      </w:r>
    </w:p>
    <w:p w14:paraId="3F2F9681" w14:textId="77777777" w:rsidR="00FC2A42" w:rsidRDefault="00000000">
      <w:pPr>
        <w:pStyle w:val="20"/>
      </w:pPr>
      <w:r>
        <w:lastRenderedPageBreak/>
        <w:t>[CONFIDENTIAL] 도핑/장비 특혜 의혹</w:t>
      </w:r>
    </w:p>
    <w:p w14:paraId="1FADAA02" w14:textId="77777777" w:rsidR="00FC2A42" w:rsidRDefault="00000000">
      <w:pPr>
        <w:pStyle w:val="20"/>
      </w:pPr>
      <w:r>
        <w:t>[CONFIDENTIAL] 공보국과의 거래(프레임 관리)</w:t>
      </w:r>
    </w:p>
    <w:p w14:paraId="645FCBB7" w14:textId="77777777" w:rsidR="00FC2A42" w:rsidRDefault="00000000">
      <w:pPr>
        <w:pStyle w:val="a0"/>
      </w:pPr>
      <w:r>
        <w:t>트리거(버튼):</w:t>
      </w:r>
    </w:p>
    <w:p w14:paraId="4A172623" w14:textId="77777777" w:rsidR="00FC2A42" w:rsidRDefault="00000000">
      <w:pPr>
        <w:pStyle w:val="20"/>
      </w:pPr>
      <w:r>
        <w:t>패배/굴욕</w:t>
      </w:r>
    </w:p>
    <w:p w14:paraId="751EF3D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평민이 ‘증거’로 자신을 때릴 때</w:t>
      </w:r>
    </w:p>
    <w:p w14:paraId="3F7C705E" w14:textId="77777777" w:rsidR="00FC2A42" w:rsidRDefault="00000000">
      <w:pPr>
        <w:pStyle w:val="20"/>
      </w:pPr>
      <w:r>
        <w:t>살롱에서의 체면 손상</w:t>
      </w:r>
    </w:p>
    <w:p w14:paraId="23EF9F1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연무장(COM-PLZ-002)</w:t>
      </w:r>
    </w:p>
    <w:p w14:paraId="3AB7002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청동살롱(COM-PLZ-003)</w:t>
      </w:r>
    </w:p>
    <w:p w14:paraId="198CFCD5" w14:textId="77777777" w:rsidR="00FC2A42" w:rsidRDefault="00000000">
      <w:pPr>
        <w:pStyle w:val="a0"/>
      </w:pPr>
      <w:r>
        <w:t>공개 레벨별 지식:</w:t>
      </w:r>
    </w:p>
    <w:p w14:paraId="50CC411C" w14:textId="77777777" w:rsidR="00FC2A42" w:rsidRDefault="00000000">
      <w:pPr>
        <w:pStyle w:val="20"/>
      </w:pPr>
      <w:r>
        <w:t>[PUBLIC] ‘강자/스타’</w:t>
      </w:r>
    </w:p>
    <w:p w14:paraId="46EA9ED2" w14:textId="77777777" w:rsidR="00FC2A42" w:rsidRDefault="00000000">
      <w:pPr>
        <w:pStyle w:val="20"/>
      </w:pPr>
      <w:r>
        <w:t>[CONFIDENTIAL] 특혜 의혹</w:t>
      </w:r>
    </w:p>
    <w:p w14:paraId="31DBBB5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코어가 ‘강함’보다 ‘증거’를 우대하면 위기</w:t>
      </w:r>
    </w:p>
    <w:p w14:paraId="55AF3619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CHAR-TRU-001 | [TEMP] </w:t>
      </w:r>
      <w:r>
        <w:rPr>
          <w:lang w:eastAsia="ko-KR"/>
        </w:rPr>
        <w:t>만신전</w:t>
      </w:r>
      <w:r>
        <w:rPr>
          <w:lang w:eastAsia="ko-KR"/>
        </w:rPr>
        <w:t xml:space="preserve"> </w:t>
      </w:r>
      <w:r>
        <w:rPr>
          <w:lang w:eastAsia="ko-KR"/>
        </w:rPr>
        <w:t>서약</w:t>
      </w:r>
      <w:r>
        <w:rPr>
          <w:lang w:eastAsia="ko-KR"/>
        </w:rPr>
        <w:t xml:space="preserve"> </w:t>
      </w:r>
      <w:r>
        <w:rPr>
          <w:lang w:eastAsia="ko-KR"/>
        </w:rPr>
        <w:t>집행자</w:t>
      </w:r>
      <w:r>
        <w:rPr>
          <w:lang w:eastAsia="ko-KR"/>
        </w:rPr>
        <w:t>(</w:t>
      </w:r>
      <w:r>
        <w:rPr>
          <w:lang w:eastAsia="ko-KR"/>
        </w:rPr>
        <w:t>학생</w:t>
      </w:r>
      <w:r>
        <w:rPr>
          <w:lang w:eastAsia="ko-KR"/>
        </w:rPr>
        <w:t>/</w:t>
      </w:r>
      <w:r>
        <w:rPr>
          <w:lang w:eastAsia="ko-KR"/>
        </w:rPr>
        <w:t>사제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서약칼</w:t>
      </w:r>
      <w:r>
        <w:rPr>
          <w:lang w:eastAsia="ko-KR"/>
        </w:rPr>
        <w:t>’</w:t>
      </w:r>
    </w:p>
    <w:p w14:paraId="3DBB451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교단 출신. 소속=ORG-? (만신전 관련 조직은 필요 시 추가) / 아카데미 신성·정화학과.</w:t>
      </w:r>
    </w:p>
    <w:p w14:paraId="545614F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서약/정화 의례에 강해, 증언의 증거력을 ‘A’까지 끌어올릴 수 있다.</w:t>
      </w:r>
    </w:p>
    <w:p w14:paraId="056F1583" w14:textId="77777777" w:rsidR="00FC2A42" w:rsidRDefault="00000000">
      <w:pPr>
        <w:pStyle w:val="a0"/>
      </w:pPr>
      <w:r>
        <w:t>목표:</w:t>
      </w:r>
    </w:p>
    <w:p w14:paraId="1198E489" w14:textId="77777777" w:rsidR="00FC2A42" w:rsidRDefault="00000000">
      <w:pPr>
        <w:pStyle w:val="20"/>
      </w:pPr>
      <w:r>
        <w:t>단기: 금기 위반 사건 차단</w:t>
      </w:r>
    </w:p>
    <w:p w14:paraId="31841A1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광장 내 혐오/폭동 억제</w:t>
      </w:r>
    </w:p>
    <w:p w14:paraId="33EA82C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종교 권위 회복 또는 개혁</w:t>
      </w:r>
    </w:p>
    <w:p w14:paraId="46A9027C" w14:textId="77777777" w:rsidR="00FC2A42" w:rsidRDefault="00000000">
      <w:pPr>
        <w:pStyle w:val="a0"/>
      </w:pPr>
      <w:r>
        <w:t>비밀:</w:t>
      </w:r>
    </w:p>
    <w:p w14:paraId="5CD12D3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주인공의 코어와 관련된 ‘금기’ 징후를 감지</w:t>
      </w:r>
    </w:p>
    <w:p w14:paraId="5FC116A2" w14:textId="77777777" w:rsidR="00FC2A42" w:rsidRDefault="00000000">
      <w:pPr>
        <w:pStyle w:val="20"/>
      </w:pPr>
      <w:r>
        <w:t>[CONFIDENTIAL] 서약의 맹점(회피)을 알고 있음</w:t>
      </w:r>
    </w:p>
    <w:p w14:paraId="0D8E3BC4" w14:textId="77777777" w:rsidR="00FC2A42" w:rsidRDefault="00000000">
      <w:pPr>
        <w:pStyle w:val="a0"/>
      </w:pPr>
      <w:r>
        <w:t>트리거(버튼):</w:t>
      </w:r>
    </w:p>
    <w:p w14:paraId="24978BCC" w14:textId="77777777" w:rsidR="00FC2A42" w:rsidRDefault="00000000">
      <w:pPr>
        <w:pStyle w:val="20"/>
      </w:pPr>
      <w:r>
        <w:t>금기 희화화</w:t>
      </w:r>
    </w:p>
    <w:p w14:paraId="64DAD06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오염 연구를 ‘학문’으로만 다루는 태도</w:t>
      </w:r>
    </w:p>
    <w:p w14:paraId="397AABBB" w14:textId="77777777" w:rsidR="00FC2A42" w:rsidRDefault="00000000">
      <w:pPr>
        <w:pStyle w:val="20"/>
      </w:pPr>
      <w:r>
        <w:lastRenderedPageBreak/>
        <w:t>봉문으로 진실이 묻힐 때</w:t>
      </w:r>
    </w:p>
    <w:p w14:paraId="321AFF6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마루광장(COM-PLZ-001)</w:t>
      </w:r>
    </w:p>
    <w:p w14:paraId="50C3C29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청동살롱(COM-PLZ-003) (의례/외교)</w:t>
      </w:r>
    </w:p>
    <w:p w14:paraId="010C1377" w14:textId="77777777" w:rsidR="00FC2A42" w:rsidRDefault="00000000">
      <w:pPr>
        <w:pStyle w:val="a0"/>
      </w:pPr>
      <w:r>
        <w:t>공개 레벨별 지식:</w:t>
      </w:r>
    </w:p>
    <w:p w14:paraId="47536717" w14:textId="77777777" w:rsidR="00FC2A42" w:rsidRDefault="00000000">
      <w:pPr>
        <w:pStyle w:val="20"/>
      </w:pPr>
      <w:r>
        <w:t>[PUBLIC] ‘원칙주의자’</w:t>
      </w:r>
    </w:p>
    <w:p w14:paraId="65A6B34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서약은 완전한 진실 장치가 아님</w:t>
      </w:r>
    </w:p>
    <w:p w14:paraId="47395D0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 각성은 교단 교리 자체를 흔듦</w:t>
      </w:r>
    </w:p>
    <w:p w14:paraId="7EB29707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20.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(</w:t>
      </w:r>
      <w:r>
        <w:rPr>
          <w:lang w:eastAsia="ko-KR"/>
        </w:rPr>
        <w:t>시뮬레이션용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>)</w:t>
      </w:r>
    </w:p>
    <w:p w14:paraId="2458DE4E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20.1 </w:t>
      </w:r>
      <w:r>
        <w:rPr>
          <w:lang w:eastAsia="ko-KR"/>
        </w:rPr>
        <w:t>루머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(</w:t>
      </w:r>
      <w:r>
        <w:rPr>
          <w:lang w:eastAsia="ko-KR"/>
        </w:rPr>
        <w:t>권장</w:t>
      </w:r>
      <w:r>
        <w:rPr>
          <w:lang w:eastAsia="ko-KR"/>
        </w:rPr>
        <w:t xml:space="preserve"> 5</w:t>
      </w:r>
      <w:r>
        <w:rPr>
          <w:lang w:eastAsia="ko-KR"/>
        </w:rPr>
        <w:t>단계</w:t>
      </w:r>
      <w:r>
        <w:rPr>
          <w:lang w:eastAsia="ko-KR"/>
        </w:rPr>
        <w:t>)</w:t>
      </w:r>
    </w:p>
    <w:p w14:paraId="00552C6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1) 1차 목격/단서(저신뢰 증거)</w:t>
      </w:r>
    </w:p>
    <w:p w14:paraId="5E96467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D급 증거로 시작: 익명 제보, 발췌 한 줄, ‘빨강경고’ 캡처 등. 사람들은 ‘느낌/평판’으로 판단한다.</w:t>
      </w:r>
    </w:p>
    <w:p w14:paraId="461AEAA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핵심 질문: ‘원문/로그/정본이 있나?’ → 없으면 감정이 먼저 달린다.</w:t>
      </w:r>
    </w:p>
    <w:p w14:paraId="11A9B8B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2) 정리글/캡처로 프레임 고정</w:t>
      </w:r>
    </w:p>
    <w:p w14:paraId="372095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정리각이 타임라인을 만들고, 발췌각인이 감정을 자극한다. 여기서 사건의 ‘이름’이 붙는다.</w:t>
      </w:r>
    </w:p>
    <w:p w14:paraId="7806F45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이 단계에서 이미 승패의 70%가 결정된다(프레임 선점).</w:t>
      </w:r>
    </w:p>
    <w:p w14:paraId="3DD8EBD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3) 반박/팩트체크(열람권 싸움)</w:t>
      </w:r>
    </w:p>
    <w:p w14:paraId="45DCC4D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열람권을 가진 소수가 원문을 들고 등장하거나, 감정서를 구해온다. 비용/자격 싸움이 시작된다.</w:t>
      </w:r>
    </w:p>
    <w:p w14:paraId="417934B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전술: ‘정본빔’(공식 문서), ‘로그빔’(준정본), ‘서약빔’(교단).</w:t>
      </w:r>
    </w:p>
    <w:p w14:paraId="61E92A6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4) 운영 개입(잠금/삭문) → 음모론</w:t>
      </w:r>
    </w:p>
    <w:p w14:paraId="490D636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봉문/유령처리가 들어가면, 사실 여부와 무관하게 ‘은폐’ 프레임이 생긴다.</w:t>
      </w:r>
    </w:p>
    <w:p w14:paraId="21AC1F8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다른 커뮤니티가 자신들 방식으로 번역/재해석하며, 프레임은 더 과격해진다.</w:t>
      </w:r>
    </w:p>
    <w:p w14:paraId="6342F44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5) 판결/정본화 또는 장기 떡밥화</w:t>
      </w:r>
    </w:p>
    <w:p w14:paraId="1AA15C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결말 A: 정본/징계/공식 사과로 봉합(하지만 패자의 낙인은 남음).</w:t>
      </w:r>
    </w:p>
    <w:p w14:paraId="3B74A92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B: 증거 만료로 ‘유령출처’만 남아, 다음 사건 때 다시 불씨가 됨.</w:t>
      </w:r>
    </w:p>
    <w:p w14:paraId="05895A3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C: 영상 슬롯이 열려 반전(또는 또 다른 편집 논쟁).</w:t>
      </w:r>
    </w:p>
    <w:p w14:paraId="0155BF4E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20.2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>(</w:t>
      </w:r>
      <w:r>
        <w:rPr>
          <w:lang w:eastAsia="ko-KR"/>
        </w:rPr>
        <w:t>샘플</w:t>
      </w:r>
      <w:r>
        <w:rPr>
          <w:lang w:eastAsia="ko-KR"/>
        </w:rPr>
        <w:t>)</w:t>
      </w:r>
    </w:p>
    <w:p w14:paraId="5198BAF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A: ‘서열전 패배 → 낙인 → 보존권 전쟁’</w:t>
      </w:r>
    </w:p>
    <w:p w14:paraId="6B49BFA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상위권이 대련장에서 굴욕(연무장 속보).</w:t>
      </w:r>
    </w:p>
    <w:p w14:paraId="074AE6E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확산: 발췌가 마루광장으로 넘어가며 조리돌림/비하.</w:t>
      </w:r>
    </w:p>
    <w:p w14:paraId="5F89E9D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전쟁: 당사자는 정리각을 고용하거나, 보존권을 펌핑해 반전 글을 고정.</w:t>
      </w:r>
    </w:p>
    <w:p w14:paraId="48DCAB7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정본/로그로 반전 (b) 봉문으로 음모론 (c) 결투 재도전으로 해결.</w:t>
      </w:r>
    </w:p>
    <w:p w14:paraId="54AB675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B: ‘장학 계약(침묵 조항) 폭로’</w:t>
      </w:r>
    </w:p>
    <w:p w14:paraId="4EA9919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장터기둥에서 계약서 조각이 돌기 시작.</w:t>
      </w:r>
    </w:p>
    <w:p w14:paraId="5A43EF4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확산: 마루광장 도덕논쟁, 청동살롱 위기관리(비단봉문).</w:t>
      </w:r>
    </w:p>
    <w:p w14:paraId="7B4050C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핵심 싸움: ‘정본 계약서’ 공개 여부 vs 만료 전 보존각인.</w:t>
      </w:r>
    </w:p>
    <w:p w14:paraId="6D690E5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계약 무효/학생 구제 (b) 폭로자 제적 (c) 상단/가문 전면전.</w:t>
      </w:r>
    </w:p>
    <w:p w14:paraId="7258AE5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C: ‘감정사 편파 → 재감정 전쟁’</w:t>
      </w:r>
    </w:p>
    <w:p w14:paraId="4F2463F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감정 결과가 한쪽에 유리하게 나옴.</w:t>
      </w:r>
    </w:p>
    <w:p w14:paraId="421BF56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확산: 상대가 감정사의 후원/가문을 공격(청동살롱·마루광장 동시).</w:t>
      </w:r>
    </w:p>
    <w:p w14:paraId="45A1BE1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핵심 싸움: 재감정 비용/자격(누가 의뢰 가능한가).</w:t>
      </w:r>
    </w:p>
    <w:p w14:paraId="6905699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제3자 감정으로 봉합 (b) 감정 시장 불신으로 폭동.</w:t>
      </w:r>
    </w:p>
    <w:p w14:paraId="0FB1AB4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D: ‘중계망 먹통 사건(검열 오해)’</w:t>
      </w:r>
    </w:p>
    <w:p w14:paraId="2E0413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시험/사건 당일 접속 지연/로그 누락.</w:t>
      </w:r>
    </w:p>
    <w:p w14:paraId="6D6D713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확산: ‘검열’ ‘성역 분노’ ‘누가 기둥을 건드렸나’ 음모론.</w:t>
      </w:r>
    </w:p>
    <w:p w14:paraId="1A9C2E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핵심 싸움: 클랜의 의례 vs 교수회의 시설 점검. 서로 책임 전가.</w:t>
      </w:r>
    </w:p>
    <w:p w14:paraId="74A387C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진짜 사고(부품) (b) 고의 사보타주 (c) 코어 과부하(각성 징후).</w:t>
      </w:r>
    </w:p>
    <w:p w14:paraId="409CAF9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E: ‘영상 슬롯 쟁탈전’</w:t>
      </w:r>
    </w:p>
    <w:p w14:paraId="560812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모든 증거가 텍스트/발췌라 분쟁이 끝나지 않음.</w:t>
      </w:r>
    </w:p>
    <w:p w14:paraId="0EB0695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전개: 상단 브로커/청동살롱/공보국이 슬롯 요청권을 둘러싸고 거래.</w:t>
      </w:r>
    </w:p>
    <w:p w14:paraId="20C68E9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영상 공개로 판결 (b) 영상이 또 다른 편집 논쟁을 낳음 (c) 슬롯이 끝내 열리지 않아 장기 떡밥.</w:t>
      </w:r>
    </w:p>
    <w:p w14:paraId="7C582797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21.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>(</w:t>
      </w:r>
      <w:r>
        <w:rPr>
          <w:lang w:eastAsia="ko-KR"/>
        </w:rPr>
        <w:t>스포일러</w:t>
      </w:r>
      <w:r>
        <w:rPr>
          <w:lang w:eastAsia="ko-KR"/>
        </w:rPr>
        <w:t xml:space="preserve"> </w:t>
      </w:r>
      <w:r>
        <w:rPr>
          <w:lang w:eastAsia="ko-KR"/>
        </w:rPr>
        <w:t>가드</w:t>
      </w:r>
      <w:r>
        <w:rPr>
          <w:lang w:eastAsia="ko-KR"/>
        </w:rPr>
        <w:t xml:space="preserve"> &amp; </w:t>
      </w:r>
      <w:r>
        <w:rPr>
          <w:lang w:eastAsia="ko-KR"/>
        </w:rPr>
        <w:t>해금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5CF3C0AB" w14:textId="77777777" w:rsidR="00FC2A42" w:rsidRDefault="00000000">
      <w:pPr>
        <w:pStyle w:val="21"/>
      </w:pPr>
      <w:r>
        <w:t xml:space="preserve">21.1 PUBLIC/CONFIDENTIAL/META </w:t>
      </w:r>
      <w:r>
        <w:t>해금</w:t>
      </w:r>
      <w:r>
        <w:t xml:space="preserve"> </w:t>
      </w:r>
      <w:r>
        <w:t>시점</w:t>
      </w:r>
      <w:r>
        <w:t>(</w:t>
      </w:r>
      <w:r>
        <w:t>권장</w:t>
      </w:r>
      <w:r>
        <w:t>)</w:t>
      </w:r>
    </w:p>
    <w:p w14:paraId="0E3340D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0 (입학/오리엔테이션):</w:t>
      </w:r>
    </w:p>
    <w:p w14:paraId="5F4BD82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배지/중계망/기본 학칙/서열전 구조, ‘기록은 만료된다’는 상식.</w:t>
      </w:r>
    </w:p>
    <w:p w14:paraId="7BAFBAF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후원 점수(비공개 가중치) 존재는 암시만.</w:t>
      </w:r>
    </w:p>
    <w:p w14:paraId="1FA4601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1 (각인광장 개설/첫 화재):</w:t>
      </w:r>
    </w:p>
    <w:p w14:paraId="0006007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광장 UI(추천/정렬/봉문/유령처리)와 보존권의 존재.</w:t>
      </w:r>
    </w:p>
    <w:p w14:paraId="014D512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공보국 봉문 장부, 감정서 속도전 같은 ‘운영의 손’이 드러나기 시작.</w:t>
      </w:r>
    </w:p>
    <w:p w14:paraId="0E2E9F7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2 (보존경제 본격화/서열전 시즌):</w:t>
      </w:r>
    </w:p>
    <w:p w14:paraId="2DA90B2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보존권·후원·영상 슬롯 요청권이 사건의 희소자원으로 확립.</w:t>
      </w:r>
    </w:p>
    <w:p w14:paraId="491E327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불법 시장(발췌 로그/열람권 임대/배지 우회) 노출.</w:t>
      </w:r>
    </w:p>
    <w:p w14:paraId="2682D3F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3 (엘프 클랜 갈등/먹통 사건):</w:t>
      </w:r>
    </w:p>
    <w:p w14:paraId="040AE20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성역/의례/조약의 존재와 클랜의 영향력.</w:t>
      </w:r>
    </w:p>
    <w:p w14:paraId="308D25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먹통의 원인이 단순 기술이 아니라 정치/신앙과 얽혀 있음을 공개.</w:t>
      </w:r>
    </w:p>
    <w:p w14:paraId="31E23B2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4 (코어 각성/LMM 고도화):</w:t>
      </w:r>
    </w:p>
    <w:p w14:paraId="4F048F4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‘광장이 스스로 학습한다’는 현상(사람들이 편파 의혹을 제기).</w:t>
      </w:r>
    </w:p>
    <w:p w14:paraId="7CFA5D0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코어의 자아, 화신 가능성, 세계의 진실(이르민수의 본질)은 최종부 또는 노출 금지.</w:t>
      </w:r>
    </w:p>
    <w:p w14:paraId="2BCFD080" w14:textId="77777777" w:rsidR="00FC2A42" w:rsidRDefault="00000000">
      <w:pPr>
        <w:pStyle w:val="21"/>
      </w:pPr>
      <w:r>
        <w:t xml:space="preserve">21.2 </w:t>
      </w:r>
      <w:r>
        <w:t>인물별</w:t>
      </w:r>
      <w:r>
        <w:t xml:space="preserve"> </w:t>
      </w:r>
      <w:r>
        <w:t>지식차</w:t>
      </w:r>
      <w:r>
        <w:t xml:space="preserve"> </w:t>
      </w:r>
      <w:r>
        <w:t>규칙</w:t>
      </w:r>
    </w:p>
    <w:p w14:paraId="5E7E9B2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원칙: ‘직책·열람권·서약’이 지식량을 결정한다. 같은 사건도 누군가는 S급, 누군가는 D급만 본다.</w:t>
      </w:r>
    </w:p>
    <w:p w14:paraId="3A144E5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평민/저서열 학생: 본인 로그+광장 표면만. 그래서 감정/프레임에 휘둘리기 쉽다.</w:t>
      </w:r>
    </w:p>
    <w:p w14:paraId="380F1C0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상위 서열/귀족: 열람권/후원으로 심층을 더 본다. 단, 자신에게 불리한 건 봉문으로 숨긴다.</w:t>
      </w:r>
    </w:p>
    <w:p w14:paraId="36B3150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학생회/공보국: 운영 로그 일부를 보며, ‘무엇을 공개할지’ 결정한다.</w:t>
      </w:r>
    </w:p>
    <w:p w14:paraId="0F39A6C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교수회/감찰단: 조사 목적 로그·정본 라인 접근. 그러나 정치적으로 ‘모른 척’이 가능.</w:t>
      </w:r>
    </w:p>
    <w:p w14:paraId="31BECFF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엘프 클랜: 플랫폼 UI는 약하지만, 접속 품질/성역 진실을 안다(다른 축의 지식).</w:t>
      </w:r>
    </w:p>
    <w:p w14:paraId="003E1E9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만신전: 서약으로 진술의 진위를 어느 정도 걸러내지만, ‘해석/회피’의 틈을 안다.</w:t>
      </w:r>
    </w:p>
    <w:p w14:paraId="6A29309E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Appendix A. </w:t>
      </w: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>(</w:t>
      </w:r>
      <w:r>
        <w:rPr>
          <w:lang w:eastAsia="ko-KR"/>
        </w:rPr>
        <w:t>구용어</w:t>
      </w:r>
      <w:r>
        <w:rPr>
          <w:lang w:eastAsia="ko-KR"/>
        </w:rPr>
        <w:t>→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42224C" w14:paraId="37C0DA10" w14:textId="77777777">
        <w:trPr>
          <w:jc w:val="center"/>
        </w:trPr>
        <w:tc>
          <w:tcPr>
            <w:tcW w:w="3211" w:type="dxa"/>
          </w:tcPr>
          <w:p w14:paraId="493B1775" w14:textId="77777777" w:rsidR="0042224C" w:rsidRDefault="00000000">
            <w:r>
              <w:t>구용어(v2.3)</w:t>
            </w:r>
          </w:p>
        </w:tc>
        <w:tc>
          <w:tcPr>
            <w:tcW w:w="3211" w:type="dxa"/>
          </w:tcPr>
          <w:p w14:paraId="7AFFC79B" w14:textId="77777777" w:rsidR="0042224C" w:rsidRDefault="00000000">
            <w:r>
              <w:t>현행(v3.0)</w:t>
            </w:r>
          </w:p>
        </w:tc>
        <w:tc>
          <w:tcPr>
            <w:tcW w:w="3211" w:type="dxa"/>
          </w:tcPr>
          <w:p w14:paraId="419978EC" w14:textId="77777777" w:rsidR="0042224C" w:rsidRDefault="00000000">
            <w:r>
              <w:t>비고(원고 사용 규칙)</w:t>
            </w:r>
          </w:p>
        </w:tc>
      </w:tr>
      <w:tr w:rsidR="0042224C" w14:paraId="5C1A923D" w14:textId="77777777">
        <w:trPr>
          <w:jc w:val="center"/>
        </w:trPr>
        <w:tc>
          <w:tcPr>
            <w:tcW w:w="3211" w:type="dxa"/>
          </w:tcPr>
          <w:p w14:paraId="7C7A79F7" w14:textId="77777777" w:rsidR="0042224C" w:rsidRDefault="00000000">
            <w:r>
              <w:t>각인사인 / 마나서명</w:t>
            </w:r>
          </w:p>
        </w:tc>
        <w:tc>
          <w:tcPr>
            <w:tcW w:w="3211" w:type="dxa"/>
          </w:tcPr>
          <w:p w14:paraId="01A5F6FD" w14:textId="77777777" w:rsidR="0042224C" w:rsidRDefault="00000000">
            <w:r>
              <w:t>마나사인</w:t>
            </w:r>
          </w:p>
        </w:tc>
        <w:tc>
          <w:tcPr>
            <w:tcW w:w="3211" w:type="dxa"/>
          </w:tcPr>
          <w:p w14:paraId="5700FDEF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원고에서는 '마나사인'만 사용</w:t>
            </w:r>
          </w:p>
        </w:tc>
      </w:tr>
      <w:tr w:rsidR="0042224C" w14:paraId="385C4C81" w14:textId="77777777">
        <w:trPr>
          <w:jc w:val="center"/>
        </w:trPr>
        <w:tc>
          <w:tcPr>
            <w:tcW w:w="3211" w:type="dxa"/>
          </w:tcPr>
          <w:p w14:paraId="0269205B" w14:textId="77777777" w:rsidR="0042224C" w:rsidRDefault="00000000">
            <w:proofErr w:type="spellStart"/>
            <w:r>
              <w:t>레거시</w:t>
            </w:r>
            <w:proofErr w:type="spellEnd"/>
            <w:r>
              <w:t xml:space="preserve"> </w:t>
            </w:r>
            <w:proofErr w:type="spellStart"/>
            <w:r>
              <w:t>미디어</w:t>
            </w:r>
            <w:proofErr w:type="spellEnd"/>
          </w:p>
        </w:tc>
        <w:tc>
          <w:tcPr>
            <w:tcW w:w="3211" w:type="dxa"/>
          </w:tcPr>
          <w:p w14:paraId="160AEFA5" w14:textId="77777777" w:rsidR="0042224C" w:rsidRDefault="00000000">
            <w:r>
              <w:t>공보회</w:t>
            </w:r>
          </w:p>
        </w:tc>
        <w:tc>
          <w:tcPr>
            <w:tcW w:w="3211" w:type="dxa"/>
          </w:tcPr>
          <w:p w14:paraId="3C984358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학내 하부조직은 '학생회 공보국'으로 단순화</w:t>
            </w:r>
          </w:p>
        </w:tc>
      </w:tr>
      <w:tr w:rsidR="0042224C" w14:paraId="33CEA3B2" w14:textId="77777777">
        <w:trPr>
          <w:jc w:val="center"/>
        </w:trPr>
        <w:tc>
          <w:tcPr>
            <w:tcW w:w="3211" w:type="dxa"/>
          </w:tcPr>
          <w:p w14:paraId="47EFB9EB" w14:textId="77777777" w:rsidR="0042224C" w:rsidRDefault="00000000">
            <w:proofErr w:type="spellStart"/>
            <w:r>
              <w:t>광장석</w:t>
            </w:r>
            <w:proofErr w:type="spellEnd"/>
          </w:p>
        </w:tc>
        <w:tc>
          <w:tcPr>
            <w:tcW w:w="3211" w:type="dxa"/>
          </w:tcPr>
          <w:p w14:paraId="52BC4A08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이르민수 수심(樹心) / 코어</w:t>
            </w:r>
          </w:p>
        </w:tc>
        <w:tc>
          <w:tcPr>
            <w:tcW w:w="3211" w:type="dxa"/>
          </w:tcPr>
          <w:p w14:paraId="1C70F0B2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저장 코어는 '나무의 심장' 개념으로 통일</w:t>
            </w:r>
          </w:p>
        </w:tc>
      </w:tr>
      <w:tr w:rsidR="0042224C" w14:paraId="40720B66" w14:textId="77777777">
        <w:trPr>
          <w:jc w:val="center"/>
        </w:trPr>
        <w:tc>
          <w:tcPr>
            <w:tcW w:w="3211" w:type="dxa"/>
          </w:tcPr>
          <w:p w14:paraId="196AC500" w14:textId="77777777" w:rsidR="0042224C" w:rsidRDefault="00000000">
            <w:proofErr w:type="spellStart"/>
            <w:r>
              <w:t>중계석</w:t>
            </w:r>
            <w:proofErr w:type="spellEnd"/>
            <w:r>
              <w:t>(</w:t>
            </w:r>
            <w:proofErr w:type="spellStart"/>
            <w:r>
              <w:t>용어</w:t>
            </w:r>
            <w:proofErr w:type="spellEnd"/>
            <w:r>
              <w:t xml:space="preserve"> </w:t>
            </w:r>
            <w:proofErr w:type="spellStart"/>
            <w:r>
              <w:t>잔재</w:t>
            </w:r>
            <w:proofErr w:type="spellEnd"/>
            <w:r>
              <w:t>)</w:t>
            </w:r>
          </w:p>
        </w:tc>
        <w:tc>
          <w:tcPr>
            <w:tcW w:w="3211" w:type="dxa"/>
          </w:tcPr>
          <w:p w14:paraId="3014429B" w14:textId="77777777" w:rsidR="0042224C" w:rsidRDefault="00000000">
            <w:r>
              <w:t>중계주(中繼柱)</w:t>
            </w:r>
          </w:p>
        </w:tc>
        <w:tc>
          <w:tcPr>
            <w:tcW w:w="3211" w:type="dxa"/>
          </w:tcPr>
          <w:p w14:paraId="144BF13A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돌이 아니라 기둥/기지국 이미지로 통일</w:t>
            </w:r>
          </w:p>
        </w:tc>
      </w:tr>
      <w:tr w:rsidR="0042224C" w14:paraId="1BD1D40B" w14:textId="77777777">
        <w:trPr>
          <w:jc w:val="center"/>
        </w:trPr>
        <w:tc>
          <w:tcPr>
            <w:tcW w:w="3211" w:type="dxa"/>
          </w:tcPr>
          <w:p w14:paraId="722C0CE9" w14:textId="77777777" w:rsidR="0042224C" w:rsidRDefault="00000000">
            <w:proofErr w:type="spellStart"/>
            <w:r>
              <w:t>프라미시오</w:t>
            </w:r>
            <w:proofErr w:type="spellEnd"/>
            <w:r>
              <w:t xml:space="preserve"> </w:t>
            </w:r>
            <w:proofErr w:type="spellStart"/>
            <w:r>
              <w:t>제국</w:t>
            </w:r>
            <w:proofErr w:type="spellEnd"/>
          </w:p>
        </w:tc>
        <w:tc>
          <w:tcPr>
            <w:tcW w:w="3211" w:type="dxa"/>
          </w:tcPr>
          <w:p w14:paraId="1EF84414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[TEMP] 루미나르 왕국</w:t>
            </w:r>
          </w:p>
        </w:tc>
        <w:tc>
          <w:tcPr>
            <w:tcW w:w="3211" w:type="dxa"/>
          </w:tcPr>
          <w:p w14:paraId="35586971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주인공 소속은 왕국. 게이트 대륙엔 제국 존재</w:t>
            </w:r>
          </w:p>
        </w:tc>
      </w:tr>
      <w:tr w:rsidR="002240F0" w14:paraId="6D2C039C" w14:textId="77777777">
        <w:trPr>
          <w:jc w:val="center"/>
        </w:trPr>
        <w:tc>
          <w:tcPr>
            <w:tcW w:w="3211" w:type="dxa"/>
          </w:tcPr>
          <w:p w14:paraId="5BC0621E" w14:textId="77777777" w:rsidR="002240F0" w:rsidRDefault="00000000">
            <w:proofErr w:type="spellStart"/>
            <w:r>
              <w:t>고유</w:t>
            </w:r>
            <w:proofErr w:type="spellEnd"/>
            <w:r>
              <w:t xml:space="preserve"> </w:t>
            </w:r>
            <w:proofErr w:type="spellStart"/>
            <w:r>
              <w:t>마나</w:t>
            </w:r>
            <w:proofErr w:type="spellEnd"/>
          </w:p>
        </w:tc>
        <w:tc>
          <w:tcPr>
            <w:tcW w:w="3211" w:type="dxa"/>
          </w:tcPr>
          <w:p w14:paraId="7E80F49B" w14:textId="77777777" w:rsidR="002240F0" w:rsidRDefault="00000000">
            <w:r>
              <w:t>내마나 / 마력</w:t>
            </w:r>
          </w:p>
        </w:tc>
        <w:tc>
          <w:tcPr>
            <w:tcW w:w="3211" w:type="dxa"/>
          </w:tcPr>
          <w:p w14:paraId="3434EB1A" w14:textId="77777777" w:rsidR="002240F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외부에 깔린 마나는 '대기마나', 개인 축적분은 '</w:t>
            </w:r>
            <w:proofErr w:type="spellStart"/>
            <w:r>
              <w:rPr>
                <w:lang w:eastAsia="ko-KR"/>
              </w:rPr>
              <w:t>내마나</w:t>
            </w:r>
            <w:proofErr w:type="spellEnd"/>
            <w:r>
              <w:rPr>
                <w:lang w:eastAsia="ko-KR"/>
              </w:rPr>
              <w:t>'. 대사에선 '마력' 허용.</w:t>
            </w:r>
          </w:p>
        </w:tc>
      </w:tr>
      <w:tr w:rsidR="002240F0" w14:paraId="6C09BBB6" w14:textId="77777777">
        <w:trPr>
          <w:jc w:val="center"/>
        </w:trPr>
        <w:tc>
          <w:tcPr>
            <w:tcW w:w="3211" w:type="dxa"/>
          </w:tcPr>
          <w:p w14:paraId="4C93563B" w14:textId="77777777" w:rsidR="002240F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체내 코어 / </w:t>
            </w:r>
            <w:proofErr w:type="spellStart"/>
            <w:r>
              <w:rPr>
                <w:lang w:eastAsia="ko-KR"/>
              </w:rPr>
              <w:t>마나코어</w:t>
            </w:r>
            <w:proofErr w:type="spellEnd"/>
            <w:r>
              <w:rPr>
                <w:lang w:eastAsia="ko-KR"/>
              </w:rPr>
              <w:t>(개인)</w:t>
            </w:r>
          </w:p>
        </w:tc>
        <w:tc>
          <w:tcPr>
            <w:tcW w:w="3211" w:type="dxa"/>
          </w:tcPr>
          <w:p w14:paraId="4B5FF843" w14:textId="77777777" w:rsidR="002240F0" w:rsidRDefault="00000000">
            <w:proofErr w:type="spellStart"/>
            <w:r>
              <w:t>마나핵</w:t>
            </w:r>
            <w:proofErr w:type="spellEnd"/>
          </w:p>
        </w:tc>
        <w:tc>
          <w:tcPr>
            <w:tcW w:w="3211" w:type="dxa"/>
          </w:tcPr>
          <w:p w14:paraId="3BC41295" w14:textId="77777777" w:rsidR="002240F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인프라 코어(</w:t>
            </w:r>
            <w:proofErr w:type="spellStart"/>
            <w:r>
              <w:rPr>
                <w:lang w:eastAsia="ko-KR"/>
              </w:rPr>
              <w:t>이르민수</w:t>
            </w:r>
            <w:proofErr w:type="spellEnd"/>
            <w:r>
              <w:rPr>
                <w:lang w:eastAsia="ko-KR"/>
              </w:rPr>
              <w:t xml:space="preserve"> 수심)와 혼동 방지. 원고 표기는 '</w:t>
            </w:r>
            <w:proofErr w:type="spellStart"/>
            <w:r>
              <w:rPr>
                <w:lang w:eastAsia="ko-KR"/>
              </w:rPr>
              <w:t>마나핵</w:t>
            </w:r>
            <w:proofErr w:type="spellEnd"/>
            <w:r>
              <w:rPr>
                <w:lang w:eastAsia="ko-KR"/>
              </w:rPr>
              <w:t>'</w:t>
            </w:r>
            <w:proofErr w:type="spellStart"/>
            <w:r>
              <w:rPr>
                <w:lang w:eastAsia="ko-KR"/>
              </w:rPr>
              <w:t>으로</w:t>
            </w:r>
            <w:proofErr w:type="spellEnd"/>
            <w:r>
              <w:rPr>
                <w:lang w:eastAsia="ko-KR"/>
              </w:rPr>
              <w:t xml:space="preserve"> 고정.</w:t>
            </w:r>
          </w:p>
        </w:tc>
      </w:tr>
      <w:tr w:rsidR="002240F0" w14:paraId="43B258C4" w14:textId="77777777">
        <w:trPr>
          <w:jc w:val="center"/>
        </w:trPr>
        <w:tc>
          <w:tcPr>
            <w:tcW w:w="3211" w:type="dxa"/>
          </w:tcPr>
          <w:p w14:paraId="4C73304D" w14:textId="77777777" w:rsidR="002240F0" w:rsidRDefault="00000000">
            <w:proofErr w:type="spellStart"/>
            <w:r>
              <w:t>가문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</w:t>
            </w:r>
            <w:proofErr w:type="spellStart"/>
            <w:r>
              <w:t>학파</w:t>
            </w:r>
            <w:proofErr w:type="spellEnd"/>
          </w:p>
        </w:tc>
        <w:tc>
          <w:tcPr>
            <w:tcW w:w="3211" w:type="dxa"/>
          </w:tcPr>
          <w:p w14:paraId="7A10C51F" w14:textId="77777777" w:rsidR="002240F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문장비전(혈통 잠금 학파)</w:t>
            </w:r>
          </w:p>
        </w:tc>
        <w:tc>
          <w:tcPr>
            <w:tcW w:w="3211" w:type="dxa"/>
          </w:tcPr>
          <w:p w14:paraId="70673D94" w14:textId="77777777" w:rsidR="002240F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혈통키가 없는 자는 소속/사용 불가. 가문 비기는 3~7개 규모 권장.</w:t>
            </w:r>
          </w:p>
        </w:tc>
      </w:tr>
    </w:tbl>
    <w:p w14:paraId="2C0436BD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Appendix B. </w:t>
      </w:r>
      <w:r>
        <w:rPr>
          <w:lang w:eastAsia="ko-KR"/>
        </w:rPr>
        <w:t>변경사항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>/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</w:p>
    <w:p w14:paraId="38B4BAD7" w14:textId="77777777" w:rsidR="0042224C" w:rsidRDefault="00000000">
      <w:pPr>
        <w:rPr>
          <w:lang w:eastAsia="ko-KR"/>
        </w:rPr>
      </w:pPr>
      <w:r>
        <w:t>아래는 이번 변경(1-11 + v4.1 마나/학파/직능 패치 + v4.2 주인공 신분/정체성 고정)이 기존 설정에 미친 충돌 포인트와, 본 문서에서의 해결 방식을 요약한 것이다.</w:t>
      </w:r>
    </w:p>
    <w:p>
      <w:pPr>
        <w:pStyle w:val="a0"/>
      </w:pPr>
      <w:r>
        <w:t>주인공 신분(CHAR-MC-001) 변경: 평민 출신(장학생) → 백작가 차남(빙의) 고정. 해결 = 가문 자원/권한은 ‘가능’하되, 주인공이 정체성/도리 문제로 가족·연애·가문정치에서 의도적으로 거리두기(공식 호칭/관계 확정 회피)하며 익명 활동을 선호해 ‘체감 언더독성’을 유지. 외부 갈등의 초점은 신분이 아니라 ‘코어 접촉/증거화/영상 슬롯’ 리스크로 둔다.</w:t>
      </w:r>
    </w:p>
    <w:p w14:paraId="08709D3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마나사인 유통기한 도입 → '정본 영구성' 붕괴 위험: 해결 = 보존각인(연장각인) 직종/조합을 제도화하고, 관청/귀족이 장기문서를 주기 유지한다.</w:t>
      </w:r>
    </w:p>
    <w:p w14:paraId="634B983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텔레파시 약화 → '방송/대중 미디어' 설정 충돌: 해결 = 공보회는 전심방송이 아니라 공문/등사/배포망+마나사인 감정으로 권력을 유지.</w:t>
      </w:r>
    </w:p>
    <w:p w14:paraId="661BB5B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각인 난이도 상승 → 기존 '영상 문화' 충돌: 해결 = 영상은 광장 내 희소 슬롯으로만 존재. 교수+주인공만 업로드 가능.</w:t>
      </w:r>
    </w:p>
    <w:p w14:paraId="50174D1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각인석→이르민수 변경 → 광장 코어/인프라 근거 필요: 해결 = 배지 표준 단말과 중계망이 먼저 깔렸고, 광장은 그 위에 얹힌 등록식으로 설계.</w:t>
      </w:r>
    </w:p>
    <w:p w14:paraId="28F4CE0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 인격 고도화 → 엘프 클랜/종교 설정 충돌: 해결 = 클랜은 수호자/신앙 집단으로서 분노하나, 화신 탄생으로 '섬김 대상'을 재정의해 정치적 봉합 가능.</w:t>
      </w:r>
    </w:p>
    <w:p w14:paraId="5291EE77" w14:textId="77777777" w:rsidR="00FC2A4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761CFA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마나 엔진(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>) 명확화 → 기존 '코어' 용어와 혼동 위험: 해결 = 개인 저장기관은 '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>', 인프라 저장 코어는 '</w:t>
      </w:r>
      <w:proofErr w:type="spellStart"/>
      <w:r>
        <w:rPr>
          <w:lang w:eastAsia="ko-KR"/>
        </w:rPr>
        <w:t>이르민수</w:t>
      </w:r>
      <w:proofErr w:type="spellEnd"/>
      <w:r>
        <w:rPr>
          <w:lang w:eastAsia="ko-KR"/>
        </w:rPr>
        <w:t xml:space="preserve"> 수심/코어'로 구분.</w:t>
      </w:r>
    </w:p>
    <w:p w14:paraId="2542832E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 xml:space="preserve">/학파/주문 수 미정 → 캐릭터 만능화/서열 설계 흔들림: 해결 = 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(1~2 기본), 학파(1+1 기본), 준비 슬롯(3~6 기본) 가이드 확정.</w:t>
      </w:r>
    </w:p>
    <w:p w14:paraId="03AF45D2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표준식 만능화 위험 → '누구나 </w:t>
      </w:r>
      <w:proofErr w:type="spellStart"/>
      <w:r>
        <w:rPr>
          <w:lang w:eastAsia="ko-KR"/>
        </w:rPr>
        <w:t>화염구</w:t>
      </w:r>
      <w:proofErr w:type="spellEnd"/>
      <w:r>
        <w:rPr>
          <w:lang w:eastAsia="ko-KR"/>
        </w:rPr>
        <w:t xml:space="preserve">=모두 </w:t>
      </w:r>
      <w:proofErr w:type="spellStart"/>
      <w:r>
        <w:rPr>
          <w:lang w:eastAsia="ko-KR"/>
        </w:rPr>
        <w:t>공격마법사</w:t>
      </w:r>
      <w:proofErr w:type="spellEnd"/>
      <w:r>
        <w:rPr>
          <w:lang w:eastAsia="ko-KR"/>
        </w:rPr>
        <w:t>' 충돌: 해결 = 서명 정합도/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/학파 보정으로 연비 급락(소모↑/위력↓)하도록 설계.</w:t>
      </w:r>
    </w:p>
    <w:p w14:paraId="76162F0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가문 고유 학파 규정 부재 → 일반 학파 정의(동기화 집단)와 충돌: 해결 = </w:t>
      </w:r>
      <w:proofErr w:type="spellStart"/>
      <w:r>
        <w:rPr>
          <w:lang w:eastAsia="ko-KR"/>
        </w:rPr>
        <w:t>혈통잠금</w:t>
      </w:r>
      <w:proofErr w:type="spellEnd"/>
      <w:r>
        <w:rPr>
          <w:lang w:eastAsia="ko-KR"/>
        </w:rPr>
        <w:t xml:space="preserve"> 계열을 '문장비전'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별도 분류, </w:t>
      </w:r>
      <w:proofErr w:type="spellStart"/>
      <w:r>
        <w:rPr>
          <w:lang w:eastAsia="ko-KR"/>
        </w:rPr>
        <w:t>혈통키</w:t>
      </w:r>
      <w:proofErr w:type="spellEnd"/>
      <w:r>
        <w:rPr>
          <w:lang w:eastAsia="ko-KR"/>
        </w:rPr>
        <w:t xml:space="preserve"> 없이는 소속·시전 불가.</w:t>
      </w:r>
    </w:p>
    <w:p w14:paraId="4C17F48B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기사/사제 역할 희석 위험(마법사가 다 하면 끝) → 밸런스 붕괴: 해결 = 기사/사제 특장점 '안정도(재현도)·간섭 저항'을 고정, 저마나/난류/</w:t>
      </w:r>
      <w:proofErr w:type="spellStart"/>
      <w:r>
        <w:rPr>
          <w:lang w:eastAsia="ko-KR"/>
        </w:rPr>
        <w:t>대결계</w:t>
      </w:r>
      <w:proofErr w:type="spellEnd"/>
      <w:r>
        <w:rPr>
          <w:lang w:eastAsia="ko-KR"/>
        </w:rPr>
        <w:t xml:space="preserve"> 환경에서 필수 직능으로 설정.</w:t>
      </w:r>
    </w:p>
    <w:p w14:paraId="4E0D44D9" w14:textId="77777777" w:rsidR="002240F0" w:rsidRDefault="00000000">
      <w:pPr>
        <w:pStyle w:val="1"/>
      </w:pPr>
      <w:r>
        <w:t>Appendix D. Mana &amp; School System Patch (v4.1)</w:t>
      </w:r>
    </w:p>
    <w:p w14:paraId="6E171631" w14:textId="77777777" w:rsidR="002240F0" w:rsidRDefault="00000000">
      <w:pPr>
        <w:rPr>
          <w:lang w:eastAsia="ko-KR"/>
        </w:rPr>
      </w:pPr>
      <w:r>
        <w:rPr>
          <w:lang w:eastAsia="ko-KR"/>
        </w:rPr>
        <w:t xml:space="preserve">빠른 참조용 요약. 장면 설계/밸런스/대사 용어를 빠르게 맞추기 위한 </w:t>
      </w:r>
      <w:proofErr w:type="spellStart"/>
      <w:r>
        <w:rPr>
          <w:lang w:eastAsia="ko-KR"/>
        </w:rPr>
        <w:t>치트시트다</w:t>
      </w:r>
      <w:proofErr w:type="spellEnd"/>
      <w:r>
        <w:rPr>
          <w:lang w:eastAsia="ko-KR"/>
        </w:rPr>
        <w:t>. (세부는 3장 참고)</w:t>
      </w:r>
    </w:p>
    <w:p w14:paraId="06BB3C15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>(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)</w:t>
      </w:r>
    </w:p>
    <w:p w14:paraId="57FCA2DB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대기마나: 세계에 깔린 원료.</w:t>
      </w:r>
    </w:p>
    <w:p w14:paraId="1200925D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(마력): 개인이 정류해 </w:t>
      </w:r>
      <w:proofErr w:type="spellStart"/>
      <w:r>
        <w:rPr>
          <w:lang w:eastAsia="ko-KR"/>
        </w:rPr>
        <w:t>마나핵에</w:t>
      </w:r>
      <w:proofErr w:type="spellEnd"/>
      <w:r>
        <w:rPr>
          <w:lang w:eastAsia="ko-KR"/>
        </w:rPr>
        <w:t xml:space="preserve"> 저장한 연료.</w:t>
      </w:r>
    </w:p>
    <w:p w14:paraId="3AFBB55B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 저장/방출 기관(용량·회복률·</w:t>
      </w:r>
      <w:proofErr w:type="spellStart"/>
      <w:r>
        <w:rPr>
          <w:lang w:eastAsia="ko-KR"/>
        </w:rPr>
        <w:t>버스트</w:t>
      </w:r>
      <w:proofErr w:type="spellEnd"/>
      <w:r>
        <w:rPr>
          <w:lang w:eastAsia="ko-KR"/>
        </w:rPr>
        <w:t>).</w:t>
      </w:r>
    </w:p>
    <w:p w14:paraId="6569270B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MP: 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 계측 단위(</w:t>
      </w:r>
      <w:proofErr w:type="spellStart"/>
      <w:r>
        <w:rPr>
          <w:lang w:eastAsia="ko-KR"/>
        </w:rPr>
        <w:t>마력점</w:t>
      </w:r>
      <w:proofErr w:type="spellEnd"/>
      <w:r>
        <w:rPr>
          <w:lang w:eastAsia="ko-KR"/>
        </w:rPr>
        <w:t>).</w:t>
      </w:r>
    </w:p>
    <w:p w14:paraId="0E0BB9AD" w14:textId="77777777" w:rsidR="002240F0" w:rsidRDefault="00000000">
      <w:pPr>
        <w:pStyle w:val="a0"/>
      </w:pPr>
      <w:r>
        <w:t xml:space="preserve">MPR: </w:t>
      </w:r>
      <w:proofErr w:type="spellStart"/>
      <w:r>
        <w:t>시간당</w:t>
      </w:r>
      <w:proofErr w:type="spellEnd"/>
      <w:r>
        <w:t xml:space="preserve"> </w:t>
      </w:r>
      <w:proofErr w:type="spellStart"/>
      <w:r>
        <w:t>회복률</w:t>
      </w:r>
      <w:proofErr w:type="spellEnd"/>
      <w:r>
        <w:t>(MP/hour).</w:t>
      </w:r>
    </w:p>
    <w:p w14:paraId="72DECBCE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BURST: 1초당 안전 방출 한도(MP/sec).</w:t>
      </w:r>
    </w:p>
    <w:p w14:paraId="683D933F" w14:textId="77777777" w:rsidR="002240F0" w:rsidRDefault="00000000">
      <w:pPr>
        <w:pStyle w:val="31"/>
        <w:rPr>
          <w:lang w:eastAsia="ko-KR"/>
        </w:rPr>
      </w:pP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(</w:t>
      </w:r>
      <w:r>
        <w:rPr>
          <w:lang w:eastAsia="ko-KR"/>
        </w:rPr>
        <w:t>적성</w:t>
      </w:r>
      <w:r>
        <w:rPr>
          <w:lang w:eastAsia="ko-KR"/>
        </w:rPr>
        <w:t xml:space="preserve">)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가이드</w:t>
      </w:r>
      <w:r>
        <w:rPr>
          <w:lang w:eastAsia="ko-KR"/>
        </w:rPr>
        <w:t>)</w:t>
      </w:r>
    </w:p>
    <w:p w14:paraId="1D46CA0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주색 1 + </w:t>
      </w:r>
      <w:proofErr w:type="spellStart"/>
      <w:r>
        <w:rPr>
          <w:lang w:eastAsia="ko-KR"/>
        </w:rPr>
        <w:t>보조색</w:t>
      </w:r>
      <w:proofErr w:type="spellEnd"/>
      <w:r>
        <w:rPr>
          <w:lang w:eastAsia="ko-KR"/>
        </w:rPr>
        <w:t xml:space="preserve"> 0~1이 기본(합계 1~2색).</w:t>
      </w:r>
    </w:p>
    <w:p w14:paraId="3FC05457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3색은 희귀. 4색 이상은 사건/인공/오염 취급(리스크 서사 필수).</w:t>
      </w:r>
    </w:p>
    <w:p w14:paraId="50706E7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색은 효율/호환성/잔흔 감정의 '요약 라벨'이다(적색=열/폭발, 청색=구속/구조, 녹색=생명/해독, 황색=운동/가속, 보라=정신/환영, 백색=치유/정화/서약, 흑색=침식/저주/오염).</w:t>
      </w:r>
    </w:p>
    <w:p w14:paraId="044B85EF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학파</w:t>
      </w:r>
      <w:r>
        <w:rPr>
          <w:lang w:eastAsia="ko-KR"/>
        </w:rPr>
        <w:t>/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가이드</w:t>
      </w:r>
      <w:r>
        <w:rPr>
          <w:lang w:eastAsia="ko-KR"/>
        </w:rPr>
        <w:t>)</w:t>
      </w:r>
    </w:p>
    <w:p w14:paraId="605DD11A" w14:textId="77777777" w:rsidR="002240F0" w:rsidRDefault="00000000">
      <w:pPr>
        <w:pStyle w:val="a0"/>
      </w:pPr>
      <w:r>
        <w:rPr>
          <w:lang w:eastAsia="ko-KR"/>
        </w:rPr>
        <w:t xml:space="preserve">학파 소속: 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 1 + 부전공 0~1이 기본(총 1~2). </w:t>
      </w:r>
      <w:r>
        <w:t xml:space="preserve">3은 </w:t>
      </w:r>
      <w:proofErr w:type="spellStart"/>
      <w:r>
        <w:t>예외</w:t>
      </w:r>
      <w:proofErr w:type="spellEnd"/>
      <w:r>
        <w:t>(</w:t>
      </w:r>
      <w:proofErr w:type="spellStart"/>
      <w:r>
        <w:t>승인</w:t>
      </w:r>
      <w:proofErr w:type="spellEnd"/>
      <w:r>
        <w:t xml:space="preserve"> </w:t>
      </w:r>
      <w:proofErr w:type="spellStart"/>
      <w:r>
        <w:t>필요</w:t>
      </w:r>
      <w:proofErr w:type="spellEnd"/>
      <w:r>
        <w:t>).</w:t>
      </w:r>
    </w:p>
    <w:p w14:paraId="0A2BC3E4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개인 안정 운용 마법 수(졸업생 가이드): 표준식 6~10 + 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6~10 + 부전공 2~4 + 개인 개발 0~1.</w:t>
      </w:r>
    </w:p>
    <w:p w14:paraId="4C06B574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준비 슬롯: 1학년 3칸 → 4학년 6칸(상위 1% 7~8). 슬롯이 '바로 쓰는 마법' 상한이다.</w:t>
      </w:r>
    </w:p>
    <w:p w14:paraId="386C02C0" w14:textId="77777777" w:rsidR="002240F0" w:rsidRDefault="00000000">
      <w:pPr>
        <w:pStyle w:val="31"/>
      </w:pPr>
      <w:proofErr w:type="spellStart"/>
      <w:r>
        <w:t>직능</w:t>
      </w:r>
      <w:proofErr w:type="spellEnd"/>
      <w:r>
        <w:t xml:space="preserve"> </w:t>
      </w:r>
      <w:proofErr w:type="spellStart"/>
      <w:r>
        <w:t>밸런스</w:t>
      </w:r>
      <w:proofErr w:type="spellEnd"/>
      <w:r>
        <w:t>(</w:t>
      </w:r>
      <w:r>
        <w:t>한</w:t>
      </w:r>
      <w:r>
        <w:t xml:space="preserve"> </w:t>
      </w:r>
      <w:r>
        <w:t>줄</w:t>
      </w:r>
      <w:r>
        <w:t>)</w:t>
      </w:r>
    </w:p>
    <w:p w14:paraId="22B250E6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마법사: 자유도/혁신(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개발) 대신 변수가 크다.</w:t>
      </w:r>
    </w:p>
    <w:p w14:paraId="2DD65688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기사·사제: 재현도/안정도·간섭 저항으로 저마나/난류/</w:t>
      </w:r>
      <w:proofErr w:type="spellStart"/>
      <w:r>
        <w:rPr>
          <w:lang w:eastAsia="ko-KR"/>
        </w:rPr>
        <w:t>대결계</w:t>
      </w:r>
      <w:proofErr w:type="spellEnd"/>
      <w:r>
        <w:rPr>
          <w:lang w:eastAsia="ko-KR"/>
        </w:rPr>
        <w:t xml:space="preserve"> 환경에서 필수 역할을 맡는다.</w:t>
      </w:r>
    </w:p>
    <w:p w14:paraId="12C2641E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Appendix C. </w:t>
      </w:r>
      <w:r>
        <w:rPr>
          <w:lang w:eastAsia="ko-KR"/>
        </w:rPr>
        <w:t>시뮬레이션</w:t>
      </w:r>
      <w:r>
        <w:rPr>
          <w:lang w:eastAsia="ko-KR"/>
        </w:rPr>
        <w:t>/RAG</w:t>
      </w:r>
      <w:r>
        <w:rPr>
          <w:lang w:eastAsia="ko-KR"/>
        </w:rPr>
        <w:t>용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>(</w:t>
      </w:r>
      <w:r>
        <w:rPr>
          <w:lang w:eastAsia="ko-KR"/>
        </w:rPr>
        <w:t>권장</w:t>
      </w:r>
      <w:r>
        <w:rPr>
          <w:lang w:eastAsia="ko-KR"/>
        </w:rPr>
        <w:t>)</w:t>
      </w:r>
    </w:p>
    <w:p w14:paraId="46879C07" w14:textId="77777777" w:rsidR="00FC2A42" w:rsidRDefault="00000000">
      <w:pPr>
        <w:rPr>
          <w:lang w:eastAsia="ko-KR"/>
        </w:rPr>
      </w:pPr>
      <w:r>
        <w:rPr>
          <w:lang w:eastAsia="ko-KR"/>
        </w:rPr>
        <w:t>주의: 아래는 ‘권장’ 스키마 예시다. 작가의 워크플로(노션/엑셀/RAG)에 맞춰 필드명은 자유롭게 변경 가능.</w:t>
      </w:r>
    </w:p>
    <w:p w14:paraId="5B799D2C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>C.1 Rule Pack (</w:t>
      </w:r>
      <w:r>
        <w:rPr>
          <w:lang w:eastAsia="ko-KR"/>
        </w:rPr>
        <w:t>예</w:t>
      </w:r>
      <w:r>
        <w:rPr>
          <w:lang w:eastAsia="ko-KR"/>
        </w:rPr>
        <w:t>)</w:t>
      </w:r>
    </w:p>
    <w:p w14:paraId="638F78A6" w14:textId="77777777" w:rsidR="00FC2A42" w:rsidRDefault="00000000">
      <w:pPr>
        <w:rPr>
          <w:lang w:eastAsia="ko-KR"/>
        </w:rPr>
      </w:pPr>
      <w:r>
        <w:rPr>
          <w:lang w:eastAsia="ko-KR"/>
        </w:rPr>
        <w:t>규칙을 최소 단위로 쪼개 ‘ID로 참조’할 수 있게 만든다.</w:t>
      </w:r>
    </w:p>
    <w:p w14:paraId="12146614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>{</w:t>
      </w:r>
    </w:p>
    <w:p w14:paraId="339CC4B7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"rules": [</w:t>
      </w:r>
    </w:p>
    <w:p w14:paraId="203363D8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{</w:t>
      </w:r>
    </w:p>
    <w:p w14:paraId="6E8A1442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"id": "RULE-REC-01",</w:t>
      </w:r>
    </w:p>
    <w:p w14:paraId="42380A0F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"name": "정본 성립 규칙",</w:t>
      </w:r>
    </w:p>
    <w:p w14:paraId="7AE6B272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"level": "PUBLIC",</w:t>
      </w:r>
    </w:p>
    <w:p w14:paraId="7F58A6D0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"summary": "등록청/공보회/공보국이 정본 번호를 부여하면 문서는 공식 효력을 갖는다.",</w:t>
      </w:r>
    </w:p>
    <w:p w14:paraId="07046CE2" w14:textId="77777777" w:rsidR="00FC2A42" w:rsidRDefault="00000000">
      <w:pPr>
        <w:pStyle w:val="a7"/>
      </w:pPr>
      <w:r>
        <w:rPr>
          <w:rFonts w:ascii="Consolas" w:eastAsia="Consolas" w:hAnsi="Consolas"/>
          <w:sz w:val="18"/>
          <w:lang w:eastAsia="ko-KR"/>
        </w:rPr>
        <w:t xml:space="preserve">      </w:t>
      </w:r>
      <w:r>
        <w:rPr>
          <w:rFonts w:ascii="Consolas" w:eastAsia="Consolas" w:hAnsi="Consolas"/>
          <w:sz w:val="18"/>
        </w:rPr>
        <w:t>"inputs": ["issuer", "mana_signature", "format_ok"],</w:t>
      </w:r>
    </w:p>
    <w:p w14:paraId="4FD1BC31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"outputs": ["doc_id", "evidence_grade"],</w:t>
      </w:r>
    </w:p>
    <w:p w14:paraId="3C2D9671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</w:rPr>
        <w:t xml:space="preserve">      </w:t>
      </w:r>
      <w:r>
        <w:rPr>
          <w:rFonts w:ascii="Consolas" w:eastAsia="Consolas" w:hAnsi="Consolas"/>
          <w:sz w:val="18"/>
          <w:lang w:eastAsia="ko-KR"/>
        </w:rPr>
        <w:t>"notes": ["형식 미비 반려가 정치적 무기가 된다."]</w:t>
      </w:r>
    </w:p>
    <w:p w14:paraId="3BF14372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},</w:t>
      </w:r>
    </w:p>
    <w:p w14:paraId="31B53073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{</w:t>
      </w:r>
    </w:p>
    <w:p w14:paraId="0F1082EC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"id": "RULE-MANA-01",</w:t>
      </w:r>
    </w:p>
    <w:p w14:paraId="077B54BB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"name": "마나사인 유통기한",</w:t>
      </w:r>
    </w:p>
    <w:p w14:paraId="216E37DE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"level": "PUBLIC",</w:t>
      </w:r>
    </w:p>
    <w:p w14:paraId="1C620064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"summary": "마나사인은 시간이 지나며 정보가 감소해 증거력이 하락한다. 연장각인으로 지연 가능.",</w:t>
      </w:r>
    </w:p>
    <w:p w14:paraId="76B5AD67" w14:textId="77777777" w:rsidR="00FC2A42" w:rsidRDefault="00000000">
      <w:pPr>
        <w:pStyle w:val="a7"/>
      </w:pPr>
      <w:r>
        <w:rPr>
          <w:rFonts w:ascii="Consolas" w:eastAsia="Consolas" w:hAnsi="Consolas"/>
          <w:sz w:val="18"/>
          <w:lang w:eastAsia="ko-KR"/>
        </w:rPr>
        <w:t xml:space="preserve">      </w:t>
      </w:r>
      <w:r>
        <w:rPr>
          <w:rFonts w:ascii="Consolas" w:eastAsia="Consolas" w:hAnsi="Consolas"/>
          <w:sz w:val="18"/>
        </w:rPr>
        <w:t>"variables": {"default_ttl_days": 180, "extension_method": "보존각인"},</w:t>
      </w:r>
    </w:p>
    <w:p w14:paraId="32CA47A6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"effects": ["evidence_grade_downshift", "conflict_timer"]</w:t>
      </w:r>
    </w:p>
    <w:p w14:paraId="152B6F45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},</w:t>
      </w:r>
    </w:p>
    <w:p w14:paraId="3E5853E0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</w:t>
      </w:r>
    </w:p>
    <w:p w14:paraId="5D969FD9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"id": "RULE-PLZ-UI-01",</w:t>
      </w:r>
    </w:p>
    <w:p w14:paraId="767F421D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"name": "광장 노출 점수(개념식)",</w:t>
      </w:r>
    </w:p>
    <w:p w14:paraId="0B183D29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</w:rPr>
        <w:t xml:space="preserve">      </w:t>
      </w:r>
      <w:r>
        <w:rPr>
          <w:rFonts w:ascii="Consolas" w:eastAsia="Consolas" w:hAnsi="Consolas"/>
          <w:sz w:val="18"/>
          <w:lang w:eastAsia="ko-KR"/>
        </w:rPr>
        <w:t>"level": "PUBLIC",</w:t>
      </w:r>
    </w:p>
    <w:p w14:paraId="3BEF13A7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"summary": "추천/댓글/열람/보존권/신뢰도/신고로 정렬이 결정된다.",</w:t>
      </w:r>
    </w:p>
    <w:p w14:paraId="5DD1CBA0" w14:textId="77777777" w:rsidR="00FC2A42" w:rsidRDefault="00000000">
      <w:pPr>
        <w:pStyle w:val="a7"/>
      </w:pPr>
      <w:r>
        <w:rPr>
          <w:rFonts w:ascii="Consolas" w:eastAsia="Consolas" w:hAnsi="Consolas"/>
          <w:sz w:val="18"/>
          <w:lang w:eastAsia="ko-KR"/>
        </w:rPr>
        <w:t xml:space="preserve">      </w:t>
      </w:r>
      <w:r>
        <w:rPr>
          <w:rFonts w:ascii="Consolas" w:eastAsia="Consolas" w:hAnsi="Consolas"/>
          <w:sz w:val="18"/>
        </w:rPr>
        <w:t>"formula": "score=(up*w1)+(comments*w2)+(views*w3)+(preserve*w4)-(reports*w5)+(trust*w6)+flag",</w:t>
      </w:r>
    </w:p>
    <w:p w14:paraId="547DB0C9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</w:rPr>
        <w:t xml:space="preserve">      </w:t>
      </w:r>
      <w:r>
        <w:rPr>
          <w:rFonts w:ascii="Consolas" w:eastAsia="Consolas" w:hAnsi="Consolas"/>
          <w:sz w:val="18"/>
          <w:lang w:eastAsia="ko-KR"/>
        </w:rPr>
        <w:t>"notes": ["보존권이 가시성을 만든다."]</w:t>
      </w:r>
    </w:p>
    <w:p w14:paraId="74F3EBED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}</w:t>
      </w:r>
    </w:p>
    <w:p w14:paraId="4CAEEC4A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]</w:t>
      </w:r>
    </w:p>
    <w:p w14:paraId="6DABC333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>}</w:t>
      </w:r>
    </w:p>
    <w:p w14:paraId="716C6014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C.2 Entity Pack (</w:t>
      </w:r>
      <w:r>
        <w:rPr>
          <w:lang w:eastAsia="ko-KR"/>
        </w:rPr>
        <w:t>예</w:t>
      </w:r>
      <w:r>
        <w:rPr>
          <w:lang w:eastAsia="ko-KR"/>
        </w:rPr>
        <w:t>)</w:t>
      </w:r>
    </w:p>
    <w:p w14:paraId="65AED679" w14:textId="77777777" w:rsidR="00FC2A42" w:rsidRDefault="00000000">
      <w:pPr>
        <w:rPr>
          <w:lang w:eastAsia="ko-KR"/>
        </w:rPr>
      </w:pPr>
      <w:r>
        <w:rPr>
          <w:lang w:eastAsia="ko-KR"/>
        </w:rPr>
        <w:t>조직/인물/장소를 ID로 묶어, 사건 템플릿에서 참조한다.</w:t>
      </w:r>
    </w:p>
    <w:p w14:paraId="7F66DFDB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>{</w:t>
      </w:r>
    </w:p>
    <w:p w14:paraId="28A6D716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"orgs": [</w:t>
      </w:r>
    </w:p>
    <w:p w14:paraId="23962AA8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{"id":"ORG-PR-001","name":"학생회 공보국","tags":["moderation","censorship","official_link"]},</w:t>
      </w:r>
    </w:p>
    <w:p w14:paraId="52EF2355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{"id":"ORG-ELF-001","name":"엘프 클랜","tags":["relay_network","sanctuary","ritual"]}</w:t>
      </w:r>
    </w:p>
    <w:p w14:paraId="3B2B457A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],</w:t>
      </w:r>
    </w:p>
    <w:p w14:paraId="06152BBF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"chars": [</w:t>
      </w:r>
    </w:p>
    <w:p w14:paraId="753BEA5E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{"id":"CHAR-MC-001","name":"[TEMP] 주인공","affiliations":["ORG-PLZ-CORE"],"main_com":"COM-PLZ-001"},</w:t>
      </w:r>
    </w:p>
    <w:p w14:paraId="169B09E4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{"id":"CHAR-PR-001","name":"[TEMP] 공보국장","affiliations":["ORG-PR-001"],"main_com":"COM-PLZ-003"}</w:t>
      </w:r>
    </w:p>
    <w:p w14:paraId="54D73F7A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</w:rPr>
        <w:t xml:space="preserve">  </w:t>
      </w:r>
      <w:r>
        <w:rPr>
          <w:rFonts w:ascii="Consolas" w:eastAsia="Consolas" w:hAnsi="Consolas"/>
          <w:sz w:val="18"/>
          <w:lang w:eastAsia="ko-KR"/>
        </w:rPr>
        <w:t>]</w:t>
      </w:r>
    </w:p>
    <w:p w14:paraId="60AB0861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>}</w:t>
      </w:r>
    </w:p>
    <w:p w14:paraId="1C6D6202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>C.3 Community Pack (</w:t>
      </w:r>
      <w:r>
        <w:rPr>
          <w:lang w:eastAsia="ko-KR"/>
        </w:rPr>
        <w:t>예</w:t>
      </w:r>
      <w:r>
        <w:rPr>
          <w:lang w:eastAsia="ko-KR"/>
        </w:rPr>
        <w:t>)</w:t>
      </w:r>
    </w:p>
    <w:p w14:paraId="2B55A85E" w14:textId="77777777" w:rsidR="00FC2A42" w:rsidRDefault="00000000">
      <w:pPr>
        <w:rPr>
          <w:lang w:eastAsia="ko-KR"/>
        </w:rPr>
      </w:pPr>
      <w:r>
        <w:rPr>
          <w:lang w:eastAsia="ko-KR"/>
        </w:rPr>
        <w:t>커뮤니티 카드도 구조화해 ‘같은 사건을 다른 프레임으로 시뮬레이션’할 수 있다.</w:t>
      </w:r>
    </w:p>
    <w:p w14:paraId="1028D620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>{</w:t>
      </w:r>
    </w:p>
    <w:p w14:paraId="09AB310A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"communities": [</w:t>
      </w:r>
    </w:p>
    <w:p w14:paraId="078514F1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</w:t>
      </w:r>
    </w:p>
    <w:p w14:paraId="17811FE5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"id": "COM-PLZ-001",</w:t>
      </w:r>
    </w:p>
    <w:p w14:paraId="4FB14C76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"name": "마루광장",</w:t>
      </w:r>
    </w:p>
    <w:p w14:paraId="5FCF3484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"access": "badge_required",</w:t>
      </w:r>
    </w:p>
    <w:p w14:paraId="2B1E8A24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"identity": ["crowd","frame","instant_trial"],</w:t>
      </w:r>
    </w:p>
    <w:p w14:paraId="4DA646EB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"preferred_evidence": ["DOC","LOG","THREAD"],</w:t>
      </w:r>
    </w:p>
    <w:p w14:paraId="7EFB75EA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"taboos": ["signature_dox","realname_dox"],</w:t>
      </w:r>
    </w:p>
    <w:p w14:paraId="0FE79C54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"moderation": {"lock":"ORG-PR-001","investigate":"ORG-ACA-002"}</w:t>
      </w:r>
    </w:p>
    <w:p w14:paraId="436501FB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}</w:t>
      </w:r>
    </w:p>
    <w:p w14:paraId="1509CE42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]</w:t>
      </w:r>
    </w:p>
    <w:p w14:paraId="343A65D0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>}</w:t>
      </w:r>
    </w:p>
    <w:sectPr w:rsidR="00FC2A42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004107">
    <w:abstractNumId w:val="8"/>
  </w:num>
  <w:num w:numId="2" w16cid:durableId="2117868356">
    <w:abstractNumId w:val="6"/>
  </w:num>
  <w:num w:numId="3" w16cid:durableId="951135455">
    <w:abstractNumId w:val="5"/>
  </w:num>
  <w:num w:numId="4" w16cid:durableId="1107770464">
    <w:abstractNumId w:val="4"/>
  </w:num>
  <w:num w:numId="5" w16cid:durableId="2023045396">
    <w:abstractNumId w:val="7"/>
  </w:num>
  <w:num w:numId="6" w16cid:durableId="1385714524">
    <w:abstractNumId w:val="3"/>
  </w:num>
  <w:num w:numId="7" w16cid:durableId="2075424806">
    <w:abstractNumId w:val="2"/>
  </w:num>
  <w:num w:numId="8" w16cid:durableId="1887988770">
    <w:abstractNumId w:val="1"/>
  </w:num>
  <w:num w:numId="9" w16cid:durableId="148015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012"/>
    <w:rsid w:val="001B2E4F"/>
    <w:rsid w:val="002240F0"/>
    <w:rsid w:val="0029639D"/>
    <w:rsid w:val="00326F90"/>
    <w:rsid w:val="003F5DC6"/>
    <w:rsid w:val="0042224C"/>
    <w:rsid w:val="00671302"/>
    <w:rsid w:val="006A10FE"/>
    <w:rsid w:val="00760651"/>
    <w:rsid w:val="00AA1D8D"/>
    <w:rsid w:val="00B025B0"/>
    <w:rsid w:val="00B34086"/>
    <w:rsid w:val="00B47730"/>
    <w:rsid w:val="00CA6E46"/>
    <w:rsid w:val="00CB0664"/>
    <w:rsid w:val="00CE2C9D"/>
    <w:rsid w:val="00FC2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B86E9"/>
  <w14:defaultImageDpi w14:val="300"/>
  <w15:docId w15:val="{724062E5-9DEC-4DFB-B2BA-603F1B3D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78</Pages>
  <Words>16529</Words>
  <Characters>44298</Characters>
  <Application>Microsoft Office Word</Application>
  <DocSecurity>0</DocSecurity>
  <Lines>1845</Lines>
  <Paragraphs>2097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4</cp:revision>
  <dcterms:created xsi:type="dcterms:W3CDTF">2013-12-23T23:15:00Z</dcterms:created>
  <dcterms:modified xsi:type="dcterms:W3CDTF">2026-02-24T03:07:00Z</dcterms:modified>
  <cp:category/>
</cp:coreProperties>
</file>