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WorldBible_Pramisio_ArchivePlaza_v3.1 Addendum Outline (Draft)</w:t>
      </w:r>
    </w:p>
    <w:p>
      <w:pPr>
        <w:pStyle w:val="Subtitle"/>
      </w:pPr>
      <w:r>
        <w:t>작성일: 2026-02-23 | 목적: 커뮤니티 시뮬레이션/작가 리포트 생산을 위해 v3.0 World Bible에 추가로 필요한 항목의 목차와 템플릿.</w:t>
      </w:r>
    </w:p>
    <w:p>
      <w:r>
        <w:t>주의: 본 문서는 ‘추가분(부록/확장 챕터)’ 초안입니다. 기존 v3.0 본문(1~12장)은 유지하고, 아래 항목을 필요한 수준으로 채워 넣는 것을 권장합니다.</w:t>
      </w:r>
    </w:p>
    <w:p>
      <w:pPr>
        <w:pStyle w:val="Heading1"/>
      </w:pPr>
      <w:r>
        <w:t>13. 왕립 아카데미 운영 규정서 (Academy Bible)</w:t>
      </w:r>
    </w:p>
    <w:p>
      <w:pPr>
        <w:pStyle w:val="Heading2"/>
      </w:pPr>
      <w:r>
        <w:t>13.1 아카데미 개요</w:t>
      </w:r>
    </w:p>
    <w:p>
      <w:pPr>
        <w:pStyle w:val="ListBullet"/>
      </w:pPr>
      <w:r>
        <w:t>한 줄 정의(왜 존재하며 무엇을 생산/독점하는가):</w:t>
      </w:r>
    </w:p>
    <w:p>
      <w:pPr>
        <w:pStyle w:val="ListBullet"/>
      </w:pPr>
      <w:r>
        <w:t>캠퍼스 위치/도시와의 관계:</w:t>
      </w:r>
    </w:p>
    <w:p>
      <w:pPr>
        <w:pStyle w:val="ListBullet"/>
      </w:pPr>
      <w:r>
        <w:t>학생 수(대략)·학년 수·기숙사 수:</w:t>
      </w:r>
    </w:p>
    <w:p>
      <w:pPr>
        <w:pStyle w:val="ListBullet"/>
      </w:pPr>
      <w:r>
        <w:t>배지 프로토콜이 학내 표준이 된 이유(정치/안전/경제):</w:t>
      </w:r>
    </w:p>
    <w:p>
      <w:pPr>
        <w:pStyle w:val="Heading2"/>
      </w:pPr>
      <w:r>
        <w:t>13.2 학년·학과·서열 구조</w:t>
      </w:r>
    </w:p>
    <w:p>
      <w:pPr>
        <w:pStyle w:val="ListBullet"/>
      </w:pPr>
      <w:r>
        <w:t>학년/반 편성 규칙(고정 반, 유동 반, 실습조 등):</w:t>
      </w:r>
    </w:p>
    <w:p>
      <w:pPr>
        <w:pStyle w:val="ListBullet"/>
      </w:pPr>
      <w:r>
        <w:t>학과/학파 목록(최소 7~12개) + 대표 전공/전공어:</w:t>
      </w:r>
    </w:p>
    <w:p>
      <w:pPr>
        <w:pStyle w:val="ListBullet"/>
      </w:pPr>
      <w:r>
        <w:t>서열/평판 지표(성적/실습 로그/대련/등록식 성과/기여도):</w:t>
      </w:r>
    </w:p>
    <w:p>
      <w:pPr>
        <w:pStyle w:val="ListBullet"/>
      </w:pPr>
      <w:r>
        <w:t>서열이 주는 실익(열람권, 실험동 출입, 영상 슬롯 접근 등):</w:t>
      </w:r>
    </w:p>
    <w:p>
      <w:pPr>
        <w:pStyle w:val="Heading2"/>
      </w:pPr>
      <w:r>
        <w:t>13.3 입학·선발·장학 제도</w:t>
      </w:r>
    </w:p>
    <w:p>
      <w:pPr>
        <w:pStyle w:val="ListBullet"/>
      </w:pPr>
      <w:r>
        <w:t>선발 트랙(귀족 추천/성적/실기/전쟁 공적/상단 후원):</w:t>
      </w:r>
    </w:p>
    <w:p>
      <w:pPr>
        <w:pStyle w:val="ListBullet"/>
      </w:pPr>
      <w:r>
        <w:t>등록청/왕실/교수회 개입 포인트:</w:t>
      </w:r>
    </w:p>
    <w:p>
      <w:pPr>
        <w:pStyle w:val="ListBullet"/>
      </w:pPr>
      <w:r>
        <w:t>장학·후원 계약(보존각인/보존권과 연결 가능):</w:t>
      </w:r>
    </w:p>
    <w:p>
      <w:pPr>
        <w:pStyle w:val="Heading2"/>
      </w:pPr>
      <w:r>
        <w:t>13.4 평가·시험·대회·실습</w:t>
      </w:r>
    </w:p>
    <w:p>
      <w:pPr>
        <w:pStyle w:val="ListBullet"/>
      </w:pPr>
      <w:r>
        <w:t>정기시험(필기/실기/대련) 종류와 평가 방식:</w:t>
      </w:r>
    </w:p>
    <w:p>
      <w:pPr>
        <w:pStyle w:val="ListBullet"/>
      </w:pPr>
      <w:r>
        <w:t>교류전/대회(트로피, 스캔들, 열람권 변동):</w:t>
      </w:r>
    </w:p>
    <w:p>
      <w:pPr>
        <w:pStyle w:val="ListBullet"/>
      </w:pPr>
      <w:r>
        <w:t>실습 로그(배지 자동 기록 항목)와 열람권:</w:t>
      </w:r>
    </w:p>
    <w:p>
      <w:pPr>
        <w:pStyle w:val="ListBullet"/>
      </w:pPr>
      <w:r>
        <w:t>사고/참사 발생 시 조사 프로토콜:</w:t>
      </w:r>
    </w:p>
    <w:p>
      <w:pPr>
        <w:pStyle w:val="Heading2"/>
      </w:pPr>
      <w:r>
        <w:t>13.5 징계 체계(학칙)</w:t>
      </w:r>
    </w:p>
    <w:p>
      <w:pPr>
        <w:pStyle w:val="ListBullet"/>
      </w:pPr>
      <w:r>
        <w:t>주요 위반 유형(폭력/부정행위/금서/광장 규정 위반/중계망 훼손):</w:t>
      </w:r>
    </w:p>
    <w:p>
      <w:pPr>
        <w:pStyle w:val="ListBullet"/>
      </w:pPr>
      <w:r>
        <w:t>징계 단계(경고-정학-퇴학-면허 박탈 등):</w:t>
      </w:r>
    </w:p>
    <w:p>
      <w:pPr>
        <w:pStyle w:val="ListBullet"/>
      </w:pPr>
      <w:r>
        <w:t>징계 기록이 남는 매체(정본 서류/배지 로그/광장 기록)와 유통기한:</w:t>
      </w:r>
    </w:p>
    <w:p>
      <w:pPr>
        <w:pStyle w:val="ListBullet"/>
      </w:pPr>
      <w:r>
        <w:t>항소/재심 절차(누가 판단하는가):</w:t>
      </w:r>
    </w:p>
    <w:p>
      <w:pPr>
        <w:pStyle w:val="Heading2"/>
      </w:pPr>
      <w:r>
        <w:t>13.6 학생회·공보국·교수회 권한 분장</w:t>
      </w:r>
    </w:p>
    <w:p>
      <w:pPr>
        <w:pStyle w:val="ListBullet"/>
      </w:pPr>
      <w:r>
        <w:t>학생회 권한(행사/통제구역/징계 보조):</w:t>
      </w:r>
    </w:p>
    <w:p>
      <w:pPr>
        <w:pStyle w:val="ListBullet"/>
      </w:pPr>
      <w:r>
        <w:t>학생회 공보국 권한(공지/검열/공증·감정 라인 연결):</w:t>
      </w:r>
    </w:p>
    <w:p>
      <w:pPr>
        <w:pStyle w:val="ListBullet"/>
      </w:pPr>
      <w:r>
        <w:t>교수회의 최종 권한(등록식 승인/실험동/열람권):</w:t>
      </w:r>
    </w:p>
    <w:p>
      <w:pPr>
        <w:pStyle w:val="ListBullet"/>
      </w:pPr>
      <w:r>
        <w:t>엘프 클랜(중계망/의례)과의 권한 충돌 지점:</w:t>
      </w:r>
    </w:p>
    <w:p>
      <w:pPr>
        <w:pStyle w:val="Heading2"/>
      </w:pPr>
      <w:r>
        <w:t>13.7 기숙사·생활·사교 규칙</w:t>
      </w:r>
    </w:p>
    <w:p>
      <w:pPr>
        <w:pStyle w:val="ListBullet"/>
      </w:pPr>
      <w:r>
        <w:t>기숙사 등급/배정(서열·후원과 연동):</w:t>
      </w:r>
    </w:p>
    <w:p>
      <w:pPr>
        <w:pStyle w:val="ListBullet"/>
      </w:pPr>
      <w:r>
        <w:t>통금/구역제/사교회(귀족 살롱) 규칙:</w:t>
      </w:r>
    </w:p>
    <w:p>
      <w:pPr>
        <w:pStyle w:val="ListBullet"/>
      </w:pPr>
      <w:r>
        <w:t>사감/감찰 조직(누가 학생을 감시하는가):</w:t>
      </w:r>
    </w:p>
    <w:p>
      <w:pPr>
        <w:pStyle w:val="Heading2"/>
      </w:pPr>
      <w:r>
        <w:t>13.8 아카데미 공간 지도(구역)</w:t>
      </w:r>
    </w:p>
    <w:p>
      <w:pPr>
        <w:pStyle w:val="ListBullet"/>
      </w:pPr>
      <w:r>
        <w:t>필수 구역 8~12개(강의동/실험동/도서관/기숙사/광장석…→이르민수 수심 구역/엘프 구역 등):</w:t>
      </w:r>
    </w:p>
    <w:p>
      <w:pPr>
        <w:pStyle w:val="ListBullet"/>
      </w:pPr>
      <w:r>
        <w:t>출입 권한 레벨과 체크포인트:</w:t>
      </w:r>
    </w:p>
    <w:p>
      <w:pPr>
        <w:pStyle w:val="ListBullet"/>
      </w:pPr>
      <w:r>
        <w:t>사건이 자주 터지는 ‘핫스팟’ 5개:</w:t>
      </w:r>
    </w:p>
    <w:p>
      <w:pPr>
        <w:pStyle w:val="Heading2"/>
      </w:pPr>
      <w:r>
        <w:t>13.9 Seed 생산용 ‘학내 사건 엔진’ 목록</w:t>
      </w:r>
    </w:p>
    <w:p>
      <w:pPr>
        <w:pStyle w:val="ListBullet"/>
      </w:pPr>
      <w:r>
        <w:t>시험/서열 변동</w:t>
      </w:r>
    </w:p>
    <w:p>
      <w:pPr>
        <w:pStyle w:val="ListBullet"/>
      </w:pPr>
      <w:r>
        <w:t>열람권 박탈·복구</w:t>
      </w:r>
    </w:p>
    <w:p>
      <w:pPr>
        <w:pStyle w:val="ListBullet"/>
      </w:pPr>
      <w:r>
        <w:t>실습 사고/조작 의혹</w:t>
      </w:r>
    </w:p>
    <w:p>
      <w:pPr>
        <w:pStyle w:val="ListBullet"/>
      </w:pPr>
      <w:r>
        <w:t>학생회 편파·완장질</w:t>
      </w:r>
    </w:p>
    <w:p>
      <w:pPr>
        <w:pStyle w:val="ListBullet"/>
      </w:pPr>
      <w:r>
        <w:t>귀족-평민 후원 스캔들</w:t>
      </w:r>
    </w:p>
    <w:p>
      <w:pPr>
        <w:pStyle w:val="ListBullet"/>
      </w:pPr>
      <w:r>
        <w:t>엘프 의례 훼손/모독 논란</w:t>
      </w:r>
    </w:p>
    <w:p>
      <w:pPr>
        <w:pStyle w:val="Heading1"/>
      </w:pPr>
      <w:r>
        <w:t>14. 사회 계층·종족·언어/예절 (Social Stratification)</w:t>
      </w:r>
    </w:p>
    <w:p>
      <w:pPr>
        <w:pStyle w:val="Heading2"/>
      </w:pPr>
      <w:r>
        <w:t>14.1 계층 분류(최소 5계층)</w:t>
      </w:r>
    </w:p>
    <w:p>
      <w:pPr>
        <w:pStyle w:val="ListBullet"/>
      </w:pPr>
      <w:r>
        <w:t>서명귀족(가문이 ‘서명 자원’을 독점):</w:t>
      </w:r>
    </w:p>
    <w:p>
      <w:pPr>
        <w:pStyle w:val="ListBullet"/>
      </w:pPr>
      <w:r>
        <w:t>평민/서민:</w:t>
      </w:r>
    </w:p>
    <w:p>
      <w:pPr>
        <w:pStyle w:val="ListBullet"/>
      </w:pPr>
      <w:r>
        <w:t>상단/상인 계층:</w:t>
      </w:r>
    </w:p>
    <w:p>
      <w:pPr>
        <w:pStyle w:val="ListBullet"/>
      </w:pPr>
      <w:r>
        <w:t>교단/만신전 성직자:</w:t>
      </w:r>
    </w:p>
    <w:p>
      <w:pPr>
        <w:pStyle w:val="ListBullet"/>
      </w:pPr>
      <w:r>
        <w:t>이방인/타대륙 출신 유학생:</w:t>
      </w:r>
    </w:p>
    <w:p>
      <w:pPr>
        <w:pStyle w:val="ListBullet"/>
      </w:pPr>
      <w:r>
        <w:t>인외(엘프/드워프 등) — 학내/도시에서의 법적 지위:</w:t>
      </w:r>
    </w:p>
    <w:p>
      <w:pPr>
        <w:pStyle w:val="Heading2"/>
      </w:pPr>
      <w:r>
        <w:t>14.2 계층별 ‘정보 접근’과 ‘증거 생산’ 능력</w:t>
      </w:r>
    </w:p>
    <w:p>
      <w:pPr>
        <w:pStyle w:val="ListBullet"/>
      </w:pPr>
      <w:r>
        <w:t>정본 서류를 만들 수 있는가(접수권/책임자 마나사인):</w:t>
      </w:r>
    </w:p>
    <w:p>
      <w:pPr>
        <w:pStyle w:val="ListBullet"/>
      </w:pPr>
      <w:r>
        <w:t>열람권을 확보하는 경로(돈/권력/혈통/면허):</w:t>
      </w:r>
    </w:p>
    <w:p>
      <w:pPr>
        <w:pStyle w:val="ListBullet"/>
      </w:pPr>
      <w:r>
        <w:t>보존각인·감정사를 동원할 수 있는가:</w:t>
      </w:r>
    </w:p>
    <w:p>
      <w:pPr>
        <w:pStyle w:val="ListBullet"/>
      </w:pPr>
      <w:r>
        <w:t>각인광장에서의 발언권(인증, 후원, 완장 네트워크):</w:t>
      </w:r>
    </w:p>
    <w:p>
      <w:pPr>
        <w:pStyle w:val="Heading2"/>
      </w:pPr>
      <w:r>
        <w:t>14.3 계층별 말투·호칭·금기</w:t>
      </w:r>
    </w:p>
    <w:p>
      <w:pPr>
        <w:pStyle w:val="ListBullet"/>
      </w:pPr>
      <w:r>
        <w:t>호칭(귀족식/학파식/교단식/상단식):</w:t>
      </w:r>
    </w:p>
    <w:p>
      <w:pPr>
        <w:pStyle w:val="ListBullet"/>
      </w:pPr>
      <w:r>
        <w:t>존대·반말 기대치:</w:t>
      </w:r>
    </w:p>
    <w:p>
      <w:pPr>
        <w:pStyle w:val="ListBullet"/>
      </w:pPr>
      <w:r>
        <w:t>무례/모욕으로 간주되는 표현:</w:t>
      </w:r>
    </w:p>
    <w:p>
      <w:pPr>
        <w:pStyle w:val="ListBullet"/>
      </w:pPr>
      <w:r>
        <w:t>종교/게이트/오염 관련 금기(만신전 규범):</w:t>
      </w:r>
    </w:p>
    <w:p>
      <w:pPr>
        <w:pStyle w:val="Heading2"/>
      </w:pPr>
      <w:r>
        <w:t>14.4 계층 갈등 트리거(사건이 터지는 버튼)</w:t>
      </w:r>
    </w:p>
    <w:p>
      <w:pPr>
        <w:pStyle w:val="ListBullet"/>
      </w:pPr>
      <w:r>
        <w:t>‘자격’ 논쟁(누가 말할 자격이 있나):</w:t>
      </w:r>
    </w:p>
    <w:p>
      <w:pPr>
        <w:pStyle w:val="ListBullet"/>
      </w:pPr>
      <w:r>
        <w:t>특권 열람권/출입권 남용:</w:t>
      </w:r>
    </w:p>
    <w:p>
      <w:pPr>
        <w:pStyle w:val="ListBullet"/>
      </w:pPr>
      <w:r>
        <w:t>후원/장학의 대가(노예 계약, 침묵 강요 등):</w:t>
      </w:r>
    </w:p>
    <w:p>
      <w:pPr>
        <w:pStyle w:val="ListBullet"/>
      </w:pPr>
      <w:r>
        <w:t>마나사인 만료로 인한 ‘증거 소멸’ 책임 공방:</w:t>
      </w:r>
    </w:p>
    <w:p>
      <w:pPr>
        <w:pStyle w:val="Heading1"/>
      </w:pPr>
      <w:r>
        <w:t>15. 경제·자원·시장 (Economy &amp; Scarce Resources)</w:t>
      </w:r>
    </w:p>
    <w:p>
      <w:pPr>
        <w:pStyle w:val="Heading2"/>
      </w:pPr>
      <w:r>
        <w:t>15.1 화폐·가격대(대략) &amp; 마나 회복/소모 경제</w:t>
      </w:r>
    </w:p>
    <w:p>
      <w:pPr>
        <w:pStyle w:val="ListBullet"/>
      </w:pPr>
      <w:r>
        <w:t>통화 단위(금/은/동 또는 마나 크레딧):</w:t>
      </w:r>
    </w:p>
    <w:p>
      <w:pPr>
        <w:pStyle w:val="ListBullet"/>
      </w:pPr>
      <w:r>
        <w:t>학생 1달 생활비(대략):</w:t>
      </w:r>
    </w:p>
    <w:p>
      <w:pPr>
        <w:pStyle w:val="ListBullet"/>
      </w:pPr>
      <w:r>
        <w:t>마나 회복(휴식/촉매/의례)과 비용:</w:t>
      </w:r>
    </w:p>
    <w:p>
      <w:pPr>
        <w:pStyle w:val="Heading2"/>
      </w:pPr>
      <w:r>
        <w:t>15.2 보존각인/감정/공증 시장</w:t>
      </w:r>
    </w:p>
    <w:p>
      <w:pPr>
        <w:pStyle w:val="ListBullet"/>
      </w:pPr>
      <w:r>
        <w:t>보존각인사/보존조합의 지위와 수수료:</w:t>
      </w:r>
    </w:p>
    <w:p>
      <w:pPr>
        <w:pStyle w:val="ListBullet"/>
      </w:pPr>
      <w:r>
        <w:t>감정사(마나사인 판독) 등급과 독점:</w:t>
      </w:r>
    </w:p>
    <w:p>
      <w:pPr>
        <w:pStyle w:val="ListBullet"/>
      </w:pPr>
      <w:r>
        <w:t>위조·변조(암시장) 가능 범위와 리스크:</w:t>
      </w:r>
    </w:p>
    <w:p>
      <w:pPr>
        <w:pStyle w:val="Heading2"/>
      </w:pPr>
      <w:r>
        <w:t>15.3 각인광장 경제: 보존권·후원·슬롯</w:t>
      </w:r>
    </w:p>
    <w:p>
      <w:pPr>
        <w:pStyle w:val="ListBullet"/>
      </w:pPr>
      <w:r>
        <w:t>보존권이 무엇인지(토큰/권리/후원증서):</w:t>
      </w:r>
    </w:p>
    <w:p>
      <w:pPr>
        <w:pStyle w:val="ListBullet"/>
      </w:pPr>
      <w:r>
        <w:t>후원에 따른 보상(열람권, 상단 광고, 배지 칭호):</w:t>
      </w:r>
    </w:p>
    <w:p>
      <w:pPr>
        <w:pStyle w:val="ListBullet"/>
      </w:pPr>
      <w:r>
        <w:t>영상 슬롯(희소 자원) 거래/배분 규칙:</w:t>
      </w:r>
    </w:p>
    <w:p>
      <w:pPr>
        <w:pStyle w:val="ListBullet"/>
      </w:pPr>
      <w:r>
        <w:t>스팸 억제를 위한 마나 비용/쿨타임:</w:t>
      </w:r>
    </w:p>
    <w:p>
      <w:pPr>
        <w:pStyle w:val="Heading2"/>
      </w:pPr>
      <w:r>
        <w:t>15.4 불법 시장(증거/열람권/배지) &amp; 사건 훅</w:t>
      </w:r>
    </w:p>
    <w:p>
      <w:pPr>
        <w:pStyle w:val="ListBullet"/>
      </w:pPr>
      <w:r>
        <w:t>훔친 배지 로그</w:t>
      </w:r>
    </w:p>
    <w:p>
      <w:pPr>
        <w:pStyle w:val="ListBullet"/>
      </w:pPr>
      <w:r>
        <w:t>위조 정본 서류</w:t>
      </w:r>
    </w:p>
    <w:p>
      <w:pPr>
        <w:pStyle w:val="ListBullet"/>
      </w:pPr>
      <w:r>
        <w:t>만료 직전 마나사인 연장 사기</w:t>
      </w:r>
    </w:p>
    <w:p>
      <w:pPr>
        <w:pStyle w:val="ListBullet"/>
      </w:pPr>
      <w:r>
        <w:t>영상 슬롯 브로커</w:t>
      </w:r>
    </w:p>
    <w:p>
      <w:pPr>
        <w:pStyle w:val="Heading1"/>
      </w:pPr>
      <w:r>
        <w:t>16. 기록·증거 매체 사전 (Evidence &amp; Records)</w:t>
      </w:r>
    </w:p>
    <w:p>
      <w:pPr>
        <w:pStyle w:val="Heading2"/>
      </w:pPr>
      <w:r>
        <w:t>16.1 증거 유형 카탈로그</w:t>
      </w:r>
    </w:p>
    <w:p>
      <w:pPr>
        <w:pStyle w:val="ListBullet"/>
      </w:pPr>
      <w:r>
        <w:t>정본 서류(등록청 접수 원본)</w:t>
      </w:r>
    </w:p>
    <w:p>
      <w:pPr>
        <w:pStyle w:val="ListBullet"/>
      </w:pPr>
      <w:r>
        <w:t>마나사인 감정서/공증</w:t>
      </w:r>
    </w:p>
    <w:p>
      <w:pPr>
        <w:pStyle w:val="ListBullet"/>
      </w:pPr>
      <w:r>
        <w:t>배지 실습/대련 로그</w:t>
      </w:r>
    </w:p>
    <w:p>
      <w:pPr>
        <w:pStyle w:val="ListBullet"/>
      </w:pPr>
      <w:r>
        <w:t>각인광장 글/댓글(텍스트 패킷)</w:t>
      </w:r>
    </w:p>
    <w:p>
      <w:pPr>
        <w:pStyle w:val="ListBullet"/>
      </w:pPr>
      <w:r>
        <w:t>영상 슬롯(감각 기록)</w:t>
      </w:r>
    </w:p>
    <w:p>
      <w:pPr>
        <w:pStyle w:val="ListBullet"/>
      </w:pPr>
      <w:r>
        <w:t>목격담/선서 진술(교단 서약 포함)</w:t>
      </w:r>
    </w:p>
    <w:p>
      <w:pPr>
        <w:pStyle w:val="ListBullet"/>
      </w:pPr>
      <w:r>
        <w:t>전심마법 기록(원칙적으로 ‘기록 없음’ 또는 제한적 로그)</w:t>
      </w:r>
    </w:p>
    <w:p>
      <w:pPr>
        <w:pStyle w:val="Heading2"/>
      </w:pPr>
      <w:r>
        <w:t>16.2 ‘증거력’ 규칙표</w:t>
      </w:r>
    </w:p>
    <w:p>
      <w:pPr>
        <w:pStyle w:val="ListBullet"/>
      </w:pPr>
      <w:r>
        <w:t>신뢰도 등급(S/A/B/C):</w:t>
      </w:r>
    </w:p>
    <w:p>
      <w:pPr>
        <w:pStyle w:val="ListBullet"/>
      </w:pPr>
      <w:r>
        <w:t>유통기한·보존각인 필요 조건:</w:t>
      </w:r>
    </w:p>
    <w:p>
      <w:pPr>
        <w:pStyle w:val="ListBullet"/>
      </w:pPr>
      <w:r>
        <w:t>열람권이 없을 때의 ‘2차 증거’(요약/발췌/등사)의 한계:</w:t>
      </w:r>
    </w:p>
    <w:p>
      <w:pPr>
        <w:pStyle w:val="ListBullet"/>
      </w:pPr>
      <w:r>
        <w:t>각인광장에서 통용되는 인용/출처 표기 관습:</w:t>
      </w:r>
    </w:p>
    <w:p>
      <w:pPr>
        <w:pStyle w:val="Heading2"/>
      </w:pPr>
      <w:r>
        <w:t>16.3 증거 다툼 시나리오 템플릿</w:t>
      </w:r>
    </w:p>
    <w:p>
      <w:pPr>
        <w:pStyle w:val="ListBullet"/>
      </w:pPr>
      <w:r>
        <w:t>증거가 만료되기 전에 ‘봉문(잠금)’을 걸어버리는 권력형 수습</w:t>
      </w:r>
    </w:p>
    <w:p>
      <w:pPr>
        <w:pStyle w:val="ListBullet"/>
      </w:pPr>
      <w:r>
        <w:t>감정사가 편파라는 의혹</w:t>
      </w:r>
    </w:p>
    <w:p>
      <w:pPr>
        <w:pStyle w:val="ListBullet"/>
      </w:pPr>
      <w:r>
        <w:t>열람권이 있는 쪽이 ‘진실’을 독점한다는 프레임</w:t>
      </w:r>
    </w:p>
    <w:p>
      <w:pPr>
        <w:pStyle w:val="Heading1"/>
      </w:pPr>
      <w:r>
        <w:t>17. 각인광장 운영 규칙 상세 (Simulation-friendly Platform Spec)</w:t>
      </w:r>
    </w:p>
    <w:p>
      <w:pPr>
        <w:pStyle w:val="Heading2"/>
      </w:pPr>
      <w:r>
        <w:t>17.1 계정/신원/익명성 모델</w:t>
      </w:r>
    </w:p>
    <w:p>
      <w:pPr>
        <w:pStyle w:val="ListBullet"/>
      </w:pPr>
      <w:r>
        <w:t>닉네임/별칭 체계(고정/변경/복수 계정):</w:t>
      </w:r>
    </w:p>
    <w:p>
      <w:pPr>
        <w:pStyle w:val="ListBullet"/>
      </w:pPr>
      <w:r>
        <w:t>서명 마스킹(익명) 시 손실되는 정보와 비용:</w:t>
      </w:r>
    </w:p>
    <w:p>
      <w:pPr>
        <w:pStyle w:val="ListBullet"/>
      </w:pPr>
      <w:r>
        <w:t>인증 배지(학년/학과/직위) 표시/숨김 규칙:</w:t>
      </w:r>
    </w:p>
    <w:p>
      <w:pPr>
        <w:pStyle w:val="Heading2"/>
      </w:pPr>
      <w:r>
        <w:t>17.2 UI/노출/정렬 규칙(추천·신고·잠금 영향)</w:t>
      </w:r>
    </w:p>
    <w:p>
      <w:pPr>
        <w:pStyle w:val="ListBullet"/>
      </w:pPr>
      <w:r>
        <w:t>정렬 옵션(최신/추천/논쟁/보존권):</w:t>
      </w:r>
    </w:p>
    <w:p>
      <w:pPr>
        <w:pStyle w:val="ListBullet"/>
      </w:pPr>
      <w:r>
        <w:t>노출 점수(추천, 신고, 열람, 작성자 신뢰도, 시간)의 간단한 룰:</w:t>
      </w:r>
    </w:p>
    <w:p>
      <w:pPr>
        <w:pStyle w:val="ListBullet"/>
      </w:pPr>
      <w:r>
        <w:t>유령처리/잠금/삭문이 ‘기록’에 남기는 흔적:</w:t>
      </w:r>
    </w:p>
    <w:p>
      <w:pPr>
        <w:pStyle w:val="Heading2"/>
      </w:pPr>
      <w:r>
        <w:t>17.3 운영 역할과 권한(누가 무엇을 할 수 있나)</w:t>
      </w:r>
    </w:p>
    <w:p>
      <w:pPr>
        <w:pStyle w:val="ListBullet"/>
      </w:pPr>
      <w:r>
        <w:t>관리자(이르민수/화신/주인공 연동):</w:t>
      </w:r>
    </w:p>
    <w:p>
      <w:pPr>
        <w:pStyle w:val="ListBullet"/>
      </w:pPr>
      <w:r>
        <w:t>학생회 공보국(공지/검열/인증요구):</w:t>
      </w:r>
    </w:p>
    <w:p>
      <w:pPr>
        <w:pStyle w:val="ListBullet"/>
      </w:pPr>
      <w:r>
        <w:t>교수회(열람권/출입권/징계 연동):</w:t>
      </w:r>
    </w:p>
    <w:p>
      <w:pPr>
        <w:pStyle w:val="ListBullet"/>
      </w:pPr>
      <w:r>
        <w:t>엘프 클랜(중계망/의례 → 광장 유지에 간접 영향):</w:t>
      </w:r>
    </w:p>
    <w:p>
      <w:pPr>
        <w:pStyle w:val="Heading2"/>
      </w:pPr>
      <w:r>
        <w:t>17.4 규정 위반·제재·항소 프로토콜</w:t>
      </w:r>
    </w:p>
    <w:p>
      <w:pPr>
        <w:pStyle w:val="ListBullet"/>
      </w:pPr>
      <w:r>
        <w:t>신고 → 검토 → 조치(경고/잠금/차단/삭문) 단계:</w:t>
      </w:r>
    </w:p>
    <w:p>
      <w:pPr>
        <w:pStyle w:val="ListBullet"/>
      </w:pPr>
      <w:r>
        <w:t>증거 제출 요구(문서화 요청) 조건:</w:t>
      </w:r>
    </w:p>
    <w:p>
      <w:pPr>
        <w:pStyle w:val="ListBullet"/>
      </w:pPr>
      <w:r>
        <w:t>항소 시 필요한 ‘정본’과 비용:</w:t>
      </w:r>
    </w:p>
    <w:p>
      <w:pPr>
        <w:pStyle w:val="Heading2"/>
      </w:pPr>
      <w:r>
        <w:t>17.5 조작/선동/여론전 기법(작중 사건용)</w:t>
      </w:r>
    </w:p>
    <w:p>
      <w:pPr>
        <w:pStyle w:val="ListBullet"/>
      </w:pPr>
      <w:r>
        <w:t>추천/후원으로 정렬 조작</w:t>
      </w:r>
    </w:p>
    <w:p>
      <w:pPr>
        <w:pStyle w:val="ListBullet"/>
      </w:pPr>
      <w:r>
        <w:t>익명 마스킹으로 책임 회피</w:t>
      </w:r>
    </w:p>
    <w:p>
      <w:pPr>
        <w:pStyle w:val="ListBullet"/>
      </w:pPr>
      <w:r>
        <w:t>캡처/발췌로 맥락 훼손</w:t>
      </w:r>
    </w:p>
    <w:p>
      <w:pPr>
        <w:pStyle w:val="ListBullet"/>
      </w:pPr>
      <w:r>
        <w:t>‘정리글’로 프레임 고정</w:t>
      </w:r>
    </w:p>
    <w:p>
      <w:pPr>
        <w:pStyle w:val="Heading1"/>
      </w:pPr>
      <w:r>
        <w:t>18. 작중 커뮤니티 4종 (Community Bible)</w:t>
      </w:r>
    </w:p>
    <w:p>
      <w:pPr>
        <w:pStyle w:val="Heading2"/>
      </w:pPr>
      <w:r>
        <w:t>18.0 설계 원칙</w:t>
      </w:r>
    </w:p>
    <w:p>
      <w:pPr>
        <w:pStyle w:val="ListBullet"/>
      </w:pPr>
      <w:r>
        <w:t>4개 커뮤니티는 ‘계층+문화+권력 구조’가 확연히 달라야 한다.</w:t>
      </w:r>
    </w:p>
    <w:p>
      <w:pPr>
        <w:pStyle w:val="ListBullet"/>
      </w:pPr>
      <w:r>
        <w:t>같은 사건이 커뮤니티마다 다른 프레임(팩트/감정/이권/충성)으로 확산되어야 한다.</w:t>
      </w:r>
    </w:p>
    <w:p>
      <w:pPr>
        <w:pStyle w:val="ListBullet"/>
      </w:pPr>
      <w:r>
        <w:t>교차 유입(발췌각인/요약 전달) 시 ‘번역 실패’가 갈등을 증폭시킨다.</w:t>
      </w:r>
    </w:p>
    <w:p>
      <w:pPr>
        <w:pStyle w:val="Heading2"/>
      </w:pPr>
      <w:r>
        <w:t>18.1 커뮤니티 카드 템플릿(커뮤니티 1개당)</w:t>
      </w:r>
    </w:p>
    <w:p>
      <w:pPr>
        <w:pStyle w:val="ListBullet"/>
      </w:pPr>
      <w:r>
        <w:t>커뮤니티명(작중 네이밍):</w:t>
      </w:r>
    </w:p>
    <w:p>
      <w:pPr>
        <w:pStyle w:val="ListBullet"/>
      </w:pPr>
      <w:r>
        <w:t>한 줄 정의(누가 왜 모이는가):</w:t>
      </w:r>
    </w:p>
    <w:p>
      <w:pPr>
        <w:pStyle w:val="ListBullet"/>
      </w:pPr>
      <w:r>
        <w:t>이용 계층/접근 조건(무료/유료/초대/위험):</w:t>
      </w:r>
    </w:p>
    <w:p>
      <w:pPr>
        <w:pStyle w:val="ListBullet"/>
      </w:pPr>
      <w:r>
        <w:t>정체성 3단어(예: 빠름/냉소/밈):</w:t>
      </w:r>
    </w:p>
    <w:p>
      <w:pPr>
        <w:pStyle w:val="ListBullet"/>
      </w:pPr>
      <w:r>
        <w:t>말투 규칙(문장 길이/어미/이모지/문장부호):</w:t>
      </w:r>
    </w:p>
    <w:p>
      <w:pPr>
        <w:pStyle w:val="ListBullet"/>
      </w:pPr>
      <w:r>
        <w:t>밈·어휘 TOP 20(현실 고유 밈 금지, 세계관 고유 밈으로):</w:t>
      </w:r>
    </w:p>
    <w:p>
      <w:pPr>
        <w:pStyle w:val="ListBullet"/>
      </w:pPr>
      <w:r>
        <w:t>규범/금기 TOP 10:</w:t>
      </w:r>
    </w:p>
    <w:p>
      <w:pPr>
        <w:pStyle w:val="ListBullet"/>
      </w:pPr>
      <w:r>
        <w:t>권력 구조(완장/운영/고인물/뉴비):</w:t>
      </w:r>
    </w:p>
    <w:p>
      <w:pPr>
        <w:pStyle w:val="ListBullet"/>
      </w:pPr>
      <w:r>
        <w:t>스레드 유형 8~12개(성공/실패 조건 포함):</w:t>
      </w:r>
    </w:p>
    <w:p>
      <w:pPr>
        <w:pStyle w:val="ListBullet"/>
      </w:pPr>
      <w:r>
        <w:t>갈등 트리거:</w:t>
      </w:r>
    </w:p>
    <w:p>
      <w:pPr>
        <w:pStyle w:val="ListBullet"/>
      </w:pPr>
      <w:r>
        <w:t>제재/중재 방식(공식/비공식):</w:t>
      </w:r>
    </w:p>
    <w:p>
      <w:pPr>
        <w:pStyle w:val="ListBullet"/>
      </w:pPr>
      <w:r>
        <w:t>타 커뮤니티에 대한 편견/멸칭(세계관 고유어로):</w:t>
      </w:r>
    </w:p>
    <w:p>
      <w:pPr>
        <w:pStyle w:val="ListBullet"/>
      </w:pPr>
      <w:r>
        <w:t>작품에서 뽑을 수 있는 장면/갈등:</w:t>
      </w:r>
    </w:p>
    <w:p>
      <w:pPr>
        <w:pStyle w:val="Heading2"/>
      </w:pPr>
      <w:r>
        <w:t>18.2 커뮤니티 간 상호작용 규칙(갈등 엔진)</w:t>
      </w:r>
    </w:p>
    <w:p>
      <w:pPr>
        <w:pStyle w:val="ListBullet"/>
      </w:pPr>
      <w:r>
        <w:t>퍼나르기/발췌각인(스크린샷에 해당) 규칙과 파급:</w:t>
      </w:r>
    </w:p>
    <w:p>
      <w:pPr>
        <w:pStyle w:val="ListBullet"/>
      </w:pPr>
      <w:r>
        <w:t>‘인증 요구’가 걸리면 어느 커뮤니티가 유리해지는가:</w:t>
      </w:r>
    </w:p>
    <w:p>
      <w:pPr>
        <w:pStyle w:val="ListBullet"/>
      </w:pPr>
      <w:r>
        <w:t>잠금/삭문이 오히려 음모론을 만드는 패턴:</w:t>
      </w:r>
    </w:p>
    <w:p>
      <w:pPr>
        <w:pStyle w:val="Heading1"/>
      </w:pPr>
      <w:r>
        <w:t>19. 조직·가문·인물 엔티티 라이브러리 &amp; 관계도</w:t>
      </w:r>
    </w:p>
    <w:p>
      <w:pPr>
        <w:pStyle w:val="Heading2"/>
      </w:pPr>
      <w:r>
        <w:t>19.1 엔티티 ID 규칙(권장)</w:t>
      </w:r>
    </w:p>
    <w:p>
      <w:pPr>
        <w:pStyle w:val="ListBullet"/>
      </w:pPr>
      <w:r>
        <w:t>예: ORG-PR-001(학생회 공보국), LOC-ACA-ELF-01(엘프 구역), RULE-REC-01(정본 성립 규칙)</w:t>
      </w:r>
    </w:p>
    <w:p>
      <w:pPr>
        <w:pStyle w:val="ListBullet"/>
      </w:pPr>
      <w:r>
        <w:t>TEMP 네이밍 교체 시에도 ID는 유지</w:t>
      </w:r>
    </w:p>
    <w:p>
      <w:pPr>
        <w:pStyle w:val="Heading2"/>
      </w:pPr>
      <w:r>
        <w:t>19.2 조직 카드 템플릿(Faction Card)</w:t>
      </w:r>
    </w:p>
    <w:p>
      <w:pPr>
        <w:pStyle w:val="ListBullet"/>
      </w:pPr>
      <w:r>
        <w:t>조직 ID/이름/별칭:</w:t>
      </w:r>
    </w:p>
    <w:p>
      <w:pPr>
        <w:pStyle w:val="ListBullet"/>
      </w:pPr>
      <w:r>
        <w:t>한 줄 정의:</w:t>
      </w:r>
    </w:p>
    <w:p>
      <w:pPr>
        <w:pStyle w:val="ListBullet"/>
      </w:pPr>
      <w:r>
        <w:t>공식 권한/비공식 권력:</w:t>
      </w:r>
    </w:p>
    <w:p>
      <w:pPr>
        <w:pStyle w:val="ListBullet"/>
      </w:pPr>
      <w:r>
        <w:t>자원(돈/인력/열람권/감정사/무력):</w:t>
      </w:r>
    </w:p>
    <w:p>
      <w:pPr>
        <w:pStyle w:val="ListBullet"/>
      </w:pPr>
      <w:r>
        <w:t>목표(장기/단기):</w:t>
      </w:r>
    </w:p>
    <w:p>
      <w:pPr>
        <w:pStyle w:val="ListBullet"/>
      </w:pPr>
      <w:r>
        <w:t>금기/약점:</w:t>
      </w:r>
    </w:p>
    <w:p>
      <w:pPr>
        <w:pStyle w:val="ListBullet"/>
      </w:pPr>
      <w:r>
        <w:t>플랫폼에서 쓰는 전술(검열/프레임/후원/조작):</w:t>
      </w:r>
    </w:p>
    <w:p>
      <w:pPr>
        <w:pStyle w:val="ListBullet"/>
      </w:pPr>
      <w:r>
        <w:t>적대/동맹 관계(최소 3개):</w:t>
      </w:r>
    </w:p>
    <w:p>
      <w:pPr>
        <w:pStyle w:val="Heading2"/>
      </w:pPr>
      <w:r>
        <w:t>19.3 인물 카드 템플릿(Core Cast)</w:t>
      </w:r>
    </w:p>
    <w:p>
      <w:pPr>
        <w:pStyle w:val="ListBullet"/>
      </w:pPr>
      <w:r>
        <w:t>캐릭터 ID/이름/별칭:</w:t>
      </w:r>
    </w:p>
    <w:p>
      <w:pPr>
        <w:pStyle w:val="ListBullet"/>
      </w:pPr>
      <w:r>
        <w:t>계층/출신/소속(조직 ID 연결):</w:t>
      </w:r>
    </w:p>
    <w:p>
      <w:pPr>
        <w:pStyle w:val="ListBullet"/>
      </w:pPr>
      <w:r>
        <w:t>능력/서명 특성:</w:t>
      </w:r>
    </w:p>
    <w:p>
      <w:pPr>
        <w:pStyle w:val="ListBullet"/>
      </w:pPr>
      <w:r>
        <w:t>목표/비밀/트리거:</w:t>
      </w:r>
    </w:p>
    <w:p>
      <w:pPr>
        <w:pStyle w:val="ListBullet"/>
      </w:pPr>
      <w:r>
        <w:t>주 활동 커뮤니티/부계 커뮤니티:</w:t>
      </w:r>
    </w:p>
    <w:p>
      <w:pPr>
        <w:pStyle w:val="ListBullet"/>
      </w:pPr>
      <w:r>
        <w:t>공개 레벨별 지식(알고/모르고/오해):</w:t>
      </w:r>
    </w:p>
    <w:p>
      <w:pPr>
        <w:pStyle w:val="Heading1"/>
      </w:pPr>
      <w:r>
        <w:t>20. 갈등 엔진(시뮬레이션용 사건 템플릿)</w:t>
      </w:r>
    </w:p>
    <w:p>
      <w:pPr>
        <w:pStyle w:val="Heading2"/>
      </w:pPr>
      <w:r>
        <w:t>20.1 루머 확산 단계(권장 5단계)</w:t>
      </w:r>
    </w:p>
    <w:p>
      <w:pPr>
        <w:pStyle w:val="ListBullet"/>
      </w:pPr>
      <w:r>
        <w:t>1) 1차 목격/단서(저신뢰 증거)</w:t>
      </w:r>
    </w:p>
    <w:p>
      <w:pPr>
        <w:pStyle w:val="ListBullet"/>
      </w:pPr>
      <w:r>
        <w:t>2) 정리글/캡처로 프레임 고정</w:t>
      </w:r>
    </w:p>
    <w:p>
      <w:pPr>
        <w:pStyle w:val="ListBullet"/>
      </w:pPr>
      <w:r>
        <w:t>3) 반박/팩트체크(열람권 싸움)</w:t>
      </w:r>
    </w:p>
    <w:p>
      <w:pPr>
        <w:pStyle w:val="ListBullet"/>
      </w:pPr>
      <w:r>
        <w:t>4) 운영 개입(잠금/삭문) → 음모론</w:t>
      </w:r>
    </w:p>
    <w:p>
      <w:pPr>
        <w:pStyle w:val="ListBullet"/>
      </w:pPr>
      <w:r>
        <w:t>5) 정본화/징계/계약 등 ‘현실 결과’로 전이</w:t>
      </w:r>
    </w:p>
    <w:p>
      <w:pPr>
        <w:pStyle w:val="Heading2"/>
      </w:pPr>
      <w:r>
        <w:t>20.2 반복 가능한 사건 템플릿(샘플)</w:t>
      </w:r>
    </w:p>
    <w:p>
      <w:pPr>
        <w:pStyle w:val="ListBullet"/>
      </w:pPr>
      <w:r>
        <w:t>열람권 스캔들(특권층만 증거를 본다)</w:t>
      </w:r>
    </w:p>
    <w:p>
      <w:pPr>
        <w:pStyle w:val="ListBullet"/>
      </w:pPr>
      <w:r>
        <w:t>보존권 모금 사기(후원금 유용 의혹)</w:t>
      </w:r>
    </w:p>
    <w:p>
      <w:pPr>
        <w:pStyle w:val="ListBullet"/>
      </w:pPr>
      <w:r>
        <w:t>영상 슬롯 전쟁(누가 업로드권을 독점하나)</w:t>
      </w:r>
    </w:p>
    <w:p>
      <w:pPr>
        <w:pStyle w:val="ListBullet"/>
      </w:pPr>
      <w:r>
        <w:t>감정사 편파 논란(마나사인 판독 조작 의혹)</w:t>
      </w:r>
    </w:p>
    <w:p>
      <w:pPr>
        <w:pStyle w:val="ListBullet"/>
      </w:pPr>
      <w:r>
        <w:t>엘프 의례/중계망 문제(접속 먹통, 책임 공방)</w:t>
      </w:r>
    </w:p>
    <w:p>
      <w:pPr>
        <w:pStyle w:val="ListBullet"/>
      </w:pPr>
      <w:r>
        <w:t>학생회 공보국의 ‘봉문’ 남발(검열 프레임)</w:t>
      </w:r>
    </w:p>
    <w:p>
      <w:pPr>
        <w:pStyle w:val="Heading1"/>
      </w:pPr>
      <w:r>
        <w:t>21. 정보 공개 레벨 운영(스포일러 가드 &amp; 해금 규칙)</w:t>
      </w:r>
    </w:p>
    <w:p>
      <w:pPr>
        <w:pStyle w:val="Heading2"/>
      </w:pPr>
      <w:r>
        <w:t>21.1 PUBLIC/CONFIDENTIAL/META 해금 시점(권장)</w:t>
      </w:r>
    </w:p>
    <w:p>
      <w:pPr>
        <w:pStyle w:val="ListBullet"/>
      </w:pPr>
      <w:r>
        <w:t>에피소드/아크별로 ‘해금되는 로어 패킷’ 목록화</w:t>
      </w:r>
    </w:p>
    <w:p>
      <w:pPr>
        <w:pStyle w:val="ListBullet"/>
      </w:pPr>
      <w:r>
        <w:t>시뮬레이션 입력(Seed)에 ‘현재 공개 레벨’ 필드를 두고, 그 레벨 이상의 지식은 출력 금지</w:t>
      </w:r>
    </w:p>
    <w:p>
      <w:pPr>
        <w:pStyle w:val="Heading2"/>
      </w:pPr>
      <w:r>
        <w:t>21.2 인물별 지식차 규칙</w:t>
      </w:r>
    </w:p>
    <w:p>
      <w:pPr>
        <w:pStyle w:val="ListBullet"/>
      </w:pPr>
      <w:r>
        <w:t>같은 PUBLIC이라도 ‘직접 경험/교육’에 따라 이해 수준이 다름</w:t>
      </w:r>
    </w:p>
    <w:p>
      <w:pPr>
        <w:pStyle w:val="ListBullet"/>
      </w:pPr>
      <w:r>
        <w:t>커뮤니티별로 금기/검열 때문에 ‘말할 수 없는 PUBLIC’이 존재</w:t>
      </w:r>
    </w:p>
    <w:p>
      <w:pPr>
        <w:pStyle w:val="Heading1"/>
      </w:pPr>
      <w:r>
        <w:t>Appendix C. 시뮬레이션/RAG용 구조화 스키마(권장)</w:t>
      </w:r>
    </w:p>
    <w:p>
      <w:r>
        <w:t>아래는 World Bible을 ‘검색/룰 체크/시뮬레이션’에 쓰기 위한 최소 JSON/YAML 구조 예시입니다. 문서 본문은 서사적으로 유지하되, 핵심 규칙/엔티티는 구조화된 데이터로 병행 관리하면 운영이 쉬워집니다.</w:t>
      </w:r>
    </w:p>
    <w:p>
      <w:pPr>
        <w:pStyle w:val="Heading2"/>
      </w:pPr>
      <w:r>
        <w:t>C.1 Rule Pack (예)</w:t>
      </w:r>
    </w:p>
    <w:p>
      <w:r>
        <w:t>{ "rule_id": "RULE-REC-01", "title": "정본 성립 조건", "level": "PUBLIC", "if": ["문서가 접수됨", "마나사인 존재"], "then": ["행정/징계 효력 발생"], "exceptions": ["열람권 제한"], "hooks": ["증거 싸움"] }</w:t>
      </w:r>
    </w:p>
    <w:p>
      <w:pPr>
        <w:pStyle w:val="Heading2"/>
      </w:pPr>
      <w:r>
        <w:t>C.2 Entity Pack (예)</w:t>
      </w:r>
    </w:p>
    <w:p>
      <w:r>
        <w:t>{ "entity_id": "ORG-PR-001", "type": "organization", "name": "학생회 공보국", "level": "PUBLIC", "summary": "...", "powers": ["공지", "검열"], "relationships": [{"rel":"rival","target":"ORG-REG-001"}] }</w:t>
      </w:r>
    </w:p>
    <w:p>
      <w:pPr>
        <w:pStyle w:val="Heading2"/>
      </w:pPr>
      <w:r>
        <w:t>C.3 Community Pack (예)</w:t>
      </w:r>
    </w:p>
    <w:p>
      <w:r>
        <w:t>{ "community_id": "COM-A", "name": "…", "access": "anonymous", "style_tags": ["short","sarcastic"], "taboos": ["…"], "thread_types": [{"type":"정리글","success":"…"}]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