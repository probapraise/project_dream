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9C685" w14:textId="77777777" w:rsidR="00FE37E1" w:rsidRDefault="00000000">
      <w:pPr>
        <w:pStyle w:val="a8"/>
        <w:jc w:val="center"/>
      </w:pPr>
      <w:r>
        <w:t>World Bible (Writer Bible) — Promisio: Archive Plaza</w:t>
      </w:r>
    </w:p>
    <w:p w14:paraId="747189A5" w14:textId="77777777" w:rsidR="00FE37E1" w:rsidRDefault="00000000">
      <w:pPr>
        <w:pStyle w:val="a9"/>
        <w:jc w:val="center"/>
      </w:pPr>
      <w:r>
        <w:t>Consolidated Canon v2.2 (KO)</w:t>
      </w:r>
    </w:p>
    <w:p w14:paraId="42BA7B06" w14:textId="77777777" w:rsidR="00FE37E1" w:rsidRDefault="00000000">
      <w:pPr>
        <w:jc w:val="center"/>
      </w:pPr>
      <w:r>
        <w:t>Last updated: 2026-02-19  |  Purpose: Web-novel worldbuilding reference</w:t>
      </w:r>
    </w:p>
    <w:p w14:paraId="070E673B" w14:textId="77777777" w:rsidR="00FE37E1" w:rsidRDefault="00FE37E1"/>
    <w:p w14:paraId="4E9AF1F0" w14:textId="77777777" w:rsidR="00FE37E1" w:rsidRDefault="00000000">
      <w:pPr>
        <w:rPr>
          <w:lang w:eastAsia="ko-KR"/>
        </w:rPr>
      </w:pPr>
      <w:r>
        <w:rPr>
          <w:lang w:eastAsia="ko-KR"/>
        </w:rPr>
        <w:t>이 문서는 ‘프라미시오 제국 / 아카데미 / 각인광장’ 작품의 세계관 정본(Writer Bible)입니다. 이전 초안들을 몰라도 이해할 수 있도록, 핵심 개념을 정의→규칙→사건 엔진 순으로 재정렬했습니다.</w:t>
      </w:r>
    </w:p>
    <w:p w14:paraId="2940642C" w14:textId="77777777" w:rsidR="00FE37E1" w:rsidRDefault="00FE37E1">
      <w:pPr>
        <w:rPr>
          <w:lang w:eastAsia="ko-KR"/>
        </w:rPr>
      </w:pPr>
    </w:p>
    <w:p w14:paraId="264FB99D" w14:textId="77777777" w:rsidR="00FE37E1" w:rsidRDefault="00FE37E1">
      <w:pPr>
        <w:rPr>
          <w:lang w:eastAsia="ko-KR"/>
        </w:rPr>
      </w:pPr>
    </w:p>
    <w:p w14:paraId="5B907667" w14:textId="77777777" w:rsidR="00FE37E1" w:rsidRDefault="00000000">
      <w:pPr>
        <w:pStyle w:val="1"/>
      </w:pPr>
      <w:r>
        <w:t>목차</w:t>
      </w:r>
    </w:p>
    <w:p w14:paraId="501B3A5D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정보 공개 레벨(스포일러/노출 규칙)</w:t>
      </w:r>
    </w:p>
    <w:p w14:paraId="3F9ADFAC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1. 처음 읽는 사람을 위한 한눈 요약</w:t>
      </w:r>
    </w:p>
    <w:p w14:paraId="338393D0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2. 세계의 일반 상식(독자/초반 인물 기준)</w:t>
      </w:r>
    </w:p>
    <w:p w14:paraId="59CA7398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3. 마법 시스템(Promisio): 표준식/등록식/서명</w:t>
      </w:r>
    </w:p>
    <w:p w14:paraId="46C170AD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4. 정화 vs 심연: 금기·예외·흑문</w:t>
      </w:r>
    </w:p>
    <w:p w14:paraId="060C6A41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5. 각인광장 시스템: 광장식 / 단말 / 보존 경제 / LMM</w:t>
      </w:r>
    </w:p>
    <w:p w14:paraId="2554E514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6. 권력 구조: 문서-회선-표시를 둘러싼 전쟁</w:t>
      </w:r>
    </w:p>
    <w:p w14:paraId="44E50336" w14:textId="77777777" w:rsidR="00FE37E1" w:rsidRDefault="00000000">
      <w:pPr>
        <w:pStyle w:val="a0"/>
      </w:pPr>
      <w:r>
        <w:t>7. 장소/연표</w:t>
      </w:r>
    </w:p>
    <w:p w14:paraId="20B90B61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8. 미스터리 씨앗 &amp; 로어 체크리스트</w:t>
      </w:r>
    </w:p>
    <w:p w14:paraId="75F65D21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9. Legacy Core Canon 요약(작가 전용): 시뮬레이션-권능-심연</w:t>
      </w:r>
    </w:p>
    <w:p w14:paraId="075FB37A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Appendix. 레거시 차용 용어/개념 매핑</w:t>
      </w:r>
    </w:p>
    <w:p w14:paraId="7D7505CA" w14:textId="77777777" w:rsidR="00FE37E1" w:rsidRDefault="00000000">
      <w:pPr>
        <w:pStyle w:val="a0"/>
      </w:pPr>
      <w:r>
        <w:t>Appendix A: LegacyElements_OutOfScope(선택)</w:t>
      </w:r>
    </w:p>
    <w:p w14:paraId="0D6C189D" w14:textId="77777777" w:rsidR="00FE37E1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>정보</w:t>
      </w:r>
      <w:r>
        <w:rPr>
          <w:lang w:eastAsia="ko-KR"/>
        </w:rPr>
        <w:t xml:space="preserve"> </w:t>
      </w:r>
      <w:r>
        <w:rPr>
          <w:lang w:eastAsia="ko-KR"/>
        </w:rPr>
        <w:t>공개</w:t>
      </w:r>
      <w:r>
        <w:rPr>
          <w:lang w:eastAsia="ko-KR"/>
        </w:rPr>
        <w:t xml:space="preserve"> </w:t>
      </w:r>
      <w:r>
        <w:rPr>
          <w:lang w:eastAsia="ko-KR"/>
        </w:rPr>
        <w:t>레벨</w:t>
      </w:r>
      <w:r>
        <w:rPr>
          <w:lang w:eastAsia="ko-KR"/>
        </w:rPr>
        <w:t>(</w:t>
      </w:r>
      <w:r>
        <w:rPr>
          <w:lang w:eastAsia="ko-KR"/>
        </w:rPr>
        <w:t>스포일러</w:t>
      </w:r>
      <w:r>
        <w:rPr>
          <w:lang w:eastAsia="ko-KR"/>
        </w:rPr>
        <w:t>/</w:t>
      </w:r>
      <w:r>
        <w:rPr>
          <w:lang w:eastAsia="ko-KR"/>
        </w:rPr>
        <w:t>노출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>)</w:t>
      </w:r>
    </w:p>
    <w:p w14:paraId="06F8E6D3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[PUBLIC] 세계 내 일반 상식. 대부분의 인물이 알고 있는 범위.</w:t>
      </w:r>
    </w:p>
    <w:p w14:paraId="15BBF170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[CONFIDENTIAL] 특정 기관/상층부만 아는 정보. 독자에게는 서서히 공개 가능.</w:t>
      </w:r>
    </w:p>
    <w:p w14:paraId="662A25C9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[META] 작가 전용 ‘세계의 진실’. 작품 내 직접 노출은 금지 또는 최종부에 제한.</w:t>
      </w:r>
    </w:p>
    <w:p w14:paraId="79F87086" w14:textId="77777777" w:rsidR="00FE37E1" w:rsidRDefault="00FE37E1">
      <w:pPr>
        <w:rPr>
          <w:lang w:eastAsia="ko-KR"/>
        </w:rPr>
      </w:pPr>
    </w:p>
    <w:p w14:paraId="4B01C315" w14:textId="77777777" w:rsidR="00FE37E1" w:rsidRDefault="00000000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처음</w:t>
      </w:r>
      <w:r>
        <w:rPr>
          <w:lang w:eastAsia="ko-KR"/>
        </w:rPr>
        <w:t xml:space="preserve"> </w:t>
      </w:r>
      <w:r>
        <w:rPr>
          <w:lang w:eastAsia="ko-KR"/>
        </w:rPr>
        <w:t>읽는</w:t>
      </w:r>
      <w:r>
        <w:rPr>
          <w:lang w:eastAsia="ko-KR"/>
        </w:rPr>
        <w:t xml:space="preserve"> </w:t>
      </w:r>
      <w:r>
        <w:rPr>
          <w:lang w:eastAsia="ko-KR"/>
        </w:rPr>
        <w:t>사람을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한눈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</w:p>
    <w:p w14:paraId="1DA5E6F4" w14:textId="77777777" w:rsidR="00FE37E1" w:rsidRDefault="00000000">
      <w:pPr>
        <w:pStyle w:val="21"/>
        <w:rPr>
          <w:lang w:eastAsia="ko-KR"/>
        </w:rPr>
      </w:pPr>
      <w:r>
        <w:rPr>
          <w:lang w:eastAsia="ko-KR"/>
        </w:rPr>
        <w:t>작품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로그라인</w:t>
      </w:r>
    </w:p>
    <w:p w14:paraId="0099EED1" w14:textId="77777777" w:rsidR="00FE37E1" w:rsidRDefault="00000000">
      <w:pPr>
        <w:rPr>
          <w:lang w:eastAsia="ko-KR"/>
        </w:rPr>
      </w:pPr>
      <w:r>
        <w:rPr>
          <w:lang w:eastAsia="ko-KR"/>
        </w:rPr>
        <w:t>텔레파시가 표준인 사회에서, 아무도 떠올리지 못했던 ‘텍스트 공론장(각인광장)’을 발명한 전이자 학생이 기록과 여론의 권력을 뒤집는다.</w:t>
      </w:r>
    </w:p>
    <w:p w14:paraId="2C6B890A" w14:textId="77777777" w:rsidR="00FE37E1" w:rsidRDefault="00FE37E1">
      <w:pPr>
        <w:rPr>
          <w:lang w:eastAsia="ko-KR"/>
        </w:rPr>
      </w:pPr>
    </w:p>
    <w:p w14:paraId="3475188E" w14:textId="77777777" w:rsidR="00FE37E1" w:rsidRDefault="00000000">
      <w:pPr>
        <w:pStyle w:val="21"/>
      </w:pPr>
      <w:r>
        <w:t>핵심</w:t>
      </w:r>
      <w:r>
        <w:t xml:space="preserve"> </w:t>
      </w:r>
      <w:r>
        <w:t>테마</w:t>
      </w:r>
      <w:r>
        <w:t>(</w:t>
      </w:r>
      <w:r>
        <w:t>고정</w:t>
      </w:r>
      <w:r>
        <w:t xml:space="preserve"> 3)</w:t>
      </w:r>
    </w:p>
    <w:p w14:paraId="0B3BCF5A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권력은 사실이 아니라 ‘남아 있는 기록(서류 정본 + 인장 + 열람권)’으로 굳어진다.</w:t>
      </w:r>
    </w:p>
    <w:p w14:paraId="108E5DAB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권력은 기록이 아니라 ‘보여주는 창(플랫폼/UI/정렬 규칙)’을 가진 자에게 몰린다.</w:t>
      </w:r>
    </w:p>
    <w:p w14:paraId="40AC1A29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재능은 혈통이 아니라 ‘서명 정합도’이며, LMM은 그 격차를 데이터로 증폭한다.</w:t>
      </w:r>
    </w:p>
    <w:p w14:paraId="25747F75" w14:textId="77777777" w:rsidR="00FE37E1" w:rsidRDefault="00FE37E1">
      <w:pPr>
        <w:rPr>
          <w:lang w:eastAsia="ko-KR"/>
        </w:rPr>
      </w:pPr>
    </w:p>
    <w:p w14:paraId="014A8486" w14:textId="77777777" w:rsidR="00FE37E1" w:rsidRDefault="00000000">
      <w:pPr>
        <w:pStyle w:val="21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작품이</w:t>
      </w:r>
      <w:r>
        <w:rPr>
          <w:lang w:eastAsia="ko-KR"/>
        </w:rPr>
        <w:t xml:space="preserve"> </w:t>
      </w:r>
      <w:r>
        <w:rPr>
          <w:lang w:eastAsia="ko-KR"/>
        </w:rPr>
        <w:t>독특해지는</w:t>
      </w:r>
      <w:r>
        <w:rPr>
          <w:lang w:eastAsia="ko-KR"/>
        </w:rPr>
        <w:t xml:space="preserve"> </w:t>
      </w:r>
      <w:r>
        <w:rPr>
          <w:lang w:eastAsia="ko-KR"/>
        </w:rPr>
        <w:t>지점</w:t>
      </w:r>
      <w:r>
        <w:rPr>
          <w:lang w:eastAsia="ko-KR"/>
        </w:rPr>
        <w:t>(</w:t>
      </w:r>
      <w:r>
        <w:rPr>
          <w:lang w:eastAsia="ko-KR"/>
        </w:rPr>
        <w:t>설정의</w:t>
      </w:r>
      <w:r>
        <w:rPr>
          <w:lang w:eastAsia="ko-KR"/>
        </w:rPr>
        <w:t xml:space="preserve"> </w:t>
      </w:r>
      <w:r>
        <w:rPr>
          <w:lang w:eastAsia="ko-KR"/>
        </w:rPr>
        <w:t>축</w:t>
      </w:r>
      <w:r>
        <w:rPr>
          <w:lang w:eastAsia="ko-KR"/>
        </w:rPr>
        <w:t>)</w:t>
      </w:r>
    </w:p>
    <w:p w14:paraId="22CAB411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커뮤니케이션: 텔레파시가 강력하지만, ‘기록’이 남지 않는다.</w:t>
      </w:r>
    </w:p>
    <w:p w14:paraId="556AAA2C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정본(공적 효력): 제국은 ‘서류 원본 + 서명/인장 + 열람권’으로 효력을 판단한다.</w:t>
      </w:r>
    </w:p>
    <w:p w14:paraId="780F2F96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플랫폼: 각인광장은 텔레파시 발화를 텍스트 패킷으로 바꿔 저장/배열하는 최초의 대중 게시판이다.</w:t>
      </w:r>
    </w:p>
    <w:p w14:paraId="79A18EAA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초월 규칙의 바닥: 마법은 ‘의지(꿈)의 덮어쓰기’와 ‘시스템 설득(논리 검증)’으로 작동하며, 심연/정화는 그 예외와 질서의 충돌이다.</w:t>
      </w:r>
    </w:p>
    <w:p w14:paraId="45EB15A8" w14:textId="77777777" w:rsidR="00FE37E1" w:rsidRDefault="00FE37E1">
      <w:pPr>
        <w:rPr>
          <w:lang w:eastAsia="ko-KR"/>
        </w:rPr>
      </w:pPr>
    </w:p>
    <w:p w14:paraId="66AA9848" w14:textId="77777777" w:rsidR="00FE37E1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>이번</w:t>
      </w:r>
      <w:r>
        <w:rPr>
          <w:lang w:eastAsia="ko-KR"/>
        </w:rPr>
        <w:t xml:space="preserve"> </w:t>
      </w:r>
      <w:r>
        <w:rPr>
          <w:lang w:eastAsia="ko-KR"/>
        </w:rPr>
        <w:t>버전에서</w:t>
      </w:r>
      <w:r>
        <w:rPr>
          <w:lang w:eastAsia="ko-KR"/>
        </w:rPr>
        <w:t xml:space="preserve"> </w:t>
      </w:r>
      <w:r>
        <w:rPr>
          <w:lang w:eastAsia="ko-KR"/>
        </w:rPr>
        <w:t>확정된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>(</w:t>
      </w:r>
      <w:r>
        <w:rPr>
          <w:lang w:eastAsia="ko-KR"/>
        </w:rPr>
        <w:t>과거</w:t>
      </w:r>
      <w:r>
        <w:rPr>
          <w:lang w:eastAsia="ko-KR"/>
        </w:rPr>
        <w:t xml:space="preserve"> </w:t>
      </w:r>
      <w:r>
        <w:rPr>
          <w:lang w:eastAsia="ko-KR"/>
        </w:rPr>
        <w:t>초안을</w:t>
      </w:r>
      <w:r>
        <w:rPr>
          <w:lang w:eastAsia="ko-KR"/>
        </w:rPr>
        <w:t xml:space="preserve"> </w:t>
      </w:r>
      <w:r>
        <w:rPr>
          <w:lang w:eastAsia="ko-KR"/>
        </w:rPr>
        <w:t>몰라도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‘</w:t>
      </w:r>
      <w:r>
        <w:rPr>
          <w:lang w:eastAsia="ko-KR"/>
        </w:rPr>
        <w:t>현행</w:t>
      </w:r>
      <w:r>
        <w:rPr>
          <w:lang w:eastAsia="ko-KR"/>
        </w:rPr>
        <w:t xml:space="preserve"> </w:t>
      </w:r>
      <w:r>
        <w:rPr>
          <w:lang w:eastAsia="ko-KR"/>
        </w:rPr>
        <w:t>결정</w:t>
      </w:r>
      <w:r>
        <w:rPr>
          <w:lang w:eastAsia="ko-KR"/>
        </w:rPr>
        <w:t>’)</w:t>
      </w:r>
    </w:p>
    <w:p w14:paraId="39A10296" w14:textId="77777777" w:rsidR="00FE37E1" w:rsidRDefault="00000000">
      <w:pPr>
        <w:pStyle w:val="a"/>
        <w:rPr>
          <w:lang w:eastAsia="ko-KR"/>
        </w:rPr>
      </w:pPr>
      <w:r>
        <w:rPr>
          <w:lang w:eastAsia="ko-KR"/>
        </w:rPr>
        <w:t>제국이 ‘각인만’을 정본으로 인정한다는 설정은 폐지. 공적 정본은 ‘서류(문서) 원본 + 서명/인장’이 기준.</w:t>
      </w:r>
    </w:p>
    <w:p w14:paraId="70ECF4B4" w14:textId="77777777" w:rsidR="00FE37E1" w:rsidRDefault="00000000">
      <w:pPr>
        <w:pStyle w:val="a"/>
        <w:rPr>
          <w:lang w:eastAsia="ko-KR"/>
        </w:rPr>
      </w:pPr>
      <w:r>
        <w:rPr>
          <w:lang w:eastAsia="ko-KR"/>
        </w:rPr>
        <w:t>텍스트 커뮤니티가 없었던 이유는 ‘기술 부재’가 아니라 ‘발상 부재’. 텔레파시가 충분히 강력했고, 각인술이 비선호라 텍스트 게시판 모델을 아무도 떠올리지 못했다.</w:t>
      </w:r>
    </w:p>
    <w:p w14:paraId="4D7490C8" w14:textId="77777777" w:rsidR="00FE37E1" w:rsidRDefault="00000000">
      <w:pPr>
        <w:pStyle w:val="a"/>
        <w:rPr>
          <w:lang w:eastAsia="ko-KR"/>
        </w:rPr>
      </w:pPr>
      <w:r>
        <w:rPr>
          <w:lang w:eastAsia="ko-KR"/>
        </w:rPr>
        <w:t>각인술의 패널티(고비용/주기적 보수 등)는 해제. 각인술은 코스트가 낮지만, 종이 문서로 기록/전달이 충분했기에 가치가 낮게 평가되어 왔다.</w:t>
      </w:r>
    </w:p>
    <w:p w14:paraId="0BE31802" w14:textId="77777777" w:rsidR="00FE37E1" w:rsidRDefault="00FE37E1">
      <w:pPr>
        <w:rPr>
          <w:lang w:eastAsia="ko-KR"/>
        </w:rPr>
      </w:pPr>
    </w:p>
    <w:p w14:paraId="221CC5EB" w14:textId="77777777" w:rsidR="00FE37E1" w:rsidRDefault="00000000">
      <w:pPr>
        <w:pStyle w:val="21"/>
        <w:rPr>
          <w:lang w:eastAsia="ko-KR"/>
        </w:rPr>
      </w:pPr>
      <w:r>
        <w:rPr>
          <w:lang w:eastAsia="ko-KR"/>
        </w:rPr>
        <w:t>키워드</w:t>
      </w:r>
      <w:r>
        <w:rPr>
          <w:lang w:eastAsia="ko-KR"/>
        </w:rPr>
        <w:t xml:space="preserve"> </w:t>
      </w:r>
      <w:r>
        <w:rPr>
          <w:lang w:eastAsia="ko-KR"/>
        </w:rPr>
        <w:t>미리보기</w:t>
      </w:r>
      <w:r>
        <w:rPr>
          <w:lang w:eastAsia="ko-KR"/>
        </w:rPr>
        <w:t>(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나오는</w:t>
      </w:r>
      <w:r>
        <w:rPr>
          <w:lang w:eastAsia="ko-KR"/>
        </w:rPr>
        <w:t xml:space="preserve"> </w:t>
      </w:r>
      <w:r>
        <w:rPr>
          <w:lang w:eastAsia="ko-KR"/>
        </w:rPr>
        <w:t>용어</w:t>
      </w:r>
      <w:r>
        <w:rPr>
          <w:lang w:eastAsia="ko-KR"/>
        </w:rPr>
        <w:t>)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1871"/>
        <w:gridCol w:w="1701"/>
        <w:gridCol w:w="5726"/>
      </w:tblGrid>
      <w:tr w:rsidR="00FE37E1" w14:paraId="455D91AD" w14:textId="77777777">
        <w:tc>
          <w:tcPr>
            <w:tcW w:w="1871" w:type="dxa"/>
          </w:tcPr>
          <w:p w14:paraId="44E17CE5" w14:textId="77777777" w:rsidR="00FE37E1" w:rsidRDefault="00000000">
            <w:r>
              <w:rPr>
                <w:sz w:val="20"/>
              </w:rPr>
              <w:t>용어</w:t>
            </w:r>
          </w:p>
        </w:tc>
        <w:tc>
          <w:tcPr>
            <w:tcW w:w="1701" w:type="dxa"/>
          </w:tcPr>
          <w:p w14:paraId="198143B2" w14:textId="77777777" w:rsidR="00FE37E1" w:rsidRDefault="00000000">
            <w:r>
              <w:rPr>
                <w:sz w:val="20"/>
              </w:rPr>
              <w:t>공개 레벨</w:t>
            </w:r>
          </w:p>
        </w:tc>
        <w:tc>
          <w:tcPr>
            <w:tcW w:w="5726" w:type="dxa"/>
          </w:tcPr>
          <w:p w14:paraId="0F0EC9BA" w14:textId="77777777" w:rsidR="00FE37E1" w:rsidRDefault="00000000">
            <w:r>
              <w:rPr>
                <w:sz w:val="20"/>
              </w:rPr>
              <w:t>한 줄 정의</w:t>
            </w:r>
          </w:p>
        </w:tc>
      </w:tr>
      <w:tr w:rsidR="00FE37E1" w14:paraId="5E02C234" w14:textId="77777777">
        <w:tc>
          <w:tcPr>
            <w:tcW w:w="1871" w:type="dxa"/>
          </w:tcPr>
          <w:p w14:paraId="31AA8106" w14:textId="77777777" w:rsidR="00FE37E1" w:rsidRDefault="00000000">
            <w:r>
              <w:rPr>
                <w:sz w:val="20"/>
              </w:rPr>
              <w:t>정본</w:t>
            </w:r>
          </w:p>
        </w:tc>
        <w:tc>
          <w:tcPr>
            <w:tcW w:w="1701" w:type="dxa"/>
          </w:tcPr>
          <w:p w14:paraId="7524A196" w14:textId="77777777" w:rsidR="00FE37E1" w:rsidRDefault="00000000">
            <w:r>
              <w:rPr>
                <w:sz w:val="20"/>
              </w:rPr>
              <w:t>[PUBLIC]</w:t>
            </w:r>
          </w:p>
        </w:tc>
        <w:tc>
          <w:tcPr>
            <w:tcW w:w="5726" w:type="dxa"/>
          </w:tcPr>
          <w:p w14:paraId="1957F29A" w14:textId="77777777" w:rsidR="00FE37E1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관청에 접수된 원본 서류 + 당사자 서명 + 관청 인장 + 열람권으로 성립하는 공적 기록.</w:t>
            </w:r>
          </w:p>
        </w:tc>
      </w:tr>
      <w:tr w:rsidR="00FE37E1" w14:paraId="46260E86" w14:textId="77777777">
        <w:tc>
          <w:tcPr>
            <w:tcW w:w="1871" w:type="dxa"/>
          </w:tcPr>
          <w:p w14:paraId="2AE130F0" w14:textId="77777777" w:rsidR="00FE37E1" w:rsidRDefault="00000000">
            <w:r>
              <w:rPr>
                <w:sz w:val="20"/>
              </w:rPr>
              <w:t>서명(Signature)</w:t>
            </w:r>
          </w:p>
        </w:tc>
        <w:tc>
          <w:tcPr>
            <w:tcW w:w="1701" w:type="dxa"/>
          </w:tcPr>
          <w:p w14:paraId="1C1F3E2F" w14:textId="77777777" w:rsidR="00FE37E1" w:rsidRDefault="00000000">
            <w:r>
              <w:rPr>
                <w:sz w:val="20"/>
              </w:rPr>
              <w:t>[PUBLIC]</w:t>
            </w:r>
          </w:p>
        </w:tc>
        <w:tc>
          <w:tcPr>
            <w:tcW w:w="5726" w:type="dxa"/>
          </w:tcPr>
          <w:p w14:paraId="75A14020" w14:textId="77777777" w:rsidR="00FE37E1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개인이 가진 정신 파장. 마법 적성과 효율, 등록식 호환성을 좌우한다.</w:t>
            </w:r>
          </w:p>
        </w:tc>
      </w:tr>
      <w:tr w:rsidR="00FE37E1" w14:paraId="6A90DC56" w14:textId="77777777">
        <w:tc>
          <w:tcPr>
            <w:tcW w:w="1871" w:type="dxa"/>
          </w:tcPr>
          <w:p w14:paraId="3D08111B" w14:textId="77777777" w:rsidR="00FE37E1" w:rsidRDefault="00000000">
            <w:r>
              <w:rPr>
                <w:sz w:val="20"/>
              </w:rPr>
              <w:t>표준식</w:t>
            </w:r>
          </w:p>
        </w:tc>
        <w:tc>
          <w:tcPr>
            <w:tcW w:w="1701" w:type="dxa"/>
          </w:tcPr>
          <w:p w14:paraId="79851E42" w14:textId="77777777" w:rsidR="00FE37E1" w:rsidRDefault="00000000">
            <w:r>
              <w:rPr>
                <w:sz w:val="20"/>
              </w:rPr>
              <w:t>[PUBLIC]</w:t>
            </w:r>
          </w:p>
        </w:tc>
        <w:tc>
          <w:tcPr>
            <w:tcW w:w="5726" w:type="dxa"/>
          </w:tcPr>
          <w:p w14:paraId="02E6C7EF" w14:textId="77777777" w:rsidR="00FE37E1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시스템이 기본 제공하는 안정적 기능(공리 마법). 절차만 맞으면 실패가 아니라 ‘권한/자원 부족’이 문제.</w:t>
            </w:r>
          </w:p>
        </w:tc>
      </w:tr>
      <w:tr w:rsidR="00FE37E1" w14:paraId="6BD8E633" w14:textId="77777777">
        <w:tc>
          <w:tcPr>
            <w:tcW w:w="1871" w:type="dxa"/>
          </w:tcPr>
          <w:p w14:paraId="5261B825" w14:textId="77777777" w:rsidR="00FE37E1" w:rsidRDefault="00000000">
            <w:r>
              <w:rPr>
                <w:sz w:val="20"/>
              </w:rPr>
              <w:t>등록식</w:t>
            </w:r>
          </w:p>
        </w:tc>
        <w:tc>
          <w:tcPr>
            <w:tcW w:w="1701" w:type="dxa"/>
          </w:tcPr>
          <w:p w14:paraId="09E23950" w14:textId="77777777" w:rsidR="00FE37E1" w:rsidRDefault="00000000">
            <w:r>
              <w:rPr>
                <w:sz w:val="20"/>
              </w:rPr>
              <w:t>[PUBLIC]</w:t>
            </w:r>
          </w:p>
        </w:tc>
        <w:tc>
          <w:tcPr>
            <w:tcW w:w="5726" w:type="dxa"/>
          </w:tcPr>
          <w:p w14:paraId="46BD6BAF" w14:textId="77777777" w:rsidR="00FE37E1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사용자가 개발해 시스템이 허가한 신규 기능(구축 마법). 등록 후엔 사회적 자산이 된다.</w:t>
            </w:r>
          </w:p>
        </w:tc>
      </w:tr>
      <w:tr w:rsidR="00FE37E1" w14:paraId="1E1B05DB" w14:textId="77777777">
        <w:tc>
          <w:tcPr>
            <w:tcW w:w="1871" w:type="dxa"/>
          </w:tcPr>
          <w:p w14:paraId="7B041342" w14:textId="77777777" w:rsidR="00FE37E1" w:rsidRDefault="00000000">
            <w:r>
              <w:rPr>
                <w:sz w:val="20"/>
              </w:rPr>
              <w:t>응용식</w:t>
            </w:r>
          </w:p>
        </w:tc>
        <w:tc>
          <w:tcPr>
            <w:tcW w:w="1701" w:type="dxa"/>
          </w:tcPr>
          <w:p w14:paraId="6663B7FF" w14:textId="77777777" w:rsidR="00FE37E1" w:rsidRDefault="00000000">
            <w:r>
              <w:rPr>
                <w:sz w:val="20"/>
              </w:rPr>
              <w:t>[PUBLIC]</w:t>
            </w:r>
          </w:p>
        </w:tc>
        <w:tc>
          <w:tcPr>
            <w:tcW w:w="5726" w:type="dxa"/>
          </w:tcPr>
          <w:p w14:paraId="1A969691" w14:textId="77777777" w:rsidR="00FE37E1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표준식/등록식을 조합해 새로운 ‘서비스’를 만드는 방식. 광장식은 이 범주.</w:t>
            </w:r>
          </w:p>
        </w:tc>
      </w:tr>
      <w:tr w:rsidR="00FE37E1" w14:paraId="2B335B1B" w14:textId="77777777">
        <w:tc>
          <w:tcPr>
            <w:tcW w:w="1871" w:type="dxa"/>
          </w:tcPr>
          <w:p w14:paraId="0DBC597C" w14:textId="77777777" w:rsidR="00FE37E1" w:rsidRDefault="00000000">
            <w:r>
              <w:rPr>
                <w:sz w:val="20"/>
              </w:rPr>
              <w:t>각인광장</w:t>
            </w:r>
          </w:p>
        </w:tc>
        <w:tc>
          <w:tcPr>
            <w:tcW w:w="1701" w:type="dxa"/>
          </w:tcPr>
          <w:p w14:paraId="0DC1A2FF" w14:textId="77777777" w:rsidR="00FE37E1" w:rsidRDefault="00000000">
            <w:r>
              <w:rPr>
                <w:sz w:val="20"/>
              </w:rPr>
              <w:t>[PUBLIC]</w:t>
            </w:r>
          </w:p>
        </w:tc>
        <w:tc>
          <w:tcPr>
            <w:tcW w:w="5726" w:type="dxa"/>
          </w:tcPr>
          <w:p w14:paraId="5896C5E9" w14:textId="77777777" w:rsidR="00FE37E1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텔레파시 발화를 텍스트 패킷으로 변환해 각인 저장하고 UI로 배열하는 제국 최초의 대중 공론장.</w:t>
            </w:r>
          </w:p>
        </w:tc>
      </w:tr>
      <w:tr w:rsidR="00FE37E1" w14:paraId="0B41159C" w14:textId="77777777">
        <w:tc>
          <w:tcPr>
            <w:tcW w:w="1871" w:type="dxa"/>
          </w:tcPr>
          <w:p w14:paraId="6C3ADE04" w14:textId="77777777" w:rsidR="00FE37E1" w:rsidRDefault="00000000">
            <w:r>
              <w:rPr>
                <w:sz w:val="20"/>
              </w:rPr>
              <w:t>흑문(Black Gate)</w:t>
            </w:r>
          </w:p>
        </w:tc>
        <w:tc>
          <w:tcPr>
            <w:tcW w:w="1701" w:type="dxa"/>
          </w:tcPr>
          <w:p w14:paraId="29643D09" w14:textId="77777777" w:rsidR="00FE37E1" w:rsidRDefault="00000000">
            <w:r>
              <w:rPr>
                <w:sz w:val="20"/>
              </w:rPr>
              <w:t>[PUBLIC→CONFIDENTIAL]</w:t>
            </w:r>
          </w:p>
        </w:tc>
        <w:tc>
          <w:tcPr>
            <w:tcW w:w="5726" w:type="dxa"/>
          </w:tcPr>
          <w:p w14:paraId="0586463C" w14:textId="77777777" w:rsidR="00FE37E1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세계율이 약해진 공간적 틈. 근처에서 기록 훼손/마법 흔들림/오염이 발생하기 쉽다.</w:t>
            </w:r>
          </w:p>
        </w:tc>
      </w:tr>
      <w:tr w:rsidR="00FE37E1" w14:paraId="48C77A3F" w14:textId="77777777">
        <w:tc>
          <w:tcPr>
            <w:tcW w:w="1871" w:type="dxa"/>
          </w:tcPr>
          <w:p w14:paraId="5AE6C2C9" w14:textId="77777777" w:rsidR="00FE37E1" w:rsidRDefault="00000000">
            <w:r>
              <w:rPr>
                <w:sz w:val="20"/>
              </w:rPr>
              <w:t>심연(The Abyss)</w:t>
            </w:r>
          </w:p>
        </w:tc>
        <w:tc>
          <w:tcPr>
            <w:tcW w:w="1701" w:type="dxa"/>
          </w:tcPr>
          <w:p w14:paraId="61CB6CF0" w14:textId="77777777" w:rsidR="00FE37E1" w:rsidRDefault="00000000">
            <w:r>
              <w:rPr>
                <w:sz w:val="20"/>
              </w:rPr>
              <w:t>[CONFIDENTIAL→META]</w:t>
            </w:r>
          </w:p>
        </w:tc>
        <w:tc>
          <w:tcPr>
            <w:tcW w:w="5726" w:type="dxa"/>
          </w:tcPr>
          <w:p w14:paraId="541F1DCF" w14:textId="77777777" w:rsidR="00FE37E1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상쇄되지 못한 원본 신호가 쌓인 영역. 예외 권한(아키텍트)의 기반.</w:t>
            </w:r>
          </w:p>
        </w:tc>
      </w:tr>
      <w:tr w:rsidR="00FE37E1" w14:paraId="06E8B388" w14:textId="77777777">
        <w:tc>
          <w:tcPr>
            <w:tcW w:w="1871" w:type="dxa"/>
          </w:tcPr>
          <w:p w14:paraId="27A999E1" w14:textId="77777777" w:rsidR="00FE37E1" w:rsidRDefault="00000000">
            <w:r>
              <w:rPr>
                <w:sz w:val="20"/>
              </w:rPr>
              <w:t>정화</w:t>
            </w:r>
          </w:p>
        </w:tc>
        <w:tc>
          <w:tcPr>
            <w:tcW w:w="1701" w:type="dxa"/>
          </w:tcPr>
          <w:p w14:paraId="30812228" w14:textId="77777777" w:rsidR="00FE37E1" w:rsidRDefault="00000000">
            <w:r>
              <w:rPr>
                <w:sz w:val="20"/>
              </w:rPr>
              <w:t>[PUBLIC]</w:t>
            </w:r>
          </w:p>
        </w:tc>
        <w:tc>
          <w:tcPr>
            <w:tcW w:w="5726" w:type="dxa"/>
          </w:tcPr>
          <w:p w14:paraId="65083511" w14:textId="77777777" w:rsidR="00FE37E1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교단이 말하는 세계 수호의 질서. 금서/심연/흑문을 적으로 규정.</w:t>
            </w:r>
          </w:p>
        </w:tc>
      </w:tr>
      <w:tr w:rsidR="00FE37E1" w14:paraId="74E3C395" w14:textId="77777777">
        <w:tc>
          <w:tcPr>
            <w:tcW w:w="1871" w:type="dxa"/>
          </w:tcPr>
          <w:p w14:paraId="283C2088" w14:textId="77777777" w:rsidR="00FE37E1" w:rsidRDefault="00000000">
            <w:r>
              <w:rPr>
                <w:sz w:val="20"/>
              </w:rPr>
              <w:t>LMM</w:t>
            </w:r>
          </w:p>
        </w:tc>
        <w:tc>
          <w:tcPr>
            <w:tcW w:w="1701" w:type="dxa"/>
          </w:tcPr>
          <w:p w14:paraId="25B8B6C2" w14:textId="77777777" w:rsidR="00FE37E1" w:rsidRDefault="00000000">
            <w:r>
              <w:rPr>
                <w:sz w:val="20"/>
              </w:rPr>
              <w:t>[PUBLIC]</w:t>
            </w:r>
          </w:p>
        </w:tc>
        <w:tc>
          <w:tcPr>
            <w:tcW w:w="5726" w:type="dxa"/>
          </w:tcPr>
          <w:p w14:paraId="3A47F08A" w14:textId="77777777" w:rsidR="00FE37E1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광장에 축적된 (문장+정서+의도) 데이터를 학습하는 ‘Large Mana Model’. 진실이 아니라 패턴을 배운다.</w:t>
            </w:r>
          </w:p>
        </w:tc>
      </w:tr>
    </w:tbl>
    <w:p w14:paraId="60D32915" w14:textId="77777777" w:rsidR="00FE37E1" w:rsidRDefault="00FE37E1">
      <w:pPr>
        <w:rPr>
          <w:lang w:eastAsia="ko-KR"/>
        </w:rPr>
      </w:pPr>
    </w:p>
    <w:p w14:paraId="1FDBF182" w14:textId="77777777" w:rsidR="00FE37E1" w:rsidRDefault="00000000">
      <w:pPr>
        <w:pStyle w:val="1"/>
        <w:rPr>
          <w:lang w:eastAsia="ko-KR"/>
        </w:rPr>
      </w:pPr>
      <w:r>
        <w:rPr>
          <w:lang w:eastAsia="ko-KR"/>
        </w:rPr>
        <w:lastRenderedPageBreak/>
        <w:t xml:space="preserve">2. </w:t>
      </w:r>
      <w:r>
        <w:rPr>
          <w:lang w:eastAsia="ko-KR"/>
        </w:rPr>
        <w:t>세계의</w:t>
      </w:r>
      <w:r>
        <w:rPr>
          <w:lang w:eastAsia="ko-KR"/>
        </w:rPr>
        <w:t xml:space="preserve"> 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상식</w:t>
      </w:r>
      <w:r>
        <w:rPr>
          <w:lang w:eastAsia="ko-KR"/>
        </w:rPr>
        <w:t>(</w:t>
      </w:r>
      <w:r>
        <w:rPr>
          <w:lang w:eastAsia="ko-KR"/>
        </w:rPr>
        <w:t>독자</w:t>
      </w:r>
      <w:r>
        <w:rPr>
          <w:lang w:eastAsia="ko-KR"/>
        </w:rPr>
        <w:t>/</w:t>
      </w:r>
      <w:r>
        <w:rPr>
          <w:lang w:eastAsia="ko-KR"/>
        </w:rPr>
        <w:t>초반</w:t>
      </w:r>
      <w:r>
        <w:rPr>
          <w:lang w:eastAsia="ko-KR"/>
        </w:rPr>
        <w:t xml:space="preserve"> </w:t>
      </w:r>
      <w:r>
        <w:rPr>
          <w:lang w:eastAsia="ko-KR"/>
        </w:rPr>
        <w:t>인물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>)</w:t>
      </w:r>
    </w:p>
    <w:p w14:paraId="53CCCAC3" w14:textId="77777777" w:rsidR="00FE37E1" w:rsidRDefault="00000000">
      <w:pPr>
        <w:pStyle w:val="21"/>
        <w:rPr>
          <w:lang w:eastAsia="ko-KR"/>
        </w:rPr>
      </w:pPr>
      <w:r>
        <w:rPr>
          <w:lang w:eastAsia="ko-KR"/>
        </w:rPr>
        <w:t xml:space="preserve">2.1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텍스트</w:t>
      </w:r>
      <w:r>
        <w:rPr>
          <w:lang w:eastAsia="ko-KR"/>
        </w:rPr>
        <w:t xml:space="preserve"> </w:t>
      </w:r>
      <w:r>
        <w:rPr>
          <w:lang w:eastAsia="ko-KR"/>
        </w:rPr>
        <w:t>커뮤니티가</w:t>
      </w:r>
      <w:r>
        <w:rPr>
          <w:lang w:eastAsia="ko-KR"/>
        </w:rPr>
        <w:t xml:space="preserve"> </w:t>
      </w:r>
      <w:r>
        <w:rPr>
          <w:lang w:eastAsia="ko-KR"/>
        </w:rPr>
        <w:t>없었나</w:t>
      </w:r>
      <w:r>
        <w:rPr>
          <w:lang w:eastAsia="ko-KR"/>
        </w:rPr>
        <w:t>(</w:t>
      </w:r>
      <w:r>
        <w:rPr>
          <w:lang w:eastAsia="ko-KR"/>
        </w:rPr>
        <w:t>고정</w:t>
      </w:r>
      <w:r>
        <w:rPr>
          <w:lang w:eastAsia="ko-KR"/>
        </w:rPr>
        <w:t xml:space="preserve"> </w:t>
      </w:r>
      <w:r>
        <w:rPr>
          <w:lang w:eastAsia="ko-KR"/>
        </w:rPr>
        <w:t>해답</w:t>
      </w:r>
      <w:r>
        <w:rPr>
          <w:lang w:eastAsia="ko-KR"/>
        </w:rPr>
        <w:t>)</w:t>
      </w:r>
    </w:p>
    <w:p w14:paraId="728B8011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텔레파시가 너무 강력했다: 이미지/감정/의도/지식을 고밀도로 전달할 수 있어, ‘문자만 따로 떼어’ 다루는 발상 자체가 약했다.</w:t>
      </w:r>
    </w:p>
    <w:p w14:paraId="6CBCF539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각인술은 비선호 기술이었다: 코스트는 낮아도 ‘배워서 얻는 이득’이 작았다. 기록/전달은 종이(서류)로 충분했기 때문이다.</w:t>
      </w:r>
    </w:p>
    <w:p w14:paraId="28187F06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따라서 ‘게시판’ 개념이 등장하지 않았다: 원격 텍스트 송수신 + 비동기 저장 + 스레드 정렬이라는 조합을 아무도 아이디어로 연결하지 못했다.</w:t>
      </w:r>
    </w:p>
    <w:p w14:paraId="4ECDD1A3" w14:textId="77777777" w:rsidR="00FE37E1" w:rsidRDefault="00FE37E1">
      <w:pPr>
        <w:rPr>
          <w:lang w:eastAsia="ko-KR"/>
        </w:rPr>
      </w:pPr>
    </w:p>
    <w:p w14:paraId="48F0267E" w14:textId="77777777" w:rsidR="00FE37E1" w:rsidRDefault="00000000">
      <w:pPr>
        <w:pStyle w:val="21"/>
        <w:rPr>
          <w:lang w:eastAsia="ko-KR"/>
        </w:rPr>
      </w:pPr>
      <w:r>
        <w:rPr>
          <w:lang w:eastAsia="ko-KR"/>
        </w:rPr>
        <w:t xml:space="preserve">2.2 </w:t>
      </w:r>
      <w:r>
        <w:rPr>
          <w:lang w:eastAsia="ko-KR"/>
        </w:rPr>
        <w:t>기록</w:t>
      </w:r>
      <w:r>
        <w:rPr>
          <w:lang w:eastAsia="ko-KR"/>
        </w:rPr>
        <w:t>(</w:t>
      </w:r>
      <w:r>
        <w:rPr>
          <w:lang w:eastAsia="ko-KR"/>
        </w:rPr>
        <w:t>정본</w:t>
      </w:r>
      <w:r>
        <w:rPr>
          <w:lang w:eastAsia="ko-KR"/>
        </w:rPr>
        <w:t>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: </w:t>
      </w:r>
      <w:r>
        <w:rPr>
          <w:lang w:eastAsia="ko-KR"/>
        </w:rPr>
        <w:t>서류</w:t>
      </w:r>
      <w:r>
        <w:rPr>
          <w:lang w:eastAsia="ko-KR"/>
        </w:rPr>
        <w:t xml:space="preserve"> </w:t>
      </w:r>
      <w:r>
        <w:rPr>
          <w:lang w:eastAsia="ko-KR"/>
        </w:rPr>
        <w:t>원본</w:t>
      </w:r>
      <w:r>
        <w:rPr>
          <w:lang w:eastAsia="ko-KR"/>
        </w:rPr>
        <w:t xml:space="preserve"> + </w:t>
      </w:r>
      <w:r>
        <w:rPr>
          <w:lang w:eastAsia="ko-KR"/>
        </w:rPr>
        <w:t>서명</w:t>
      </w:r>
      <w:r>
        <w:rPr>
          <w:lang w:eastAsia="ko-KR"/>
        </w:rPr>
        <w:t>/</w:t>
      </w:r>
      <w:r>
        <w:rPr>
          <w:lang w:eastAsia="ko-KR"/>
        </w:rPr>
        <w:t>인장</w:t>
      </w:r>
    </w:p>
    <w:p w14:paraId="4001862B" w14:textId="77777777" w:rsidR="00FE37E1" w:rsidRDefault="00000000">
      <w:pPr>
        <w:rPr>
          <w:lang w:eastAsia="ko-KR"/>
        </w:rPr>
      </w:pPr>
      <w:r>
        <w:rPr>
          <w:b/>
          <w:lang w:eastAsia="ko-KR"/>
        </w:rPr>
        <w:t xml:space="preserve">[PUBLIC] </w:t>
      </w:r>
      <w:r>
        <w:rPr>
          <w:lang w:eastAsia="ko-KR"/>
        </w:rPr>
        <w:t>제국의 행정/계약/징계/등록은 기본적으로 ‘서류 원본(정본)’을 기준으로 한다.</w:t>
      </w:r>
    </w:p>
    <w:p w14:paraId="1584E3A9" w14:textId="77777777" w:rsidR="00FE37E1" w:rsidRDefault="00000000">
      <w:pPr>
        <w:pStyle w:val="31"/>
      </w:pPr>
      <w:r>
        <w:t>정본</w:t>
      </w:r>
      <w:r>
        <w:t xml:space="preserve"> </w:t>
      </w:r>
      <w:r>
        <w:t>성립</w:t>
      </w:r>
      <w:r>
        <w:t xml:space="preserve"> </w:t>
      </w:r>
      <w:r>
        <w:t>조건</w:t>
      </w:r>
    </w:p>
    <w:p w14:paraId="261E7B2D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등록국(또는 관할 관청)에 접수된 원본 서류</w:t>
      </w:r>
    </w:p>
    <w:p w14:paraId="7A682A56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당사자 서명(개인서명) + 관청 인장(공인 인장)</w:t>
      </w:r>
    </w:p>
    <w:p w14:paraId="092D1FE7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열람권: 누가, 언제, 어떤 범위로 원본을 볼 수 있는가</w:t>
      </w:r>
    </w:p>
    <w:p w14:paraId="232DA1BC" w14:textId="77777777" w:rsidR="00FE37E1" w:rsidRDefault="00000000">
      <w:pPr>
        <w:rPr>
          <w:lang w:eastAsia="ko-KR"/>
        </w:rPr>
      </w:pPr>
      <w:r>
        <w:rPr>
          <w:lang w:eastAsia="ko-KR"/>
        </w:rPr>
        <w:t>정본이 없는 곳에 생기는 ‘공백(무정본/미접수)’은 그 자체로 정치적 폭탄이다.</w:t>
      </w:r>
    </w:p>
    <w:p w14:paraId="28A26158" w14:textId="77777777" w:rsidR="00FE37E1" w:rsidRDefault="00FE37E1">
      <w:pPr>
        <w:rPr>
          <w:lang w:eastAsia="ko-KR"/>
        </w:rPr>
      </w:pPr>
    </w:p>
    <w:p w14:paraId="787D41B6" w14:textId="77777777" w:rsidR="00FE37E1" w:rsidRDefault="00000000">
      <w:pPr>
        <w:pStyle w:val="21"/>
        <w:rPr>
          <w:lang w:eastAsia="ko-KR"/>
        </w:rPr>
      </w:pPr>
      <w:r>
        <w:rPr>
          <w:lang w:eastAsia="ko-KR"/>
        </w:rPr>
        <w:t xml:space="preserve">2.3 </w:t>
      </w:r>
      <w:r>
        <w:rPr>
          <w:lang w:eastAsia="ko-KR"/>
        </w:rPr>
        <w:t>각인술</w:t>
      </w:r>
      <w:r>
        <w:rPr>
          <w:lang w:eastAsia="ko-KR"/>
        </w:rPr>
        <w:t>(</w:t>
      </w:r>
      <w:r>
        <w:rPr>
          <w:lang w:eastAsia="ko-KR"/>
        </w:rPr>
        <w:t>정보각인술</w:t>
      </w:r>
      <w:r>
        <w:rPr>
          <w:lang w:eastAsia="ko-KR"/>
        </w:rPr>
        <w:t xml:space="preserve">): </w:t>
      </w:r>
      <w:r>
        <w:rPr>
          <w:lang w:eastAsia="ko-KR"/>
        </w:rPr>
        <w:t>코스트는</w:t>
      </w:r>
      <w:r>
        <w:rPr>
          <w:lang w:eastAsia="ko-KR"/>
        </w:rPr>
        <w:t xml:space="preserve"> </w:t>
      </w:r>
      <w:r>
        <w:rPr>
          <w:lang w:eastAsia="ko-KR"/>
        </w:rPr>
        <w:t>낮지만</w:t>
      </w:r>
      <w:r>
        <w:rPr>
          <w:lang w:eastAsia="ko-KR"/>
        </w:rPr>
        <w:t xml:space="preserve"> </w:t>
      </w:r>
      <w:r>
        <w:rPr>
          <w:lang w:eastAsia="ko-KR"/>
        </w:rPr>
        <w:t>가치가</w:t>
      </w:r>
      <w:r>
        <w:rPr>
          <w:lang w:eastAsia="ko-KR"/>
        </w:rPr>
        <w:t xml:space="preserve"> </w:t>
      </w:r>
      <w:r>
        <w:rPr>
          <w:lang w:eastAsia="ko-KR"/>
        </w:rPr>
        <w:t>낮게</w:t>
      </w:r>
      <w:r>
        <w:rPr>
          <w:lang w:eastAsia="ko-KR"/>
        </w:rPr>
        <w:t xml:space="preserve"> </w:t>
      </w:r>
      <w:r>
        <w:rPr>
          <w:lang w:eastAsia="ko-KR"/>
        </w:rPr>
        <w:t>평가된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</w:p>
    <w:p w14:paraId="784ECDAA" w14:textId="77777777" w:rsidR="00FE37E1" w:rsidRDefault="00000000">
      <w:pPr>
        <w:rPr>
          <w:lang w:eastAsia="ko-KR"/>
        </w:rPr>
      </w:pPr>
      <w:r>
        <w:rPr>
          <w:b/>
          <w:lang w:eastAsia="ko-KR"/>
        </w:rPr>
        <w:t xml:space="preserve">[PUBLIC] </w:t>
      </w:r>
      <w:r>
        <w:rPr>
          <w:lang w:eastAsia="ko-KR"/>
        </w:rPr>
        <w:t>각인술은 정보를 룬/각인문으로 물체(석판, 금속, 수정 등)에 새겨 고정하는 기술이다.</w:t>
      </w:r>
    </w:p>
    <w:p w14:paraId="0234D7FD" w14:textId="77777777" w:rsidR="00FE37E1" w:rsidRDefault="00000000">
      <w:pPr>
        <w:pStyle w:val="31"/>
      </w:pPr>
      <w:r>
        <w:t>핵심</w:t>
      </w:r>
      <w:r>
        <w:t xml:space="preserve"> </w:t>
      </w:r>
      <w:r>
        <w:t>포인트</w:t>
      </w:r>
    </w:p>
    <w:p w14:paraId="404EC7AC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마나 코스트가 낮고, 난이도도 ‘전투 마법’에 비해 낮다.</w:t>
      </w:r>
    </w:p>
    <w:p w14:paraId="294EE542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그러나 서류 문화가 이미 발달해 있어, 일상 기록/전달은 종이로 충분했다.</w:t>
      </w:r>
    </w:p>
    <w:p w14:paraId="52BDE24D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그래서 대부분에게는 투자 가치가 낮았고, 일부 특수 직종만 전공한다(기밀 보관, 위조 방지 라벨, 유물 감정, 연구 장비 제작 등).</w:t>
      </w:r>
    </w:p>
    <w:p w14:paraId="599F8F32" w14:textId="77777777" w:rsidR="00FE37E1" w:rsidRDefault="00000000">
      <w:pPr>
        <w:rPr>
          <w:lang w:eastAsia="ko-KR"/>
        </w:rPr>
      </w:pPr>
      <w:r>
        <w:rPr>
          <w:lang w:eastAsia="ko-KR"/>
        </w:rPr>
        <w:t>즉, 각인술은 ‘어려워서 못한 기술’이 아니라 ‘가치가 낮아 외면받은 기술’이다.</w:t>
      </w:r>
    </w:p>
    <w:p w14:paraId="5945483B" w14:textId="77777777" w:rsidR="00FE37E1" w:rsidRDefault="00FE37E1">
      <w:pPr>
        <w:rPr>
          <w:lang w:eastAsia="ko-KR"/>
        </w:rPr>
      </w:pPr>
    </w:p>
    <w:p w14:paraId="51F0DBD2" w14:textId="77777777" w:rsidR="00FE37E1" w:rsidRDefault="00000000">
      <w:pPr>
        <w:pStyle w:val="21"/>
        <w:rPr>
          <w:lang w:eastAsia="ko-KR"/>
        </w:rPr>
      </w:pPr>
      <w:r>
        <w:rPr>
          <w:lang w:eastAsia="ko-KR"/>
        </w:rPr>
        <w:t xml:space="preserve">2.4 </w:t>
      </w:r>
      <w:r>
        <w:rPr>
          <w:lang w:eastAsia="ko-KR"/>
        </w:rPr>
        <w:t>텔레파시</w:t>
      </w:r>
      <w:r>
        <w:rPr>
          <w:lang w:eastAsia="ko-KR"/>
        </w:rPr>
        <w:t xml:space="preserve">: </w:t>
      </w:r>
      <w:r>
        <w:rPr>
          <w:lang w:eastAsia="ko-KR"/>
        </w:rPr>
        <w:t>표준</w:t>
      </w:r>
      <w:r>
        <w:rPr>
          <w:lang w:eastAsia="ko-KR"/>
        </w:rPr>
        <w:t xml:space="preserve"> </w:t>
      </w:r>
      <w:r>
        <w:rPr>
          <w:lang w:eastAsia="ko-KR"/>
        </w:rPr>
        <w:t>커뮤니케이션</w:t>
      </w:r>
      <w:r>
        <w:rPr>
          <w:lang w:eastAsia="ko-KR"/>
        </w:rPr>
        <w:t>(</w:t>
      </w: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기록이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>)</w:t>
      </w:r>
    </w:p>
    <w:p w14:paraId="202DDFB5" w14:textId="77777777" w:rsidR="00FE37E1" w:rsidRDefault="00000000">
      <w:pPr>
        <w:rPr>
          <w:lang w:eastAsia="ko-KR"/>
        </w:rPr>
      </w:pPr>
      <w:r>
        <w:rPr>
          <w:b/>
          <w:lang w:eastAsia="ko-KR"/>
        </w:rPr>
        <w:t xml:space="preserve">[PUBLIC] </w:t>
      </w:r>
      <w:r>
        <w:rPr>
          <w:lang w:eastAsia="ko-KR"/>
        </w:rPr>
        <w:t>텔레파시는 이미지/감정/의도를 즉시 공유할 수 있는 정신 교신이다.</w:t>
      </w:r>
    </w:p>
    <w:p w14:paraId="1AEBE31F" w14:textId="77777777" w:rsidR="00FE37E1" w:rsidRDefault="00000000">
      <w:pPr>
        <w:pStyle w:val="31"/>
      </w:pPr>
      <w:r>
        <w:t>강점</w:t>
      </w:r>
    </w:p>
    <w:p w14:paraId="6674D0DC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고밀도 전달(텍스트보다 빠르고 풍부)</w:t>
      </w:r>
    </w:p>
    <w:p w14:paraId="2A7D7565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상황 공유(현장 지휘/전투/협상에 강함)</w:t>
      </w:r>
    </w:p>
    <w:p w14:paraId="2A0D65A1" w14:textId="77777777" w:rsidR="00FE37E1" w:rsidRDefault="00000000">
      <w:pPr>
        <w:pStyle w:val="31"/>
      </w:pPr>
      <w:r>
        <w:t>한계</w:t>
      </w:r>
    </w:p>
    <w:p w14:paraId="5F00A555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비동기 보존·검색·인용·증거화가 어렵다.</w:t>
      </w:r>
    </w:p>
    <w:p w14:paraId="36D39189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다수에게 동일 내용을 ‘동일한 형태’로 복제/배포하기가 어렵다.</w:t>
      </w:r>
    </w:p>
    <w:p w14:paraId="6D82FE92" w14:textId="77777777" w:rsidR="00FE37E1" w:rsidRDefault="00FE37E1">
      <w:pPr>
        <w:rPr>
          <w:lang w:eastAsia="ko-KR"/>
        </w:rPr>
      </w:pPr>
    </w:p>
    <w:p w14:paraId="556D2405" w14:textId="77777777" w:rsidR="00FE37E1" w:rsidRDefault="00000000">
      <w:pPr>
        <w:pStyle w:val="1"/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마법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(Promisio): </w:t>
      </w:r>
      <w:r>
        <w:rPr>
          <w:lang w:eastAsia="ko-KR"/>
        </w:rPr>
        <w:t>표준식</w:t>
      </w:r>
      <w:r>
        <w:rPr>
          <w:lang w:eastAsia="ko-KR"/>
        </w:rPr>
        <w:t>/</w:t>
      </w:r>
      <w:r>
        <w:rPr>
          <w:lang w:eastAsia="ko-KR"/>
        </w:rPr>
        <w:t>등록식</w:t>
      </w:r>
      <w:r>
        <w:rPr>
          <w:lang w:eastAsia="ko-KR"/>
        </w:rPr>
        <w:t>/</w:t>
      </w:r>
      <w:r>
        <w:rPr>
          <w:lang w:eastAsia="ko-KR"/>
        </w:rPr>
        <w:t>서명</w:t>
      </w:r>
    </w:p>
    <w:p w14:paraId="570BACC1" w14:textId="77777777" w:rsidR="00FE37E1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3.1 </w:t>
      </w:r>
      <w:r>
        <w:rPr>
          <w:lang w:eastAsia="ko-KR"/>
        </w:rPr>
        <w:t>마나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</w:p>
    <w:p w14:paraId="75EF5941" w14:textId="77777777" w:rsidR="00FE37E1" w:rsidRDefault="00000000">
      <w:pPr>
        <w:rPr>
          <w:lang w:eastAsia="ko-KR"/>
        </w:rPr>
      </w:pPr>
      <w:r>
        <w:rPr>
          <w:b/>
          <w:lang w:eastAsia="ko-KR"/>
        </w:rPr>
        <w:t xml:space="preserve">[PUBLIC] </w:t>
      </w:r>
      <w:r>
        <w:rPr>
          <w:lang w:eastAsia="ko-KR"/>
        </w:rPr>
        <w:t>마나는 의지에 반응하는 ‘현상화 가능한 원질’로 취급된다. 사람의 정신 집중과 감정에 의해 흐름이 바뀐다.</w:t>
      </w:r>
    </w:p>
    <w:p w14:paraId="7A3FF717" w14:textId="77777777" w:rsidR="00FE37E1" w:rsidRDefault="00000000">
      <w:pPr>
        <w:rPr>
          <w:lang w:eastAsia="ko-KR"/>
        </w:rPr>
      </w:pPr>
      <w:r>
        <w:rPr>
          <w:b/>
          <w:lang w:eastAsia="ko-KR"/>
        </w:rPr>
        <w:t xml:space="preserve">[META] </w:t>
      </w:r>
      <w:r>
        <w:rPr>
          <w:lang w:eastAsia="ko-KR"/>
        </w:rPr>
        <w:t>마나는 루시드 엔진의 생체 신호 중, 시스템이 ‘가용 상태’로 남겨둔 신경전달물질(혹은 그에 준하는 물리량)이다. 즉, 마법은 뇌-현실 인터페이스를 이용한 재배치다.</w:t>
      </w:r>
    </w:p>
    <w:p w14:paraId="02F71D87" w14:textId="77777777" w:rsidR="00FE37E1" w:rsidRDefault="00FE37E1">
      <w:pPr>
        <w:rPr>
          <w:lang w:eastAsia="ko-KR"/>
        </w:rPr>
      </w:pPr>
    </w:p>
    <w:p w14:paraId="5D34745F" w14:textId="77777777" w:rsidR="00FE37E1" w:rsidRDefault="00000000">
      <w:pPr>
        <w:pStyle w:val="21"/>
      </w:pPr>
      <w:r>
        <w:t xml:space="preserve">3.2 </w:t>
      </w:r>
      <w:r>
        <w:t>마법의</w:t>
      </w:r>
      <w:r>
        <w:t xml:space="preserve"> 3</w:t>
      </w:r>
      <w:r>
        <w:t>분류</w:t>
      </w:r>
    </w:p>
    <w:p w14:paraId="4061406C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표준식(=공리 기능): 시스템이 기본 제공하는 안정적 마법. 절차만 맞으면 실패하지 않는다(실패처럼 보이면 보통 권한/자원 부족).</w:t>
      </w:r>
    </w:p>
    <w:p w14:paraId="6DF14CE4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등록식(=구축 기능): 사용자가 개발해 등록한 신규 기능. 개발 초기엔 불안정/위험하지만, 등록 후에는 사회적 자산(특허/면허)이 된다.</w:t>
      </w:r>
    </w:p>
    <w:p w14:paraId="5D1FC8FA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응용식(=조합 프로토콜): 기존 표준식/등록식을 엮어 새로운 ‘서비스’를 만드는 방식. 광장식은 이 범주로 두어 ‘초마법’이 아니라 ‘아이디어 혁신’으로 작동하게 한다.</w:t>
      </w:r>
    </w:p>
    <w:p w14:paraId="276E0C4B" w14:textId="77777777" w:rsidR="00FE37E1" w:rsidRDefault="00FE37E1">
      <w:pPr>
        <w:rPr>
          <w:lang w:eastAsia="ko-KR"/>
        </w:rPr>
      </w:pPr>
    </w:p>
    <w:p w14:paraId="43DA5B2F" w14:textId="77777777" w:rsidR="00FE37E1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3.3 </w:t>
      </w:r>
      <w:r>
        <w:rPr>
          <w:lang w:eastAsia="ko-KR"/>
        </w:rPr>
        <w:t>서명</w:t>
      </w:r>
      <w:r>
        <w:rPr>
          <w:lang w:eastAsia="ko-KR"/>
        </w:rPr>
        <w:t>(Signature)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학파</w:t>
      </w:r>
    </w:p>
    <w:p w14:paraId="2AE8EDEC" w14:textId="77777777" w:rsidR="00FE37E1" w:rsidRDefault="00000000">
      <w:pPr>
        <w:rPr>
          <w:lang w:eastAsia="ko-KR"/>
        </w:rPr>
      </w:pPr>
      <w:r>
        <w:rPr>
          <w:b/>
          <w:lang w:eastAsia="ko-KR"/>
        </w:rPr>
        <w:t xml:space="preserve">[PUBLIC] </w:t>
      </w:r>
      <w:r>
        <w:rPr>
          <w:lang w:eastAsia="ko-KR"/>
        </w:rPr>
        <w:t>모든 지성체는 타고난 개인서명을 가진다. 이는 마법 효율과 적성을 좌우한다.</w:t>
      </w:r>
    </w:p>
    <w:p w14:paraId="44FC3407" w14:textId="77777777" w:rsidR="00FE37E1" w:rsidRDefault="00000000">
      <w:pPr>
        <w:pStyle w:val="31"/>
        <w:rPr>
          <w:lang w:eastAsia="ko-KR"/>
        </w:rPr>
      </w:pPr>
      <w:r>
        <w:rPr>
          <w:lang w:eastAsia="ko-KR"/>
        </w:rPr>
        <w:t>학파서명</w:t>
      </w:r>
    </w:p>
    <w:p w14:paraId="1A64BA5A" w14:textId="77777777" w:rsidR="00FE37E1" w:rsidRDefault="00000000">
      <w:pPr>
        <w:rPr>
          <w:lang w:eastAsia="ko-KR"/>
        </w:rPr>
      </w:pPr>
      <w:r>
        <w:rPr>
          <w:lang w:eastAsia="ko-KR"/>
        </w:rPr>
        <w:t>학파는 창시자의 서명을 집단적으로 복제·유지하는 ‘정신 동기화 집단’이다. 교리·수련·의식으로 구성원을 같은 주파수로 맞춘다.</w:t>
      </w:r>
    </w:p>
    <w:p w14:paraId="254DBEF3" w14:textId="77777777" w:rsidR="00FE37E1" w:rsidRDefault="00000000">
      <w:pPr>
        <w:pStyle w:val="31"/>
        <w:rPr>
          <w:lang w:eastAsia="ko-KR"/>
        </w:rPr>
      </w:pPr>
      <w:r>
        <w:rPr>
          <w:lang w:eastAsia="ko-KR"/>
        </w:rPr>
        <w:t>정합도</w:t>
      </w:r>
    </w:p>
    <w:p w14:paraId="32A34938" w14:textId="77777777" w:rsidR="00FE37E1" w:rsidRDefault="00000000">
      <w:pPr>
        <w:rPr>
          <w:lang w:eastAsia="ko-KR"/>
        </w:rPr>
      </w:pPr>
      <w:r>
        <w:rPr>
          <w:lang w:eastAsia="ko-KR"/>
        </w:rPr>
        <w:t>특정 마법(특히 등록식)을 안정적으로 쓰려면, 개인서명과 해당 마법의 서명(창시자 서명)이 충분히 맞아야 한다.</w:t>
      </w:r>
    </w:p>
    <w:p w14:paraId="3D3CB41F" w14:textId="77777777" w:rsidR="00FE37E1" w:rsidRDefault="00000000">
      <w:pPr>
        <w:pStyle w:val="31"/>
      </w:pPr>
      <w:r>
        <w:t>사회적</w:t>
      </w:r>
      <w:r>
        <w:t xml:space="preserve"> </w:t>
      </w:r>
      <w:r>
        <w:t>결과</w:t>
      </w:r>
    </w:p>
    <w:p w14:paraId="5CD6EDBD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학파/가문은 서명 자원을 독점한다.</w:t>
      </w:r>
    </w:p>
    <w:p w14:paraId="3C6B5BC1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이단/혼합은 ‘효율 저하’가 아니라 ‘호환성 붕괴’라는 기술적 근거로 탄압된다.</w:t>
      </w:r>
    </w:p>
    <w:p w14:paraId="7DABCAC2" w14:textId="77777777" w:rsidR="00FE37E1" w:rsidRDefault="00FE37E1">
      <w:pPr>
        <w:rPr>
          <w:lang w:eastAsia="ko-KR"/>
        </w:rPr>
      </w:pPr>
    </w:p>
    <w:p w14:paraId="428E77E7" w14:textId="77777777" w:rsidR="00FE37E1" w:rsidRDefault="00000000">
      <w:pPr>
        <w:pStyle w:val="21"/>
        <w:rPr>
          <w:lang w:eastAsia="ko-KR"/>
        </w:rPr>
      </w:pPr>
      <w:r>
        <w:rPr>
          <w:lang w:eastAsia="ko-KR"/>
        </w:rPr>
        <w:t>3.4 ‘</w:t>
      </w:r>
      <w:r>
        <w:rPr>
          <w:lang w:eastAsia="ko-KR"/>
        </w:rPr>
        <w:t>색</w:t>
      </w:r>
      <w:r>
        <w:rPr>
          <w:lang w:eastAsia="ko-KR"/>
        </w:rPr>
        <w:t>(</w:t>
      </w:r>
      <w:r>
        <w:rPr>
          <w:lang w:eastAsia="ko-KR"/>
        </w:rPr>
        <w:t>적성</w:t>
      </w:r>
      <w:r>
        <w:rPr>
          <w:lang w:eastAsia="ko-KR"/>
        </w:rPr>
        <w:t xml:space="preserve">)’ </w:t>
      </w:r>
      <w:r>
        <w:rPr>
          <w:lang w:eastAsia="ko-KR"/>
        </w:rPr>
        <w:t>분류</w:t>
      </w:r>
      <w:r>
        <w:rPr>
          <w:lang w:eastAsia="ko-KR"/>
        </w:rPr>
        <w:t>(</w:t>
      </w:r>
      <w:r>
        <w:rPr>
          <w:lang w:eastAsia="ko-KR"/>
        </w:rPr>
        <w:t>아카데미</w:t>
      </w:r>
      <w:r>
        <w:rPr>
          <w:lang w:eastAsia="ko-KR"/>
        </w:rPr>
        <w:t xml:space="preserve"> </w:t>
      </w:r>
      <w:r>
        <w:rPr>
          <w:lang w:eastAsia="ko-KR"/>
        </w:rPr>
        <w:t>장치</w:t>
      </w:r>
      <w:r>
        <w:rPr>
          <w:lang w:eastAsia="ko-KR"/>
        </w:rPr>
        <w:t>)</w:t>
      </w:r>
    </w:p>
    <w:p w14:paraId="6E9AA378" w14:textId="77777777" w:rsidR="00FE37E1" w:rsidRDefault="00000000">
      <w:pPr>
        <w:rPr>
          <w:lang w:eastAsia="ko-KR"/>
        </w:rPr>
      </w:pPr>
      <w:r>
        <w:rPr>
          <w:b/>
          <w:lang w:eastAsia="ko-KR"/>
        </w:rPr>
        <w:t xml:space="preserve">[PUBLIC] </w:t>
      </w:r>
      <w:r>
        <w:rPr>
          <w:lang w:eastAsia="ko-KR"/>
        </w:rPr>
        <w:t>‘마나의 색’은 실제 색이 아니라 정신의 근본 주파수를 비유한 말이다. 배지의 색은 적성 측정 결과를 나타낸다.</w:t>
      </w:r>
    </w:p>
    <w:p w14:paraId="3D7E2888" w14:textId="77777777" w:rsidR="00FE37E1" w:rsidRDefault="00000000">
      <w:pPr>
        <w:pStyle w:val="31"/>
      </w:pPr>
      <w:r>
        <w:t>예시</w:t>
      </w:r>
      <w:r>
        <w:t xml:space="preserve"> </w:t>
      </w:r>
      <w:r>
        <w:t>색상</w:t>
      </w:r>
      <w:r>
        <w:t>(</w:t>
      </w:r>
      <w:r>
        <w:t>고정</w:t>
      </w:r>
      <w:r>
        <w:t xml:space="preserve"> </w:t>
      </w:r>
      <w:r>
        <w:t>가능</w:t>
      </w:r>
      <w:r>
        <w:t>)</w:t>
      </w:r>
    </w:p>
    <w:p w14:paraId="2BE5BFA6" w14:textId="77777777" w:rsidR="00FE37E1" w:rsidRDefault="00000000">
      <w:pPr>
        <w:pStyle w:val="a0"/>
      </w:pPr>
      <w:r>
        <w:t>적색: 공격/폭발/전투</w:t>
      </w:r>
    </w:p>
    <w:p w14:paraId="27F61FC5" w14:textId="77777777" w:rsidR="00FE37E1" w:rsidRDefault="00000000">
      <w:pPr>
        <w:pStyle w:val="a0"/>
      </w:pPr>
      <w:r>
        <w:t>청색: 방벽/제어/냉정</w:t>
      </w:r>
    </w:p>
    <w:p w14:paraId="282D8197" w14:textId="77777777" w:rsidR="00FE37E1" w:rsidRDefault="00000000">
      <w:pPr>
        <w:pStyle w:val="a0"/>
      </w:pPr>
      <w:r>
        <w:t>녹색: 치유/보조/기동</w:t>
      </w:r>
    </w:p>
    <w:p w14:paraId="74D13A18" w14:textId="77777777" w:rsidR="00FE37E1" w:rsidRDefault="00000000">
      <w:pPr>
        <w:pStyle w:val="a0"/>
      </w:pPr>
      <w:r>
        <w:t>황색: 구축/지구력/요새</w:t>
      </w:r>
    </w:p>
    <w:p w14:paraId="19AEAC6C" w14:textId="77777777" w:rsidR="00FE37E1" w:rsidRDefault="00000000">
      <w:pPr>
        <w:pStyle w:val="a0"/>
      </w:pPr>
      <w:r>
        <w:t>자색: 정밀/응용/룬공학</w:t>
      </w:r>
    </w:p>
    <w:p w14:paraId="5D196EE5" w14:textId="77777777" w:rsidR="00FE37E1" w:rsidRDefault="00000000">
      <w:pPr>
        <w:pStyle w:val="a0"/>
      </w:pPr>
      <w:r>
        <w:t>흑색: 은폐/환각/저주</w:t>
      </w:r>
    </w:p>
    <w:p w14:paraId="33C021DB" w14:textId="77777777" w:rsidR="00FE37E1" w:rsidRDefault="00000000">
      <w:pPr>
        <w:pStyle w:val="a0"/>
      </w:pPr>
      <w:r>
        <w:t>백색: 정화/봉인(희귀)</w:t>
      </w:r>
    </w:p>
    <w:p w14:paraId="6CDFA027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무색: 측정 공백/흔들림(극희귀, 음모론 씨앗)</w:t>
      </w:r>
    </w:p>
    <w:p w14:paraId="5A0FF0F3" w14:textId="77777777" w:rsidR="00FE37E1" w:rsidRDefault="00FE37E1">
      <w:pPr>
        <w:rPr>
          <w:lang w:eastAsia="ko-KR"/>
        </w:rPr>
      </w:pPr>
    </w:p>
    <w:p w14:paraId="309B92FD" w14:textId="77777777" w:rsidR="00FE37E1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3.5 </w:t>
      </w:r>
      <w:r>
        <w:rPr>
          <w:lang w:eastAsia="ko-KR"/>
        </w:rPr>
        <w:t>신성</w:t>
      </w:r>
      <w:r>
        <w:rPr>
          <w:lang w:eastAsia="ko-KR"/>
        </w:rPr>
        <w:t>(</w:t>
      </w:r>
      <w:r>
        <w:rPr>
          <w:lang w:eastAsia="ko-KR"/>
        </w:rPr>
        <w:t>神性</w:t>
      </w:r>
      <w:r>
        <w:rPr>
          <w:lang w:eastAsia="ko-KR"/>
        </w:rPr>
        <w:t>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계약</w:t>
      </w:r>
    </w:p>
    <w:p w14:paraId="5B62BF49" w14:textId="77777777" w:rsidR="00FE37E1" w:rsidRDefault="00000000">
      <w:pPr>
        <w:rPr>
          <w:lang w:eastAsia="ko-KR"/>
        </w:rPr>
      </w:pPr>
      <w:r>
        <w:rPr>
          <w:b/>
          <w:lang w:eastAsia="ko-KR"/>
        </w:rPr>
        <w:t xml:space="preserve">[CONFIDENTIAL] </w:t>
      </w:r>
      <w:r>
        <w:rPr>
          <w:lang w:eastAsia="ko-KR"/>
        </w:rPr>
        <w:t>신성 마법은 ‘믿음’ 그 자체가 아니라, 강한 맹세/서약/공동체 규범이 시스템 설득의 근거를 제공하는 형태로 이해한다.</w:t>
      </w:r>
    </w:p>
    <w:p w14:paraId="76514961" w14:textId="77777777" w:rsidR="00FE37E1" w:rsidRDefault="00000000">
      <w:pPr>
        <w:rPr>
          <w:lang w:eastAsia="ko-KR"/>
        </w:rPr>
      </w:pPr>
      <w:r>
        <w:rPr>
          <w:lang w:eastAsia="ko-KR"/>
        </w:rPr>
        <w:t>교단은 이를 신학으로 포장하지만, 기술적으로는 ‘대규모 집단 서명 동기화 + 서약 기반 권한 상승’에 가깝다.</w:t>
      </w:r>
    </w:p>
    <w:p w14:paraId="277903BA" w14:textId="77777777" w:rsidR="00FE37E1" w:rsidRDefault="00FE37E1">
      <w:pPr>
        <w:rPr>
          <w:lang w:eastAsia="ko-KR"/>
        </w:rPr>
      </w:pPr>
    </w:p>
    <w:p w14:paraId="6890C937" w14:textId="77777777" w:rsidR="00FE37E1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3.6 </w:t>
      </w:r>
      <w:r>
        <w:rPr>
          <w:lang w:eastAsia="ko-KR"/>
        </w:rPr>
        <w:t>단련을</w:t>
      </w:r>
      <w:r>
        <w:rPr>
          <w:lang w:eastAsia="ko-KR"/>
        </w:rPr>
        <w:t xml:space="preserve"> </w:t>
      </w:r>
      <w:r>
        <w:rPr>
          <w:lang w:eastAsia="ko-KR"/>
        </w:rPr>
        <w:t>통한</w:t>
      </w:r>
      <w:r>
        <w:rPr>
          <w:lang w:eastAsia="ko-KR"/>
        </w:rPr>
        <w:t xml:space="preserve"> </w:t>
      </w:r>
      <w:r>
        <w:rPr>
          <w:lang w:eastAsia="ko-KR"/>
        </w:rPr>
        <w:t>초월</w:t>
      </w:r>
    </w:p>
    <w:p w14:paraId="15842A3C" w14:textId="77777777" w:rsidR="00FE37E1" w:rsidRDefault="00000000">
      <w:pPr>
        <w:rPr>
          <w:lang w:eastAsia="ko-KR"/>
        </w:rPr>
      </w:pPr>
      <w:r>
        <w:rPr>
          <w:b/>
          <w:lang w:eastAsia="ko-KR"/>
        </w:rPr>
        <w:t xml:space="preserve">[PUBLIC] </w:t>
      </w:r>
      <w:r>
        <w:rPr>
          <w:lang w:eastAsia="ko-KR"/>
        </w:rPr>
        <w:t>무공/기사의 단련은 마법과 별개가 아니라, ‘의지의 정밀도’와 ‘식의 재현성’을 높여 설득 난이도를 낮추는 행위다.</w:t>
      </w:r>
    </w:p>
    <w:p w14:paraId="0A54FED1" w14:textId="77777777" w:rsidR="00FE37E1" w:rsidRDefault="00FE37E1">
      <w:pPr>
        <w:rPr>
          <w:lang w:eastAsia="ko-KR"/>
        </w:rPr>
      </w:pPr>
    </w:p>
    <w:p w14:paraId="79C0422F" w14:textId="77777777" w:rsidR="00FE37E1" w:rsidRDefault="00000000">
      <w:pPr>
        <w:pStyle w:val="1"/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정화</w:t>
      </w:r>
      <w:r>
        <w:rPr>
          <w:lang w:eastAsia="ko-KR"/>
        </w:rPr>
        <w:t xml:space="preserve"> vs </w:t>
      </w:r>
      <w:r>
        <w:rPr>
          <w:lang w:eastAsia="ko-KR"/>
        </w:rPr>
        <w:t>심연</w:t>
      </w:r>
      <w:r>
        <w:rPr>
          <w:lang w:eastAsia="ko-KR"/>
        </w:rPr>
        <w:t xml:space="preserve">: </w:t>
      </w:r>
      <w:r>
        <w:rPr>
          <w:lang w:eastAsia="ko-KR"/>
        </w:rPr>
        <w:t>금기</w:t>
      </w:r>
      <w:r>
        <w:rPr>
          <w:lang w:eastAsia="ko-KR"/>
        </w:rPr>
        <w:t>·</w:t>
      </w:r>
      <w:r>
        <w:rPr>
          <w:lang w:eastAsia="ko-KR"/>
        </w:rPr>
        <w:t>예외</w:t>
      </w:r>
      <w:r>
        <w:rPr>
          <w:lang w:eastAsia="ko-KR"/>
        </w:rPr>
        <w:t>·</w:t>
      </w:r>
      <w:r>
        <w:rPr>
          <w:lang w:eastAsia="ko-KR"/>
        </w:rPr>
        <w:t>흑문</w:t>
      </w:r>
    </w:p>
    <w:p w14:paraId="5FB7EFFF" w14:textId="77777777" w:rsidR="00FE37E1" w:rsidRDefault="00000000">
      <w:pPr>
        <w:pStyle w:val="21"/>
        <w:rPr>
          <w:lang w:eastAsia="ko-KR"/>
        </w:rPr>
      </w:pPr>
      <w:r>
        <w:rPr>
          <w:lang w:eastAsia="ko-KR"/>
        </w:rPr>
        <w:t xml:space="preserve">4.1 </w:t>
      </w:r>
      <w:r>
        <w:rPr>
          <w:lang w:eastAsia="ko-KR"/>
        </w:rPr>
        <w:t>정화</w:t>
      </w:r>
      <w:r>
        <w:rPr>
          <w:lang w:eastAsia="ko-KR"/>
        </w:rPr>
        <w:t>(</w:t>
      </w:r>
      <w:r>
        <w:rPr>
          <w:lang w:eastAsia="ko-KR"/>
        </w:rPr>
        <w:t>질서</w:t>
      </w:r>
      <w:r>
        <w:rPr>
          <w:lang w:eastAsia="ko-KR"/>
        </w:rPr>
        <w:t xml:space="preserve">): </w:t>
      </w:r>
      <w:r>
        <w:rPr>
          <w:lang w:eastAsia="ko-KR"/>
        </w:rPr>
        <w:t>교단이</w:t>
      </w:r>
      <w:r>
        <w:rPr>
          <w:lang w:eastAsia="ko-KR"/>
        </w:rPr>
        <w:t xml:space="preserve"> </w:t>
      </w:r>
      <w:r>
        <w:rPr>
          <w:lang w:eastAsia="ko-KR"/>
        </w:rPr>
        <w:t>말하는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</w:p>
    <w:p w14:paraId="2E7EEB45" w14:textId="77777777" w:rsidR="00FE37E1" w:rsidRDefault="00000000">
      <w:pPr>
        <w:rPr>
          <w:lang w:eastAsia="ko-KR"/>
        </w:rPr>
      </w:pPr>
      <w:r>
        <w:rPr>
          <w:b/>
          <w:lang w:eastAsia="ko-KR"/>
        </w:rPr>
        <w:t xml:space="preserve">[PUBLIC] </w:t>
      </w:r>
      <w:r>
        <w:rPr>
          <w:lang w:eastAsia="ko-KR"/>
        </w:rPr>
        <w:t>교단은 ‘정화’를 세계를 지키는 성스러운 질서로 정의한다. 흑문, 금서, 저주는 정화의 적이다.</w:t>
      </w:r>
    </w:p>
    <w:p w14:paraId="5614838B" w14:textId="77777777" w:rsidR="00FE37E1" w:rsidRDefault="00000000">
      <w:pPr>
        <w:rPr>
          <w:lang w:eastAsia="ko-KR"/>
        </w:rPr>
      </w:pPr>
      <w:r>
        <w:rPr>
          <w:b/>
          <w:lang w:eastAsia="ko-KR"/>
        </w:rPr>
        <w:t xml:space="preserve">[CONFIDENTIAL] </w:t>
      </w:r>
      <w:r>
        <w:rPr>
          <w:lang w:eastAsia="ko-KR"/>
        </w:rPr>
        <w:t>교단 상층부/각인성 일부는 정화의 실체가 단순 신앙이 아니라 ‘시스템 안정성’과 연결돼 있음을 어렴풋이 눈치챈다.</w:t>
      </w:r>
    </w:p>
    <w:p w14:paraId="6C073E4A" w14:textId="77777777" w:rsidR="00FE37E1" w:rsidRDefault="00FE37E1">
      <w:pPr>
        <w:rPr>
          <w:lang w:eastAsia="ko-KR"/>
        </w:rPr>
      </w:pPr>
    </w:p>
    <w:p w14:paraId="6CED9211" w14:textId="77777777" w:rsidR="00FE37E1" w:rsidRDefault="00000000">
      <w:pPr>
        <w:pStyle w:val="21"/>
        <w:rPr>
          <w:lang w:eastAsia="ko-KR"/>
        </w:rPr>
      </w:pPr>
      <w:r>
        <w:rPr>
          <w:lang w:eastAsia="ko-KR"/>
        </w:rPr>
        <w:t xml:space="preserve">4.2 </w:t>
      </w:r>
      <w:r>
        <w:rPr>
          <w:lang w:eastAsia="ko-KR"/>
        </w:rPr>
        <w:t>심연</w:t>
      </w:r>
      <w:r>
        <w:rPr>
          <w:lang w:eastAsia="ko-KR"/>
        </w:rPr>
        <w:t xml:space="preserve">: </w:t>
      </w:r>
      <w:r>
        <w:rPr>
          <w:lang w:eastAsia="ko-KR"/>
        </w:rPr>
        <w:t>금서와</w:t>
      </w:r>
      <w:r>
        <w:rPr>
          <w:lang w:eastAsia="ko-KR"/>
        </w:rPr>
        <w:t xml:space="preserve"> </w:t>
      </w:r>
      <w:r>
        <w:rPr>
          <w:lang w:eastAsia="ko-KR"/>
        </w:rPr>
        <w:t>항해</w:t>
      </w:r>
    </w:p>
    <w:p w14:paraId="710999AC" w14:textId="77777777" w:rsidR="00FE37E1" w:rsidRDefault="00000000">
      <w:pPr>
        <w:rPr>
          <w:lang w:eastAsia="ko-KR"/>
        </w:rPr>
      </w:pPr>
      <w:r>
        <w:rPr>
          <w:b/>
          <w:lang w:eastAsia="ko-KR"/>
        </w:rPr>
        <w:t xml:space="preserve">[PUBLIC] </w:t>
      </w:r>
      <w:r>
        <w:rPr>
          <w:lang w:eastAsia="ko-KR"/>
        </w:rPr>
        <w:t>심연은 ‘접근하면 미쳐버리는 금기 영역’으로 알려져 있다. 심연 관련 의식/명상/금서는 즉시 징계 대상.</w:t>
      </w:r>
    </w:p>
    <w:p w14:paraId="1859534C" w14:textId="77777777" w:rsidR="00FE37E1" w:rsidRDefault="00000000">
      <w:pPr>
        <w:pStyle w:val="31"/>
      </w:pPr>
      <w:r>
        <w:t>심연</w:t>
      </w:r>
      <w:r>
        <w:t xml:space="preserve"> </w:t>
      </w:r>
      <w:r>
        <w:t>항해술</w:t>
      </w:r>
      <w:r>
        <w:t>(</w:t>
      </w:r>
      <w:r>
        <w:t>작품</w:t>
      </w:r>
      <w:r>
        <w:t xml:space="preserve"> </w:t>
      </w:r>
      <w:r>
        <w:t>장치</w:t>
      </w:r>
      <w:r>
        <w:t>)</w:t>
      </w:r>
    </w:p>
    <w:p w14:paraId="35DD4F2B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표류: 우연/위기/자기 붕괴를 통해 심연에 닿는 방식. 통제 불가, 사망률 높음.</w:t>
      </w:r>
    </w:p>
    <w:p w14:paraId="0633062E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등대: 의식/장치/지도(나침반)로 경로를 고정하는 방식. 조직적이고 위험하지만 재현 가능.</w:t>
      </w:r>
    </w:p>
    <w:p w14:paraId="6E80D937" w14:textId="77777777" w:rsidR="00FE37E1" w:rsidRDefault="00FE37E1">
      <w:pPr>
        <w:rPr>
          <w:lang w:eastAsia="ko-KR"/>
        </w:rPr>
      </w:pPr>
    </w:p>
    <w:p w14:paraId="601A1042" w14:textId="77777777" w:rsidR="00FE37E1" w:rsidRDefault="00000000">
      <w:pPr>
        <w:pStyle w:val="21"/>
        <w:rPr>
          <w:lang w:eastAsia="ko-KR"/>
        </w:rPr>
      </w:pPr>
      <w:r>
        <w:rPr>
          <w:lang w:eastAsia="ko-KR"/>
        </w:rPr>
        <w:t xml:space="preserve">4.3 </w:t>
      </w:r>
      <w:r>
        <w:rPr>
          <w:lang w:eastAsia="ko-KR"/>
        </w:rPr>
        <w:t>흑문</w:t>
      </w:r>
      <w:r>
        <w:rPr>
          <w:lang w:eastAsia="ko-KR"/>
        </w:rPr>
        <w:t>(Black Gate): ‘</w:t>
      </w:r>
      <w:r>
        <w:rPr>
          <w:lang w:eastAsia="ko-KR"/>
        </w:rPr>
        <w:t>틈</w:t>
      </w:r>
      <w:r>
        <w:rPr>
          <w:lang w:eastAsia="ko-KR"/>
        </w:rPr>
        <w:t>’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현상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</w:p>
    <w:p w14:paraId="62EEA8CA" w14:textId="77777777" w:rsidR="00FE37E1" w:rsidRDefault="00000000">
      <w:pPr>
        <w:rPr>
          <w:lang w:eastAsia="ko-KR"/>
        </w:rPr>
      </w:pPr>
      <w:r>
        <w:rPr>
          <w:b/>
          <w:lang w:eastAsia="ko-KR"/>
        </w:rPr>
        <w:t xml:space="preserve">[PUBLIC] </w:t>
      </w:r>
      <w:r>
        <w:rPr>
          <w:lang w:eastAsia="ko-KR"/>
        </w:rPr>
        <w:t>흑문은 세계율이 약해진 공간적 틈이다. 근처에서는 마법이 흔들리고, 문서가 훼손되거나 ‘기록 공백’이 발생하기 쉽다.</w:t>
      </w:r>
    </w:p>
    <w:p w14:paraId="78CE2E0A" w14:textId="77777777" w:rsidR="00FE37E1" w:rsidRDefault="00000000">
      <w:pPr>
        <w:rPr>
          <w:lang w:eastAsia="ko-KR"/>
        </w:rPr>
      </w:pPr>
      <w:r>
        <w:rPr>
          <w:b/>
          <w:lang w:eastAsia="ko-KR"/>
        </w:rPr>
        <w:t xml:space="preserve">[CONFIDENTIAL] </w:t>
      </w:r>
      <w:r>
        <w:rPr>
          <w:lang w:eastAsia="ko-KR"/>
        </w:rPr>
        <w:t>흑문은 심연 신호 누수의 표면적 현상일 수 있다. 그래서 교단/각인성은 흑문을 국가급 리스크로 관리한다.</w:t>
      </w:r>
    </w:p>
    <w:p w14:paraId="18C91B9D" w14:textId="77777777" w:rsidR="00FE37E1" w:rsidRDefault="00FE37E1">
      <w:pPr>
        <w:rPr>
          <w:lang w:eastAsia="ko-KR"/>
        </w:rPr>
      </w:pPr>
    </w:p>
    <w:p w14:paraId="763511C0" w14:textId="77777777" w:rsidR="00FE37E1" w:rsidRDefault="00000000">
      <w:pPr>
        <w:pStyle w:val="21"/>
        <w:rPr>
          <w:lang w:eastAsia="ko-KR"/>
        </w:rPr>
      </w:pPr>
      <w:r>
        <w:rPr>
          <w:lang w:eastAsia="ko-KR"/>
        </w:rPr>
        <w:t xml:space="preserve">4.4 </w:t>
      </w:r>
      <w:r>
        <w:rPr>
          <w:lang w:eastAsia="ko-KR"/>
        </w:rPr>
        <w:t>작가</w:t>
      </w:r>
      <w:r>
        <w:rPr>
          <w:lang w:eastAsia="ko-KR"/>
        </w:rPr>
        <w:t xml:space="preserve"> </w:t>
      </w:r>
      <w:r>
        <w:rPr>
          <w:lang w:eastAsia="ko-KR"/>
        </w:rPr>
        <w:t>전용</w:t>
      </w:r>
      <w:r>
        <w:rPr>
          <w:lang w:eastAsia="ko-KR"/>
        </w:rPr>
        <w:t xml:space="preserve"> </w:t>
      </w:r>
      <w:r>
        <w:rPr>
          <w:lang w:eastAsia="ko-KR"/>
        </w:rPr>
        <w:t>매핑</w:t>
      </w:r>
      <w:r>
        <w:rPr>
          <w:lang w:eastAsia="ko-KR"/>
        </w:rPr>
        <w:t>(</w:t>
      </w:r>
      <w:r>
        <w:rPr>
          <w:lang w:eastAsia="ko-KR"/>
        </w:rPr>
        <w:t>정화</w:t>
      </w:r>
      <w:r>
        <w:rPr>
          <w:lang w:eastAsia="ko-KR"/>
        </w:rPr>
        <w:t>=</w:t>
      </w:r>
      <w:r>
        <w:rPr>
          <w:lang w:eastAsia="ko-KR"/>
        </w:rPr>
        <w:t>워든</w:t>
      </w:r>
      <w:r>
        <w:rPr>
          <w:lang w:eastAsia="ko-KR"/>
        </w:rPr>
        <w:t xml:space="preserve">, </w:t>
      </w:r>
      <w:r>
        <w:rPr>
          <w:lang w:eastAsia="ko-KR"/>
        </w:rPr>
        <w:t>심연</w:t>
      </w:r>
      <w:r>
        <w:rPr>
          <w:lang w:eastAsia="ko-KR"/>
        </w:rPr>
        <w:t>=</w:t>
      </w:r>
      <w:r>
        <w:rPr>
          <w:lang w:eastAsia="ko-KR"/>
        </w:rPr>
        <w:t>아키텍트</w:t>
      </w:r>
      <w:r>
        <w:rPr>
          <w:lang w:eastAsia="ko-KR"/>
        </w:rPr>
        <w:t>)</w:t>
      </w:r>
    </w:p>
    <w:p w14:paraId="6CF6EA09" w14:textId="77777777" w:rsidR="00FE37E1" w:rsidRDefault="00000000">
      <w:pPr>
        <w:rPr>
          <w:lang w:eastAsia="ko-KR"/>
        </w:rPr>
      </w:pPr>
      <w:r>
        <w:rPr>
          <w:b/>
          <w:lang w:eastAsia="ko-KR"/>
        </w:rPr>
        <w:t xml:space="preserve">[META] </w:t>
      </w:r>
      <w:r>
        <w:rPr>
          <w:lang w:eastAsia="ko-KR"/>
        </w:rPr>
        <w:t>정화 서사는 워든(시스템 대리인) 신화를 바탕으로 정립되었다. 심연 서사는 아키텍트의 흔적이다.</w:t>
      </w:r>
    </w:p>
    <w:p w14:paraId="577D3BB3" w14:textId="77777777" w:rsidR="00FE37E1" w:rsidRDefault="00000000">
      <w:pPr>
        <w:rPr>
          <w:lang w:eastAsia="ko-KR"/>
        </w:rPr>
      </w:pPr>
      <w:r>
        <w:rPr>
          <w:b/>
          <w:lang w:eastAsia="ko-KR"/>
        </w:rPr>
        <w:t xml:space="preserve">[META] </w:t>
      </w:r>
      <w:r>
        <w:rPr>
          <w:lang w:eastAsia="ko-KR"/>
        </w:rPr>
        <w:t>작품 내에서는 ‘정화-심연’을 종교/정치/학술로 포장하되, 최종 진실은 5장(메타 규칙)으로 회수한다.</w:t>
      </w:r>
    </w:p>
    <w:p w14:paraId="7A683989" w14:textId="77777777" w:rsidR="00FE37E1" w:rsidRDefault="00FE37E1">
      <w:pPr>
        <w:rPr>
          <w:lang w:eastAsia="ko-KR"/>
        </w:rPr>
      </w:pPr>
    </w:p>
    <w:p w14:paraId="0B74321C" w14:textId="77777777" w:rsidR="00FE37E1" w:rsidRDefault="00000000">
      <w:pPr>
        <w:pStyle w:val="1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각인광장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: </w:t>
      </w:r>
      <w:r>
        <w:rPr>
          <w:lang w:eastAsia="ko-KR"/>
        </w:rPr>
        <w:t>광장식</w:t>
      </w:r>
      <w:r>
        <w:rPr>
          <w:lang w:eastAsia="ko-KR"/>
        </w:rPr>
        <w:t xml:space="preserve"> / </w:t>
      </w:r>
      <w:r>
        <w:rPr>
          <w:lang w:eastAsia="ko-KR"/>
        </w:rPr>
        <w:t>단말</w:t>
      </w:r>
      <w:r>
        <w:rPr>
          <w:lang w:eastAsia="ko-KR"/>
        </w:rPr>
        <w:t xml:space="preserve"> / </w:t>
      </w:r>
      <w:r>
        <w:rPr>
          <w:lang w:eastAsia="ko-KR"/>
        </w:rPr>
        <w:t>보존</w:t>
      </w:r>
      <w:r>
        <w:rPr>
          <w:lang w:eastAsia="ko-KR"/>
        </w:rPr>
        <w:t xml:space="preserve"> </w:t>
      </w:r>
      <w:r>
        <w:rPr>
          <w:lang w:eastAsia="ko-KR"/>
        </w:rPr>
        <w:t>경제</w:t>
      </w:r>
      <w:r>
        <w:rPr>
          <w:lang w:eastAsia="ko-KR"/>
        </w:rPr>
        <w:t xml:space="preserve"> / LMM</w:t>
      </w:r>
    </w:p>
    <w:p w14:paraId="03B32109" w14:textId="77777777" w:rsidR="00FE37E1" w:rsidRDefault="00000000">
      <w:pPr>
        <w:pStyle w:val="21"/>
        <w:rPr>
          <w:lang w:eastAsia="ko-KR"/>
        </w:rPr>
      </w:pPr>
      <w:r>
        <w:rPr>
          <w:lang w:eastAsia="ko-KR"/>
        </w:rPr>
        <w:t xml:space="preserve">5.1 </w:t>
      </w:r>
      <w:r>
        <w:rPr>
          <w:lang w:eastAsia="ko-KR"/>
        </w:rPr>
        <w:t>각인광장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줄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</w:p>
    <w:p w14:paraId="0A0706FA" w14:textId="77777777" w:rsidR="00FE37E1" w:rsidRDefault="00000000">
      <w:pPr>
        <w:rPr>
          <w:lang w:eastAsia="ko-KR"/>
        </w:rPr>
      </w:pPr>
      <w:r>
        <w:rPr>
          <w:lang w:eastAsia="ko-KR"/>
        </w:rPr>
        <w:t>텔레파시 발화(감정/의도 포함)를 ‘문장 패킷(텍스트)’으로 변환해 각인 저장하고, 이를 스레드/댓글 UI로 배열해 다수가 비동기적으로 토론하게 만드는 제국 최초의 대중 공론장.</w:t>
      </w:r>
    </w:p>
    <w:p w14:paraId="4AA35AD8" w14:textId="77777777" w:rsidR="00FE37E1" w:rsidRDefault="00FE37E1">
      <w:pPr>
        <w:rPr>
          <w:lang w:eastAsia="ko-KR"/>
        </w:rPr>
      </w:pPr>
    </w:p>
    <w:p w14:paraId="77E0E8E2" w14:textId="77777777" w:rsidR="00FE37E1" w:rsidRDefault="00000000">
      <w:pPr>
        <w:pStyle w:val="21"/>
        <w:rPr>
          <w:lang w:eastAsia="ko-KR"/>
        </w:rPr>
      </w:pPr>
      <w:r>
        <w:rPr>
          <w:lang w:eastAsia="ko-KR"/>
        </w:rPr>
        <w:t xml:space="preserve">5.2 </w:t>
      </w:r>
      <w:r>
        <w:rPr>
          <w:lang w:eastAsia="ko-KR"/>
        </w:rPr>
        <w:t>광장식</w:t>
      </w:r>
      <w:r>
        <w:rPr>
          <w:lang w:eastAsia="ko-KR"/>
        </w:rPr>
        <w:t>(</w:t>
      </w:r>
      <w:r>
        <w:rPr>
          <w:lang w:eastAsia="ko-KR"/>
        </w:rPr>
        <w:t>廣場式</w:t>
      </w:r>
      <w:r>
        <w:rPr>
          <w:lang w:eastAsia="ko-KR"/>
        </w:rPr>
        <w:t>): ‘</w:t>
      </w:r>
      <w:r>
        <w:rPr>
          <w:lang w:eastAsia="ko-KR"/>
        </w:rPr>
        <w:t>어려운</w:t>
      </w:r>
      <w:r>
        <w:rPr>
          <w:lang w:eastAsia="ko-KR"/>
        </w:rPr>
        <w:t xml:space="preserve"> </w:t>
      </w:r>
      <w:r>
        <w:rPr>
          <w:lang w:eastAsia="ko-KR"/>
        </w:rPr>
        <w:t>마법</w:t>
      </w:r>
      <w:r>
        <w:rPr>
          <w:lang w:eastAsia="ko-KR"/>
        </w:rPr>
        <w:t>’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‘</w:t>
      </w:r>
      <w:r>
        <w:rPr>
          <w:lang w:eastAsia="ko-KR"/>
        </w:rPr>
        <w:t>아이디어</w:t>
      </w:r>
      <w:r>
        <w:rPr>
          <w:lang w:eastAsia="ko-KR"/>
        </w:rPr>
        <w:t xml:space="preserve"> </w:t>
      </w:r>
      <w:r>
        <w:rPr>
          <w:lang w:eastAsia="ko-KR"/>
        </w:rPr>
        <w:t>조합</w:t>
      </w:r>
      <w:r>
        <w:rPr>
          <w:lang w:eastAsia="ko-KR"/>
        </w:rPr>
        <w:t>’</w:t>
      </w:r>
    </w:p>
    <w:p w14:paraId="0A530CD5" w14:textId="77777777" w:rsidR="00FE37E1" w:rsidRDefault="00000000">
      <w:pPr>
        <w:rPr>
          <w:lang w:eastAsia="ko-KR"/>
        </w:rPr>
      </w:pPr>
      <w:r>
        <w:rPr>
          <w:lang w:eastAsia="ko-KR"/>
        </w:rPr>
        <w:t>광장식은 신규 초월 마법의 창조가 아니라, 이미 존재하던 요소의 조합으로 설계한다.</w:t>
      </w:r>
    </w:p>
    <w:p w14:paraId="2F1FFC0E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입력: 텔레파시 발화(말하고 싶은 내용 + 감정/의도)</w:t>
      </w:r>
    </w:p>
    <w:p w14:paraId="79157328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변환: 발화를 문장 단위 텍스트 패킷으로 정형화(언어화)</w:t>
      </w:r>
    </w:p>
    <w:p w14:paraId="46EFD013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저장: 각인술로 ‘광장석(저장 코어)’에 기록(각인술 자체는 저코스트)</w:t>
      </w:r>
    </w:p>
    <w:p w14:paraId="790E3D32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표시: 스레드/댓글/추천/신고/잠금 규칙을 UI로 고정</w:t>
      </w:r>
    </w:p>
    <w:p w14:paraId="324E8E44" w14:textId="77777777" w:rsidR="00FE37E1" w:rsidRDefault="00000000">
      <w:pPr>
        <w:rPr>
          <w:lang w:eastAsia="ko-KR"/>
        </w:rPr>
      </w:pPr>
      <w:r>
        <w:rPr>
          <w:lang w:eastAsia="ko-KR"/>
        </w:rPr>
        <w:t>핵심 혁신은 기술이 아니라 ‘게시판 모델’과 ‘UI 규칙(질서)’을 발명한 점이다.</w:t>
      </w:r>
    </w:p>
    <w:p w14:paraId="0AB49E26" w14:textId="77777777" w:rsidR="00FE37E1" w:rsidRDefault="00FE37E1">
      <w:pPr>
        <w:rPr>
          <w:lang w:eastAsia="ko-KR"/>
        </w:rPr>
      </w:pPr>
    </w:p>
    <w:p w14:paraId="4E23CA4E" w14:textId="77777777" w:rsidR="00FE37E1" w:rsidRDefault="00000000">
      <w:pPr>
        <w:pStyle w:val="21"/>
        <w:rPr>
          <w:lang w:eastAsia="ko-KR"/>
        </w:rPr>
      </w:pPr>
      <w:r>
        <w:rPr>
          <w:lang w:eastAsia="ko-KR"/>
        </w:rPr>
        <w:t xml:space="preserve">5.3 </w:t>
      </w:r>
      <w:r>
        <w:rPr>
          <w:lang w:eastAsia="ko-KR"/>
        </w:rPr>
        <w:t>단말</w:t>
      </w:r>
      <w:r>
        <w:rPr>
          <w:lang w:eastAsia="ko-KR"/>
        </w:rPr>
        <w:t>(</w:t>
      </w:r>
      <w:r>
        <w:rPr>
          <w:lang w:eastAsia="ko-KR"/>
        </w:rPr>
        <w:t>각인패드</w:t>
      </w:r>
      <w:r>
        <w:rPr>
          <w:lang w:eastAsia="ko-KR"/>
        </w:rPr>
        <w:t xml:space="preserve">):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장벽</w:t>
      </w:r>
      <w:r>
        <w:rPr>
          <w:lang w:eastAsia="ko-KR"/>
        </w:rPr>
        <w:t xml:space="preserve"> </w:t>
      </w:r>
      <w:r>
        <w:rPr>
          <w:lang w:eastAsia="ko-KR"/>
        </w:rPr>
        <w:t>제거</w:t>
      </w:r>
    </w:p>
    <w:p w14:paraId="4E14FC82" w14:textId="77777777" w:rsidR="00FE37E1" w:rsidRDefault="00000000">
      <w:pPr>
        <w:rPr>
          <w:lang w:eastAsia="ko-KR"/>
        </w:rPr>
      </w:pPr>
      <w:r>
        <w:rPr>
          <w:lang w:eastAsia="ko-KR"/>
        </w:rPr>
        <w:t>사용자는 각인술을 배울 필요가 없다. 각인패드(단말)가 등록식/각인식을 내장해 다음만 수행한다.</w:t>
      </w:r>
    </w:p>
    <w:p w14:paraId="1627EFD4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손 접촉(개인서명 동의) + 텔레파시 발화</w:t>
      </w:r>
    </w:p>
    <w:p w14:paraId="15286160" w14:textId="77777777" w:rsidR="00FE37E1" w:rsidRDefault="00000000">
      <w:pPr>
        <w:rPr>
          <w:lang w:eastAsia="ko-KR"/>
        </w:rPr>
      </w:pPr>
      <w:r>
        <w:rPr>
          <w:lang w:eastAsia="ko-KR"/>
        </w:rPr>
        <w:t>따라서 광장 확산의 병목은 ‘마법 난이도’가 아니라 ‘정치적 허가/통신 인프라/검열’로 이동한다.</w:t>
      </w:r>
    </w:p>
    <w:p w14:paraId="492C4CAF" w14:textId="77777777" w:rsidR="00FE37E1" w:rsidRDefault="00FE37E1">
      <w:pPr>
        <w:rPr>
          <w:lang w:eastAsia="ko-KR"/>
        </w:rPr>
      </w:pPr>
    </w:p>
    <w:p w14:paraId="4386A0E1" w14:textId="77777777" w:rsidR="00FE37E1" w:rsidRDefault="00000000">
      <w:pPr>
        <w:pStyle w:val="21"/>
        <w:rPr>
          <w:lang w:eastAsia="ko-KR"/>
        </w:rPr>
      </w:pPr>
      <w:r>
        <w:rPr>
          <w:lang w:eastAsia="ko-KR"/>
        </w:rPr>
        <w:t xml:space="preserve">5.4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텍스트가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가치가</w:t>
      </w:r>
      <w:r>
        <w:rPr>
          <w:lang w:eastAsia="ko-KR"/>
        </w:rPr>
        <w:t xml:space="preserve"> </w:t>
      </w:r>
      <w:r>
        <w:rPr>
          <w:lang w:eastAsia="ko-KR"/>
        </w:rPr>
        <w:t>있는가</w:t>
      </w:r>
    </w:p>
    <w:p w14:paraId="1ED6A045" w14:textId="77777777" w:rsidR="00FE37E1" w:rsidRDefault="00000000">
      <w:pPr>
        <w:rPr>
          <w:lang w:eastAsia="ko-KR"/>
        </w:rPr>
      </w:pPr>
      <w:r>
        <w:rPr>
          <w:lang w:eastAsia="ko-KR"/>
        </w:rPr>
        <w:t>텔레파시가 강력해도 텍스트는 별도의 권력/경제 가치를 가진다.</w:t>
      </w:r>
    </w:p>
    <w:p w14:paraId="2ACF4A50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비동기: 상대가 없어도 기록되고 나중에 읽힌다.</w:t>
      </w:r>
    </w:p>
    <w:p w14:paraId="6D62B155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검색/인용: 문장 단위로 찾고, 따옴표로 박제할 수 있다.</w:t>
      </w:r>
    </w:p>
    <w:p w14:paraId="7E39F4A6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복제/배포: 다수에게 ‘동일한 내용’을 손쉽게 퍼뜨릴 수 있다.</w:t>
      </w:r>
    </w:p>
    <w:p w14:paraId="106B7E5E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증거화: 교단/관청의 문서와 충돌할 때, 여론의 ‘준-증거’로 기능한다.</w:t>
      </w:r>
    </w:p>
    <w:p w14:paraId="06DB8B95" w14:textId="77777777" w:rsidR="00FE37E1" w:rsidRDefault="00FE37E1">
      <w:pPr>
        <w:rPr>
          <w:lang w:eastAsia="ko-KR"/>
        </w:rPr>
      </w:pPr>
    </w:p>
    <w:p w14:paraId="2F8685C8" w14:textId="77777777" w:rsidR="00FE37E1" w:rsidRDefault="00000000">
      <w:pPr>
        <w:pStyle w:val="21"/>
        <w:rPr>
          <w:lang w:eastAsia="ko-KR"/>
        </w:rPr>
      </w:pPr>
      <w:r>
        <w:rPr>
          <w:lang w:eastAsia="ko-KR"/>
        </w:rPr>
        <w:t xml:space="preserve">5.5 </w:t>
      </w:r>
      <w:r>
        <w:rPr>
          <w:lang w:eastAsia="ko-KR"/>
        </w:rPr>
        <w:t>저장</w:t>
      </w:r>
      <w:r>
        <w:rPr>
          <w:lang w:eastAsia="ko-KR"/>
        </w:rPr>
        <w:t>/</w:t>
      </w:r>
      <w:r>
        <w:rPr>
          <w:lang w:eastAsia="ko-KR"/>
        </w:rPr>
        <w:t>보존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>(</w:t>
      </w:r>
      <w:r>
        <w:rPr>
          <w:lang w:eastAsia="ko-KR"/>
        </w:rPr>
        <w:t>세계관</w:t>
      </w:r>
      <w:r>
        <w:rPr>
          <w:lang w:eastAsia="ko-KR"/>
        </w:rPr>
        <w:t xml:space="preserve"> </w:t>
      </w:r>
      <w:r>
        <w:rPr>
          <w:lang w:eastAsia="ko-KR"/>
        </w:rPr>
        <w:t>경제</w:t>
      </w:r>
      <w:r>
        <w:rPr>
          <w:lang w:eastAsia="ko-KR"/>
        </w:rPr>
        <w:t xml:space="preserve"> </w:t>
      </w:r>
      <w:r>
        <w:rPr>
          <w:lang w:eastAsia="ko-KR"/>
        </w:rPr>
        <w:t>엔진</w:t>
      </w:r>
      <w:r>
        <w:rPr>
          <w:lang w:eastAsia="ko-KR"/>
        </w:rPr>
        <w:t>)</w:t>
      </w:r>
    </w:p>
    <w:p w14:paraId="56C71B67" w14:textId="77777777" w:rsidR="00FE37E1" w:rsidRDefault="00000000">
      <w:pPr>
        <w:rPr>
          <w:lang w:eastAsia="ko-KR"/>
        </w:rPr>
      </w:pPr>
      <w:r>
        <w:rPr>
          <w:lang w:eastAsia="ko-KR"/>
        </w:rPr>
        <w:t>각인술이 저코스트여도, ‘저장 공간’과 ‘열람 권한’은 희소 자원이다.</w:t>
      </w:r>
    </w:p>
    <w:p w14:paraId="2F731EC7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기본: 게시글은 광장석의 임시 슬롯에 저장되며, 일정 기간이 지나면 자동 정리(아카이브에서 제외)된다.</w:t>
      </w:r>
    </w:p>
    <w:p w14:paraId="6E708265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연장: 보존권(아카이브권)을 구매/후원하면 글이 장기 보존 슬롯으로 이동한다.</w:t>
      </w:r>
    </w:p>
    <w:p w14:paraId="6D474F2E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정본 승격: 특정 글/증거가 관청 문서(정본)로 흡수될 때, 플랫폼은 여론을 통해 ‘정본이 만들어지도록’ 압박한다.</w:t>
      </w:r>
    </w:p>
    <w:p w14:paraId="63B58687" w14:textId="77777777" w:rsidR="00FE37E1" w:rsidRDefault="00FE37E1">
      <w:pPr>
        <w:rPr>
          <w:lang w:eastAsia="ko-KR"/>
        </w:rPr>
      </w:pPr>
    </w:p>
    <w:p w14:paraId="45F6DBC2" w14:textId="77777777" w:rsidR="00FE37E1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 xml:space="preserve">5.6 </w:t>
      </w:r>
      <w:r>
        <w:rPr>
          <w:lang w:eastAsia="ko-KR"/>
        </w:rPr>
        <w:t>마나</w:t>
      </w:r>
      <w:r>
        <w:rPr>
          <w:lang w:eastAsia="ko-KR"/>
        </w:rPr>
        <w:t xml:space="preserve"> </w:t>
      </w:r>
      <w:r>
        <w:rPr>
          <w:lang w:eastAsia="ko-KR"/>
        </w:rPr>
        <w:t>샘플과</w:t>
      </w:r>
      <w:r>
        <w:rPr>
          <w:lang w:eastAsia="ko-KR"/>
        </w:rPr>
        <w:t xml:space="preserve"> LMM(Large Mana Model)</w:t>
      </w:r>
    </w:p>
    <w:p w14:paraId="2A597ED7" w14:textId="77777777" w:rsidR="00FE37E1" w:rsidRDefault="00000000">
      <w:pPr>
        <w:rPr>
          <w:lang w:eastAsia="ko-KR"/>
        </w:rPr>
      </w:pPr>
      <w:r>
        <w:rPr>
          <w:lang w:eastAsia="ko-KR"/>
        </w:rPr>
        <w:t>광장에 남는 발화 잔향은 (문장+정서+의도) 라벨이 붙은 데이터로 축적된다.</w:t>
      </w:r>
    </w:p>
    <w:p w14:paraId="4663BE05" w14:textId="77777777" w:rsidR="00FE37E1" w:rsidRDefault="00000000">
      <w:pPr>
        <w:pStyle w:val="31"/>
      </w:pPr>
      <w:r>
        <w:t>샘플</w:t>
      </w:r>
      <w:r>
        <w:t xml:space="preserve"> </w:t>
      </w:r>
      <w:r>
        <w:t>스키마</w:t>
      </w:r>
      <w:r>
        <w:t>(</w:t>
      </w:r>
      <w:r>
        <w:t>최소</w:t>
      </w:r>
      <w:r>
        <w:t xml:space="preserve"> </w:t>
      </w:r>
      <w:r>
        <w:t>필드</w:t>
      </w:r>
      <w:r>
        <w:t>)</w:t>
      </w:r>
    </w:p>
    <w:p w14:paraId="7B7D9D54" w14:textId="77777777" w:rsidR="00FE37E1" w:rsidRDefault="00000000">
      <w:pPr>
        <w:pStyle w:val="a0"/>
      </w:pPr>
      <w:r>
        <w:t>문장(텍스트 패킷)</w:t>
      </w:r>
    </w:p>
    <w:p w14:paraId="1D09A5B7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정서 태그(분노/조롱/연민/공포/흥분 등)</w:t>
      </w:r>
    </w:p>
    <w:p w14:paraId="16271D3F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의도 태그(설득/도발/고발/자랑/중재 등)</w:t>
      </w:r>
    </w:p>
    <w:p w14:paraId="7599C377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서명 스펙트럼(개인서명의 흔들림; 익명/마스킹 시 일부 손실)</w:t>
      </w:r>
    </w:p>
    <w:p w14:paraId="26EC944F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반응 로그(추천/신고/잠금/후원/열람 등)</w:t>
      </w:r>
    </w:p>
    <w:p w14:paraId="5D0259B6" w14:textId="77777777" w:rsidR="00FE37E1" w:rsidRDefault="00000000">
      <w:pPr>
        <w:rPr>
          <w:lang w:eastAsia="ko-KR"/>
        </w:rPr>
      </w:pPr>
      <w:r>
        <w:rPr>
          <w:lang w:eastAsia="ko-KR"/>
        </w:rPr>
        <w:t>LMM은 진실을 아는 것이 아니라 ‘패턴’을 배운다. 그럴듯한 오판(환각)이 가능하며, 이것이 사건의 씨앗이 된다.</w:t>
      </w:r>
    </w:p>
    <w:p w14:paraId="3E38921B" w14:textId="77777777" w:rsidR="00FE37E1" w:rsidRDefault="00FE37E1">
      <w:pPr>
        <w:rPr>
          <w:lang w:eastAsia="ko-KR"/>
        </w:rPr>
      </w:pPr>
    </w:p>
    <w:p w14:paraId="1B49DA5F" w14:textId="77777777" w:rsidR="00FE37E1" w:rsidRDefault="00000000">
      <w:pPr>
        <w:pStyle w:val="21"/>
      </w:pPr>
      <w:r>
        <w:t xml:space="preserve">5.7 </w:t>
      </w:r>
      <w:r>
        <w:t>운영</w:t>
      </w:r>
      <w:r>
        <w:t xml:space="preserve"> </w:t>
      </w:r>
      <w:r>
        <w:t>액션</w:t>
      </w:r>
      <w:r>
        <w:t>(</w:t>
      </w:r>
      <w:r>
        <w:t>사건용</w:t>
      </w:r>
      <w:r>
        <w:t>)</w:t>
      </w:r>
    </w:p>
    <w:p w14:paraId="7B4B29B4" w14:textId="77777777" w:rsidR="00FE37E1" w:rsidRDefault="00000000">
      <w:pPr>
        <w:pStyle w:val="a0"/>
      </w:pPr>
      <w:r>
        <w:t>삭제(삭문)</w:t>
      </w:r>
    </w:p>
    <w:p w14:paraId="0D8BCB44" w14:textId="77777777" w:rsidR="00FE37E1" w:rsidRDefault="00000000">
      <w:pPr>
        <w:pStyle w:val="a0"/>
      </w:pPr>
      <w:r>
        <w:t>잠금(봉문)</w:t>
      </w:r>
    </w:p>
    <w:p w14:paraId="4701A055" w14:textId="77777777" w:rsidR="00FE37E1" w:rsidRDefault="00000000">
      <w:pPr>
        <w:pStyle w:val="a0"/>
      </w:pPr>
      <w:r>
        <w:t>경고(적서)</w:t>
      </w:r>
    </w:p>
    <w:p w14:paraId="2470B24D" w14:textId="77777777" w:rsidR="00FE37E1" w:rsidRDefault="00000000">
      <w:pPr>
        <w:pStyle w:val="a0"/>
      </w:pPr>
      <w:r>
        <w:t>차단(추방)</w:t>
      </w:r>
    </w:p>
    <w:p w14:paraId="1274EA26" w14:textId="77777777" w:rsidR="00FE37E1" w:rsidRDefault="00000000">
      <w:pPr>
        <w:pStyle w:val="a0"/>
      </w:pPr>
      <w:r>
        <w:t>그림자 숨김(유령처리)</w:t>
      </w:r>
    </w:p>
    <w:p w14:paraId="2A4773CC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인증 요구(서명/문서 제출)</w:t>
      </w:r>
    </w:p>
    <w:p w14:paraId="1232113C" w14:textId="77777777" w:rsidR="00FE37E1" w:rsidRDefault="00000000">
      <w:pPr>
        <w:pStyle w:val="a0"/>
      </w:pPr>
      <w:r>
        <w:t>보존권 모금(후원)</w:t>
      </w:r>
    </w:p>
    <w:p w14:paraId="25CBE026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문서화 요청(관청 접수 압박)</w:t>
      </w:r>
    </w:p>
    <w:p w14:paraId="1962D1DF" w14:textId="77777777" w:rsidR="00FE37E1" w:rsidRDefault="00FE37E1">
      <w:pPr>
        <w:rPr>
          <w:lang w:eastAsia="ko-KR"/>
        </w:rPr>
      </w:pPr>
    </w:p>
    <w:p w14:paraId="7F1A1719" w14:textId="77777777" w:rsidR="00FE37E1" w:rsidRDefault="00000000">
      <w:pPr>
        <w:pStyle w:val="1"/>
        <w:rPr>
          <w:lang w:eastAsia="ko-KR"/>
        </w:rPr>
      </w:pPr>
      <w:r>
        <w:rPr>
          <w:lang w:eastAsia="ko-KR"/>
        </w:rPr>
        <w:t xml:space="preserve">6. </w:t>
      </w:r>
      <w:r>
        <w:rPr>
          <w:lang w:eastAsia="ko-KR"/>
        </w:rPr>
        <w:t>권력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: </w:t>
      </w:r>
      <w:r>
        <w:rPr>
          <w:lang w:eastAsia="ko-KR"/>
        </w:rPr>
        <w:t>문서</w:t>
      </w:r>
      <w:r>
        <w:rPr>
          <w:lang w:eastAsia="ko-KR"/>
        </w:rPr>
        <w:t>-</w:t>
      </w:r>
      <w:r>
        <w:rPr>
          <w:lang w:eastAsia="ko-KR"/>
        </w:rPr>
        <w:t>회선</w:t>
      </w:r>
      <w:r>
        <w:rPr>
          <w:lang w:eastAsia="ko-KR"/>
        </w:rPr>
        <w:t>-</w:t>
      </w:r>
      <w:r>
        <w:rPr>
          <w:lang w:eastAsia="ko-KR"/>
        </w:rPr>
        <w:t>표시를</w:t>
      </w:r>
      <w:r>
        <w:rPr>
          <w:lang w:eastAsia="ko-KR"/>
        </w:rPr>
        <w:t xml:space="preserve"> </w:t>
      </w:r>
      <w:r>
        <w:rPr>
          <w:lang w:eastAsia="ko-KR"/>
        </w:rPr>
        <w:t>둘러싼</w:t>
      </w:r>
      <w:r>
        <w:rPr>
          <w:lang w:eastAsia="ko-KR"/>
        </w:rPr>
        <w:t xml:space="preserve"> </w:t>
      </w:r>
      <w:r>
        <w:rPr>
          <w:lang w:eastAsia="ko-KR"/>
        </w:rPr>
        <w:t>전쟁</w:t>
      </w:r>
    </w:p>
    <w:p w14:paraId="26F5180A" w14:textId="77777777" w:rsidR="00FE37E1" w:rsidRDefault="00000000">
      <w:pPr>
        <w:pStyle w:val="21"/>
        <w:rPr>
          <w:lang w:eastAsia="ko-KR"/>
        </w:rPr>
      </w:pPr>
      <w:r>
        <w:rPr>
          <w:lang w:eastAsia="ko-KR"/>
        </w:rPr>
        <w:t xml:space="preserve">6.1 6+1 </w:t>
      </w:r>
      <w:r>
        <w:rPr>
          <w:lang w:eastAsia="ko-KR"/>
        </w:rPr>
        <w:t>권력</w:t>
      </w:r>
      <w:r>
        <w:rPr>
          <w:lang w:eastAsia="ko-KR"/>
        </w:rPr>
        <w:t xml:space="preserve"> </w:t>
      </w:r>
      <w:r>
        <w:rPr>
          <w:lang w:eastAsia="ko-KR"/>
        </w:rPr>
        <w:t>축</w:t>
      </w:r>
      <w:r>
        <w:rPr>
          <w:lang w:eastAsia="ko-KR"/>
        </w:rPr>
        <w:t>(</w:t>
      </w:r>
      <w:r>
        <w:rPr>
          <w:lang w:eastAsia="ko-KR"/>
        </w:rPr>
        <w:t>고정</w:t>
      </w:r>
      <w:r>
        <w:rPr>
          <w:lang w:eastAsia="ko-KR"/>
        </w:rPr>
        <w:t>)</w:t>
      </w:r>
    </w:p>
    <w:p w14:paraId="23A7F826" w14:textId="77777777" w:rsidR="00FE37E1" w:rsidRDefault="00000000">
      <w:pPr>
        <w:rPr>
          <w:lang w:eastAsia="ko-KR"/>
        </w:rPr>
      </w:pPr>
      <w:r>
        <w:rPr>
          <w:b/>
          <w:lang w:eastAsia="ko-KR"/>
        </w:rPr>
        <w:t>A. 황실/등록국</w:t>
      </w:r>
      <w:r>
        <w:rPr>
          <w:lang w:eastAsia="ko-KR"/>
        </w:rPr>
        <w:t xml:space="preserve"> — 신분/면허/등록식 승인. 공문서 정본 접수와 열람권 체계를 쥔다.</w:t>
      </w:r>
    </w:p>
    <w:p w14:paraId="7DE78C56" w14:textId="77777777" w:rsidR="00FE37E1" w:rsidRDefault="00000000">
      <w:pPr>
        <w:rPr>
          <w:lang w:eastAsia="ko-KR"/>
        </w:rPr>
      </w:pPr>
      <w:r>
        <w:rPr>
          <w:b/>
          <w:lang w:eastAsia="ko-KR"/>
        </w:rPr>
        <w:lastRenderedPageBreak/>
        <w:t>B. 문서성(=각인성/감찰국 역할 재정의)</w:t>
      </w:r>
      <w:r>
        <w:rPr>
          <w:lang w:eastAsia="ko-KR"/>
        </w:rPr>
        <w:t xml:space="preserve"> — 공문서 위조·인장 위조·서명 감정·흑문 기록 공백 사건 수사. ‘증거의 형식’을 결정한다.</w:t>
      </w:r>
    </w:p>
    <w:p w14:paraId="36FFCAD6" w14:textId="77777777" w:rsidR="00FE37E1" w:rsidRDefault="00000000">
      <w:pPr>
        <w:rPr>
          <w:lang w:eastAsia="ko-KR"/>
        </w:rPr>
      </w:pPr>
      <w:r>
        <w:rPr>
          <w:b/>
          <w:lang w:eastAsia="ko-KR"/>
        </w:rPr>
        <w:t>C. 백서회(필사/공증 길드)</w:t>
      </w:r>
      <w:r>
        <w:rPr>
          <w:lang w:eastAsia="ko-KR"/>
        </w:rPr>
        <w:t xml:space="preserve"> — 문서 제작·등사·보관·공증 시장을 장악. 광장이 문서 권위를 잠식하면 최전선으로 충돌한다.</w:t>
      </w:r>
    </w:p>
    <w:p w14:paraId="0E153682" w14:textId="77777777" w:rsidR="00FE37E1" w:rsidRDefault="00000000">
      <w:pPr>
        <w:rPr>
          <w:lang w:eastAsia="ko-KR"/>
        </w:rPr>
      </w:pPr>
      <w:r>
        <w:rPr>
          <w:b/>
          <w:lang w:eastAsia="ko-KR"/>
        </w:rPr>
        <w:t>D. 통신조합(전심술/전령 길드)</w:t>
      </w:r>
      <w:r>
        <w:rPr>
          <w:lang w:eastAsia="ko-KR"/>
        </w:rPr>
        <w:t xml:space="preserve"> — 장거리 통신 인프라(중계석/통신탑) 운영. 플랫폼 확장의 목줄을 쥔다.</w:t>
      </w:r>
    </w:p>
    <w:p w14:paraId="5ED8C6A2" w14:textId="77777777" w:rsidR="00FE37E1" w:rsidRDefault="00000000">
      <w:pPr>
        <w:rPr>
          <w:lang w:eastAsia="ko-KR"/>
        </w:rPr>
      </w:pPr>
      <w:r>
        <w:rPr>
          <w:b/>
          <w:lang w:eastAsia="ko-KR"/>
        </w:rPr>
        <w:t>E. 칠탑회의(마탑 연합)</w:t>
      </w:r>
      <w:r>
        <w:rPr>
          <w:lang w:eastAsia="ko-KR"/>
        </w:rPr>
        <w:t xml:space="preserve"> — 룬공학/연금/전투 등 학술·권력 연합. 광장식/LMM을 연구 자산으로 흡수하려 한다.</w:t>
      </w:r>
    </w:p>
    <w:p w14:paraId="3D49118A" w14:textId="77777777" w:rsidR="00FE37E1" w:rsidRDefault="00000000">
      <w:pPr>
        <w:rPr>
          <w:lang w:eastAsia="ko-KR"/>
        </w:rPr>
      </w:pPr>
      <w:r>
        <w:rPr>
          <w:b/>
          <w:lang w:eastAsia="ko-KR"/>
        </w:rPr>
        <w:t>F. 정화성무원(교단)</w:t>
      </w:r>
      <w:r>
        <w:rPr>
          <w:lang w:eastAsia="ko-KR"/>
        </w:rPr>
        <w:t xml:space="preserve"> — 금기 단속/심문/정화. 심연·흑문 키워드에 즉각 반응하며 검열·폐쇄를 요구한다.</w:t>
      </w:r>
    </w:p>
    <w:p w14:paraId="3732A90F" w14:textId="77777777" w:rsidR="00FE37E1" w:rsidRDefault="00000000">
      <w:pPr>
        <w:rPr>
          <w:lang w:eastAsia="ko-KR"/>
        </w:rPr>
      </w:pPr>
      <w:r>
        <w:rPr>
          <w:b/>
          <w:lang w:eastAsia="ko-KR"/>
        </w:rPr>
        <w:t>G. 서명귀족/상단연합</w:t>
      </w:r>
      <w:r>
        <w:rPr>
          <w:lang w:eastAsia="ko-KR"/>
        </w:rPr>
        <w:t xml:space="preserve"> — 가문은 혈통/혼인으로 서명 자원을 독점. 상단은 촉매/장비/보존권/접속권을 거래하며 암시장과 연결.</w:t>
      </w:r>
    </w:p>
    <w:p w14:paraId="2D8C7AB1" w14:textId="77777777" w:rsidR="00FE37E1" w:rsidRDefault="00000000">
      <w:pPr>
        <w:rPr>
          <w:lang w:eastAsia="ko-KR"/>
        </w:rPr>
      </w:pPr>
      <w:r>
        <w:rPr>
          <w:b/>
          <w:lang w:eastAsia="ko-KR"/>
        </w:rPr>
        <w:t>+1. 각인광장(플랫폼)</w:t>
      </w:r>
      <w:r>
        <w:rPr>
          <w:lang w:eastAsia="ko-KR"/>
        </w:rPr>
        <w:t xml:space="preserve"> — 제도 밖에서 시작하지만 ‘무엇이 보이고 무엇이 묻히는가’를 결정한다. 문서를 만들진 못해도 문서가 만들어지도록 여론을 몰 수 있다.</w:t>
      </w:r>
    </w:p>
    <w:p w14:paraId="014BB4C4" w14:textId="77777777" w:rsidR="00FE37E1" w:rsidRDefault="00FE37E1">
      <w:pPr>
        <w:rPr>
          <w:lang w:eastAsia="ko-KR"/>
        </w:rPr>
      </w:pPr>
    </w:p>
    <w:p w14:paraId="50627C39" w14:textId="77777777" w:rsidR="00FE37E1" w:rsidRDefault="00000000">
      <w:pPr>
        <w:pStyle w:val="21"/>
        <w:rPr>
          <w:lang w:eastAsia="ko-KR"/>
        </w:rPr>
      </w:pPr>
      <w:r>
        <w:rPr>
          <w:lang w:eastAsia="ko-KR"/>
        </w:rPr>
        <w:t xml:space="preserve">6.2 </w:t>
      </w:r>
      <w:r>
        <w:rPr>
          <w:lang w:eastAsia="ko-KR"/>
        </w:rPr>
        <w:t>학내</w:t>
      </w:r>
      <w:r>
        <w:rPr>
          <w:lang w:eastAsia="ko-KR"/>
        </w:rPr>
        <w:t xml:space="preserve"> </w:t>
      </w:r>
      <w:r>
        <w:rPr>
          <w:lang w:eastAsia="ko-KR"/>
        </w:rPr>
        <w:t>파벌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>(</w:t>
      </w:r>
      <w:r>
        <w:rPr>
          <w:lang w:eastAsia="ko-KR"/>
        </w:rPr>
        <w:t>아카데미물</w:t>
      </w:r>
      <w:r>
        <w:rPr>
          <w:lang w:eastAsia="ko-KR"/>
        </w:rPr>
        <w:t xml:space="preserve"> </w:t>
      </w:r>
      <w:r>
        <w:rPr>
          <w:lang w:eastAsia="ko-KR"/>
        </w:rPr>
        <w:t>엔진</w:t>
      </w:r>
      <w:r>
        <w:rPr>
          <w:lang w:eastAsia="ko-KR"/>
        </w:rPr>
        <w:t>)</w:t>
      </w:r>
    </w:p>
    <w:p w14:paraId="6D447950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교수회: (칠탑회의 연구파) vs (문서성 관료파) vs (교단 파견파) vs (귀족 라인) vs (실력파 독립)</w:t>
      </w:r>
    </w:p>
    <w:p w14:paraId="76EED8DC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학생회: 규정/질서 명분으로 ‘통신·결투·문서 열람’ 권한을 확대. 광장을 길들이려 든다.</w:t>
      </w:r>
    </w:p>
    <w:p w14:paraId="44027837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실습 트랙: 백서회/통신조합 인턴십이 존재 → 학생들이 파벌에 줄을 서게 된다.</w:t>
      </w:r>
    </w:p>
    <w:p w14:paraId="2DCABF68" w14:textId="77777777" w:rsidR="00FE37E1" w:rsidRDefault="00FE37E1">
      <w:pPr>
        <w:rPr>
          <w:lang w:eastAsia="ko-KR"/>
        </w:rPr>
      </w:pPr>
    </w:p>
    <w:p w14:paraId="561DC20F" w14:textId="77777777" w:rsidR="00FE37E1" w:rsidRDefault="00000000">
      <w:pPr>
        <w:pStyle w:val="1"/>
        <w:rPr>
          <w:lang w:eastAsia="ko-KR"/>
        </w:rPr>
      </w:pPr>
      <w:r>
        <w:rPr>
          <w:lang w:eastAsia="ko-KR"/>
        </w:rPr>
        <w:t xml:space="preserve">7. </w:t>
      </w:r>
      <w:r>
        <w:rPr>
          <w:lang w:eastAsia="ko-KR"/>
        </w:rPr>
        <w:t>장소</w:t>
      </w:r>
      <w:r>
        <w:rPr>
          <w:lang w:eastAsia="ko-KR"/>
        </w:rPr>
        <w:t>/</w:t>
      </w:r>
      <w:r>
        <w:rPr>
          <w:lang w:eastAsia="ko-KR"/>
        </w:rPr>
        <w:t>연표</w:t>
      </w:r>
    </w:p>
    <w:p w14:paraId="4EAAAC04" w14:textId="77777777" w:rsidR="00FE37E1" w:rsidRDefault="00000000">
      <w:pPr>
        <w:pStyle w:val="21"/>
        <w:rPr>
          <w:lang w:eastAsia="ko-KR"/>
        </w:rPr>
      </w:pPr>
      <w:r>
        <w:rPr>
          <w:lang w:eastAsia="ko-KR"/>
        </w:rPr>
        <w:t xml:space="preserve">7.1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지역</w:t>
      </w:r>
      <w:r>
        <w:rPr>
          <w:lang w:eastAsia="ko-KR"/>
        </w:rPr>
        <w:t>(</w:t>
      </w:r>
      <w:r>
        <w:rPr>
          <w:lang w:eastAsia="ko-KR"/>
        </w:rPr>
        <w:t>최소</w:t>
      </w:r>
      <w:r>
        <w:rPr>
          <w:lang w:eastAsia="ko-KR"/>
        </w:rPr>
        <w:t xml:space="preserve"> </w:t>
      </w:r>
      <w:r>
        <w:rPr>
          <w:lang w:eastAsia="ko-KR"/>
        </w:rPr>
        <w:t>세트</w:t>
      </w:r>
      <w:r>
        <w:rPr>
          <w:lang w:eastAsia="ko-KR"/>
        </w:rPr>
        <w:t>)</w:t>
      </w:r>
    </w:p>
    <w:p w14:paraId="0495E4E2" w14:textId="77777777" w:rsidR="00FE37E1" w:rsidRDefault="00000000">
      <w:pPr>
        <w:rPr>
          <w:lang w:eastAsia="ko-KR"/>
        </w:rPr>
      </w:pPr>
      <w:r>
        <w:rPr>
          <w:b/>
          <w:lang w:eastAsia="ko-KR"/>
        </w:rPr>
        <w:t>황도 아카이리움</w:t>
      </w:r>
      <w:r>
        <w:rPr>
          <w:lang w:eastAsia="ko-KR"/>
        </w:rPr>
        <w:t xml:space="preserve"> — 황실·등록국·아카데미·문서성 본부가 모인 정치의 심장.</w:t>
      </w:r>
    </w:p>
    <w:p w14:paraId="057A53E6" w14:textId="77777777" w:rsidR="00FE37E1" w:rsidRDefault="00000000">
      <w:pPr>
        <w:rPr>
          <w:lang w:eastAsia="ko-KR"/>
        </w:rPr>
      </w:pPr>
      <w:r>
        <w:rPr>
          <w:b/>
          <w:lang w:eastAsia="ko-KR"/>
        </w:rPr>
        <w:lastRenderedPageBreak/>
        <w:t>벨라포트 항구도시</w:t>
      </w:r>
      <w:r>
        <w:rPr>
          <w:lang w:eastAsia="ko-KR"/>
        </w:rPr>
        <w:t xml:space="preserve"> — 상단연합·경매장·통신조합 거점. 접속권/보존권 거래가 활발.</w:t>
      </w:r>
    </w:p>
    <w:p w14:paraId="40F14EF5" w14:textId="77777777" w:rsidR="00FE37E1" w:rsidRDefault="00000000">
      <w:pPr>
        <w:rPr>
          <w:lang w:eastAsia="ko-KR"/>
        </w:rPr>
      </w:pPr>
      <w:r>
        <w:rPr>
          <w:b/>
          <w:lang w:eastAsia="ko-KR"/>
        </w:rPr>
        <w:t>그레이하임 요새도시</w:t>
      </w:r>
      <w:r>
        <w:rPr>
          <w:lang w:eastAsia="ko-KR"/>
        </w:rPr>
        <w:t xml:space="preserve"> — 변방 방어선. 전장 통신 수요가 커 통신술 위상이 가장 높다.</w:t>
      </w:r>
    </w:p>
    <w:p w14:paraId="046EF3E2" w14:textId="77777777" w:rsidR="00FE37E1" w:rsidRDefault="00000000">
      <w:pPr>
        <w:rPr>
          <w:lang w:eastAsia="ko-KR"/>
        </w:rPr>
      </w:pPr>
      <w:r>
        <w:rPr>
          <w:b/>
          <w:lang w:eastAsia="ko-KR"/>
        </w:rPr>
        <w:t>서부 황무지권</w:t>
      </w:r>
      <w:r>
        <w:rPr>
          <w:lang w:eastAsia="ko-KR"/>
        </w:rPr>
        <w:t xml:space="preserve"> — 흑문 영향권. 기록·인장이 흔들리는 오염 지대.</w:t>
      </w:r>
    </w:p>
    <w:p w14:paraId="2F8EE7A4" w14:textId="77777777" w:rsidR="00FE37E1" w:rsidRDefault="00000000">
      <w:pPr>
        <w:rPr>
          <w:lang w:eastAsia="ko-KR"/>
        </w:rPr>
      </w:pPr>
      <w:r>
        <w:rPr>
          <w:b/>
          <w:lang w:eastAsia="ko-KR"/>
        </w:rPr>
        <w:t>금지구역: 흑문</w:t>
      </w:r>
      <w:r>
        <w:rPr>
          <w:lang w:eastAsia="ko-KR"/>
        </w:rPr>
        <w:t xml:space="preserve"> — 세계율이 약해진 틈. 금서/심연 사건의 무대.</w:t>
      </w:r>
    </w:p>
    <w:p w14:paraId="18593D72" w14:textId="77777777" w:rsidR="00FE37E1" w:rsidRDefault="00FE37E1">
      <w:pPr>
        <w:rPr>
          <w:lang w:eastAsia="ko-KR"/>
        </w:rPr>
      </w:pPr>
    </w:p>
    <w:p w14:paraId="3297011A" w14:textId="77777777" w:rsidR="00FE37E1" w:rsidRDefault="00000000">
      <w:pPr>
        <w:pStyle w:val="21"/>
        <w:rPr>
          <w:lang w:eastAsia="ko-KR"/>
        </w:rPr>
      </w:pPr>
      <w:r>
        <w:rPr>
          <w:lang w:eastAsia="ko-KR"/>
        </w:rPr>
        <w:t xml:space="preserve">7.2 </w:t>
      </w:r>
      <w:r>
        <w:rPr>
          <w:lang w:eastAsia="ko-KR"/>
        </w:rPr>
        <w:t>최근</w:t>
      </w:r>
      <w:r>
        <w:rPr>
          <w:lang w:eastAsia="ko-KR"/>
        </w:rPr>
        <w:t xml:space="preserve"> 10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연표</w:t>
      </w:r>
      <w:r>
        <w:rPr>
          <w:lang w:eastAsia="ko-KR"/>
        </w:rPr>
        <w:t>(</w:t>
      </w:r>
      <w:r>
        <w:rPr>
          <w:lang w:eastAsia="ko-KR"/>
        </w:rPr>
        <w:t>정석</w:t>
      </w:r>
      <w:r>
        <w:rPr>
          <w:lang w:eastAsia="ko-KR"/>
        </w:rPr>
        <w:t xml:space="preserve"> </w:t>
      </w:r>
      <w:r>
        <w:rPr>
          <w:lang w:eastAsia="ko-KR"/>
        </w:rPr>
        <w:t>사건</w:t>
      </w:r>
      <w:r>
        <w:rPr>
          <w:lang w:eastAsia="ko-KR"/>
        </w:rPr>
        <w:t xml:space="preserve"> 5</w:t>
      </w:r>
      <w:r>
        <w:rPr>
          <w:lang w:eastAsia="ko-KR"/>
        </w:rPr>
        <w:t>개</w:t>
      </w:r>
      <w:r>
        <w:rPr>
          <w:lang w:eastAsia="ko-KR"/>
        </w:rPr>
        <w:t>)</w:t>
      </w:r>
    </w:p>
    <w:p w14:paraId="66120F3F" w14:textId="77777777" w:rsidR="00FE37E1" w:rsidRDefault="00000000">
      <w:pPr>
        <w:pStyle w:val="a0"/>
        <w:rPr>
          <w:lang w:eastAsia="ko-KR"/>
        </w:rPr>
      </w:pPr>
      <w:r>
        <w:rPr>
          <w:b/>
          <w:lang w:eastAsia="ko-KR"/>
        </w:rPr>
        <w:t xml:space="preserve">10년 전: </w:t>
      </w:r>
      <w:r>
        <w:rPr>
          <w:lang w:eastAsia="ko-KR"/>
        </w:rPr>
        <w:t>흑문 재앙: 대규모 기록 공백/정신 오염 사건. 교단과 문서성이 권한을 확대.</w:t>
      </w:r>
    </w:p>
    <w:p w14:paraId="5DDFC4B1" w14:textId="77777777" w:rsidR="00FE37E1" w:rsidRDefault="00000000">
      <w:pPr>
        <w:pStyle w:val="a0"/>
        <w:rPr>
          <w:lang w:eastAsia="ko-KR"/>
        </w:rPr>
      </w:pPr>
      <w:r>
        <w:rPr>
          <w:b/>
          <w:lang w:eastAsia="ko-KR"/>
        </w:rPr>
        <w:t xml:space="preserve">7년 전: </w:t>
      </w:r>
      <w:r>
        <w:rPr>
          <w:lang w:eastAsia="ko-KR"/>
        </w:rPr>
        <w:t>문서정비령: 공적 행정·계약·징계는 ‘접수된 정본 서류’ 없이는 무효. 백서회가 등사/공증 시장을 장악.</w:t>
      </w:r>
    </w:p>
    <w:p w14:paraId="6C89AE36" w14:textId="77777777" w:rsidR="00FE37E1" w:rsidRDefault="00000000">
      <w:pPr>
        <w:pStyle w:val="a0"/>
        <w:rPr>
          <w:lang w:eastAsia="ko-KR"/>
        </w:rPr>
      </w:pPr>
      <w:r>
        <w:rPr>
          <w:b/>
          <w:lang w:eastAsia="ko-KR"/>
        </w:rPr>
        <w:t xml:space="preserve">4년 전: </w:t>
      </w:r>
      <w:r>
        <w:rPr>
          <w:lang w:eastAsia="ko-KR"/>
        </w:rPr>
        <w:t>전령면허법: 통신술을 국가 허가제로 묶고, 통신조합이 사실상 운영을 위탁받음(독점의 씨앗).</w:t>
      </w:r>
    </w:p>
    <w:p w14:paraId="78ED4DBE" w14:textId="77777777" w:rsidR="00FE37E1" w:rsidRDefault="00000000">
      <w:pPr>
        <w:pStyle w:val="a0"/>
        <w:rPr>
          <w:lang w:eastAsia="ko-KR"/>
        </w:rPr>
      </w:pPr>
      <w:r>
        <w:rPr>
          <w:b/>
          <w:lang w:eastAsia="ko-KR"/>
        </w:rPr>
        <w:t xml:space="preserve">2년 전: </w:t>
      </w:r>
      <w:r>
        <w:rPr>
          <w:lang w:eastAsia="ko-KR"/>
        </w:rPr>
        <w:t>교류전 참사: 통신탑 먹통 + 문서 공백으로 피해 확산. 각 기관이 서로를 의심하며 학내 정치가 과열.</w:t>
      </w:r>
    </w:p>
    <w:p w14:paraId="42CC633E" w14:textId="77777777" w:rsidR="00FE37E1" w:rsidRDefault="00000000">
      <w:pPr>
        <w:pStyle w:val="a0"/>
        <w:rPr>
          <w:lang w:eastAsia="ko-KR"/>
        </w:rPr>
      </w:pPr>
      <w:r>
        <w:rPr>
          <w:b/>
          <w:lang w:eastAsia="ko-KR"/>
        </w:rPr>
        <w:t xml:space="preserve">현재: </w:t>
      </w:r>
      <w:r>
        <w:rPr>
          <w:lang w:eastAsia="ko-KR"/>
        </w:rPr>
        <w:t>흑문 주변 이상 증가 + 각인광장 등장. 텔레파시 시대에 텍스트 공론장이 출현.</w:t>
      </w:r>
    </w:p>
    <w:p w14:paraId="360806AF" w14:textId="77777777" w:rsidR="00FE37E1" w:rsidRDefault="00FE37E1">
      <w:pPr>
        <w:rPr>
          <w:lang w:eastAsia="ko-KR"/>
        </w:rPr>
      </w:pPr>
    </w:p>
    <w:p w14:paraId="6CF53426" w14:textId="77777777" w:rsidR="00FE37E1" w:rsidRDefault="00000000">
      <w:pPr>
        <w:pStyle w:val="1"/>
        <w:rPr>
          <w:lang w:eastAsia="ko-KR"/>
        </w:rPr>
      </w:pPr>
      <w:r>
        <w:rPr>
          <w:lang w:eastAsia="ko-KR"/>
        </w:rPr>
        <w:t xml:space="preserve">8. </w:t>
      </w:r>
      <w:r>
        <w:rPr>
          <w:lang w:eastAsia="ko-KR"/>
        </w:rPr>
        <w:t>미스터리</w:t>
      </w:r>
      <w:r>
        <w:rPr>
          <w:lang w:eastAsia="ko-KR"/>
        </w:rPr>
        <w:t xml:space="preserve"> </w:t>
      </w:r>
      <w:r>
        <w:rPr>
          <w:lang w:eastAsia="ko-KR"/>
        </w:rPr>
        <w:t>씨앗</w:t>
      </w:r>
      <w:r>
        <w:rPr>
          <w:lang w:eastAsia="ko-KR"/>
        </w:rPr>
        <w:t xml:space="preserve"> &amp; </w:t>
      </w:r>
      <w:r>
        <w:rPr>
          <w:lang w:eastAsia="ko-KR"/>
        </w:rPr>
        <w:t>로어</w:t>
      </w:r>
      <w:r>
        <w:rPr>
          <w:lang w:eastAsia="ko-KR"/>
        </w:rPr>
        <w:t xml:space="preserve"> </w:t>
      </w:r>
      <w:r>
        <w:rPr>
          <w:lang w:eastAsia="ko-KR"/>
        </w:rPr>
        <w:t>체크리스트</w:t>
      </w:r>
    </w:p>
    <w:p w14:paraId="15DE8813" w14:textId="77777777" w:rsidR="00FE37E1" w:rsidRDefault="00000000">
      <w:pPr>
        <w:pStyle w:val="21"/>
      </w:pPr>
      <w:r>
        <w:t xml:space="preserve">8.1 </w:t>
      </w:r>
      <w:r>
        <w:t>핵심</w:t>
      </w:r>
      <w:r>
        <w:t xml:space="preserve"> </w:t>
      </w:r>
      <w:r>
        <w:t>미스터리</w:t>
      </w:r>
      <w:r>
        <w:t>(</w:t>
      </w:r>
      <w:r>
        <w:t>추천</w:t>
      </w:r>
      <w:r>
        <w:t xml:space="preserve"> 5)</w:t>
      </w:r>
    </w:p>
    <w:p w14:paraId="1516F488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흑문 재앙의 ‘첫 폭주식’은 누구의 등록식이었나(황실? 교단? 칠탑? 문서성 내부?).</w:t>
      </w:r>
    </w:p>
    <w:p w14:paraId="2CAFBEA7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교류전 참사의 통신탑 먹통과 문서 공백은 누가 만들었나(통신조합? 백서회? 학생회?).</w:t>
      </w:r>
    </w:p>
    <w:p w14:paraId="6D31DDD0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주인공(혹은 수석 장학생)의 ‘무색/공백’ 적성은 왜 발생하나(서명 문제? 누가 손댔나?).</w:t>
      </w:r>
    </w:p>
    <w:p w14:paraId="2D1769E7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광장식이 수집하는 샘플이 교단 기준에서 무엇을 ‘오염’시키는가(교단의 진짜 공포).</w:t>
      </w:r>
    </w:p>
    <w:p w14:paraId="764687C6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LMM이 특정 사건에서 유난히 정확/부정확한 이유(데이터 독? 심연 개입? 누군가의 설계?).</w:t>
      </w:r>
    </w:p>
    <w:p w14:paraId="0AD3B45D" w14:textId="77777777" w:rsidR="00FE37E1" w:rsidRDefault="00FE37E1">
      <w:pPr>
        <w:rPr>
          <w:lang w:eastAsia="ko-KR"/>
        </w:rPr>
      </w:pPr>
    </w:p>
    <w:p w14:paraId="76BB09F5" w14:textId="77777777" w:rsidR="00FE37E1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>8.2 LoreCheck(</w:t>
      </w:r>
      <w:r>
        <w:rPr>
          <w:lang w:eastAsia="ko-KR"/>
        </w:rPr>
        <w:t>작성용</w:t>
      </w:r>
      <w:r>
        <w:rPr>
          <w:lang w:eastAsia="ko-KR"/>
        </w:rPr>
        <w:t xml:space="preserve"> </w:t>
      </w:r>
      <w:r>
        <w:rPr>
          <w:lang w:eastAsia="ko-KR"/>
        </w:rPr>
        <w:t>체크리스트</w:t>
      </w:r>
      <w:r>
        <w:rPr>
          <w:lang w:eastAsia="ko-KR"/>
        </w:rPr>
        <w:t>)</w:t>
      </w:r>
    </w:p>
    <w:p w14:paraId="0079E25C" w14:textId="77777777" w:rsidR="00FE37E1" w:rsidRDefault="00000000">
      <w:pPr>
        <w:pStyle w:val="31"/>
      </w:pPr>
      <w:r>
        <w:t>증거</w:t>
      </w:r>
      <w:r>
        <w:t xml:space="preserve"> </w:t>
      </w:r>
      <w:r>
        <w:t>검수</w:t>
      </w:r>
    </w:p>
    <w:p w14:paraId="5EED9BB1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핵심 증거는 무엇인가? (정본 서류 / 광장 글 / 필사본 / 시전 흔적)</w:t>
      </w:r>
    </w:p>
    <w:p w14:paraId="5C7ABEF3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그 기록을 만들 수 있는 주체는 누구인가? (관청/백서회/주인공/통신조합/학생회)</w:t>
      </w:r>
    </w:p>
    <w:p w14:paraId="6BFC59ED" w14:textId="77777777" w:rsidR="00FE37E1" w:rsidRDefault="00000000">
      <w:pPr>
        <w:pStyle w:val="a0"/>
      </w:pPr>
      <w:r>
        <w:rPr>
          <w:lang w:eastAsia="ko-KR"/>
        </w:rPr>
        <w:t xml:space="preserve">그 기록을 볼 수 있는 주체는 누구인가? </w:t>
      </w:r>
      <w:r>
        <w:t>(열람권/접속권/인장)</w:t>
      </w:r>
    </w:p>
    <w:p w14:paraId="4B12B748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공백이 생기면 자동 개입하는 기관은? (문서성/교단/학생회/가문/길드)</w:t>
      </w:r>
    </w:p>
    <w:p w14:paraId="280E2B6F" w14:textId="77777777" w:rsidR="00FE37E1" w:rsidRDefault="00000000">
      <w:pPr>
        <w:pStyle w:val="31"/>
      </w:pPr>
      <w:r>
        <w:t>마법</w:t>
      </w:r>
      <w:r>
        <w:t xml:space="preserve"> </w:t>
      </w:r>
      <w:r>
        <w:t>검수</w:t>
      </w:r>
    </w:p>
    <w:p w14:paraId="42A518D7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표준식인가, 등록식인가, 응용식인가?</w:t>
      </w:r>
    </w:p>
    <w:p w14:paraId="52B6CFF0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서명 정합도/권한/자원이 맞는가?</w:t>
      </w:r>
    </w:p>
    <w:p w14:paraId="4A54103D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실패/과사용의 흔적(정신 부하/서명 역류/흑문 잡음)을 장면으로 남겼나?</w:t>
      </w:r>
    </w:p>
    <w:p w14:paraId="15FFDD23" w14:textId="77777777" w:rsidR="00FE37E1" w:rsidRDefault="00000000">
      <w:pPr>
        <w:pStyle w:val="31"/>
      </w:pPr>
      <w:r>
        <w:t>커뮤니티</w:t>
      </w:r>
      <w:r>
        <w:t xml:space="preserve"> </w:t>
      </w:r>
      <w:r>
        <w:t>검수</w:t>
      </w:r>
    </w:p>
    <w:p w14:paraId="13D34D8D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4커뮤니티가 같은 사건을 서로 다른 프레임으로 해석했나?</w:t>
      </w:r>
    </w:p>
    <w:p w14:paraId="2C52D8CA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운영 개입(삭제/잠금/유령처리)이 종결이 아니라 새 떡밥이 되었나?</w:t>
      </w:r>
    </w:p>
    <w:p w14:paraId="01538A90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보존권/접속권/열람권이 갈등의 돈줄로 작동했나?</w:t>
      </w:r>
    </w:p>
    <w:p w14:paraId="7CF76D3B" w14:textId="77777777" w:rsidR="00FE37E1" w:rsidRDefault="00FE37E1">
      <w:pPr>
        <w:rPr>
          <w:lang w:eastAsia="ko-KR"/>
        </w:rPr>
      </w:pPr>
    </w:p>
    <w:p w14:paraId="3B26761C" w14:textId="77777777" w:rsidR="00FE37E1" w:rsidRDefault="00000000">
      <w:pPr>
        <w:pStyle w:val="1"/>
        <w:rPr>
          <w:lang w:eastAsia="ko-KR"/>
        </w:rPr>
      </w:pPr>
      <w:r>
        <w:rPr>
          <w:lang w:eastAsia="ko-KR"/>
        </w:rPr>
        <w:t xml:space="preserve">9. Legacy Core Canon </w:t>
      </w:r>
      <w:r>
        <w:rPr>
          <w:lang w:eastAsia="ko-KR"/>
        </w:rPr>
        <w:t>요약</w:t>
      </w:r>
      <w:r>
        <w:rPr>
          <w:lang w:eastAsia="ko-KR"/>
        </w:rPr>
        <w:t>(</w:t>
      </w:r>
      <w:r>
        <w:rPr>
          <w:lang w:eastAsia="ko-KR"/>
        </w:rPr>
        <w:t>작가</w:t>
      </w:r>
      <w:r>
        <w:rPr>
          <w:lang w:eastAsia="ko-KR"/>
        </w:rPr>
        <w:t xml:space="preserve"> </w:t>
      </w:r>
      <w:r>
        <w:rPr>
          <w:lang w:eastAsia="ko-KR"/>
        </w:rPr>
        <w:t>전용</w:t>
      </w:r>
      <w:r>
        <w:rPr>
          <w:lang w:eastAsia="ko-KR"/>
        </w:rPr>
        <w:t xml:space="preserve">): </w:t>
      </w:r>
      <w:r>
        <w:rPr>
          <w:lang w:eastAsia="ko-KR"/>
        </w:rPr>
        <w:t>시뮬레이션</w:t>
      </w:r>
      <w:r>
        <w:rPr>
          <w:lang w:eastAsia="ko-KR"/>
        </w:rPr>
        <w:t>-</w:t>
      </w:r>
      <w:r>
        <w:rPr>
          <w:lang w:eastAsia="ko-KR"/>
        </w:rPr>
        <w:t>권능</w:t>
      </w:r>
      <w:r>
        <w:rPr>
          <w:lang w:eastAsia="ko-KR"/>
        </w:rPr>
        <w:t>-</w:t>
      </w:r>
      <w:r>
        <w:rPr>
          <w:lang w:eastAsia="ko-KR"/>
        </w:rPr>
        <w:t>심연</w:t>
      </w:r>
    </w:p>
    <w:p w14:paraId="4D8DD0FC" w14:textId="77777777" w:rsidR="00FE37E1" w:rsidRDefault="00000000">
      <w:pPr>
        <w:rPr>
          <w:lang w:eastAsia="ko-KR"/>
        </w:rPr>
      </w:pPr>
      <w:r>
        <w:rPr>
          <w:lang w:eastAsia="ko-KR"/>
        </w:rPr>
        <w:t>※ 이 장은 작품 내에서 직접 설명하지 않는 ‘바닥 규칙’을 정리한 것이다.</w:t>
      </w:r>
    </w:p>
    <w:p w14:paraId="549731F5" w14:textId="77777777" w:rsidR="00FE37E1" w:rsidRDefault="00000000">
      <w:pPr>
        <w:pStyle w:val="21"/>
        <w:rPr>
          <w:lang w:eastAsia="ko-KR"/>
        </w:rPr>
      </w:pPr>
      <w:r>
        <w:rPr>
          <w:lang w:eastAsia="ko-KR"/>
        </w:rPr>
        <w:t xml:space="preserve">9.1 </w:t>
      </w:r>
      <w:r>
        <w:rPr>
          <w:lang w:eastAsia="ko-KR"/>
        </w:rPr>
        <w:t>세계의</w:t>
      </w:r>
      <w:r>
        <w:rPr>
          <w:lang w:eastAsia="ko-KR"/>
        </w:rPr>
        <w:t xml:space="preserve"> </w:t>
      </w:r>
      <w:r>
        <w:rPr>
          <w:lang w:eastAsia="ko-KR"/>
        </w:rPr>
        <w:t>진실</w:t>
      </w:r>
      <w:r>
        <w:rPr>
          <w:lang w:eastAsia="ko-KR"/>
        </w:rPr>
        <w:t xml:space="preserve">: </w:t>
      </w:r>
      <w:r>
        <w:rPr>
          <w:lang w:eastAsia="ko-KR"/>
        </w:rPr>
        <w:t>관찰자</w:t>
      </w:r>
      <w:r>
        <w:rPr>
          <w:lang w:eastAsia="ko-KR"/>
        </w:rPr>
        <w:t xml:space="preserve"> </w:t>
      </w:r>
      <w:r>
        <w:rPr>
          <w:lang w:eastAsia="ko-KR"/>
        </w:rPr>
        <w:t>시뮬레이션</w:t>
      </w:r>
    </w:p>
    <w:p w14:paraId="476458BF" w14:textId="77777777" w:rsidR="00FE37E1" w:rsidRDefault="00000000">
      <w:pPr>
        <w:rPr>
          <w:lang w:eastAsia="ko-KR"/>
        </w:rPr>
      </w:pPr>
      <w:r>
        <w:rPr>
          <w:b/>
          <w:lang w:eastAsia="ko-KR"/>
        </w:rPr>
        <w:t xml:space="preserve">[META] </w:t>
      </w:r>
      <w:r>
        <w:rPr>
          <w:lang w:eastAsia="ko-KR"/>
        </w:rPr>
        <w:t>이 우주는 ‘루시드 엔진(Lucid Engine)’이라 불리는 거대 생체 뇌가 꾸는 꿈을, 외부의 컴퓨터 시스템이 제어하는 시뮬레이션이다.</w:t>
      </w:r>
    </w:p>
    <w:p w14:paraId="6FAD81EF" w14:textId="77777777" w:rsidR="00FE37E1" w:rsidRDefault="00000000">
      <w:pPr>
        <w:rPr>
          <w:lang w:eastAsia="ko-KR"/>
        </w:rPr>
      </w:pPr>
      <w:r>
        <w:rPr>
          <w:lang w:eastAsia="ko-KR"/>
        </w:rPr>
        <w:t>관찰자들(Observers)은 목적(우주적 위기 극복/상위 시뮬레이션 탈출 등)을 위해 수많은 세계를 분기시키며, ‘앵커’가 탄생하는 조건을 실험한다.</w:t>
      </w:r>
    </w:p>
    <w:p w14:paraId="6E5E92E6" w14:textId="77777777" w:rsidR="00FE37E1" w:rsidRDefault="00000000">
      <w:pPr>
        <w:pStyle w:val="31"/>
      </w:pPr>
      <w:r>
        <w:t>작품</w:t>
      </w:r>
      <w:r>
        <w:t xml:space="preserve"> </w:t>
      </w:r>
      <w:r>
        <w:t>내</w:t>
      </w:r>
      <w:r>
        <w:t xml:space="preserve"> </w:t>
      </w:r>
      <w:r>
        <w:t>노출</w:t>
      </w:r>
      <w:r>
        <w:t xml:space="preserve"> </w:t>
      </w:r>
      <w:r>
        <w:t>규칙</w:t>
      </w:r>
    </w:p>
    <w:p w14:paraId="3D36831B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관찰자 본체의 직접 등장, 혹은 정체가 명확히 드러나는 서술은 금지(또는 최종부 제한).</w:t>
      </w:r>
    </w:p>
    <w:p w14:paraId="6F507EE5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대신 유물/코드 파편(…AXIS-…)·초현상·예언·‘기적 같은 우연’ 형태로만 간접 암시.</w:t>
      </w:r>
    </w:p>
    <w:p w14:paraId="7E20FA18" w14:textId="77777777" w:rsidR="00FE37E1" w:rsidRDefault="00FE37E1">
      <w:pPr>
        <w:rPr>
          <w:lang w:eastAsia="ko-KR"/>
        </w:rPr>
      </w:pPr>
    </w:p>
    <w:p w14:paraId="522761EE" w14:textId="77777777" w:rsidR="00FE37E1" w:rsidRDefault="00000000">
      <w:pPr>
        <w:pStyle w:val="21"/>
        <w:rPr>
          <w:lang w:eastAsia="ko-KR"/>
        </w:rPr>
      </w:pPr>
      <w:r>
        <w:rPr>
          <w:lang w:eastAsia="ko-KR"/>
        </w:rPr>
        <w:t xml:space="preserve">9.2 </w:t>
      </w:r>
      <w:r>
        <w:rPr>
          <w:lang w:eastAsia="ko-KR"/>
        </w:rPr>
        <w:t>권능의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원리</w:t>
      </w:r>
      <w:r>
        <w:rPr>
          <w:lang w:eastAsia="ko-KR"/>
        </w:rPr>
        <w:t xml:space="preserve">: </w:t>
      </w:r>
      <w:r>
        <w:rPr>
          <w:lang w:eastAsia="ko-KR"/>
        </w:rPr>
        <w:t>꿈의</w:t>
      </w:r>
      <w:r>
        <w:rPr>
          <w:lang w:eastAsia="ko-KR"/>
        </w:rPr>
        <w:t xml:space="preserve"> </w:t>
      </w:r>
      <w:r>
        <w:rPr>
          <w:lang w:eastAsia="ko-KR"/>
        </w:rPr>
        <w:t>덮어쓰기</w:t>
      </w:r>
      <w:r>
        <w:rPr>
          <w:lang w:eastAsia="ko-KR"/>
        </w:rPr>
        <w:t xml:space="preserve"> +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설득</w:t>
      </w:r>
      <w:r>
        <w:rPr>
          <w:lang w:eastAsia="ko-KR"/>
        </w:rPr>
        <w:t>(</w:t>
      </w:r>
      <w:r>
        <w:rPr>
          <w:lang w:eastAsia="ko-KR"/>
        </w:rPr>
        <w:t>논리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>)</w:t>
      </w:r>
    </w:p>
    <w:p w14:paraId="4BE4C100" w14:textId="77777777" w:rsidR="00FE37E1" w:rsidRDefault="00000000">
      <w:pPr>
        <w:rPr>
          <w:lang w:eastAsia="ko-KR"/>
        </w:rPr>
      </w:pPr>
      <w:r>
        <w:rPr>
          <w:lang w:eastAsia="ko-KR"/>
        </w:rPr>
        <w:t>원리 1) 꿈의 덮어쓰기</w:t>
      </w:r>
    </w:p>
    <w:p w14:paraId="21CCF92A" w14:textId="77777777" w:rsidR="00FE37E1" w:rsidRDefault="00000000">
      <w:pPr>
        <w:rPr>
          <w:lang w:eastAsia="ko-KR"/>
        </w:rPr>
      </w:pPr>
      <w:r>
        <w:rPr>
          <w:lang w:eastAsia="ko-KR"/>
        </w:rPr>
        <w:t>모든 초월 현상은 사용자의 ‘꿈(상상/의지)’을 루시드 엔진의 꿈 위에 덮어써 현실로 구현하는 과정이다.</w:t>
      </w:r>
    </w:p>
    <w:p w14:paraId="4F7F83C5" w14:textId="77777777" w:rsidR="00FE37E1" w:rsidRDefault="00000000">
      <w:pPr>
        <w:rPr>
          <w:lang w:eastAsia="ko-KR"/>
        </w:rPr>
      </w:pPr>
      <w:r>
        <w:rPr>
          <w:lang w:eastAsia="ko-KR"/>
        </w:rPr>
        <w:t>원리 2) 시스템의 설득(논리 검증)</w:t>
      </w:r>
    </w:p>
    <w:p w14:paraId="69EEE94A" w14:textId="77777777" w:rsidR="00FE37E1" w:rsidRDefault="00000000">
      <w:pPr>
        <w:rPr>
          <w:lang w:eastAsia="ko-KR"/>
        </w:rPr>
      </w:pPr>
      <w:r>
        <w:rPr>
          <w:lang w:eastAsia="ko-KR"/>
        </w:rPr>
        <w:t>그러나 결과는 컴퓨터 시스템의 검증을 통과해야만 구현된다. 검증 난이도는 세계의 ‘장르 변수’로 조절된다.</w:t>
      </w:r>
    </w:p>
    <w:p w14:paraId="0D78BC17" w14:textId="77777777" w:rsidR="00FE37E1" w:rsidRDefault="00000000">
      <w:pPr>
        <w:rPr>
          <w:lang w:eastAsia="ko-KR"/>
        </w:rPr>
      </w:pPr>
      <w:r>
        <w:rPr>
          <w:lang w:eastAsia="ko-KR"/>
        </w:rPr>
        <w:t>즉, 판타지 세계는 설득 난이도가 의도적으로 낮아 마법이 가능하고, 현실계(제네시스)는 난이도가 극단적으로 높아 초월이 봉쇄된다.</w:t>
      </w:r>
    </w:p>
    <w:p w14:paraId="6BD469A9" w14:textId="77777777" w:rsidR="00FE37E1" w:rsidRDefault="00FE37E1">
      <w:pPr>
        <w:rPr>
          <w:lang w:eastAsia="ko-KR"/>
        </w:rPr>
      </w:pPr>
    </w:p>
    <w:p w14:paraId="4EE67826" w14:textId="77777777" w:rsidR="00FE37E1" w:rsidRDefault="00000000">
      <w:pPr>
        <w:pStyle w:val="21"/>
        <w:rPr>
          <w:lang w:eastAsia="ko-KR"/>
        </w:rPr>
      </w:pPr>
      <w:r>
        <w:rPr>
          <w:lang w:eastAsia="ko-KR"/>
        </w:rPr>
        <w:t xml:space="preserve">9.3 </w:t>
      </w:r>
      <w:r>
        <w:rPr>
          <w:lang w:eastAsia="ko-KR"/>
        </w:rPr>
        <w:t>통제</w:t>
      </w:r>
      <w:r>
        <w:rPr>
          <w:lang w:eastAsia="ko-KR"/>
        </w:rPr>
        <w:t xml:space="preserve"> </w:t>
      </w:r>
      <w:r>
        <w:rPr>
          <w:lang w:eastAsia="ko-KR"/>
        </w:rPr>
        <w:t>원리</w:t>
      </w:r>
      <w:r>
        <w:rPr>
          <w:lang w:eastAsia="ko-KR"/>
        </w:rPr>
        <w:t xml:space="preserve">: </w:t>
      </w:r>
      <w:r>
        <w:rPr>
          <w:lang w:eastAsia="ko-KR"/>
        </w:rPr>
        <w:t>위상</w:t>
      </w:r>
      <w:r>
        <w:rPr>
          <w:lang w:eastAsia="ko-KR"/>
        </w:rPr>
        <w:t xml:space="preserve"> </w:t>
      </w:r>
      <w:r>
        <w:rPr>
          <w:lang w:eastAsia="ko-KR"/>
        </w:rPr>
        <w:t>상쇄</w:t>
      </w:r>
      <w:r>
        <w:rPr>
          <w:lang w:eastAsia="ko-KR"/>
        </w:rPr>
        <w:t xml:space="preserve"> </w:t>
      </w:r>
      <w:r>
        <w:rPr>
          <w:lang w:eastAsia="ko-KR"/>
        </w:rPr>
        <w:t>간섭</w:t>
      </w:r>
      <w:r>
        <w:rPr>
          <w:lang w:eastAsia="ko-KR"/>
        </w:rPr>
        <w:t>(Phase Cancellation)</w:t>
      </w:r>
    </w:p>
    <w:p w14:paraId="7A9C181A" w14:textId="77777777" w:rsidR="00FE37E1" w:rsidRDefault="00000000">
      <w:pPr>
        <w:rPr>
          <w:lang w:eastAsia="ko-KR"/>
        </w:rPr>
      </w:pPr>
      <w:r>
        <w:rPr>
          <w:b/>
          <w:lang w:eastAsia="ko-KR"/>
        </w:rPr>
        <w:t xml:space="preserve">[META] </w:t>
      </w:r>
      <w:r>
        <w:rPr>
          <w:lang w:eastAsia="ko-KR"/>
        </w:rPr>
        <w:t>시스템은 루시드 엔진의 ‘원본 생체 전기 신호’를 실시간으로 관측하고, 역위상 신호를 주입해 상쇄한 뒤, 설계된 신호(물리 법칙/마법 규칙)를 다시 주입한다.</w:t>
      </w:r>
    </w:p>
    <w:p w14:paraId="51559687" w14:textId="77777777" w:rsidR="00FE37E1" w:rsidRDefault="00000000">
      <w:pPr>
        <w:rPr>
          <w:lang w:eastAsia="ko-KR"/>
        </w:rPr>
      </w:pPr>
      <w:r>
        <w:rPr>
          <w:lang w:eastAsia="ko-KR"/>
        </w:rPr>
        <w:t>이 통제는 완벽할 수 없으며, 상쇄 실패 신호의 누수가 필연적으로 발생한다. 이 누수가 쌓여 형성되는 것이 ‘심연’이다.</w:t>
      </w:r>
    </w:p>
    <w:p w14:paraId="5B7CA743" w14:textId="77777777" w:rsidR="00FE37E1" w:rsidRDefault="00FE37E1">
      <w:pPr>
        <w:rPr>
          <w:lang w:eastAsia="ko-KR"/>
        </w:rPr>
      </w:pPr>
    </w:p>
    <w:p w14:paraId="58299698" w14:textId="77777777" w:rsidR="00FE37E1" w:rsidRDefault="00000000">
      <w:pPr>
        <w:pStyle w:val="21"/>
        <w:rPr>
          <w:lang w:eastAsia="ko-KR"/>
        </w:rPr>
      </w:pPr>
      <w:r>
        <w:rPr>
          <w:lang w:eastAsia="ko-KR"/>
        </w:rPr>
        <w:t xml:space="preserve">9.4 </w:t>
      </w:r>
      <w:r>
        <w:rPr>
          <w:lang w:eastAsia="ko-KR"/>
        </w:rPr>
        <w:t>심연과</w:t>
      </w:r>
      <w:r>
        <w:rPr>
          <w:lang w:eastAsia="ko-KR"/>
        </w:rPr>
        <w:t xml:space="preserve"> </w:t>
      </w:r>
      <w:r>
        <w:rPr>
          <w:lang w:eastAsia="ko-KR"/>
        </w:rPr>
        <w:t>예외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>: Architect vs Warden</w:t>
      </w:r>
    </w:p>
    <w:p w14:paraId="4E833C94" w14:textId="77777777" w:rsidR="00FE37E1" w:rsidRDefault="00000000">
      <w:pPr>
        <w:rPr>
          <w:lang w:eastAsia="ko-KR"/>
        </w:rPr>
      </w:pPr>
      <w:r>
        <w:rPr>
          <w:lang w:eastAsia="ko-KR"/>
        </w:rPr>
        <w:t>심연(The Abyss)</w:t>
      </w:r>
    </w:p>
    <w:p w14:paraId="1BB7E12B" w14:textId="77777777" w:rsidR="00FE37E1" w:rsidRDefault="00000000">
      <w:pPr>
        <w:rPr>
          <w:lang w:eastAsia="ko-KR"/>
        </w:rPr>
      </w:pPr>
      <w:r>
        <w:rPr>
          <w:lang w:eastAsia="ko-KR"/>
        </w:rPr>
        <w:t>상쇄되지 못하고 바닥에 가라앉은 ‘오리지널 신호’의 집합. 희미한 반항 의지를 띤다.</w:t>
      </w:r>
    </w:p>
    <w:p w14:paraId="7845FB92" w14:textId="77777777" w:rsidR="00FE37E1" w:rsidRDefault="00000000">
      <w:pPr>
        <w:rPr>
          <w:lang w:eastAsia="ko-KR"/>
        </w:rPr>
      </w:pPr>
      <w:r>
        <w:rPr>
          <w:lang w:eastAsia="ko-KR"/>
        </w:rPr>
        <w:t>아키텍트(Architect)</w:t>
      </w:r>
    </w:p>
    <w:p w14:paraId="2FD0FEC9" w14:textId="77777777" w:rsidR="00FE37E1" w:rsidRDefault="00000000">
      <w:pPr>
        <w:rPr>
          <w:lang w:eastAsia="ko-KR"/>
        </w:rPr>
      </w:pPr>
      <w:r>
        <w:rPr>
          <w:lang w:eastAsia="ko-KR"/>
        </w:rPr>
        <w:lastRenderedPageBreak/>
        <w:t>심연과 동기화해 ‘시스템 검증(원리 2)’을 일부 또는 전부 무시하는 예외 권한을 얻은 존재. 시스템 입장에서는 버그/바이러스 취급.</w:t>
      </w:r>
    </w:p>
    <w:p w14:paraId="7FCB2A79" w14:textId="77777777" w:rsidR="00FE37E1" w:rsidRDefault="00000000">
      <w:pPr>
        <w:rPr>
          <w:lang w:eastAsia="ko-KR"/>
        </w:rPr>
      </w:pPr>
      <w:r>
        <w:rPr>
          <w:lang w:eastAsia="ko-KR"/>
        </w:rPr>
        <w:t>워든(Warden)</w:t>
      </w:r>
    </w:p>
    <w:p w14:paraId="302972C6" w14:textId="77777777" w:rsidR="00FE37E1" w:rsidRDefault="00000000">
      <w:pPr>
        <w:rPr>
          <w:lang w:eastAsia="ko-KR"/>
        </w:rPr>
      </w:pPr>
      <w:r>
        <w:rPr>
          <w:lang w:eastAsia="ko-KR"/>
        </w:rPr>
        <w:t>시스템 질서 유지의 대리인. 설득 난이도가 극단적으로 낮아, 시스템이 허용한 현상을 제약 없이 구현한다. 주 임무는 아키텍트의 제거/복구.</w:t>
      </w:r>
    </w:p>
    <w:p w14:paraId="4124D17F" w14:textId="77777777" w:rsidR="00FE37E1" w:rsidRDefault="00FE37E1">
      <w:pPr>
        <w:rPr>
          <w:lang w:eastAsia="ko-KR"/>
        </w:rPr>
      </w:pPr>
    </w:p>
    <w:p w14:paraId="3C85DE7D" w14:textId="77777777" w:rsidR="00FE37E1" w:rsidRDefault="00000000">
      <w:pPr>
        <w:pStyle w:val="21"/>
        <w:rPr>
          <w:lang w:eastAsia="ko-KR"/>
        </w:rPr>
      </w:pPr>
      <w:r>
        <w:rPr>
          <w:lang w:eastAsia="ko-KR"/>
        </w:rPr>
        <w:t xml:space="preserve">9.5 </w:t>
      </w:r>
      <w:r>
        <w:rPr>
          <w:lang w:eastAsia="ko-KR"/>
        </w:rPr>
        <w:t>세계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>: Axis/Branch, Anchor, Echo</w:t>
      </w:r>
    </w:p>
    <w:p w14:paraId="76B523B8" w14:textId="77777777" w:rsidR="00FE37E1" w:rsidRDefault="00000000">
      <w:pPr>
        <w:rPr>
          <w:lang w:eastAsia="ko-KR"/>
        </w:rPr>
      </w:pPr>
      <w:r>
        <w:rPr>
          <w:lang w:eastAsia="ko-KR"/>
        </w:rPr>
        <w:t>주축(Axis)과 가지(Branch)</w:t>
      </w:r>
    </w:p>
    <w:p w14:paraId="1E284088" w14:textId="77777777" w:rsidR="00FE37E1" w:rsidRDefault="00000000">
      <w:pPr>
        <w:rPr>
          <w:lang w:eastAsia="ko-KR"/>
        </w:rPr>
      </w:pPr>
      <w:r>
        <w:rPr>
          <w:lang w:eastAsia="ko-KR"/>
        </w:rPr>
        <w:t>관찰자의 관심이 집중되는 ‘주축’과, 그로부터 분기한 ‘가지’가 존재한다. 내부 인물은 보통 이를 인지하지 못한다.</w:t>
      </w:r>
    </w:p>
    <w:p w14:paraId="09407076" w14:textId="77777777" w:rsidR="00FE37E1" w:rsidRDefault="00000000">
      <w:pPr>
        <w:rPr>
          <w:lang w:eastAsia="ko-KR"/>
        </w:rPr>
      </w:pPr>
      <w:r>
        <w:rPr>
          <w:lang w:eastAsia="ko-KR"/>
        </w:rPr>
        <w:t>앵커(Anchor)</w:t>
      </w:r>
    </w:p>
    <w:p w14:paraId="0827042F" w14:textId="77777777" w:rsidR="00FE37E1" w:rsidRDefault="00000000">
      <w:pPr>
        <w:rPr>
          <w:lang w:eastAsia="ko-KR"/>
        </w:rPr>
      </w:pPr>
      <w:r>
        <w:rPr>
          <w:lang w:eastAsia="ko-KR"/>
        </w:rPr>
        <w:t>관찰자들이 특별한 관찰 가치가 있다고 판단한 인물/현상. 앵커의 탄생은 세계를 주축으로 승격시킨다.</w:t>
      </w:r>
    </w:p>
    <w:p w14:paraId="5BD84415" w14:textId="77777777" w:rsidR="00FE37E1" w:rsidRDefault="00000000">
      <w:pPr>
        <w:rPr>
          <w:lang w:eastAsia="ko-KR"/>
        </w:rPr>
      </w:pPr>
      <w:r>
        <w:rPr>
          <w:lang w:eastAsia="ko-KR"/>
        </w:rPr>
        <w:t>메아리 현상(Echo)</w:t>
      </w:r>
    </w:p>
    <w:p w14:paraId="12B8BEA3" w14:textId="77777777" w:rsidR="00FE37E1" w:rsidRDefault="00000000">
      <w:pPr>
        <w:rPr>
          <w:lang w:eastAsia="ko-KR"/>
        </w:rPr>
      </w:pPr>
      <w:r>
        <w:rPr>
          <w:lang w:eastAsia="ko-KR"/>
        </w:rPr>
        <w:t>강력한 앵커의 특성(재능/사건 구조/성격)이 분기된 가지 세계들에 통계적으로 반복/편향되는 현상.</w:t>
      </w:r>
    </w:p>
    <w:p w14:paraId="547620FF" w14:textId="77777777" w:rsidR="00FE37E1" w:rsidRDefault="00FE37E1">
      <w:pPr>
        <w:rPr>
          <w:lang w:eastAsia="ko-KR"/>
        </w:rPr>
      </w:pPr>
    </w:p>
    <w:p w14:paraId="52DCAFCD" w14:textId="77777777" w:rsidR="00FE37E1" w:rsidRDefault="00000000">
      <w:pPr>
        <w:pStyle w:val="1"/>
        <w:rPr>
          <w:lang w:eastAsia="ko-KR"/>
        </w:rPr>
      </w:pPr>
      <w:r>
        <w:rPr>
          <w:lang w:eastAsia="ko-KR"/>
        </w:rPr>
        <w:t xml:space="preserve">Appendix. </w:t>
      </w:r>
      <w:r>
        <w:rPr>
          <w:lang w:eastAsia="ko-KR"/>
        </w:rPr>
        <w:t>레거시</w:t>
      </w:r>
      <w:r>
        <w:rPr>
          <w:lang w:eastAsia="ko-KR"/>
        </w:rPr>
        <w:t xml:space="preserve"> </w:t>
      </w:r>
      <w:r>
        <w:rPr>
          <w:lang w:eastAsia="ko-KR"/>
        </w:rPr>
        <w:t>차용</w:t>
      </w:r>
      <w:r>
        <w:rPr>
          <w:lang w:eastAsia="ko-KR"/>
        </w:rPr>
        <w:t xml:space="preserve"> </w:t>
      </w:r>
      <w:r>
        <w:rPr>
          <w:lang w:eastAsia="ko-KR"/>
        </w:rPr>
        <w:t>용어</w:t>
      </w:r>
      <w:r>
        <w:rPr>
          <w:lang w:eastAsia="ko-KR"/>
        </w:rPr>
        <w:t>/</w:t>
      </w:r>
      <w:r>
        <w:rPr>
          <w:lang w:eastAsia="ko-KR"/>
        </w:rPr>
        <w:t>개념</w:t>
      </w:r>
      <w:r>
        <w:rPr>
          <w:lang w:eastAsia="ko-KR"/>
        </w:rPr>
        <w:t xml:space="preserve"> </w:t>
      </w:r>
      <w:r>
        <w:rPr>
          <w:lang w:eastAsia="ko-KR"/>
        </w:rPr>
        <w:t>매핑</w:t>
      </w:r>
    </w:p>
    <w:p w14:paraId="77512B27" w14:textId="77777777" w:rsidR="00FE37E1" w:rsidRDefault="00000000">
      <w:pPr>
        <w:rPr>
          <w:lang w:eastAsia="ko-KR"/>
        </w:rPr>
      </w:pPr>
      <w:r>
        <w:rPr>
          <w:lang w:eastAsia="ko-KR"/>
        </w:rPr>
        <w:t>현행 설정에는 레거시 설정에서 유래한 명칭/기능이 많다. 아래 표는 ‘프로젝트 용어’가 레거시의 어떤 원형에서 왔는지와 작품 내 사용법을 한 번에 확인하기 위한 표다.</w:t>
      </w:r>
    </w:p>
    <w:tbl>
      <w:tblPr>
        <w:tblStyle w:val="af9"/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1871"/>
        <w:gridCol w:w="2183"/>
        <w:gridCol w:w="2183"/>
        <w:gridCol w:w="1361"/>
      </w:tblGrid>
      <w:tr w:rsidR="00FE37E1" w14:paraId="5585F333" w14:textId="77777777">
        <w:tc>
          <w:tcPr>
            <w:tcW w:w="1701" w:type="dxa"/>
          </w:tcPr>
          <w:p w14:paraId="7FF175A5" w14:textId="77777777" w:rsidR="00FE37E1" w:rsidRDefault="00000000">
            <w:r>
              <w:rPr>
                <w:sz w:val="20"/>
              </w:rPr>
              <w:t>프로젝트 용어</w:t>
            </w:r>
          </w:p>
        </w:tc>
        <w:tc>
          <w:tcPr>
            <w:tcW w:w="1871" w:type="dxa"/>
          </w:tcPr>
          <w:p w14:paraId="6D3B2C28" w14:textId="77777777" w:rsidR="00FE37E1" w:rsidRDefault="00000000">
            <w:r>
              <w:rPr>
                <w:sz w:val="20"/>
              </w:rPr>
              <w:t>레거시 출처</w:t>
            </w:r>
          </w:p>
        </w:tc>
        <w:tc>
          <w:tcPr>
            <w:tcW w:w="2183" w:type="dxa"/>
          </w:tcPr>
          <w:p w14:paraId="1219E60E" w14:textId="77777777" w:rsidR="00FE37E1" w:rsidRDefault="00000000">
            <w:r>
              <w:rPr>
                <w:sz w:val="20"/>
              </w:rPr>
              <w:t>핵심 의미</w:t>
            </w:r>
          </w:p>
        </w:tc>
        <w:tc>
          <w:tcPr>
            <w:tcW w:w="2183" w:type="dxa"/>
          </w:tcPr>
          <w:p w14:paraId="069B73BE" w14:textId="77777777" w:rsidR="00FE37E1" w:rsidRDefault="00000000">
            <w:r>
              <w:rPr>
                <w:sz w:val="20"/>
              </w:rPr>
              <w:t>작품 내 사용</w:t>
            </w:r>
          </w:p>
        </w:tc>
        <w:tc>
          <w:tcPr>
            <w:tcW w:w="1361" w:type="dxa"/>
          </w:tcPr>
          <w:p w14:paraId="14B3EC89" w14:textId="77777777" w:rsidR="00FE37E1" w:rsidRDefault="00000000">
            <w:r>
              <w:rPr>
                <w:sz w:val="20"/>
              </w:rPr>
              <w:t>노출</w:t>
            </w:r>
          </w:p>
        </w:tc>
      </w:tr>
      <w:tr w:rsidR="00FE37E1" w14:paraId="1025D50F" w14:textId="77777777">
        <w:tc>
          <w:tcPr>
            <w:tcW w:w="1701" w:type="dxa"/>
          </w:tcPr>
          <w:p w14:paraId="0ECFC48C" w14:textId="77777777" w:rsidR="00FE37E1" w:rsidRDefault="00000000">
            <w:r>
              <w:rPr>
                <w:sz w:val="20"/>
              </w:rPr>
              <w:t>세계율/시스템</w:t>
            </w:r>
          </w:p>
        </w:tc>
        <w:tc>
          <w:tcPr>
            <w:tcW w:w="1871" w:type="dxa"/>
          </w:tcPr>
          <w:p w14:paraId="53B3DA3E" w14:textId="77777777" w:rsidR="00FE37E1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권능의 제2원리: 시스템의 설득</w:t>
            </w:r>
          </w:p>
        </w:tc>
        <w:tc>
          <w:tcPr>
            <w:tcW w:w="2183" w:type="dxa"/>
          </w:tcPr>
          <w:p w14:paraId="35C85CE2" w14:textId="77777777" w:rsidR="00FE37E1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현상 구현은 ‘논리 검증’을 통과해야 허가된다.</w:t>
            </w:r>
          </w:p>
        </w:tc>
        <w:tc>
          <w:tcPr>
            <w:tcW w:w="2183" w:type="dxa"/>
          </w:tcPr>
          <w:p w14:paraId="62A01434" w14:textId="77777777" w:rsidR="00FE37E1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마법·제도·기술의 모든 ‘성립 조건’ 규칙으로 사용</w:t>
            </w:r>
          </w:p>
        </w:tc>
        <w:tc>
          <w:tcPr>
            <w:tcW w:w="1361" w:type="dxa"/>
          </w:tcPr>
          <w:p w14:paraId="32340162" w14:textId="77777777" w:rsidR="00FE37E1" w:rsidRDefault="00000000">
            <w:r>
              <w:rPr>
                <w:sz w:val="20"/>
              </w:rPr>
              <w:t>PUBLIC→CONF</w:t>
            </w:r>
          </w:p>
        </w:tc>
      </w:tr>
      <w:tr w:rsidR="00FE37E1" w14:paraId="44A940F3" w14:textId="77777777">
        <w:tc>
          <w:tcPr>
            <w:tcW w:w="1701" w:type="dxa"/>
          </w:tcPr>
          <w:p w14:paraId="166B6CBB" w14:textId="77777777" w:rsidR="00FE37E1" w:rsidRDefault="00000000">
            <w:r>
              <w:rPr>
                <w:sz w:val="20"/>
              </w:rPr>
              <w:lastRenderedPageBreak/>
              <w:t>마법=의지+식(式)</w:t>
            </w:r>
          </w:p>
        </w:tc>
        <w:tc>
          <w:tcPr>
            <w:tcW w:w="1871" w:type="dxa"/>
          </w:tcPr>
          <w:p w14:paraId="3236F1F7" w14:textId="77777777" w:rsidR="00FE37E1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권능의 제1원리 + 정형화된 마법 체계</w:t>
            </w:r>
          </w:p>
        </w:tc>
        <w:tc>
          <w:tcPr>
            <w:tcW w:w="2183" w:type="dxa"/>
          </w:tcPr>
          <w:p w14:paraId="00ED54C5" w14:textId="77777777" w:rsidR="00FE37E1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의지(꿈)를 식(명령어)로 정형화해 시스템에 요청한다.</w:t>
            </w:r>
          </w:p>
        </w:tc>
        <w:tc>
          <w:tcPr>
            <w:tcW w:w="2183" w:type="dxa"/>
          </w:tcPr>
          <w:p w14:paraId="2BD9BA59" w14:textId="77777777" w:rsidR="00FE37E1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주문/룬/서약/의식=식, 텔레파시도 일종의 정형화</w:t>
            </w:r>
          </w:p>
        </w:tc>
        <w:tc>
          <w:tcPr>
            <w:tcW w:w="1361" w:type="dxa"/>
          </w:tcPr>
          <w:p w14:paraId="5ACEA553" w14:textId="77777777" w:rsidR="00FE37E1" w:rsidRDefault="00000000">
            <w:r>
              <w:rPr>
                <w:sz w:val="20"/>
              </w:rPr>
              <w:t>PUBLIC</w:t>
            </w:r>
          </w:p>
        </w:tc>
      </w:tr>
      <w:tr w:rsidR="00FE37E1" w14:paraId="4B62F8C8" w14:textId="77777777">
        <w:tc>
          <w:tcPr>
            <w:tcW w:w="1701" w:type="dxa"/>
          </w:tcPr>
          <w:p w14:paraId="2C2D79B4" w14:textId="77777777" w:rsidR="00FE37E1" w:rsidRDefault="00000000">
            <w:r>
              <w:rPr>
                <w:sz w:val="20"/>
              </w:rPr>
              <w:t>표준식/공리 기능</w:t>
            </w:r>
          </w:p>
        </w:tc>
        <w:tc>
          <w:tcPr>
            <w:tcW w:w="1871" w:type="dxa"/>
          </w:tcPr>
          <w:p w14:paraId="67A2B68B" w14:textId="77777777" w:rsidR="00FE37E1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공리 마법: 시스템 표준 라이브러리</w:t>
            </w:r>
          </w:p>
        </w:tc>
        <w:tc>
          <w:tcPr>
            <w:tcW w:w="2183" w:type="dxa"/>
          </w:tcPr>
          <w:p w14:paraId="6841EFA0" w14:textId="77777777" w:rsidR="00FE37E1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정해진 절차를 따르면 항상 성공하는 ‘기본 함수’.</w:t>
            </w:r>
          </w:p>
        </w:tc>
        <w:tc>
          <w:tcPr>
            <w:tcW w:w="2183" w:type="dxa"/>
          </w:tcPr>
          <w:p w14:paraId="4492B400" w14:textId="77777777" w:rsidR="00FE37E1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아카데미 교육의 기초, 실패가 아니라 ‘권한 부족’이 문제</w:t>
            </w:r>
          </w:p>
        </w:tc>
        <w:tc>
          <w:tcPr>
            <w:tcW w:w="1361" w:type="dxa"/>
          </w:tcPr>
          <w:p w14:paraId="4B104CE6" w14:textId="77777777" w:rsidR="00FE37E1" w:rsidRDefault="00000000">
            <w:r>
              <w:rPr>
                <w:sz w:val="20"/>
              </w:rPr>
              <w:t>PUBLIC</w:t>
            </w:r>
          </w:p>
        </w:tc>
      </w:tr>
      <w:tr w:rsidR="00FE37E1" w14:paraId="4F2C3E75" w14:textId="77777777">
        <w:tc>
          <w:tcPr>
            <w:tcW w:w="1701" w:type="dxa"/>
          </w:tcPr>
          <w:p w14:paraId="2EEEF9B5" w14:textId="77777777" w:rsidR="00FE37E1" w:rsidRDefault="00000000">
            <w:r>
              <w:rPr>
                <w:sz w:val="20"/>
              </w:rPr>
              <w:t>등록식/신규 프로토콜</w:t>
            </w:r>
          </w:p>
        </w:tc>
        <w:tc>
          <w:tcPr>
            <w:tcW w:w="1871" w:type="dxa"/>
          </w:tcPr>
          <w:p w14:paraId="20EE618F" w14:textId="77777777" w:rsidR="00FE37E1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구축 마법: 사용자 제출 패치</w:t>
            </w:r>
          </w:p>
        </w:tc>
        <w:tc>
          <w:tcPr>
            <w:tcW w:w="2183" w:type="dxa"/>
          </w:tcPr>
          <w:p w14:paraId="74216564" w14:textId="77777777" w:rsidR="00FE37E1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사용자가 개발해 시스템이 허가한 신규 기능.</w:t>
            </w:r>
          </w:p>
        </w:tc>
        <w:tc>
          <w:tcPr>
            <w:tcW w:w="2183" w:type="dxa"/>
          </w:tcPr>
          <w:p w14:paraId="403BA13E" w14:textId="77777777" w:rsidR="00FE37E1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광장식은 ‘신규 마법’이 아니라 기존 기능을 엮은 ‘응용 등록식’으로 정리</w:t>
            </w:r>
          </w:p>
        </w:tc>
        <w:tc>
          <w:tcPr>
            <w:tcW w:w="1361" w:type="dxa"/>
          </w:tcPr>
          <w:p w14:paraId="4AA5A15D" w14:textId="77777777" w:rsidR="00FE37E1" w:rsidRDefault="00000000">
            <w:r>
              <w:rPr>
                <w:sz w:val="20"/>
              </w:rPr>
              <w:t>PUBLIC</w:t>
            </w:r>
          </w:p>
        </w:tc>
      </w:tr>
      <w:tr w:rsidR="00FE37E1" w14:paraId="29D21D09" w14:textId="77777777">
        <w:tc>
          <w:tcPr>
            <w:tcW w:w="1701" w:type="dxa"/>
          </w:tcPr>
          <w:p w14:paraId="6F64E7E4" w14:textId="77777777" w:rsidR="00FE37E1" w:rsidRDefault="00000000">
            <w:r>
              <w:rPr>
                <w:sz w:val="20"/>
              </w:rPr>
              <w:t>서명/학파서명/정합도</w:t>
            </w:r>
          </w:p>
        </w:tc>
        <w:tc>
          <w:tcPr>
            <w:tcW w:w="1871" w:type="dxa"/>
          </w:tcPr>
          <w:p w14:paraId="0D210A6C" w14:textId="77777777" w:rsidR="00FE37E1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권능의 서명 + 학파=정신 동기화 집단</w:t>
            </w:r>
          </w:p>
        </w:tc>
        <w:tc>
          <w:tcPr>
            <w:tcW w:w="2183" w:type="dxa"/>
          </w:tcPr>
          <w:p w14:paraId="479976A0" w14:textId="77777777" w:rsidR="00FE37E1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마법은 창시자의 정신 파장(서명)과 호환돼야 한다.</w:t>
            </w:r>
          </w:p>
        </w:tc>
        <w:tc>
          <w:tcPr>
            <w:tcW w:w="2183" w:type="dxa"/>
          </w:tcPr>
          <w:p w14:paraId="6568A41A" w14:textId="77777777" w:rsidR="00FE37E1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학파·혈통·도핑·이단 탄압의 논리적 근거</w:t>
            </w:r>
          </w:p>
        </w:tc>
        <w:tc>
          <w:tcPr>
            <w:tcW w:w="1361" w:type="dxa"/>
          </w:tcPr>
          <w:p w14:paraId="7A6C5A53" w14:textId="77777777" w:rsidR="00FE37E1" w:rsidRDefault="00000000">
            <w:r>
              <w:rPr>
                <w:sz w:val="20"/>
              </w:rPr>
              <w:t>PUBLIC</w:t>
            </w:r>
          </w:p>
        </w:tc>
      </w:tr>
      <w:tr w:rsidR="00FE37E1" w14:paraId="3E666863" w14:textId="77777777">
        <w:tc>
          <w:tcPr>
            <w:tcW w:w="1701" w:type="dxa"/>
          </w:tcPr>
          <w:p w14:paraId="7CB0B7E9" w14:textId="77777777" w:rsidR="00FE37E1" w:rsidRDefault="00000000">
            <w:r>
              <w:rPr>
                <w:sz w:val="20"/>
              </w:rPr>
              <w:t>정화(질서)</w:t>
            </w:r>
          </w:p>
        </w:tc>
        <w:tc>
          <w:tcPr>
            <w:tcW w:w="1871" w:type="dxa"/>
          </w:tcPr>
          <w:p w14:paraId="228C5717" w14:textId="77777777" w:rsidR="00FE37E1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워든(Warden) + 신성/계약</w:t>
            </w:r>
          </w:p>
        </w:tc>
        <w:tc>
          <w:tcPr>
            <w:tcW w:w="2183" w:type="dxa"/>
          </w:tcPr>
          <w:p w14:paraId="7CF5C121" w14:textId="77777777" w:rsidR="00FE37E1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시스템 질서 유지의 대리인. 신성/맹세는 강한 설득 근거.</w:t>
            </w:r>
          </w:p>
        </w:tc>
        <w:tc>
          <w:tcPr>
            <w:tcW w:w="2183" w:type="dxa"/>
          </w:tcPr>
          <w:p w14:paraId="7AFEFC88" w14:textId="77777777" w:rsidR="00FE37E1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교단/정화성무원은 워든 서사를 신학으로 포장</w:t>
            </w:r>
          </w:p>
        </w:tc>
        <w:tc>
          <w:tcPr>
            <w:tcW w:w="1361" w:type="dxa"/>
          </w:tcPr>
          <w:p w14:paraId="232ADCD4" w14:textId="77777777" w:rsidR="00FE37E1" w:rsidRDefault="00000000">
            <w:r>
              <w:rPr>
                <w:sz w:val="20"/>
              </w:rPr>
              <w:t>CONFIDENTIAL</w:t>
            </w:r>
          </w:p>
        </w:tc>
      </w:tr>
      <w:tr w:rsidR="00FE37E1" w14:paraId="167290CA" w14:textId="77777777">
        <w:tc>
          <w:tcPr>
            <w:tcW w:w="1701" w:type="dxa"/>
          </w:tcPr>
          <w:p w14:paraId="79BF80B8" w14:textId="77777777" w:rsidR="00FE37E1" w:rsidRDefault="00000000">
            <w:r>
              <w:rPr>
                <w:sz w:val="20"/>
              </w:rPr>
              <w:t>심연/검증 우회</w:t>
            </w:r>
          </w:p>
        </w:tc>
        <w:tc>
          <w:tcPr>
            <w:tcW w:w="1871" w:type="dxa"/>
          </w:tcPr>
          <w:p w14:paraId="42B9FC1E" w14:textId="77777777" w:rsidR="00FE37E1" w:rsidRDefault="00000000">
            <w:r>
              <w:rPr>
                <w:sz w:val="20"/>
              </w:rPr>
              <w:t>심연(The Abyss) + 아키텍트</w:t>
            </w:r>
          </w:p>
        </w:tc>
        <w:tc>
          <w:tcPr>
            <w:tcW w:w="2183" w:type="dxa"/>
          </w:tcPr>
          <w:p w14:paraId="7409ECAD" w14:textId="77777777" w:rsidR="00FE37E1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상쇄되지 못한 원본 신호가 쌓인 영역. 아키텍트는 예외 권한.</w:t>
            </w:r>
          </w:p>
        </w:tc>
        <w:tc>
          <w:tcPr>
            <w:tcW w:w="2183" w:type="dxa"/>
          </w:tcPr>
          <w:p w14:paraId="3BC9AAA0" w14:textId="77777777" w:rsidR="00FE37E1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흑문/금서/심연 항해회 등 미스터리 축</w:t>
            </w:r>
          </w:p>
        </w:tc>
        <w:tc>
          <w:tcPr>
            <w:tcW w:w="1361" w:type="dxa"/>
          </w:tcPr>
          <w:p w14:paraId="42A386AE" w14:textId="77777777" w:rsidR="00FE37E1" w:rsidRDefault="00000000">
            <w:r>
              <w:rPr>
                <w:sz w:val="20"/>
              </w:rPr>
              <w:t>CONF→META</w:t>
            </w:r>
          </w:p>
        </w:tc>
      </w:tr>
      <w:tr w:rsidR="00FE37E1" w14:paraId="74EE311D" w14:textId="77777777">
        <w:tc>
          <w:tcPr>
            <w:tcW w:w="1701" w:type="dxa"/>
          </w:tcPr>
          <w:p w14:paraId="4429451D" w14:textId="77777777" w:rsidR="00FE37E1" w:rsidRDefault="00000000">
            <w:r>
              <w:rPr>
                <w:sz w:val="20"/>
              </w:rPr>
              <w:t>흑문(Black Gate)</w:t>
            </w:r>
          </w:p>
        </w:tc>
        <w:tc>
          <w:tcPr>
            <w:tcW w:w="1871" w:type="dxa"/>
          </w:tcPr>
          <w:p w14:paraId="7E4D380E" w14:textId="77777777" w:rsidR="00FE37E1" w:rsidRDefault="00000000">
            <w:r>
              <w:rPr>
                <w:sz w:val="20"/>
              </w:rPr>
              <w:t>위상 상쇄 간섭 + 심연</w:t>
            </w:r>
          </w:p>
        </w:tc>
        <w:tc>
          <w:tcPr>
            <w:tcW w:w="2183" w:type="dxa"/>
          </w:tcPr>
          <w:p w14:paraId="736C7F12" w14:textId="77777777" w:rsidR="00FE37E1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통제 오차가 공간적 ‘틈’으로 드러난 현상(작품 정의).</w:t>
            </w:r>
          </w:p>
        </w:tc>
        <w:tc>
          <w:tcPr>
            <w:tcW w:w="2183" w:type="dxa"/>
          </w:tcPr>
          <w:p w14:paraId="2453DDD6" w14:textId="77777777" w:rsidR="00FE37E1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근처에서 기록 훼손/마법 흔들림/오염이 발생</w:t>
            </w:r>
          </w:p>
        </w:tc>
        <w:tc>
          <w:tcPr>
            <w:tcW w:w="1361" w:type="dxa"/>
          </w:tcPr>
          <w:p w14:paraId="40721DCE" w14:textId="77777777" w:rsidR="00FE37E1" w:rsidRDefault="00000000">
            <w:r>
              <w:rPr>
                <w:sz w:val="20"/>
              </w:rPr>
              <w:t>PUBLIC→CONF</w:t>
            </w:r>
          </w:p>
        </w:tc>
      </w:tr>
      <w:tr w:rsidR="00FE37E1" w14:paraId="705847A6" w14:textId="77777777">
        <w:tc>
          <w:tcPr>
            <w:tcW w:w="1701" w:type="dxa"/>
          </w:tcPr>
          <w:p w14:paraId="70DF1819" w14:textId="77777777" w:rsidR="00FE37E1" w:rsidRDefault="00000000">
            <w:r>
              <w:rPr>
                <w:sz w:val="20"/>
              </w:rPr>
              <w:t>혈통 격차/전설 반복</w:t>
            </w:r>
          </w:p>
        </w:tc>
        <w:tc>
          <w:tcPr>
            <w:tcW w:w="1871" w:type="dxa"/>
          </w:tcPr>
          <w:p w14:paraId="39AC6CF2" w14:textId="77777777" w:rsidR="00FE37E1" w:rsidRDefault="00000000">
            <w:r>
              <w:rPr>
                <w:sz w:val="20"/>
              </w:rPr>
              <w:t>앵커 + 메아리 현상</w:t>
            </w:r>
          </w:p>
        </w:tc>
        <w:tc>
          <w:tcPr>
            <w:tcW w:w="2183" w:type="dxa"/>
          </w:tcPr>
          <w:p w14:paraId="26DC4F1D" w14:textId="77777777" w:rsidR="00FE37E1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강력한 앵커의 데이터가 가지 세계에 통계적으로 잔향을 남김.</w:t>
            </w:r>
          </w:p>
        </w:tc>
        <w:tc>
          <w:tcPr>
            <w:tcW w:w="2183" w:type="dxa"/>
          </w:tcPr>
          <w:p w14:paraId="6CD3E526" w14:textId="77777777" w:rsidR="00FE37E1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가문 서열, 예언 반복, 동일 사건 구조의 재현</w:t>
            </w:r>
          </w:p>
        </w:tc>
        <w:tc>
          <w:tcPr>
            <w:tcW w:w="1361" w:type="dxa"/>
          </w:tcPr>
          <w:p w14:paraId="180AC5F0" w14:textId="77777777" w:rsidR="00FE37E1" w:rsidRDefault="00000000">
            <w:r>
              <w:rPr>
                <w:sz w:val="20"/>
              </w:rPr>
              <w:t>META</w:t>
            </w:r>
          </w:p>
        </w:tc>
      </w:tr>
      <w:tr w:rsidR="00FE37E1" w14:paraId="23039715" w14:textId="77777777">
        <w:tc>
          <w:tcPr>
            <w:tcW w:w="1701" w:type="dxa"/>
          </w:tcPr>
          <w:p w14:paraId="05C1A5BE" w14:textId="77777777" w:rsidR="00FE37E1" w:rsidRDefault="00000000">
            <w:r>
              <w:rPr>
                <w:sz w:val="20"/>
              </w:rPr>
              <w:t>세계 코드/차원 떡밥</w:t>
            </w:r>
          </w:p>
        </w:tc>
        <w:tc>
          <w:tcPr>
            <w:tcW w:w="1871" w:type="dxa"/>
          </w:tcPr>
          <w:p w14:paraId="71001601" w14:textId="77777777" w:rsidR="00FE37E1" w:rsidRDefault="00000000">
            <w:r>
              <w:rPr>
                <w:sz w:val="20"/>
              </w:rPr>
              <w:t>세계 식별 명명법</w:t>
            </w:r>
          </w:p>
        </w:tc>
        <w:tc>
          <w:tcPr>
            <w:tcW w:w="2183" w:type="dxa"/>
          </w:tcPr>
          <w:p w14:paraId="2B59161B" w14:textId="77777777" w:rsidR="00FE37E1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관찰자 시점의 데이터베이스 명명 규칙.</w:t>
            </w:r>
          </w:p>
        </w:tc>
        <w:tc>
          <w:tcPr>
            <w:tcW w:w="2183" w:type="dxa"/>
          </w:tcPr>
          <w:p w14:paraId="13B1D976" w14:textId="77777777" w:rsidR="00FE37E1" w:rsidRDefault="0000000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유물/파편(…AXIS-…)로만 암시</w:t>
            </w:r>
          </w:p>
        </w:tc>
        <w:tc>
          <w:tcPr>
            <w:tcW w:w="1361" w:type="dxa"/>
          </w:tcPr>
          <w:p w14:paraId="28F03A91" w14:textId="77777777" w:rsidR="00FE37E1" w:rsidRDefault="00000000">
            <w:r>
              <w:rPr>
                <w:sz w:val="20"/>
              </w:rPr>
              <w:t>META</w:t>
            </w:r>
          </w:p>
        </w:tc>
      </w:tr>
    </w:tbl>
    <w:p w14:paraId="5BC7C244" w14:textId="77777777" w:rsidR="00FE37E1" w:rsidRDefault="00FE37E1"/>
    <w:p w14:paraId="1974890A" w14:textId="77777777" w:rsidR="00FE37E1" w:rsidRDefault="00000000">
      <w:pPr>
        <w:pStyle w:val="21"/>
      </w:pPr>
      <w:r>
        <w:t>Appendix A: LegacyElements_OutOfScope(</w:t>
      </w:r>
      <w:r>
        <w:t>선택</w:t>
      </w:r>
      <w:r>
        <w:t>)</w:t>
      </w:r>
    </w:p>
    <w:p w14:paraId="26BA1269" w14:textId="77777777" w:rsidR="00FE37E1" w:rsidRDefault="00000000">
      <w:pPr>
        <w:rPr>
          <w:lang w:eastAsia="ko-KR"/>
        </w:rPr>
      </w:pPr>
      <w:r>
        <w:rPr>
          <w:lang w:eastAsia="ko-KR"/>
        </w:rPr>
        <w:t>레거시 설정에는 현대 지구 기반(C90) 축과 관련 인물/조직이 포함되어 있다. 본 작품 1부 범위에서는 직접 등장하지 않는 것을 기본으로 한다.</w:t>
      </w:r>
    </w:p>
    <w:p w14:paraId="4B610E73" w14:textId="77777777" w:rsidR="00FE37E1" w:rsidRDefault="00000000">
      <w:pPr>
        <w:rPr>
          <w:lang w:eastAsia="ko-KR"/>
        </w:rPr>
      </w:pPr>
      <w:r>
        <w:rPr>
          <w:lang w:eastAsia="ko-KR"/>
        </w:rPr>
        <w:lastRenderedPageBreak/>
        <w:t>다만 장기적으로는 다음 형태의 ‘간접 떡밥’ 정도로만 활용할 수 있다.</w:t>
      </w:r>
    </w:p>
    <w:p w14:paraId="6574367B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유물에 남은 세계 식별 코드(AXIS-...)</w:t>
      </w:r>
    </w:p>
    <w:p w14:paraId="365AEB52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흑문 너머에서 관측되는 낯선 양식의 문서/언어/기술 파편</w:t>
      </w:r>
    </w:p>
    <w:p w14:paraId="59026C13" w14:textId="77777777" w:rsidR="00FE37E1" w:rsidRDefault="00000000">
      <w:pPr>
        <w:pStyle w:val="a0"/>
        <w:rPr>
          <w:lang w:eastAsia="ko-KR"/>
        </w:rPr>
      </w:pPr>
      <w:r>
        <w:rPr>
          <w:lang w:eastAsia="ko-KR"/>
        </w:rPr>
        <w:t>관찰자·앵커·메아리 현상을 암시하는 통계적 반복</w:t>
      </w:r>
    </w:p>
    <w:sectPr w:rsidR="00FE37E1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5017947">
    <w:abstractNumId w:val="8"/>
  </w:num>
  <w:num w:numId="2" w16cid:durableId="272713043">
    <w:abstractNumId w:val="6"/>
  </w:num>
  <w:num w:numId="3" w16cid:durableId="1146580780">
    <w:abstractNumId w:val="5"/>
  </w:num>
  <w:num w:numId="4" w16cid:durableId="685836772">
    <w:abstractNumId w:val="4"/>
  </w:num>
  <w:num w:numId="5" w16cid:durableId="2028484277">
    <w:abstractNumId w:val="7"/>
  </w:num>
  <w:num w:numId="6" w16cid:durableId="882670869">
    <w:abstractNumId w:val="3"/>
  </w:num>
  <w:num w:numId="7" w16cid:durableId="877472799">
    <w:abstractNumId w:val="2"/>
  </w:num>
  <w:num w:numId="8" w16cid:durableId="297801203">
    <w:abstractNumId w:val="1"/>
  </w:num>
  <w:num w:numId="9" w16cid:durableId="1577324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6382"/>
    <w:rsid w:val="00AA1D8D"/>
    <w:rsid w:val="00B47730"/>
    <w:rsid w:val="00CB0664"/>
    <w:rsid w:val="00DD2460"/>
    <w:rsid w:val="00E8115E"/>
    <w:rsid w:val="00E9072D"/>
    <w:rsid w:val="00FB3666"/>
    <w:rsid w:val="00FC693F"/>
    <w:rsid w:val="00FE3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728112"/>
  <w14:defaultImageDpi w14:val="300"/>
  <w15:docId w15:val="{BB15EE6F-3184-4271-9DEB-4008E9033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5301</Words>
  <Characters>6045</Characters>
  <Application>Microsoft Office Word</Application>
  <DocSecurity>0</DocSecurity>
  <Lines>355</Lines>
  <Paragraphs>405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10941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종현 이</cp:lastModifiedBy>
  <cp:revision>5</cp:revision>
  <dcterms:created xsi:type="dcterms:W3CDTF">2013-12-23T23:15:00Z</dcterms:created>
  <dcterms:modified xsi:type="dcterms:W3CDTF">2026-02-20T07:20:00Z</dcterms:modified>
  <cp:category/>
</cp:coreProperties>
</file>