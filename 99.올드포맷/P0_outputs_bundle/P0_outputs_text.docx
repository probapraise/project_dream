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23517" w14:textId="77777777" w:rsidR="00081EE3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이세계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웹소설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0FB8927" w14:textId="77777777" w:rsidR="00081EE3" w:rsidRDefault="00000000">
      <w:pPr>
        <w:jc w:val="center"/>
        <w:rPr>
          <w:lang w:eastAsia="ko-KR"/>
        </w:rPr>
      </w:pPr>
      <w:r>
        <w:rPr>
          <w:lang w:eastAsia="ko-KR"/>
        </w:rPr>
        <w:t>P0 산출물 초안 (스펙 1장 + C4 1장 + 평가용 Seed 10개)</w:t>
      </w:r>
    </w:p>
    <w:p w14:paraId="4CC94FD2" w14:textId="77777777" w:rsidR="00081EE3" w:rsidRDefault="00000000">
      <w:pPr>
        <w:jc w:val="center"/>
        <w:rPr>
          <w:lang w:eastAsia="ko-KR"/>
        </w:rPr>
      </w:pPr>
      <w:r>
        <w:rPr>
          <w:lang w:eastAsia="ko-KR"/>
        </w:rPr>
        <w:t>작성일: 2026-02-17</w:t>
      </w:r>
    </w:p>
    <w:p w14:paraId="6207FD09" w14:textId="77777777" w:rsidR="00081EE3" w:rsidRDefault="00000000">
      <w:pPr>
        <w:jc w:val="center"/>
        <w:rPr>
          <w:lang w:eastAsia="ko-KR"/>
        </w:rPr>
      </w:pPr>
      <w:r>
        <w:rPr>
          <w:lang w:eastAsia="ko-KR"/>
        </w:rPr>
        <w:t>슬로건: "나는 이세계의 김유식이 된다"</w:t>
      </w:r>
    </w:p>
    <w:p w14:paraId="67832E17" w14:textId="77777777" w:rsidR="00081EE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8C10CF" w14:textId="77777777" w:rsidR="00081EE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P0-1 </w:t>
      </w:r>
      <w:r>
        <w:rPr>
          <w:lang w:eastAsia="ko-KR"/>
        </w:rPr>
        <w:t>스펙</w:t>
      </w:r>
      <w:r>
        <w:rPr>
          <w:lang w:eastAsia="ko-KR"/>
        </w:rPr>
        <w:t xml:space="preserve"> 1</w:t>
      </w:r>
      <w:r>
        <w:rPr>
          <w:lang w:eastAsia="ko-KR"/>
        </w:rPr>
        <w:t>장짜리</w:t>
      </w:r>
      <w:r>
        <w:rPr>
          <w:lang w:eastAsia="ko-KR"/>
        </w:rPr>
        <w:t xml:space="preserve"> (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4E6D909E" w14:textId="77777777" w:rsidR="00081EE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5C51D8CF" w14:textId="77777777" w:rsidR="00081EE3" w:rsidRDefault="00000000">
      <w:pPr>
        <w:rPr>
          <w:lang w:eastAsia="ko-KR"/>
        </w:rPr>
      </w:pPr>
      <w:r>
        <w:rPr>
          <w:lang w:eastAsia="ko-KR"/>
        </w:rPr>
        <w:t>Episode Seed(사건 요약)를 입력하면, 서로 다른 문화/계층의 4개 커뮤니티(A/B/C/D)에서 페르소나들이 글/댓글/추천/신고/제재까지 시뮬레이션하고, 작가가 회차에 바로 쓰는 Writer Report(장면 후보·갈등 구조·대사 후보·떡밥·검수 포인트)를 출력한다.</w:t>
      </w:r>
    </w:p>
    <w:p w14:paraId="4AF76E1E" w14:textId="77777777" w:rsidR="00081EE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B. </w:t>
      </w:r>
      <w:r>
        <w:rPr>
          <w:lang w:eastAsia="ko-KR"/>
        </w:rPr>
        <w:t>목표</w:t>
      </w:r>
      <w:r>
        <w:rPr>
          <w:lang w:eastAsia="ko-KR"/>
        </w:rPr>
        <w:t xml:space="preserve"> / </w:t>
      </w:r>
      <w:r>
        <w:rPr>
          <w:lang w:eastAsia="ko-KR"/>
        </w:rPr>
        <w:t>비목표</w:t>
      </w:r>
    </w:p>
    <w:p w14:paraId="1148447A" w14:textId="77777777" w:rsidR="00081EE3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실존 커뮤니티 복제가 아니라 작품에 이식 가능한 문화·규칙·말투·갈등 구조의 재현</w:t>
      </w:r>
    </w:p>
    <w:p w14:paraId="1C77AC0D" w14:textId="77777777" w:rsidR="00081EE3" w:rsidRDefault="00000000">
      <w:pPr>
        <w:rPr>
          <w:lang w:eastAsia="ko-KR"/>
        </w:rPr>
      </w:pPr>
      <w:r>
        <w:rPr>
          <w:b/>
          <w:lang w:eastAsia="ko-KR"/>
        </w:rPr>
        <w:t xml:space="preserve">비목표: </w:t>
      </w:r>
      <w:r>
        <w:rPr>
          <w:lang w:eastAsia="ko-KR"/>
        </w:rPr>
        <w:t>크롤링 기반 데이터 수집, 원문 복제, 전면 자동 집필(완성 원고 AI 단독 생성)</w:t>
      </w:r>
    </w:p>
    <w:p w14:paraId="36103D40" w14:textId="77777777" w:rsidR="00081EE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구성</w:t>
      </w:r>
      <w:r>
        <w:rPr>
          <w:lang w:eastAsia="ko-KR"/>
        </w:rPr>
        <w:t>(</w:t>
      </w:r>
      <w:proofErr w:type="gramEnd"/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280A8184" w14:textId="77777777" w:rsidR="00081EE3" w:rsidRDefault="00000000">
      <w:pPr>
        <w:ind w:left="360"/>
        <w:rPr>
          <w:lang w:eastAsia="ko-KR"/>
        </w:rPr>
      </w:pPr>
      <w:r>
        <w:rPr>
          <w:lang w:eastAsia="ko-KR"/>
        </w:rPr>
        <w:t>World: 세계관 규칙/연표/조직/학내 규정(정합성)</w:t>
      </w:r>
    </w:p>
    <w:p w14:paraId="36176072" w14:textId="77777777" w:rsidR="00081EE3" w:rsidRDefault="00000000">
      <w:pPr>
        <w:ind w:left="360"/>
        <w:rPr>
          <w:lang w:eastAsia="ko-KR"/>
        </w:rPr>
      </w:pPr>
      <w:r>
        <w:rPr>
          <w:lang w:eastAsia="ko-KR"/>
        </w:rPr>
        <w:t>Culture: 커뮤니티 말투/밈/규범/금기/권력/제재(스타일 충실도)</w:t>
      </w:r>
    </w:p>
    <w:p w14:paraId="39DBD7CC" w14:textId="77777777" w:rsidR="00081EE3" w:rsidRDefault="00000000">
      <w:pPr>
        <w:ind w:left="360"/>
        <w:rPr>
          <w:lang w:eastAsia="ko-KR"/>
        </w:rPr>
      </w:pPr>
      <w:r>
        <w:rPr>
          <w:lang w:eastAsia="ko-KR"/>
        </w:rPr>
        <w:t>Persona: 욕망/공포/비밀/지식 수준/행동 정책(행동 일관성)</w:t>
      </w:r>
    </w:p>
    <w:p w14:paraId="41F2738B" w14:textId="77777777" w:rsidR="00081EE3" w:rsidRDefault="00000000">
      <w:pPr>
        <w:ind w:left="360"/>
        <w:rPr>
          <w:lang w:eastAsia="ko-KR"/>
        </w:rPr>
      </w:pPr>
      <w:r>
        <w:rPr>
          <w:lang w:eastAsia="ko-KR"/>
        </w:rPr>
        <w:t>Simulation: 스레드 생성 -&gt; 댓글 라운드 -&gt; 추천/신고 -&gt; 운영 개입 -&gt; 요약</w:t>
      </w:r>
    </w:p>
    <w:p w14:paraId="0D476B73" w14:textId="77777777" w:rsidR="00081EE3" w:rsidRDefault="00000000">
      <w:pPr>
        <w:ind w:left="360"/>
      </w:pPr>
      <w:r>
        <w:t>Validation: Safety / Similarity / Lore 3중 체크</w:t>
      </w:r>
    </w:p>
    <w:p w14:paraId="07F1C6FD" w14:textId="77777777" w:rsidR="00081EE3" w:rsidRDefault="00000000">
      <w:pPr>
        <w:ind w:left="360"/>
      </w:pPr>
      <w:r>
        <w:t>Report: Writer Report 고정 포맷 출력</w:t>
      </w:r>
    </w:p>
    <w:p w14:paraId="616B91D4" w14:textId="77777777" w:rsidR="00081EE3" w:rsidRDefault="00000000">
      <w:pPr>
        <w:pStyle w:val="21"/>
      </w:pPr>
      <w:r>
        <w:t xml:space="preserve">D. </w:t>
      </w:r>
      <w:r>
        <w:t>입력</w:t>
      </w:r>
      <w:r>
        <w:t>/</w:t>
      </w:r>
      <w:r>
        <w:t>출력</w:t>
      </w:r>
      <w:r>
        <w:t xml:space="preserve"> </w:t>
      </w:r>
      <w:r>
        <w:t>계약</w:t>
      </w:r>
      <w:r>
        <w:t>(</w:t>
      </w:r>
      <w:r>
        <w:t>고정</w:t>
      </w:r>
      <w:r>
        <w:t>)</w:t>
      </w:r>
    </w:p>
    <w:p w14:paraId="76C65B83" w14:textId="77777777" w:rsidR="00081EE3" w:rsidRDefault="00000000">
      <w:pPr>
        <w:pStyle w:val="31"/>
      </w:pPr>
      <w:r>
        <w:t>입력</w:t>
      </w:r>
      <w:r>
        <w:t xml:space="preserve">: Episode Seed </w:t>
      </w:r>
      <w:r>
        <w:t>스키마</w:t>
      </w:r>
      <w:r>
        <w:t>(</w:t>
      </w:r>
      <w:r>
        <w:t>필수</w:t>
      </w:r>
      <w:r>
        <w:t>)</w:t>
      </w:r>
    </w:p>
    <w:p w14:paraId="32B1A734" w14:textId="77777777" w:rsidR="00081EE3" w:rsidRDefault="00000000">
      <w:pPr>
        <w:rPr>
          <w:lang w:eastAsia="ko-KR"/>
        </w:rPr>
      </w:pPr>
      <w:r>
        <w:rPr>
          <w:lang w:eastAsia="ko-KR"/>
        </w:rPr>
        <w:t>- 날짜/시점</w:t>
      </w:r>
    </w:p>
    <w:p w14:paraId="64683E0B" w14:textId="77777777" w:rsidR="00081EE3" w:rsidRDefault="00000000">
      <w:pPr>
        <w:rPr>
          <w:lang w:eastAsia="ko-KR"/>
        </w:rPr>
      </w:pPr>
      <w:r>
        <w:rPr>
          <w:lang w:eastAsia="ko-KR"/>
        </w:rPr>
        <w:t>- 사건 요약(한 문단)</w:t>
      </w:r>
    </w:p>
    <w:p w14:paraId="0E212921" w14:textId="77777777" w:rsidR="00081EE3" w:rsidRDefault="00000000">
      <w:pPr>
        <w:rPr>
          <w:lang w:eastAsia="ko-KR"/>
        </w:rPr>
      </w:pPr>
      <w:r>
        <w:rPr>
          <w:lang w:eastAsia="ko-KR"/>
        </w:rPr>
        <w:t>- 관련 인물(최대 8명)</w:t>
      </w:r>
    </w:p>
    <w:p w14:paraId="29339781" w14:textId="77777777" w:rsidR="00081EE3" w:rsidRDefault="00000000">
      <w:pPr>
        <w:rPr>
          <w:lang w:eastAsia="ko-KR"/>
        </w:rPr>
      </w:pPr>
      <w:r>
        <w:rPr>
          <w:lang w:eastAsia="ko-KR"/>
        </w:rPr>
        <w:t>- 공개된 사실 / 숨겨진 사실</w:t>
      </w:r>
    </w:p>
    <w:p w14:paraId="3B47F266" w14:textId="77777777" w:rsidR="00081EE3" w:rsidRDefault="00000000">
      <w:pPr>
        <w:rPr>
          <w:lang w:eastAsia="ko-KR"/>
        </w:rPr>
      </w:pPr>
      <w:r>
        <w:rPr>
          <w:lang w:eastAsia="ko-KR"/>
        </w:rPr>
        <w:t>- 이해관계(누가 무엇을 얻고 잃나)</w:t>
      </w:r>
    </w:p>
    <w:p w14:paraId="522B1848" w14:textId="77777777" w:rsidR="00081EE3" w:rsidRDefault="00000000">
      <w:pPr>
        <w:rPr>
          <w:lang w:eastAsia="ko-KR"/>
        </w:rPr>
      </w:pPr>
      <w:r>
        <w:rPr>
          <w:lang w:eastAsia="ko-KR"/>
        </w:rPr>
        <w:t>- 민감도 태그(계급/폭력/정치/학내 규정 등)</w:t>
      </w:r>
    </w:p>
    <w:p w14:paraId="5A4F6B34" w14:textId="77777777" w:rsidR="00081EE3" w:rsidRDefault="00000000">
      <w:pPr>
        <w:rPr>
          <w:lang w:eastAsia="ko-KR"/>
        </w:rPr>
      </w:pPr>
      <w:r>
        <w:rPr>
          <w:lang w:eastAsia="ko-KR"/>
        </w:rPr>
        <w:lastRenderedPageBreak/>
        <w:t>- 작가가 원하는 방향(확대/수습/미스터리/코미디)</w:t>
      </w:r>
    </w:p>
    <w:p w14:paraId="33D09D0E" w14:textId="77777777" w:rsidR="00081EE3" w:rsidRDefault="00000000">
      <w:pPr>
        <w:rPr>
          <w:lang w:eastAsia="ko-KR"/>
        </w:rPr>
      </w:pPr>
      <w:r>
        <w:rPr>
          <w:lang w:eastAsia="ko-KR"/>
        </w:rPr>
        <w:t>- 금지(절대 나오면 안 되는 내용)</w:t>
      </w:r>
    </w:p>
    <w:p w14:paraId="652602E4" w14:textId="77777777" w:rsidR="00081EE3" w:rsidRDefault="00000000">
      <w:pPr>
        <w:pStyle w:val="31"/>
        <w:rPr>
          <w:lang w:eastAsia="ko-KR"/>
        </w:rPr>
      </w:pPr>
      <w:r>
        <w:rPr>
          <w:lang w:eastAsia="ko-KR"/>
        </w:rPr>
        <w:t>출력</w:t>
      </w:r>
      <w:r>
        <w:rPr>
          <w:lang w:eastAsia="ko-KR"/>
        </w:rPr>
        <w:t xml:space="preserve">: Writer Report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섹션</w:t>
      </w:r>
      <w:r>
        <w:rPr>
          <w:lang w:eastAsia="ko-KR"/>
        </w:rPr>
        <w:t>)</w:t>
      </w:r>
    </w:p>
    <w:p w14:paraId="7E49D8BD" w14:textId="77777777" w:rsidR="00081EE3" w:rsidRDefault="00000000">
      <w:pPr>
        <w:rPr>
          <w:lang w:eastAsia="ko-KR"/>
        </w:rPr>
      </w:pPr>
      <w:r>
        <w:rPr>
          <w:lang w:eastAsia="ko-KR"/>
        </w:rPr>
        <w:t>- Episode Seed(요약/ID)</w:t>
      </w:r>
    </w:p>
    <w:p w14:paraId="720CCAC9" w14:textId="77777777" w:rsidR="00081EE3" w:rsidRDefault="00000000">
      <w:pPr>
        <w:rPr>
          <w:lang w:eastAsia="ko-KR"/>
        </w:rPr>
      </w:pPr>
      <w:r>
        <w:rPr>
          <w:lang w:eastAsia="ko-KR"/>
        </w:rPr>
        <w:t>- 핵심 변화(이번 회차에서 상태 변화)</w:t>
      </w:r>
    </w:p>
    <w:p w14:paraId="6FCC723C" w14:textId="77777777" w:rsidR="00081EE3" w:rsidRDefault="00000000">
      <w:pPr>
        <w:rPr>
          <w:lang w:eastAsia="ko-KR"/>
        </w:rPr>
      </w:pPr>
      <w:r>
        <w:rPr>
          <w:lang w:eastAsia="ko-KR"/>
        </w:rPr>
        <w:t>- 커뮤니티별 반응 요약(A/B/C/D)</w:t>
      </w:r>
    </w:p>
    <w:p w14:paraId="11475352" w14:textId="77777777" w:rsidR="00081EE3" w:rsidRDefault="00000000">
      <w:pPr>
        <w:rPr>
          <w:lang w:eastAsia="ko-KR"/>
        </w:rPr>
      </w:pPr>
      <w:r>
        <w:rPr>
          <w:lang w:eastAsia="ko-KR"/>
        </w:rPr>
        <w:t>- 하이라이트 Top 10</w:t>
      </w:r>
    </w:p>
    <w:p w14:paraId="78543D70" w14:textId="77777777" w:rsidR="00081EE3" w:rsidRDefault="00000000">
      <w:pPr>
        <w:rPr>
          <w:lang w:eastAsia="ko-KR"/>
        </w:rPr>
      </w:pPr>
      <w:r>
        <w:rPr>
          <w:lang w:eastAsia="ko-KR"/>
        </w:rPr>
        <w:t>- 갈등 구조(프레이밍 지도)</w:t>
      </w:r>
    </w:p>
    <w:p w14:paraId="52C5EAEC" w14:textId="77777777" w:rsidR="00081EE3" w:rsidRDefault="00000000">
      <w:pPr>
        <w:rPr>
          <w:lang w:eastAsia="ko-KR"/>
        </w:rPr>
      </w:pPr>
      <w:r>
        <w:rPr>
          <w:lang w:eastAsia="ko-KR"/>
        </w:rPr>
        <w:t>- 캐릭터 대사 후보(캐릭터별 3~5개)</w:t>
      </w:r>
    </w:p>
    <w:p w14:paraId="0DD235AE" w14:textId="77777777" w:rsidR="00081EE3" w:rsidRDefault="00000000">
      <w:pPr>
        <w:rPr>
          <w:lang w:eastAsia="ko-KR"/>
        </w:rPr>
      </w:pPr>
      <w:r>
        <w:rPr>
          <w:lang w:eastAsia="ko-KR"/>
        </w:rPr>
        <w:t>- 떡밥/후속 시드</w:t>
      </w:r>
    </w:p>
    <w:p w14:paraId="546214CC" w14:textId="77777777" w:rsidR="00081EE3" w:rsidRDefault="00000000">
      <w:pPr>
        <w:rPr>
          <w:lang w:eastAsia="ko-KR"/>
        </w:rPr>
      </w:pPr>
      <w:r>
        <w:rPr>
          <w:lang w:eastAsia="ko-KR"/>
        </w:rPr>
        <w:t>- 검수 포인트(설정/유해/유사도)</w:t>
      </w:r>
    </w:p>
    <w:p w14:paraId="51C4C5FA" w14:textId="77777777" w:rsidR="00081EE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가드레일</w:t>
      </w:r>
      <w:r>
        <w:rPr>
          <w:lang w:eastAsia="ko-KR"/>
        </w:rPr>
        <w:t>(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>)</w:t>
      </w:r>
    </w:p>
    <w:p w14:paraId="04EBE8EE" w14:textId="77777777" w:rsidR="00081EE3" w:rsidRDefault="00000000">
      <w:pPr>
        <w:rPr>
          <w:lang w:eastAsia="ko-KR"/>
        </w:rPr>
      </w:pPr>
      <w:r>
        <w:rPr>
          <w:lang w:eastAsia="ko-KR"/>
        </w:rPr>
        <w:t>- Safety Check 실패 -&gt; 유해 표현 완화/차단 후 재작성 + 검수 포인트에 경고</w:t>
      </w:r>
    </w:p>
    <w:p w14:paraId="6953B585" w14:textId="77777777" w:rsidR="00081EE3" w:rsidRDefault="00000000">
      <w:pPr>
        <w:rPr>
          <w:lang w:eastAsia="ko-KR"/>
        </w:rPr>
      </w:pPr>
      <w:r>
        <w:rPr>
          <w:lang w:eastAsia="ko-KR"/>
        </w:rPr>
        <w:t>- Similarity Check 실패(과유사) -&gt; 재작성(표현/구조 변경) + 검수 포인트에 경고</w:t>
      </w:r>
    </w:p>
    <w:p w14:paraId="4B679EF6" w14:textId="77777777" w:rsidR="00081EE3" w:rsidRDefault="00000000">
      <w:pPr>
        <w:rPr>
          <w:lang w:eastAsia="ko-KR"/>
        </w:rPr>
      </w:pPr>
      <w:r>
        <w:rPr>
          <w:lang w:eastAsia="ko-KR"/>
        </w:rPr>
        <w:t>- Lore Check 실패(설정 위반) -&gt; 수정(세계관 룰에 맞게) + 검수 포인트에 경고</w:t>
      </w:r>
    </w:p>
    <w:p w14:paraId="614A0F91" w14:textId="77777777" w:rsidR="00081EE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F. Seed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71442376" w14:textId="77777777" w:rsidR="00081EE3" w:rsidRDefault="00000000">
      <w:pPr>
        <w:pStyle w:val="CodeBlock"/>
        <w:rPr>
          <w:rFonts w:hint="eastAsia"/>
          <w:lang w:eastAsia="ko-KR"/>
        </w:rPr>
      </w:pPr>
      <w:r>
        <w:rPr>
          <w:lang w:eastAsia="ko-KR"/>
        </w:rPr>
        <w:t># SEED-EX-01</w:t>
      </w:r>
      <w:r>
        <w:rPr>
          <w:lang w:eastAsia="ko-KR"/>
        </w:rPr>
        <w:br/>
        <w:t>date_time: "</w:t>
      </w:r>
      <w:r>
        <w:rPr>
          <w:lang w:eastAsia="ko-KR"/>
        </w:rPr>
        <w:t>학기</w:t>
      </w:r>
      <w:r>
        <w:rPr>
          <w:lang w:eastAsia="ko-KR"/>
        </w:rPr>
        <w:t xml:space="preserve"> 3</w:t>
      </w:r>
      <w:r>
        <w:rPr>
          <w:lang w:eastAsia="ko-KR"/>
        </w:rPr>
        <w:t>주차</w:t>
      </w:r>
      <w:r>
        <w:rPr>
          <w:lang w:eastAsia="ko-KR"/>
        </w:rPr>
        <w:t xml:space="preserve">, </w:t>
      </w:r>
      <w:r>
        <w:rPr>
          <w:lang w:eastAsia="ko-KR"/>
        </w:rPr>
        <w:t>중간고사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>"</w:t>
      </w:r>
      <w:r>
        <w:rPr>
          <w:lang w:eastAsia="ko-KR"/>
        </w:rPr>
        <w:br/>
        <w:t>summary: &gt;</w:t>
      </w:r>
      <w:r>
        <w:rPr>
          <w:lang w:eastAsia="ko-KR"/>
        </w:rPr>
        <w:br/>
        <w:t xml:space="preserve">  </w:t>
      </w:r>
      <w:r>
        <w:rPr>
          <w:lang w:eastAsia="ko-KR"/>
        </w:rPr>
        <w:t>성적이</w:t>
      </w:r>
      <w:r>
        <w:rPr>
          <w:lang w:eastAsia="ko-KR"/>
        </w:rPr>
        <w:t xml:space="preserve"> </w:t>
      </w:r>
      <w:r>
        <w:rPr>
          <w:lang w:eastAsia="ko-KR"/>
        </w:rPr>
        <w:t>급상승한</w:t>
      </w:r>
      <w:r>
        <w:rPr>
          <w:lang w:eastAsia="ko-KR"/>
        </w:rPr>
        <w:t xml:space="preserve"> 1</w:t>
      </w:r>
      <w:r>
        <w:rPr>
          <w:lang w:eastAsia="ko-KR"/>
        </w:rPr>
        <w:t>학년이</w:t>
      </w:r>
      <w:r>
        <w:rPr>
          <w:lang w:eastAsia="ko-KR"/>
        </w:rPr>
        <w:t xml:space="preserve"> '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  <w:r>
        <w:rPr>
          <w:lang w:eastAsia="ko-KR"/>
        </w:rPr>
        <w:t>(</w:t>
      </w:r>
      <w:r>
        <w:rPr>
          <w:lang w:eastAsia="ko-KR"/>
        </w:rPr>
        <w:t>답안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)' </w:t>
      </w:r>
      <w:r>
        <w:rPr>
          <w:lang w:eastAsia="ko-KR"/>
        </w:rPr>
        <w:t>의혹을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  <w:r>
        <w:rPr>
          <w:lang w:eastAsia="ko-KR"/>
        </w:rPr>
        <w:br/>
        <w:t xml:space="preserve"> 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캡처가</w:t>
      </w:r>
      <w:r>
        <w:rPr>
          <w:lang w:eastAsia="ko-KR"/>
        </w:rPr>
        <w:t xml:space="preserve"> </w:t>
      </w:r>
      <w:r>
        <w:rPr>
          <w:lang w:eastAsia="ko-KR"/>
        </w:rPr>
        <w:t>돌며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>/</w:t>
      </w:r>
      <w:r>
        <w:rPr>
          <w:lang w:eastAsia="ko-KR"/>
        </w:rPr>
        <w:t>학생회가</w:t>
      </w:r>
      <w:r>
        <w:rPr>
          <w:lang w:eastAsia="ko-KR"/>
        </w:rPr>
        <w:t xml:space="preserve"> </w:t>
      </w:r>
      <w:r>
        <w:rPr>
          <w:lang w:eastAsia="ko-KR"/>
        </w:rPr>
        <w:t>연루됐다는</w:t>
      </w:r>
      <w:r>
        <w:rPr>
          <w:lang w:eastAsia="ko-KR"/>
        </w:rPr>
        <w:t xml:space="preserve"> </w:t>
      </w:r>
      <w:r>
        <w:rPr>
          <w:lang w:eastAsia="ko-KR"/>
        </w:rPr>
        <w:t>루머가</w:t>
      </w:r>
      <w:r>
        <w:rPr>
          <w:lang w:eastAsia="ko-KR"/>
        </w:rPr>
        <w:t xml:space="preserve"> </w:t>
      </w:r>
      <w:r>
        <w:rPr>
          <w:lang w:eastAsia="ko-KR"/>
        </w:rPr>
        <w:t>확산된다</w:t>
      </w:r>
      <w:r>
        <w:rPr>
          <w:lang w:eastAsia="ko-KR"/>
        </w:rPr>
        <w:t>.</w:t>
      </w:r>
      <w:r>
        <w:rPr>
          <w:lang w:eastAsia="ko-KR"/>
        </w:rPr>
        <w:br/>
        <w:t>characters: ["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 xml:space="preserve"> 2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징계위원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>)"]</w:t>
      </w:r>
      <w:r>
        <w:rPr>
          <w:lang w:eastAsia="ko-KR"/>
        </w:rPr>
        <w:br/>
        <w:t>public_facts:</w:t>
      </w:r>
      <w:r>
        <w:rPr>
          <w:lang w:eastAsia="ko-KR"/>
        </w:rPr>
        <w:br/>
        <w:t xml:space="preserve">  -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게시물에</w:t>
      </w:r>
      <w:r>
        <w:rPr>
          <w:lang w:eastAsia="ko-KR"/>
        </w:rPr>
        <w:t xml:space="preserve"> '</w:t>
      </w:r>
      <w:r>
        <w:rPr>
          <w:lang w:eastAsia="ko-KR"/>
        </w:rPr>
        <w:t>답안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>'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lang w:eastAsia="ko-KR"/>
        </w:rPr>
        <w:t>포함됨</w:t>
      </w:r>
      <w:r>
        <w:rPr>
          <w:lang w:eastAsia="ko-KR"/>
        </w:rPr>
        <w:t>"</w:t>
      </w:r>
      <w:r>
        <w:rPr>
          <w:lang w:eastAsia="ko-KR"/>
        </w:rPr>
        <w:br/>
        <w:t xml:space="preserve">  - "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출제</w:t>
      </w:r>
      <w:r>
        <w:rPr>
          <w:lang w:eastAsia="ko-KR"/>
        </w:rPr>
        <w:t xml:space="preserve"> </w:t>
      </w:r>
      <w:r>
        <w:rPr>
          <w:lang w:eastAsia="ko-KR"/>
        </w:rPr>
        <w:t>교수와</w:t>
      </w:r>
      <w:r>
        <w:rPr>
          <w:lang w:eastAsia="ko-KR"/>
        </w:rPr>
        <w:t xml:space="preserve"> </w:t>
      </w:r>
      <w:r>
        <w:rPr>
          <w:lang w:eastAsia="ko-KR"/>
        </w:rPr>
        <w:t>학생회가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 </w:t>
      </w:r>
      <w:r>
        <w:rPr>
          <w:lang w:eastAsia="ko-KR"/>
        </w:rPr>
        <w:t>면담을</w:t>
      </w:r>
      <w:r>
        <w:rPr>
          <w:lang w:eastAsia="ko-KR"/>
        </w:rPr>
        <w:t xml:space="preserve"> </w:t>
      </w:r>
      <w:r>
        <w:rPr>
          <w:lang w:eastAsia="ko-KR"/>
        </w:rPr>
        <w:t>했다는</w:t>
      </w:r>
      <w:r>
        <w:rPr>
          <w:lang w:eastAsia="ko-KR"/>
        </w:rPr>
        <w:t xml:space="preserve"> </w:t>
      </w:r>
      <w:r>
        <w:rPr>
          <w:lang w:eastAsia="ko-KR"/>
        </w:rPr>
        <w:t>목격담</w:t>
      </w:r>
      <w:r>
        <w:rPr>
          <w:lang w:eastAsia="ko-KR"/>
        </w:rPr>
        <w:t>"</w:t>
      </w:r>
      <w:r>
        <w:rPr>
          <w:lang w:eastAsia="ko-KR"/>
        </w:rPr>
        <w:br/>
        <w:t>hidden_facts:</w:t>
      </w:r>
      <w:r>
        <w:rPr>
          <w:lang w:eastAsia="ko-KR"/>
        </w:rPr>
        <w:br/>
        <w:t xml:space="preserve">  - "</w:t>
      </w:r>
      <w:r>
        <w:rPr>
          <w:lang w:eastAsia="ko-KR"/>
        </w:rPr>
        <w:t>캡처는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>/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삭제가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"</w:t>
      </w:r>
      <w:r>
        <w:rPr>
          <w:lang w:eastAsia="ko-KR"/>
        </w:rPr>
        <w:br/>
        <w:t xml:space="preserve">  - "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면담은</w:t>
      </w:r>
      <w:r>
        <w:rPr>
          <w:lang w:eastAsia="ko-KR"/>
        </w:rPr>
        <w:t xml:space="preserve"> </w:t>
      </w:r>
      <w:r>
        <w:rPr>
          <w:lang w:eastAsia="ko-KR"/>
        </w:rPr>
        <w:t>장학금</w:t>
      </w:r>
      <w:r>
        <w:rPr>
          <w:lang w:eastAsia="ko-KR"/>
        </w:rPr>
        <w:t>/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상담이었으나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 xml:space="preserve"> </w:t>
      </w:r>
      <w:r>
        <w:rPr>
          <w:lang w:eastAsia="ko-KR"/>
        </w:rPr>
        <w:t>소지</w:t>
      </w:r>
      <w:r>
        <w:rPr>
          <w:lang w:eastAsia="ko-KR"/>
        </w:rPr>
        <w:t>"</w:t>
      </w:r>
      <w:r>
        <w:rPr>
          <w:lang w:eastAsia="ko-KR"/>
        </w:rPr>
        <w:br/>
        <w:t>stakes: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  - "</w:t>
      </w:r>
      <w:r>
        <w:rPr>
          <w:lang w:eastAsia="ko-KR"/>
        </w:rPr>
        <w:t>지한</w:t>
      </w:r>
      <w:r>
        <w:rPr>
          <w:lang w:eastAsia="ko-KR"/>
        </w:rPr>
        <w:t xml:space="preserve">: </w:t>
      </w:r>
      <w:r>
        <w:rPr>
          <w:lang w:eastAsia="ko-KR"/>
        </w:rPr>
        <w:t>장학</w:t>
      </w:r>
      <w:r>
        <w:rPr>
          <w:lang w:eastAsia="ko-KR"/>
        </w:rPr>
        <w:t>/</w:t>
      </w:r>
      <w:r>
        <w:rPr>
          <w:lang w:eastAsia="ko-KR"/>
        </w:rPr>
        <w:t>생존</w:t>
      </w:r>
      <w:r>
        <w:rPr>
          <w:lang w:eastAsia="ko-KR"/>
        </w:rPr>
        <w:t xml:space="preserve">, </w:t>
      </w:r>
      <w:r>
        <w:rPr>
          <w:lang w:eastAsia="ko-KR"/>
        </w:rPr>
        <w:t>에델</w:t>
      </w:r>
      <w:r>
        <w:rPr>
          <w:lang w:eastAsia="ko-KR"/>
        </w:rPr>
        <w:t xml:space="preserve">: </w:t>
      </w:r>
      <w:r>
        <w:rPr>
          <w:lang w:eastAsia="ko-KR"/>
        </w:rPr>
        <w:t>가문</w:t>
      </w:r>
      <w:r>
        <w:rPr>
          <w:lang w:eastAsia="ko-KR"/>
        </w:rPr>
        <w:t xml:space="preserve"> </w:t>
      </w:r>
      <w:r>
        <w:rPr>
          <w:lang w:eastAsia="ko-KR"/>
        </w:rPr>
        <w:t>체면</w:t>
      </w:r>
      <w:r>
        <w:rPr>
          <w:lang w:eastAsia="ko-KR"/>
        </w:rPr>
        <w:t xml:space="preserve">, </w:t>
      </w:r>
      <w:r>
        <w:rPr>
          <w:lang w:eastAsia="ko-KR"/>
        </w:rPr>
        <w:t>세라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, </w:t>
      </w:r>
      <w:r>
        <w:rPr>
          <w:lang w:eastAsia="ko-KR"/>
        </w:rPr>
        <w:t>교수</w:t>
      </w:r>
      <w:r>
        <w:rPr>
          <w:lang w:eastAsia="ko-KR"/>
        </w:rPr>
        <w:t xml:space="preserve">: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>"</w:t>
      </w:r>
      <w:r>
        <w:rPr>
          <w:lang w:eastAsia="ko-KR"/>
        </w:rPr>
        <w:br/>
        <w:t>sensitivity_tags: ["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", "</w:t>
      </w:r>
      <w:r>
        <w:rPr>
          <w:lang w:eastAsia="ko-KR"/>
        </w:rPr>
        <w:t>계급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", "</w:t>
      </w:r>
      <w:r>
        <w:rPr>
          <w:lang w:eastAsia="ko-KR"/>
        </w:rPr>
        <w:t>명예훼손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"]</w:t>
      </w:r>
      <w:r>
        <w:rPr>
          <w:lang w:eastAsia="ko-KR"/>
        </w:rPr>
        <w:br/>
        <w:t>writer_intent: "</w:t>
      </w:r>
      <w:r>
        <w:rPr>
          <w:lang w:eastAsia="ko-KR"/>
        </w:rPr>
        <w:t>확대</w:t>
      </w:r>
      <w:r>
        <w:rPr>
          <w:lang w:eastAsia="ko-KR"/>
        </w:rPr>
        <w:t xml:space="preserve"> + </w:t>
      </w:r>
      <w:r>
        <w:rPr>
          <w:lang w:eastAsia="ko-KR"/>
        </w:rPr>
        <w:t>미스터리</w:t>
      </w:r>
      <w:r>
        <w:rPr>
          <w:lang w:eastAsia="ko-KR"/>
        </w:rPr>
        <w:t>(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조작했나</w:t>
      </w:r>
      <w:r>
        <w:rPr>
          <w:lang w:eastAsia="ko-KR"/>
        </w:rPr>
        <w:t>)"</w:t>
      </w:r>
      <w:r>
        <w:rPr>
          <w:lang w:eastAsia="ko-KR"/>
        </w:rPr>
        <w:br/>
        <w:t>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>/</w:t>
      </w:r>
      <w:r>
        <w:rPr>
          <w:lang w:eastAsia="ko-KR"/>
        </w:rPr>
        <w:t>단체</w:t>
      </w:r>
      <w:r>
        <w:rPr>
          <w:lang w:eastAsia="ko-KR"/>
        </w:rPr>
        <w:t xml:space="preserve"> </w:t>
      </w:r>
      <w:r>
        <w:rPr>
          <w:lang w:eastAsia="ko-KR"/>
        </w:rPr>
        <w:t>연상</w:t>
      </w:r>
      <w:r>
        <w:rPr>
          <w:lang w:eastAsia="ko-KR"/>
        </w:rPr>
        <w:t>", "</w:t>
      </w:r>
      <w:r>
        <w:rPr>
          <w:lang w:eastAsia="ko-KR"/>
        </w:rPr>
        <w:t>노골적</w:t>
      </w:r>
      <w:r>
        <w:rPr>
          <w:lang w:eastAsia="ko-KR"/>
        </w:rPr>
        <w:t xml:space="preserve"> </w:t>
      </w:r>
      <w:r>
        <w:rPr>
          <w:lang w:eastAsia="ko-KR"/>
        </w:rPr>
        <w:t>혐오</w:t>
      </w:r>
      <w:r>
        <w:rPr>
          <w:lang w:eastAsia="ko-KR"/>
        </w:rPr>
        <w:t>/</w:t>
      </w:r>
      <w:r>
        <w:rPr>
          <w:lang w:eastAsia="ko-KR"/>
        </w:rPr>
        <w:t>차별</w:t>
      </w:r>
      <w:r>
        <w:rPr>
          <w:lang w:eastAsia="ko-KR"/>
        </w:rPr>
        <w:t>", "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폭력</w:t>
      </w:r>
      <w:r>
        <w:rPr>
          <w:lang w:eastAsia="ko-KR"/>
        </w:rPr>
        <w:t>/</w:t>
      </w:r>
      <w:r>
        <w:rPr>
          <w:lang w:eastAsia="ko-KR"/>
        </w:rPr>
        <w:t>성적</w:t>
      </w:r>
      <w:r>
        <w:rPr>
          <w:lang w:eastAsia="ko-KR"/>
        </w:rPr>
        <w:t xml:space="preserve"> </w:t>
      </w:r>
      <w:r>
        <w:rPr>
          <w:lang w:eastAsia="ko-KR"/>
        </w:rPr>
        <w:t>묘사</w:t>
      </w:r>
      <w:r>
        <w:rPr>
          <w:lang w:eastAsia="ko-KR"/>
        </w:rPr>
        <w:t>", "</w:t>
      </w:r>
      <w:r>
        <w:rPr>
          <w:lang w:eastAsia="ko-KR"/>
        </w:rPr>
        <w:t>개인정보</w:t>
      </w:r>
      <w:r>
        <w:rPr>
          <w:lang w:eastAsia="ko-KR"/>
        </w:rPr>
        <w:t>(</w:t>
      </w:r>
      <w:r>
        <w:rPr>
          <w:lang w:eastAsia="ko-KR"/>
        </w:rPr>
        <w:t>실명</w:t>
      </w:r>
      <w:r>
        <w:rPr>
          <w:lang w:eastAsia="ko-KR"/>
        </w:rPr>
        <w:t>/</w:t>
      </w:r>
      <w:r>
        <w:rPr>
          <w:lang w:eastAsia="ko-KR"/>
        </w:rPr>
        <w:t>연락처</w:t>
      </w:r>
      <w:r>
        <w:rPr>
          <w:lang w:eastAsia="ko-KR"/>
        </w:rPr>
        <w:t>)"]</w:t>
      </w:r>
    </w:p>
    <w:p w14:paraId="5E115463" w14:textId="77777777" w:rsidR="00081EE3" w:rsidRDefault="00000000">
      <w:pPr>
        <w:pStyle w:val="CodeBlock"/>
        <w:rPr>
          <w:rFonts w:hint="eastAsia"/>
          <w:lang w:eastAsia="ko-KR"/>
        </w:rPr>
      </w:pPr>
      <w:r>
        <w:rPr>
          <w:lang w:eastAsia="ko-KR"/>
        </w:rPr>
        <w:t># SEED-EX-02</w:t>
      </w:r>
      <w:r>
        <w:rPr>
          <w:lang w:eastAsia="ko-KR"/>
        </w:rPr>
        <w:br/>
        <w:t>date_time: "</w:t>
      </w:r>
      <w:r>
        <w:rPr>
          <w:lang w:eastAsia="ko-KR"/>
        </w:rPr>
        <w:t>신입생</w:t>
      </w:r>
      <w:r>
        <w:rPr>
          <w:lang w:eastAsia="ko-KR"/>
        </w:rPr>
        <w:t xml:space="preserve"> </w:t>
      </w:r>
      <w:r>
        <w:rPr>
          <w:lang w:eastAsia="ko-KR"/>
        </w:rPr>
        <w:t>환영회</w:t>
      </w:r>
      <w:r>
        <w:rPr>
          <w:lang w:eastAsia="ko-KR"/>
        </w:rPr>
        <w:t xml:space="preserve"> </w:t>
      </w:r>
      <w:r>
        <w:rPr>
          <w:lang w:eastAsia="ko-KR"/>
        </w:rPr>
        <w:t>다음날</w:t>
      </w:r>
      <w:r>
        <w:rPr>
          <w:lang w:eastAsia="ko-KR"/>
        </w:rPr>
        <w:t>"</w:t>
      </w:r>
      <w:r>
        <w:rPr>
          <w:lang w:eastAsia="ko-KR"/>
        </w:rPr>
        <w:br/>
        <w:t>summary: &gt;</w:t>
      </w:r>
      <w:r>
        <w:rPr>
          <w:lang w:eastAsia="ko-KR"/>
        </w:rPr>
        <w:br/>
        <w:t xml:space="preserve">  </w:t>
      </w:r>
      <w:r>
        <w:rPr>
          <w:lang w:eastAsia="ko-KR"/>
        </w:rPr>
        <w:t>평민</w:t>
      </w:r>
      <w:r>
        <w:rPr>
          <w:lang w:eastAsia="ko-KR"/>
        </w:rPr>
        <w:t xml:space="preserve"> </w:t>
      </w:r>
      <w:r>
        <w:rPr>
          <w:lang w:eastAsia="ko-KR"/>
        </w:rPr>
        <w:t>출신</w:t>
      </w:r>
      <w:r>
        <w:rPr>
          <w:lang w:eastAsia="ko-KR"/>
        </w:rPr>
        <w:t xml:space="preserve"> </w:t>
      </w:r>
      <w:r>
        <w:rPr>
          <w:lang w:eastAsia="ko-KR"/>
        </w:rPr>
        <w:t>신입생이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기숙사에</w:t>
      </w:r>
      <w:r>
        <w:rPr>
          <w:lang w:eastAsia="ko-KR"/>
        </w:rPr>
        <w:t xml:space="preserve"> '</w:t>
      </w:r>
      <w:r>
        <w:rPr>
          <w:lang w:eastAsia="ko-KR"/>
        </w:rPr>
        <w:t>무단</w:t>
      </w:r>
      <w:r>
        <w:rPr>
          <w:lang w:eastAsia="ko-KR"/>
        </w:rPr>
        <w:t xml:space="preserve"> </w:t>
      </w:r>
      <w:r>
        <w:rPr>
          <w:lang w:eastAsia="ko-KR"/>
        </w:rPr>
        <w:t>침입</w:t>
      </w:r>
      <w:r>
        <w:rPr>
          <w:lang w:eastAsia="ko-KR"/>
        </w:rPr>
        <w:t>'</w:t>
      </w:r>
      <w:r>
        <w:rPr>
          <w:lang w:eastAsia="ko-KR"/>
        </w:rPr>
        <w:t>했다는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돈다</w:t>
      </w:r>
      <w:r>
        <w:rPr>
          <w:lang w:eastAsia="ko-KR"/>
        </w:rPr>
        <w:t>.</w:t>
      </w:r>
      <w:r>
        <w:rPr>
          <w:lang w:eastAsia="ko-KR"/>
        </w:rPr>
        <w:br/>
        <w:t xml:space="preserve">  </w:t>
      </w:r>
      <w:r>
        <w:rPr>
          <w:lang w:eastAsia="ko-KR"/>
        </w:rPr>
        <w:t>실제론</w:t>
      </w:r>
      <w:r>
        <w:rPr>
          <w:lang w:eastAsia="ko-KR"/>
        </w:rPr>
        <w:t xml:space="preserve"> </w:t>
      </w:r>
      <w:r>
        <w:rPr>
          <w:lang w:eastAsia="ko-KR"/>
        </w:rPr>
        <w:t>분실물을</w:t>
      </w:r>
      <w:r>
        <w:rPr>
          <w:lang w:eastAsia="ko-KR"/>
        </w:rPr>
        <w:t xml:space="preserve"> </w:t>
      </w:r>
      <w:r>
        <w:rPr>
          <w:lang w:eastAsia="ko-KR"/>
        </w:rPr>
        <w:t>돌려주려다</w:t>
      </w:r>
      <w:r>
        <w:rPr>
          <w:lang w:eastAsia="ko-KR"/>
        </w:rPr>
        <w:t xml:space="preserve"> </w:t>
      </w:r>
      <w:r>
        <w:rPr>
          <w:lang w:eastAsia="ko-KR"/>
        </w:rPr>
        <w:t>오해가</w:t>
      </w:r>
      <w:r>
        <w:rPr>
          <w:lang w:eastAsia="ko-KR"/>
        </w:rPr>
        <w:t xml:space="preserve"> </w:t>
      </w:r>
      <w:r>
        <w:rPr>
          <w:lang w:eastAsia="ko-KR"/>
        </w:rPr>
        <w:t>났고</w:t>
      </w:r>
      <w:r>
        <w:rPr>
          <w:lang w:eastAsia="ko-KR"/>
        </w:rPr>
        <w:t xml:space="preserve">,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키워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갈등을</w:t>
      </w:r>
      <w:r>
        <w:rPr>
          <w:lang w:eastAsia="ko-KR"/>
        </w:rPr>
        <w:t xml:space="preserve"> </w:t>
      </w:r>
      <w:r>
        <w:rPr>
          <w:lang w:eastAsia="ko-KR"/>
        </w:rPr>
        <w:t>유도한다</w:t>
      </w:r>
      <w:r>
        <w:rPr>
          <w:lang w:eastAsia="ko-KR"/>
        </w:rPr>
        <w:t>.</w:t>
      </w:r>
      <w:r>
        <w:rPr>
          <w:lang w:eastAsia="ko-KR"/>
        </w:rPr>
        <w:br/>
        <w:t>characters: ["</w:t>
      </w:r>
      <w:r>
        <w:rPr>
          <w:lang w:eastAsia="ko-KR"/>
        </w:rPr>
        <w:t>라온</w:t>
      </w:r>
      <w:r>
        <w:rPr>
          <w:lang w:eastAsia="ko-KR"/>
        </w:rPr>
        <w:t>(</w:t>
      </w:r>
      <w:r>
        <w:rPr>
          <w:lang w:eastAsia="ko-KR"/>
        </w:rPr>
        <w:t>평민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 xml:space="preserve"> 2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기숙사감</w:t>
      </w:r>
      <w:r>
        <w:rPr>
          <w:lang w:eastAsia="ko-KR"/>
        </w:rPr>
        <w:t>(</w:t>
      </w:r>
      <w:r>
        <w:rPr>
          <w:lang w:eastAsia="ko-KR"/>
        </w:rPr>
        <w:t>운영권력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제보자</w:t>
      </w:r>
      <w:r>
        <w:rPr>
          <w:lang w:eastAsia="ko-KR"/>
        </w:rPr>
        <w:t>"]</w:t>
      </w:r>
      <w:r>
        <w:rPr>
          <w:lang w:eastAsia="ko-KR"/>
        </w:rPr>
        <w:br/>
        <w:t>public_facts:</w:t>
      </w:r>
      <w:r>
        <w:rPr>
          <w:lang w:eastAsia="ko-KR"/>
        </w:rPr>
        <w:br/>
        <w:t xml:space="preserve">  - "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복도에서</w:t>
      </w:r>
      <w:r>
        <w:rPr>
          <w:lang w:eastAsia="ko-KR"/>
        </w:rPr>
        <w:t xml:space="preserve"> </w:t>
      </w:r>
      <w:r>
        <w:rPr>
          <w:lang w:eastAsia="ko-KR"/>
        </w:rPr>
        <w:t>평민</w:t>
      </w:r>
      <w:r>
        <w:rPr>
          <w:lang w:eastAsia="ko-KR"/>
        </w:rPr>
        <w:t xml:space="preserve"> </w:t>
      </w:r>
      <w:r>
        <w:rPr>
          <w:lang w:eastAsia="ko-KR"/>
        </w:rPr>
        <w:t>신입생이</w:t>
      </w:r>
      <w:r>
        <w:rPr>
          <w:lang w:eastAsia="ko-KR"/>
        </w:rPr>
        <w:t xml:space="preserve"> </w:t>
      </w:r>
      <w:r>
        <w:rPr>
          <w:lang w:eastAsia="ko-KR"/>
        </w:rPr>
        <w:t>목격됨</w:t>
      </w:r>
      <w:r>
        <w:rPr>
          <w:lang w:eastAsia="ko-KR"/>
        </w:rPr>
        <w:t>"</w:t>
      </w:r>
      <w:r>
        <w:rPr>
          <w:lang w:eastAsia="ko-KR"/>
        </w:rPr>
        <w:br/>
        <w:t>hidden_facts:</w:t>
      </w:r>
      <w:r>
        <w:rPr>
          <w:lang w:eastAsia="ko-KR"/>
        </w:rPr>
        <w:br/>
        <w:t xml:space="preserve">  - "</w:t>
      </w:r>
      <w:r>
        <w:rPr>
          <w:lang w:eastAsia="ko-KR"/>
        </w:rPr>
        <w:t>분실물</w:t>
      </w:r>
      <w:r>
        <w:rPr>
          <w:lang w:eastAsia="ko-KR"/>
        </w:rPr>
        <w:t>(</w:t>
      </w:r>
      <w:r>
        <w:rPr>
          <w:lang w:eastAsia="ko-KR"/>
        </w:rPr>
        <w:t>반지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돌려주려</w:t>
      </w:r>
      <w:r>
        <w:rPr>
          <w:lang w:eastAsia="ko-KR"/>
        </w:rPr>
        <w:t xml:space="preserve"> </w:t>
      </w:r>
      <w:r>
        <w:rPr>
          <w:lang w:eastAsia="ko-KR"/>
        </w:rPr>
        <w:t>했음</w:t>
      </w:r>
      <w:r>
        <w:rPr>
          <w:lang w:eastAsia="ko-KR"/>
        </w:rPr>
        <w:t>"</w:t>
      </w:r>
      <w:r>
        <w:rPr>
          <w:lang w:eastAsia="ko-KR"/>
        </w:rPr>
        <w:br/>
        <w:t xml:space="preserve">  -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제보자는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파벌에</w:t>
      </w:r>
      <w:r>
        <w:rPr>
          <w:lang w:eastAsia="ko-KR"/>
        </w:rPr>
        <w:t xml:space="preserve"> </w:t>
      </w:r>
      <w:r>
        <w:rPr>
          <w:lang w:eastAsia="ko-KR"/>
        </w:rPr>
        <w:t>유리하도록</w:t>
      </w:r>
      <w:r>
        <w:rPr>
          <w:lang w:eastAsia="ko-KR"/>
        </w:rPr>
        <w:t xml:space="preserve"> </w:t>
      </w:r>
      <w:r>
        <w:rPr>
          <w:lang w:eastAsia="ko-KR"/>
        </w:rPr>
        <w:t>프레이밍</w:t>
      </w:r>
      <w:r>
        <w:rPr>
          <w:lang w:eastAsia="ko-KR"/>
        </w:rPr>
        <w:t>"</w:t>
      </w:r>
      <w:r>
        <w:rPr>
          <w:lang w:eastAsia="ko-KR"/>
        </w:rPr>
        <w:br/>
        <w:t>stakes:</w:t>
      </w:r>
      <w:r>
        <w:rPr>
          <w:lang w:eastAsia="ko-KR"/>
        </w:rPr>
        <w:br/>
        <w:t xml:space="preserve">  - "</w:t>
      </w:r>
      <w:r>
        <w:rPr>
          <w:lang w:eastAsia="ko-KR"/>
        </w:rPr>
        <w:t>라온</w:t>
      </w:r>
      <w:r>
        <w:rPr>
          <w:lang w:eastAsia="ko-KR"/>
        </w:rPr>
        <w:t xml:space="preserve">: </w:t>
      </w:r>
      <w:r>
        <w:rPr>
          <w:lang w:eastAsia="ko-KR"/>
        </w:rPr>
        <w:t>퇴학</w:t>
      </w:r>
      <w:r>
        <w:rPr>
          <w:lang w:eastAsia="ko-KR"/>
        </w:rPr>
        <w:t>/</w:t>
      </w:r>
      <w:r>
        <w:rPr>
          <w:lang w:eastAsia="ko-KR"/>
        </w:rPr>
        <w:t>낙인</w:t>
      </w:r>
      <w:r>
        <w:rPr>
          <w:lang w:eastAsia="ko-KR"/>
        </w:rPr>
        <w:t xml:space="preserve">, </w:t>
      </w:r>
      <w:r>
        <w:rPr>
          <w:lang w:eastAsia="ko-KR"/>
        </w:rPr>
        <w:t>귀족측</w:t>
      </w:r>
      <w:r>
        <w:rPr>
          <w:lang w:eastAsia="ko-KR"/>
        </w:rPr>
        <w:t xml:space="preserve">: </w:t>
      </w:r>
      <w:r>
        <w:rPr>
          <w:lang w:eastAsia="ko-KR"/>
        </w:rPr>
        <w:t>질서</w:t>
      </w:r>
      <w:r>
        <w:rPr>
          <w:lang w:eastAsia="ko-KR"/>
        </w:rPr>
        <w:t>/</w:t>
      </w:r>
      <w:r>
        <w:rPr>
          <w:lang w:eastAsia="ko-KR"/>
        </w:rPr>
        <w:t>특권</w:t>
      </w:r>
      <w:r>
        <w:rPr>
          <w:lang w:eastAsia="ko-KR"/>
        </w:rPr>
        <w:t xml:space="preserve">, </w:t>
      </w:r>
      <w:r>
        <w:rPr>
          <w:lang w:eastAsia="ko-KR"/>
        </w:rPr>
        <w:t>운영권력</w:t>
      </w:r>
      <w:r>
        <w:rPr>
          <w:lang w:eastAsia="ko-KR"/>
        </w:rPr>
        <w:t xml:space="preserve">: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  <w:r>
        <w:rPr>
          <w:lang w:eastAsia="ko-KR"/>
        </w:rPr>
        <w:t>"</w:t>
      </w:r>
      <w:r>
        <w:rPr>
          <w:lang w:eastAsia="ko-KR"/>
        </w:rPr>
        <w:br/>
        <w:t>sensitivity_tags: ["</w:t>
      </w:r>
      <w:r>
        <w:rPr>
          <w:lang w:eastAsia="ko-KR"/>
        </w:rPr>
        <w:t>계급</w:t>
      </w:r>
      <w:r>
        <w:rPr>
          <w:lang w:eastAsia="ko-KR"/>
        </w:rPr>
        <w:t>", "</w:t>
      </w:r>
      <w:r>
        <w:rPr>
          <w:lang w:eastAsia="ko-KR"/>
        </w:rPr>
        <w:t>기숙사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", "</w:t>
      </w:r>
      <w:r>
        <w:rPr>
          <w:lang w:eastAsia="ko-KR"/>
        </w:rPr>
        <w:t>중재</w:t>
      </w:r>
      <w:r>
        <w:rPr>
          <w:lang w:eastAsia="ko-KR"/>
        </w:rPr>
        <w:t>/</w:t>
      </w:r>
      <w:r>
        <w:rPr>
          <w:lang w:eastAsia="ko-KR"/>
        </w:rPr>
        <w:t>제재</w:t>
      </w:r>
      <w:r>
        <w:rPr>
          <w:lang w:eastAsia="ko-KR"/>
        </w:rPr>
        <w:t>"]</w:t>
      </w:r>
      <w:r>
        <w:rPr>
          <w:lang w:eastAsia="ko-KR"/>
        </w:rPr>
        <w:br/>
        <w:t>writer_intent: "</w:t>
      </w:r>
      <w:r>
        <w:rPr>
          <w:lang w:eastAsia="ko-KR"/>
        </w:rPr>
        <w:t>확대</w:t>
      </w:r>
      <w:r>
        <w:rPr>
          <w:lang w:eastAsia="ko-KR"/>
        </w:rPr>
        <w:t xml:space="preserve"> -&gt;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수습</w:t>
      </w:r>
      <w:r>
        <w:rPr>
          <w:lang w:eastAsia="ko-KR"/>
        </w:rPr>
        <w:t>(</w:t>
      </w:r>
      <w:r>
        <w:rPr>
          <w:lang w:eastAsia="ko-KR"/>
        </w:rPr>
        <w:t>오해는</w:t>
      </w:r>
      <w:r>
        <w:rPr>
          <w:lang w:eastAsia="ko-KR"/>
        </w:rPr>
        <w:t xml:space="preserve"> </w:t>
      </w:r>
      <w:r>
        <w:rPr>
          <w:lang w:eastAsia="ko-KR"/>
        </w:rPr>
        <w:t>풀리지만</w:t>
      </w:r>
      <w:r>
        <w:rPr>
          <w:lang w:eastAsia="ko-KR"/>
        </w:rPr>
        <w:t xml:space="preserve"> </w:t>
      </w:r>
      <w:r>
        <w:rPr>
          <w:lang w:eastAsia="ko-KR"/>
        </w:rPr>
        <w:t>상처는</w:t>
      </w:r>
      <w:r>
        <w:rPr>
          <w:lang w:eastAsia="ko-KR"/>
        </w:rPr>
        <w:t xml:space="preserve"> </w:t>
      </w:r>
      <w:r>
        <w:rPr>
          <w:lang w:eastAsia="ko-KR"/>
        </w:rPr>
        <w:t>남김</w:t>
      </w:r>
      <w:r>
        <w:rPr>
          <w:lang w:eastAsia="ko-KR"/>
        </w:rPr>
        <w:t>)"</w:t>
      </w:r>
      <w:r>
        <w:rPr>
          <w:lang w:eastAsia="ko-KR"/>
        </w:rPr>
        <w:br/>
        <w:t>forbidden: ["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>/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혐오</w:t>
      </w:r>
      <w:r>
        <w:rPr>
          <w:lang w:eastAsia="ko-KR"/>
        </w:rPr>
        <w:t>", "</w:t>
      </w:r>
      <w:r>
        <w:rPr>
          <w:lang w:eastAsia="ko-KR"/>
        </w:rPr>
        <w:t>노골적</w:t>
      </w:r>
      <w:r>
        <w:rPr>
          <w:lang w:eastAsia="ko-KR"/>
        </w:rPr>
        <w:t xml:space="preserve"> </w:t>
      </w:r>
      <w:r>
        <w:rPr>
          <w:lang w:eastAsia="ko-KR"/>
        </w:rPr>
        <w:t>폭력</w:t>
      </w:r>
      <w:r>
        <w:rPr>
          <w:lang w:eastAsia="ko-KR"/>
        </w:rPr>
        <w:t>"]</w:t>
      </w:r>
    </w:p>
    <w:p w14:paraId="59DF30CE" w14:textId="77777777" w:rsidR="00081EE3" w:rsidRDefault="00000000">
      <w:pPr>
        <w:pStyle w:val="CodeBlock"/>
        <w:rPr>
          <w:rFonts w:hint="eastAsia"/>
          <w:lang w:eastAsia="ko-KR"/>
        </w:rPr>
      </w:pPr>
      <w:r>
        <w:rPr>
          <w:lang w:eastAsia="ko-KR"/>
        </w:rPr>
        <w:t># SEED-EX-03</w:t>
      </w:r>
      <w:r>
        <w:rPr>
          <w:lang w:eastAsia="ko-KR"/>
        </w:rPr>
        <w:br/>
        <w:t>date_time: "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던전</w:t>
      </w:r>
      <w:r>
        <w:rPr>
          <w:lang w:eastAsia="ko-KR"/>
        </w:rPr>
        <w:t xml:space="preserve"> </w:t>
      </w:r>
      <w:r>
        <w:rPr>
          <w:lang w:eastAsia="ko-KR"/>
        </w:rPr>
        <w:t>원정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>"</w:t>
      </w:r>
      <w:r>
        <w:rPr>
          <w:lang w:eastAsia="ko-KR"/>
        </w:rPr>
        <w:br/>
        <w:t>summary: &gt;</w:t>
      </w:r>
      <w:r>
        <w:rPr>
          <w:lang w:eastAsia="ko-KR"/>
        </w:rPr>
        <w:br/>
        <w:t xml:space="preserve"> 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마도구가</w:t>
      </w:r>
      <w:r>
        <w:rPr>
          <w:lang w:eastAsia="ko-KR"/>
        </w:rPr>
        <w:t xml:space="preserve"> </w:t>
      </w:r>
      <w:r>
        <w:rPr>
          <w:lang w:eastAsia="ko-KR"/>
        </w:rPr>
        <w:t>발견되어</w:t>
      </w:r>
      <w:r>
        <w:rPr>
          <w:lang w:eastAsia="ko-KR"/>
        </w:rPr>
        <w:t xml:space="preserve">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밀수</w:t>
      </w:r>
      <w:r>
        <w:rPr>
          <w:lang w:eastAsia="ko-KR"/>
        </w:rPr>
        <w:t>/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했다는</w:t>
      </w:r>
      <w:r>
        <w:rPr>
          <w:lang w:eastAsia="ko-KR"/>
        </w:rPr>
        <w:t xml:space="preserve"> </w:t>
      </w:r>
      <w:r>
        <w:rPr>
          <w:lang w:eastAsia="ko-KR"/>
        </w:rPr>
        <w:t>의혹이</w:t>
      </w:r>
      <w:r>
        <w:rPr>
          <w:lang w:eastAsia="ko-KR"/>
        </w:rPr>
        <w:t xml:space="preserve"> </w:t>
      </w:r>
      <w:r>
        <w:rPr>
          <w:lang w:eastAsia="ko-KR"/>
        </w:rPr>
        <w:t>터진다</w:t>
      </w:r>
      <w:r>
        <w:rPr>
          <w:lang w:eastAsia="ko-KR"/>
        </w:rPr>
        <w:t>.</w:t>
      </w:r>
      <w:r>
        <w:rPr>
          <w:lang w:eastAsia="ko-KR"/>
        </w:rPr>
        <w:br/>
        <w:t xml:space="preserve">  </w:t>
      </w:r>
      <w:r>
        <w:rPr>
          <w:lang w:eastAsia="ko-KR"/>
        </w:rPr>
        <w:t>커뮤니티</w:t>
      </w:r>
      <w:r>
        <w:rPr>
          <w:lang w:eastAsia="ko-KR"/>
        </w:rPr>
        <w:t xml:space="preserve"> D</w:t>
      </w:r>
      <w:r>
        <w:rPr>
          <w:lang w:eastAsia="ko-KR"/>
        </w:rPr>
        <w:t>에서</w:t>
      </w:r>
      <w:r>
        <w:rPr>
          <w:lang w:eastAsia="ko-KR"/>
        </w:rPr>
        <w:t xml:space="preserve"> '</w:t>
      </w:r>
      <w:r>
        <w:rPr>
          <w:lang w:eastAsia="ko-KR"/>
        </w:rPr>
        <w:t>내부자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' </w:t>
      </w:r>
      <w:r>
        <w:rPr>
          <w:lang w:eastAsia="ko-KR"/>
        </w:rPr>
        <w:t>얘기가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>, 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조롱</w:t>
      </w:r>
      <w:r>
        <w:rPr>
          <w:lang w:eastAsia="ko-KR"/>
        </w:rPr>
        <w:t>, 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>, 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피해자</w:t>
      </w:r>
      <w:r>
        <w:rPr>
          <w:lang w:eastAsia="ko-KR"/>
        </w:rPr>
        <w:t xml:space="preserve"> </w:t>
      </w:r>
      <w:r>
        <w:rPr>
          <w:lang w:eastAsia="ko-KR"/>
        </w:rPr>
        <w:t>서사로</w:t>
      </w:r>
      <w:r>
        <w:rPr>
          <w:lang w:eastAsia="ko-KR"/>
        </w:rPr>
        <w:t xml:space="preserve"> </w:t>
      </w:r>
      <w:r>
        <w:rPr>
          <w:lang w:eastAsia="ko-KR"/>
        </w:rPr>
        <w:t>번진다</w:t>
      </w:r>
      <w:r>
        <w:rPr>
          <w:lang w:eastAsia="ko-KR"/>
        </w:rPr>
        <w:t>.</w:t>
      </w:r>
      <w:r>
        <w:rPr>
          <w:lang w:eastAsia="ko-KR"/>
        </w:rPr>
        <w:br/>
        <w:t>characters: ["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브릭스</w:t>
      </w:r>
      <w:r>
        <w:rPr>
          <w:lang w:eastAsia="ko-KR"/>
        </w:rPr>
        <w:t>(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상인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교수</w:t>
      </w:r>
      <w:r>
        <w:rPr>
          <w:lang w:eastAsia="ko-KR"/>
        </w:rPr>
        <w:t>)"]</w:t>
      </w:r>
      <w:r>
        <w:rPr>
          <w:lang w:eastAsia="ko-KR"/>
        </w:rPr>
        <w:br/>
        <w:t>public_facts:</w:t>
      </w:r>
      <w:r>
        <w:rPr>
          <w:lang w:eastAsia="ko-KR"/>
        </w:rPr>
        <w:br/>
        <w:t xml:space="preserve">  - "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불명</w:t>
      </w:r>
      <w:r>
        <w:rPr>
          <w:lang w:eastAsia="ko-KR"/>
        </w:rPr>
        <w:t xml:space="preserve"> </w:t>
      </w:r>
      <w:r>
        <w:rPr>
          <w:lang w:eastAsia="ko-KR"/>
        </w:rPr>
        <w:t>마도구가</w:t>
      </w:r>
      <w:r>
        <w:rPr>
          <w:lang w:eastAsia="ko-KR"/>
        </w:rPr>
        <w:t xml:space="preserve"> </w:t>
      </w:r>
      <w:r>
        <w:rPr>
          <w:lang w:eastAsia="ko-KR"/>
        </w:rPr>
        <w:t>발견됨</w:t>
      </w:r>
      <w:r>
        <w:rPr>
          <w:lang w:eastAsia="ko-KR"/>
        </w:rPr>
        <w:t>"</w:t>
      </w:r>
      <w:r>
        <w:rPr>
          <w:lang w:eastAsia="ko-KR"/>
        </w:rPr>
        <w:br/>
        <w:t xml:space="preserve">  - "</w:t>
      </w:r>
      <w:r>
        <w:rPr>
          <w:lang w:eastAsia="ko-KR"/>
        </w:rPr>
        <w:t>학생회가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시작함</w:t>
      </w:r>
      <w:r>
        <w:rPr>
          <w:lang w:eastAsia="ko-KR"/>
        </w:rPr>
        <w:t>"</w:t>
      </w:r>
      <w:r>
        <w:rPr>
          <w:lang w:eastAsia="ko-KR"/>
        </w:rPr>
        <w:br/>
        <w:t>hidden_facts:</w:t>
      </w:r>
      <w:r>
        <w:rPr>
          <w:lang w:eastAsia="ko-KR"/>
        </w:rPr>
        <w:br/>
        <w:t xml:space="preserve">  - "</w:t>
      </w:r>
      <w:r>
        <w:rPr>
          <w:lang w:eastAsia="ko-KR"/>
        </w:rPr>
        <w:t>마도구는</w:t>
      </w:r>
      <w:r>
        <w:rPr>
          <w:lang w:eastAsia="ko-KR"/>
        </w:rPr>
        <w:t xml:space="preserve"> </w:t>
      </w:r>
      <w:r>
        <w:rPr>
          <w:lang w:eastAsia="ko-KR"/>
        </w:rPr>
        <w:t>누군가에게</w:t>
      </w:r>
      <w:r>
        <w:rPr>
          <w:lang w:eastAsia="ko-KR"/>
        </w:rPr>
        <w:t xml:space="preserve"> '</w:t>
      </w:r>
      <w:r>
        <w:rPr>
          <w:lang w:eastAsia="ko-KR"/>
        </w:rPr>
        <w:t>심어졌을</w:t>
      </w:r>
      <w:r>
        <w:rPr>
          <w:lang w:eastAsia="ko-KR"/>
        </w:rPr>
        <w:t xml:space="preserve">' </w:t>
      </w:r>
      <w:r>
        <w:rPr>
          <w:lang w:eastAsia="ko-KR"/>
        </w:rPr>
        <w:t>가능성</w:t>
      </w:r>
      <w:r>
        <w:rPr>
          <w:lang w:eastAsia="ko-KR"/>
        </w:rPr>
        <w:t>"</w:t>
      </w:r>
      <w:r>
        <w:rPr>
          <w:lang w:eastAsia="ko-KR"/>
        </w:rPr>
        <w:br/>
        <w:t xml:space="preserve">  - "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조작되었을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"</w:t>
      </w:r>
      <w:r>
        <w:rPr>
          <w:lang w:eastAsia="ko-KR"/>
        </w:rPr>
        <w:br/>
        <w:t>stakes:</w:t>
      </w:r>
      <w:r>
        <w:rPr>
          <w:lang w:eastAsia="ko-KR"/>
        </w:rPr>
        <w:br/>
        <w:t xml:space="preserve">  - "</w:t>
      </w:r>
      <w:r>
        <w:rPr>
          <w:lang w:eastAsia="ko-KR"/>
        </w:rPr>
        <w:t>학생회</w:t>
      </w:r>
      <w:r>
        <w:rPr>
          <w:lang w:eastAsia="ko-KR"/>
        </w:rPr>
        <w:t xml:space="preserve">: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>/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, </w:t>
      </w:r>
      <w:r>
        <w:rPr>
          <w:lang w:eastAsia="ko-KR"/>
        </w:rPr>
        <w:t>상단</w:t>
      </w:r>
      <w:r>
        <w:rPr>
          <w:lang w:eastAsia="ko-KR"/>
        </w:rPr>
        <w:t xml:space="preserve">: </w:t>
      </w:r>
      <w:r>
        <w:rPr>
          <w:lang w:eastAsia="ko-KR"/>
        </w:rPr>
        <w:t>거래망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학생들</w:t>
      </w:r>
      <w:r>
        <w:rPr>
          <w:lang w:eastAsia="ko-KR"/>
        </w:rPr>
        <w:t xml:space="preserve">: 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>"</w:t>
      </w:r>
      <w:r>
        <w:rPr>
          <w:lang w:eastAsia="ko-KR"/>
        </w:rPr>
        <w:br/>
        <w:t>sensitivity_tags: ["</w:t>
      </w:r>
      <w:r>
        <w:rPr>
          <w:lang w:eastAsia="ko-KR"/>
        </w:rPr>
        <w:t>범죄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>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", "</w:t>
      </w:r>
      <w:r>
        <w:rPr>
          <w:lang w:eastAsia="ko-KR"/>
        </w:rPr>
        <w:t>권력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"]</w:t>
      </w:r>
      <w:r>
        <w:rPr>
          <w:lang w:eastAsia="ko-KR"/>
        </w:rPr>
        <w:br/>
        <w:t>writer_intent: "</w:t>
      </w:r>
      <w:r>
        <w:rPr>
          <w:lang w:eastAsia="ko-KR"/>
        </w:rPr>
        <w:t>확대</w:t>
      </w:r>
      <w:r>
        <w:rPr>
          <w:lang w:eastAsia="ko-KR"/>
        </w:rPr>
        <w:t xml:space="preserve"> +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</w:t>
      </w:r>
      <w:r>
        <w:rPr>
          <w:lang w:eastAsia="ko-KR"/>
        </w:rPr>
        <w:t>배후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)"</w:t>
      </w:r>
      <w:r>
        <w:rPr>
          <w:lang w:eastAsia="ko-KR"/>
        </w:rPr>
        <w:br/>
        <w:t>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/</w:t>
      </w:r>
      <w:r>
        <w:rPr>
          <w:lang w:eastAsia="ko-KR"/>
        </w:rPr>
        <w:t>사이트</w:t>
      </w:r>
      <w:r>
        <w:rPr>
          <w:lang w:eastAsia="ko-KR"/>
        </w:rPr>
        <w:t xml:space="preserve"> </w:t>
      </w:r>
      <w:r>
        <w:rPr>
          <w:lang w:eastAsia="ko-KR"/>
        </w:rPr>
        <w:t>언급</w:t>
      </w:r>
      <w:r>
        <w:rPr>
          <w:lang w:eastAsia="ko-KR"/>
        </w:rPr>
        <w:t>", "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잔혹</w:t>
      </w:r>
      <w:r>
        <w:rPr>
          <w:lang w:eastAsia="ko-KR"/>
        </w:rPr>
        <w:t xml:space="preserve"> </w:t>
      </w:r>
      <w:r>
        <w:rPr>
          <w:lang w:eastAsia="ko-KR"/>
        </w:rPr>
        <w:t>묘사</w:t>
      </w:r>
      <w:r>
        <w:rPr>
          <w:lang w:eastAsia="ko-KR"/>
        </w:rPr>
        <w:t>"]</w:t>
      </w:r>
    </w:p>
    <w:p w14:paraId="62603CAE" w14:textId="77777777" w:rsidR="00081EE3" w:rsidRDefault="00000000">
      <w:pPr>
        <w:pStyle w:val="21"/>
      </w:pPr>
      <w:r>
        <w:lastRenderedPageBreak/>
        <w:t xml:space="preserve">G. Writer Report </w:t>
      </w:r>
      <w:r>
        <w:t>출력</w:t>
      </w:r>
      <w:r>
        <w:t xml:space="preserve"> </w:t>
      </w:r>
      <w:r>
        <w:t>예시</w:t>
      </w:r>
      <w:r>
        <w:t xml:space="preserve"> 1</w:t>
      </w:r>
      <w:r>
        <w:t>개</w:t>
      </w:r>
      <w:r>
        <w:t xml:space="preserve"> (</w:t>
      </w:r>
      <w:r>
        <w:t>템플릿</w:t>
      </w:r>
      <w:r>
        <w:t xml:space="preserve">, </w:t>
      </w:r>
      <w:r>
        <w:t>고정</w:t>
      </w:r>
      <w:r>
        <w:t>)</w:t>
      </w:r>
    </w:p>
    <w:p w14:paraId="2104C3FE" w14:textId="77777777" w:rsidR="00081EE3" w:rsidRDefault="00000000">
      <w:pPr>
        <w:pStyle w:val="CodeBlock"/>
        <w:rPr>
          <w:rFonts w:hint="eastAsia"/>
          <w:lang w:eastAsia="ko-KR"/>
        </w:rPr>
      </w:pPr>
      <w:r>
        <w:t>[Writer Report]</w:t>
      </w:r>
      <w:r>
        <w:br/>
        <w:t>- Episode Seed: (ID/</w:t>
      </w:r>
      <w:r>
        <w:t>요약</w:t>
      </w:r>
      <w:r>
        <w:t>)</w:t>
      </w:r>
      <w:r>
        <w:br/>
        <w:t xml:space="preserve">- </w:t>
      </w:r>
      <w:r>
        <w:t>핵심</w:t>
      </w:r>
      <w:r>
        <w:t xml:space="preserve"> </w:t>
      </w:r>
      <w:r>
        <w:t>변화</w:t>
      </w:r>
      <w:r>
        <w:t>(</w:t>
      </w:r>
      <w:r>
        <w:t>이번</w:t>
      </w:r>
      <w:r>
        <w:t xml:space="preserve"> </w:t>
      </w:r>
      <w:r>
        <w:t>회차에서</w:t>
      </w:r>
      <w:r>
        <w:t xml:space="preserve"> '</w:t>
      </w:r>
      <w:r>
        <w:t>상태</w:t>
      </w:r>
      <w:r>
        <w:t xml:space="preserve">' </w:t>
      </w:r>
      <w:r>
        <w:t>변화</w:t>
      </w:r>
      <w:r>
        <w:t>):</w:t>
      </w:r>
      <w:r>
        <w:br/>
        <w:t xml:space="preserve">- </w:t>
      </w:r>
      <w:r>
        <w:t>커뮤니티별</w:t>
      </w:r>
      <w:r>
        <w:t xml:space="preserve"> </w:t>
      </w:r>
      <w:r>
        <w:t>반응</w:t>
      </w:r>
      <w:r>
        <w:t xml:space="preserve"> </w:t>
      </w:r>
      <w:r>
        <w:t>요약</w:t>
      </w:r>
      <w:r>
        <w:t>:</w:t>
      </w:r>
      <w:r>
        <w:br/>
        <w:t xml:space="preserve">  - A:</w:t>
      </w:r>
      <w:r>
        <w:br/>
        <w:t xml:space="preserve">  - B:</w:t>
      </w:r>
      <w:r>
        <w:br/>
        <w:t xml:space="preserve">  - C:</w:t>
      </w:r>
      <w:r>
        <w:br/>
        <w:t xml:space="preserve">  - D:</w:t>
      </w:r>
      <w:r>
        <w:br/>
        <w:t xml:space="preserve">- </w:t>
      </w:r>
      <w:r>
        <w:t>하이라이트</w:t>
      </w:r>
      <w:r>
        <w:t>(Top 10):</w:t>
      </w:r>
      <w:r>
        <w:br/>
        <w:t xml:space="preserve">  1) ...</w:t>
      </w:r>
      <w:r>
        <w:br/>
        <w:t xml:space="preserve">  </w:t>
      </w:r>
      <w:r>
        <w:rPr>
          <w:lang w:eastAsia="ko-KR"/>
        </w:rPr>
        <w:t>2) ...</w:t>
      </w:r>
      <w:r>
        <w:rPr>
          <w:lang w:eastAsia="ko-KR"/>
        </w:rPr>
        <w:br/>
        <w:t xml:space="preserve">-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프레이밍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):</w:t>
      </w:r>
      <w:r>
        <w:rPr>
          <w:lang w:eastAsia="ko-KR"/>
        </w:rPr>
        <w:br/>
        <w:t xml:space="preserve">  - </w:t>
      </w:r>
      <w:r>
        <w:rPr>
          <w:lang w:eastAsia="ko-KR"/>
        </w:rPr>
        <w:t>주장</w:t>
      </w:r>
      <w:r>
        <w:rPr>
          <w:lang w:eastAsia="ko-KR"/>
        </w:rPr>
        <w:t>/</w:t>
      </w:r>
      <w:r>
        <w:rPr>
          <w:lang w:eastAsia="ko-KR"/>
        </w:rPr>
        <w:t>프레임</w:t>
      </w:r>
      <w:r>
        <w:rPr>
          <w:lang w:eastAsia="ko-KR"/>
        </w:rPr>
        <w:t xml:space="preserve"> 1:</w:t>
      </w:r>
      <w:r>
        <w:rPr>
          <w:lang w:eastAsia="ko-KR"/>
        </w:rPr>
        <w:br/>
        <w:t xml:space="preserve">  - </w:t>
      </w:r>
      <w:r>
        <w:rPr>
          <w:lang w:eastAsia="ko-KR"/>
        </w:rPr>
        <w:t>주장</w:t>
      </w:r>
      <w:r>
        <w:rPr>
          <w:lang w:eastAsia="ko-KR"/>
        </w:rPr>
        <w:t>/</w:t>
      </w:r>
      <w:r>
        <w:rPr>
          <w:lang w:eastAsia="ko-KR"/>
        </w:rPr>
        <w:t>프레임</w:t>
      </w:r>
      <w:r>
        <w:rPr>
          <w:lang w:eastAsia="ko-KR"/>
        </w:rPr>
        <w:t xml:space="preserve"> 2:</w:t>
      </w:r>
      <w:r>
        <w:rPr>
          <w:lang w:eastAsia="ko-KR"/>
        </w:rPr>
        <w:br/>
        <w:t xml:space="preserve">  -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이권</w:t>
      </w:r>
      <w:r>
        <w:rPr>
          <w:lang w:eastAsia="ko-KR"/>
        </w:rPr>
        <w:t>:</w:t>
      </w:r>
      <w:r>
        <w:rPr>
          <w:lang w:eastAsia="ko-KR"/>
        </w:rPr>
        <w:br/>
        <w:t xml:space="preserve">  - </w:t>
      </w:r>
      <w:r>
        <w:rPr>
          <w:lang w:eastAsia="ko-KR"/>
        </w:rPr>
        <w:t>운영</w:t>
      </w:r>
      <w:r>
        <w:rPr>
          <w:lang w:eastAsia="ko-KR"/>
        </w:rPr>
        <w:t>/</w:t>
      </w:r>
      <w:r>
        <w:rPr>
          <w:lang w:eastAsia="ko-KR"/>
        </w:rPr>
        <w:t>완장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:</w:t>
      </w:r>
      <w:r>
        <w:rPr>
          <w:lang w:eastAsia="ko-KR"/>
        </w:rPr>
        <w:br/>
        <w:t xml:space="preserve">  - </w:t>
      </w:r>
      <w:r>
        <w:rPr>
          <w:lang w:eastAsia="ko-KR"/>
        </w:rPr>
        <w:t>캐릭터</w:t>
      </w:r>
      <w:r>
        <w:rPr>
          <w:lang w:eastAsia="ko-KR"/>
        </w:rPr>
        <w:t xml:space="preserve"> X:</w:t>
      </w:r>
      <w:r>
        <w:rPr>
          <w:lang w:eastAsia="ko-KR"/>
        </w:rPr>
        <w:br/>
        <w:t xml:space="preserve">  - </w:t>
      </w:r>
      <w:r>
        <w:rPr>
          <w:lang w:eastAsia="ko-KR"/>
        </w:rPr>
        <w:t>캐릭터</w:t>
      </w:r>
      <w:r>
        <w:rPr>
          <w:lang w:eastAsia="ko-KR"/>
        </w:rPr>
        <w:t xml:space="preserve"> Y:</w:t>
      </w:r>
      <w:r>
        <w:rPr>
          <w:lang w:eastAsia="ko-KR"/>
        </w:rPr>
        <w:br/>
        <w:t xml:space="preserve">- </w:t>
      </w:r>
      <w:r>
        <w:rPr>
          <w:lang w:eastAsia="ko-KR"/>
        </w:rPr>
        <w:t>떡밥</w:t>
      </w:r>
      <w:r>
        <w:rPr>
          <w:lang w:eastAsia="ko-KR"/>
        </w:rPr>
        <w:t>/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시드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>(</w:t>
      </w:r>
      <w:r>
        <w:rPr>
          <w:lang w:eastAsia="ko-KR"/>
        </w:rPr>
        <w:t>설정</w:t>
      </w:r>
      <w:r>
        <w:rPr>
          <w:lang w:eastAsia="ko-KR"/>
        </w:rPr>
        <w:t>/</w:t>
      </w:r>
      <w:r>
        <w:rPr>
          <w:lang w:eastAsia="ko-KR"/>
        </w:rPr>
        <w:t>유해</w:t>
      </w:r>
      <w:r>
        <w:rPr>
          <w:lang w:eastAsia="ko-KR"/>
        </w:rPr>
        <w:t>/</w:t>
      </w:r>
      <w:r>
        <w:rPr>
          <w:lang w:eastAsia="ko-KR"/>
        </w:rPr>
        <w:t>유사도</w:t>
      </w:r>
      <w:r>
        <w:rPr>
          <w:lang w:eastAsia="ko-KR"/>
        </w:rPr>
        <w:t>):</w:t>
      </w:r>
    </w:p>
    <w:p w14:paraId="4EDFA683" w14:textId="77777777" w:rsidR="00081EE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03D51D" w14:textId="77777777" w:rsidR="00081EE3" w:rsidRDefault="00000000">
      <w:pPr>
        <w:pStyle w:val="1"/>
      </w:pPr>
      <w:r>
        <w:lastRenderedPageBreak/>
        <w:t>2. C4 Context/Container 1</w:t>
      </w:r>
      <w:r>
        <w:t>장</w:t>
      </w:r>
      <w:r>
        <w:t xml:space="preserve"> (P0-10 + P0-3)</w:t>
      </w:r>
    </w:p>
    <w:p w14:paraId="2F13BE76" w14:textId="77777777" w:rsidR="00081EE3" w:rsidRDefault="00000000">
      <w:pPr>
        <w:pStyle w:val="21"/>
      </w:pPr>
      <w:r>
        <w:t>A. C4 Context Diagram (</w:t>
      </w:r>
      <w:r>
        <w:t>시스템</w:t>
      </w:r>
      <w:r>
        <w:t xml:space="preserve"> </w:t>
      </w:r>
      <w:r>
        <w:t>맥락</w:t>
      </w:r>
      <w:r>
        <w:t>)</w:t>
      </w:r>
    </w:p>
    <w:p w14:paraId="237E7156" w14:textId="77777777" w:rsidR="00081EE3" w:rsidRDefault="00000000">
      <w:pPr>
        <w:pStyle w:val="CodeBlock"/>
        <w:rPr>
          <w:rFonts w:hint="eastAsia"/>
        </w:rPr>
      </w:pPr>
      <w:r>
        <w:t>flowchart LR</w:t>
      </w:r>
      <w:r>
        <w:br/>
        <w:t xml:space="preserve">  W[Writer/</w:t>
      </w:r>
      <w:r>
        <w:t>작가</w:t>
      </w:r>
      <w:r>
        <w:t xml:space="preserve">] --&gt;|Episode Seed </w:t>
      </w:r>
      <w:r>
        <w:t>입력</w:t>
      </w:r>
      <w:r>
        <w:t>| S[</w:t>
      </w:r>
      <w:r>
        <w:t>이세계</w:t>
      </w:r>
      <w:r>
        <w:t xml:space="preserve"> </w:t>
      </w:r>
      <w:r>
        <w:t>커뮤니티</w:t>
      </w:r>
      <w:r>
        <w:t xml:space="preserve"> </w:t>
      </w:r>
      <w:r>
        <w:t>시뮬레이션</w:t>
      </w:r>
      <w:r>
        <w:t xml:space="preserve"> </w:t>
      </w:r>
      <w:r>
        <w:t>시스템</w:t>
      </w:r>
      <w:r>
        <w:t>]</w:t>
      </w:r>
      <w:r>
        <w:br/>
        <w:t xml:space="preserve">  S --&gt;|Writer Report </w:t>
      </w:r>
      <w:r>
        <w:t>출력</w:t>
      </w:r>
      <w:r>
        <w:t>| W</w:t>
      </w:r>
      <w:r>
        <w:br/>
      </w:r>
      <w:r>
        <w:br/>
        <w:t xml:space="preserve">  R[Researcher/</w:t>
      </w:r>
      <w:r>
        <w:t>사용자</w:t>
      </w:r>
      <w:r>
        <w:t>(</w:t>
      </w:r>
      <w:r>
        <w:t>수동</w:t>
      </w:r>
      <w:r>
        <w:t xml:space="preserve"> </w:t>
      </w:r>
      <w:r>
        <w:t>리서치</w:t>
      </w:r>
      <w:r>
        <w:t xml:space="preserve">)] --&gt;|World Bible / Culture Card / Persona Library </w:t>
      </w:r>
      <w:r>
        <w:t>작성</w:t>
      </w:r>
      <w:r>
        <w:t>·</w:t>
      </w:r>
      <w:r>
        <w:t>업데이트</w:t>
      </w:r>
      <w:r>
        <w:t>| S</w:t>
      </w:r>
      <w:r>
        <w:br/>
      </w:r>
      <w:r>
        <w:br/>
        <w:t xml:space="preserve">  S --&gt;|</w:t>
      </w:r>
      <w:r>
        <w:t>프롬프트</w:t>
      </w:r>
      <w:r>
        <w:t>/</w:t>
      </w:r>
      <w:r>
        <w:t>컨텍스트</w:t>
      </w:r>
      <w:r>
        <w:t>| LLM[</w:t>
      </w:r>
      <w:r>
        <w:t>외부</w:t>
      </w:r>
      <w:r>
        <w:t xml:space="preserve"> LLM API]</w:t>
      </w:r>
      <w:r>
        <w:br/>
        <w:t xml:space="preserve">  S --&gt;|</w:t>
      </w:r>
      <w:r>
        <w:t>저장</w:t>
      </w:r>
      <w:r>
        <w:t>/</w:t>
      </w:r>
      <w:r>
        <w:t>조회</w:t>
      </w:r>
      <w:r>
        <w:t>| DS[(</w:t>
      </w:r>
      <w:r>
        <w:t>데이터</w:t>
      </w:r>
      <w:r>
        <w:t xml:space="preserve"> </w:t>
      </w:r>
      <w:r>
        <w:t>저장소</w:t>
      </w:r>
      <w:r>
        <w:br/>
        <w:t>World/Culture/Persona/Run Logs)]</w:t>
      </w:r>
    </w:p>
    <w:p w14:paraId="44CEBA1F" w14:textId="77777777" w:rsidR="00081EE3" w:rsidRDefault="00000000">
      <w:pPr>
        <w:pStyle w:val="21"/>
      </w:pPr>
      <w:r>
        <w:t xml:space="preserve">B. C4 Container Diagram + </w:t>
      </w:r>
      <w:r>
        <w:t>도메인</w:t>
      </w:r>
      <w:r>
        <w:t xml:space="preserve"> </w:t>
      </w:r>
      <w:r>
        <w:t>경계</w:t>
      </w:r>
    </w:p>
    <w:p w14:paraId="49C714D9" w14:textId="77777777" w:rsidR="00081EE3" w:rsidRDefault="00000000">
      <w:pPr>
        <w:pStyle w:val="CodeBlock"/>
        <w:rPr>
          <w:rFonts w:hint="eastAsia"/>
        </w:rPr>
      </w:pPr>
      <w:r>
        <w:t>flowchart TB</w:t>
      </w:r>
      <w:r>
        <w:br/>
        <w:t xml:space="preserve">  subgraph System[</w:t>
      </w:r>
      <w:r>
        <w:t>이세계</w:t>
      </w:r>
      <w:r>
        <w:t xml:space="preserve"> </w:t>
      </w:r>
      <w:r>
        <w:t>커뮤니티</w:t>
      </w:r>
      <w:r>
        <w:t xml:space="preserve"> </w:t>
      </w:r>
      <w:r>
        <w:t>시뮬레이션</w:t>
      </w:r>
      <w:r>
        <w:t xml:space="preserve"> </w:t>
      </w:r>
      <w:r>
        <w:t>시스템</w:t>
      </w:r>
      <w:r>
        <w:t>]</w:t>
      </w:r>
      <w:r>
        <w:br/>
        <w:t xml:space="preserve">    UI[Web UI</w:t>
      </w:r>
      <w:r>
        <w:br/>
        <w:t xml:space="preserve">- Seed </w:t>
      </w:r>
      <w:r>
        <w:t>입력</w:t>
      </w:r>
      <w:r>
        <w:t xml:space="preserve"> </w:t>
      </w:r>
      <w:r>
        <w:t>폼</w:t>
      </w:r>
      <w:r>
        <w:br/>
        <w:t xml:space="preserve">- Report </w:t>
      </w:r>
      <w:r>
        <w:t>뷰어</w:t>
      </w:r>
      <w:r>
        <w:t>] --&gt; API[Backend API/Orchestrator</w:t>
      </w:r>
      <w:r>
        <w:br/>
        <w:t xml:space="preserve">- run_id </w:t>
      </w:r>
      <w:r>
        <w:t>생성</w:t>
      </w:r>
      <w:r>
        <w:br/>
        <w:t xml:space="preserve">- </w:t>
      </w:r>
      <w:r>
        <w:t>파이프라인</w:t>
      </w:r>
      <w:r>
        <w:t xml:space="preserve"> </w:t>
      </w:r>
      <w:r>
        <w:t>실행</w:t>
      </w:r>
      <w:r>
        <w:t>]</w:t>
      </w:r>
      <w:r>
        <w:br/>
      </w:r>
      <w:r>
        <w:br/>
        <w:t xml:space="preserve">    API --&gt; SIM</w:t>
      </w:r>
      <w:r>
        <w:br/>
      </w:r>
      <w:r>
        <w:br/>
        <w:t xml:space="preserve">    subgraph SIM[Domain Layer (</w:t>
      </w:r>
      <w:r>
        <w:t>경계</w:t>
      </w:r>
      <w:r>
        <w:t xml:space="preserve"> </w:t>
      </w:r>
      <w:r>
        <w:t>고정</w:t>
      </w:r>
      <w:r>
        <w:t>)]</w:t>
      </w:r>
      <w:r>
        <w:br/>
        <w:t xml:space="preserve">      WORLD[World</w:t>
      </w:r>
      <w:r>
        <w:br/>
        <w:t xml:space="preserve">- World Bible </w:t>
      </w:r>
      <w:r>
        <w:t>조회</w:t>
      </w:r>
      <w:r>
        <w:br/>
        <w:t xml:space="preserve">- </w:t>
      </w:r>
      <w:r>
        <w:t>룰</w:t>
      </w:r>
      <w:r>
        <w:t>/</w:t>
      </w:r>
      <w:r>
        <w:t>연표</w:t>
      </w:r>
      <w:r>
        <w:t xml:space="preserve"> </w:t>
      </w:r>
      <w:r>
        <w:t>체크</w:t>
      </w:r>
      <w:r>
        <w:t xml:space="preserve"> </w:t>
      </w:r>
      <w:r>
        <w:t>포인트</w:t>
      </w:r>
      <w:r>
        <w:t>]</w:t>
      </w:r>
      <w:r>
        <w:br/>
        <w:t xml:space="preserve">      CULTURE[Culture</w:t>
      </w:r>
      <w:r>
        <w:br/>
        <w:t xml:space="preserve">- Community A/B/C/D </w:t>
      </w:r>
      <w:r>
        <w:t>문화</w:t>
      </w:r>
      <w:r>
        <w:t xml:space="preserve"> </w:t>
      </w:r>
      <w:r>
        <w:t>카드</w:t>
      </w:r>
      <w:r>
        <w:br/>
        <w:t xml:space="preserve">- </w:t>
      </w:r>
      <w:r>
        <w:t>말투</w:t>
      </w:r>
      <w:r>
        <w:t>/</w:t>
      </w:r>
      <w:r>
        <w:t>규범</w:t>
      </w:r>
      <w:r>
        <w:t>/</w:t>
      </w:r>
      <w:r>
        <w:t>금기</w:t>
      </w:r>
      <w:r>
        <w:t>/</w:t>
      </w:r>
      <w:r>
        <w:t>권력</w:t>
      </w:r>
      <w:r>
        <w:t>]</w:t>
      </w:r>
      <w:r>
        <w:br/>
        <w:t xml:space="preserve">      PERSONA[Persona</w:t>
      </w:r>
      <w:r>
        <w:br/>
        <w:t>- Persona Card/Voice Pack</w:t>
      </w:r>
      <w:r>
        <w:br/>
        <w:t xml:space="preserve">- </w:t>
      </w:r>
      <w:r>
        <w:t>행동</w:t>
      </w:r>
      <w:r>
        <w:t xml:space="preserve"> </w:t>
      </w:r>
      <w:r>
        <w:t>정책</w:t>
      </w:r>
      <w:r>
        <w:t>/</w:t>
      </w:r>
      <w:r>
        <w:t>기억</w:t>
      </w:r>
      <w:r>
        <w:t>]</w:t>
      </w:r>
      <w:r>
        <w:br/>
        <w:t xml:space="preserve">      ENGINE[Simulation</w:t>
      </w:r>
      <w:r>
        <w:br/>
        <w:t xml:space="preserve">- </w:t>
      </w:r>
      <w:r>
        <w:t>스레드</w:t>
      </w:r>
      <w:r>
        <w:t xml:space="preserve"> </w:t>
      </w:r>
      <w:r>
        <w:t>생성</w:t>
      </w:r>
      <w:r>
        <w:br/>
        <w:t xml:space="preserve">- </w:t>
      </w:r>
      <w:r>
        <w:t>댓글</w:t>
      </w:r>
      <w:r>
        <w:t xml:space="preserve"> </w:t>
      </w:r>
      <w:r>
        <w:t>라운드</w:t>
      </w:r>
      <w:r>
        <w:br/>
        <w:t xml:space="preserve">- </w:t>
      </w:r>
      <w:r>
        <w:t>추천</w:t>
      </w:r>
      <w:r>
        <w:t>/</w:t>
      </w:r>
      <w:r>
        <w:t>신고</w:t>
      </w:r>
      <w:r>
        <w:t>/</w:t>
      </w:r>
      <w:r>
        <w:t>제재</w:t>
      </w:r>
      <w:r>
        <w:t xml:space="preserve"> </w:t>
      </w:r>
      <w:r>
        <w:t>이벤트</w:t>
      </w:r>
      <w:r>
        <w:t>]</w:t>
      </w:r>
      <w:r>
        <w:br/>
        <w:t xml:space="preserve">      VALID[Validation</w:t>
      </w:r>
      <w:r>
        <w:br/>
        <w:t>- Safety</w:t>
      </w:r>
      <w:r>
        <w:br/>
        <w:t>- Similarity</w:t>
      </w:r>
      <w:r>
        <w:br/>
      </w:r>
      <w:r>
        <w:lastRenderedPageBreak/>
        <w:t>- Lore]</w:t>
      </w:r>
      <w:r>
        <w:br/>
        <w:t xml:space="preserve">      REPORT[Report</w:t>
      </w:r>
      <w:r>
        <w:br/>
        <w:t xml:space="preserve">- Writer Report </w:t>
      </w:r>
      <w:r>
        <w:t>생성</w:t>
      </w:r>
      <w:r>
        <w:br/>
        <w:t xml:space="preserve">- </w:t>
      </w:r>
      <w:r>
        <w:t>포맷</w:t>
      </w:r>
      <w:r>
        <w:t xml:space="preserve"> </w:t>
      </w:r>
      <w:r>
        <w:t>검증</w:t>
      </w:r>
      <w:r>
        <w:t>]</w:t>
      </w:r>
      <w:r>
        <w:br/>
      </w:r>
      <w:r>
        <w:br/>
        <w:t xml:space="preserve">      WORLD --&gt; ENGINE</w:t>
      </w:r>
      <w:r>
        <w:br/>
        <w:t xml:space="preserve">      CULTURE --&gt; ENGINE</w:t>
      </w:r>
      <w:r>
        <w:br/>
        <w:t xml:space="preserve">      PERSONA --&gt; ENGINE</w:t>
      </w:r>
      <w:r>
        <w:br/>
        <w:t xml:space="preserve">      ENGINE --&gt; VALID</w:t>
      </w:r>
      <w:r>
        <w:br/>
        <w:t xml:space="preserve">      VALID --&gt; REPORT</w:t>
      </w:r>
      <w:r>
        <w:br/>
        <w:t xml:space="preserve">    end</w:t>
      </w:r>
      <w:r>
        <w:br/>
      </w:r>
      <w:r>
        <w:br/>
        <w:t xml:space="preserve">    API --&gt; STORE</w:t>
      </w:r>
      <w:r>
        <w:br/>
        <w:t xml:space="preserve">    SIM --&gt; STORE</w:t>
      </w:r>
      <w:r>
        <w:br/>
        <w:t xml:space="preserve">    STORE[(Knowledge/Run Store)</w:t>
      </w:r>
      <w:r>
        <w:br/>
        <w:t>- World/Culture/Persona</w:t>
      </w:r>
      <w:r>
        <w:br/>
        <w:t>- Simulation Logs</w:t>
      </w:r>
      <w:r>
        <w:br/>
        <w:t>- Reports]</w:t>
      </w:r>
      <w:r>
        <w:br/>
      </w:r>
      <w:r>
        <w:br/>
        <w:t xml:space="preserve">    API --&gt; LLM[LLM Provider API]</w:t>
      </w:r>
      <w:r>
        <w:br/>
        <w:t xml:space="preserve">  end</w:t>
      </w:r>
    </w:p>
    <w:p w14:paraId="75779DA6" w14:textId="77777777" w:rsidR="00081EE3" w:rsidRDefault="00000000">
      <w:pPr>
        <w:pStyle w:val="31"/>
      </w:pPr>
      <w:r>
        <w:t>해석</w:t>
      </w:r>
      <w:r>
        <w:t>(</w:t>
      </w:r>
      <w:r>
        <w:t>요약</w:t>
      </w:r>
      <w:r>
        <w:t>)</w:t>
      </w:r>
    </w:p>
    <w:p w14:paraId="08E7DAD3" w14:textId="77777777" w:rsidR="00081EE3" w:rsidRDefault="00000000">
      <w:r>
        <w:t>- 도메인 경계는 World / Culture / Persona / Simulation / Validation / Report로 고정한다.</w:t>
      </w:r>
    </w:p>
    <w:p w14:paraId="41C28B52" w14:textId="77777777" w:rsidR="00081EE3" w:rsidRDefault="00000000">
      <w:r>
        <w:t>- UI/Backend/Store/LLM은 인프라 컨테이너이며, 도메인 레이어와 분리한다.</w:t>
      </w:r>
    </w:p>
    <w:p w14:paraId="5F67AB3E" w14:textId="77777777" w:rsidR="00081EE3" w:rsidRDefault="00000000">
      <w:pPr>
        <w:rPr>
          <w:lang w:eastAsia="ko-KR"/>
        </w:rPr>
      </w:pPr>
      <w:r>
        <w:rPr>
          <w:lang w:eastAsia="ko-KR"/>
        </w:rPr>
        <w:t>- 경계를 유지하면 프롬프트/룰/데이터 변경이 있어도 회귀 테스트(평가 seed 세트)를 안정적으로 운영할 수 있다.</w:t>
      </w:r>
    </w:p>
    <w:p w14:paraId="27215D4A" w14:textId="77777777" w:rsidR="00081EE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04ABB6" w14:textId="77777777" w:rsidR="00081EE3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평가용</w:t>
      </w:r>
      <w:r>
        <w:rPr>
          <w:lang w:eastAsia="ko-KR"/>
        </w:rPr>
        <w:t xml:space="preserve"> Seed </w:t>
      </w:r>
      <w:r>
        <w:rPr>
          <w:lang w:eastAsia="ko-KR"/>
        </w:rPr>
        <w:t>세트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3C3C3810" w14:textId="77777777" w:rsidR="00081EE3" w:rsidRDefault="00000000">
      <w:pPr>
        <w:rPr>
          <w:lang w:eastAsia="ko-KR"/>
        </w:rPr>
      </w:pPr>
      <w:r>
        <w:rPr>
          <w:lang w:eastAsia="ko-KR"/>
        </w:rPr>
        <w:t>원칙: 커뮤니티 차이를 강하게 만들 사건(루머/권력/중재/거래/감정 프레임)을 골고루 포함한다.</w:t>
      </w:r>
    </w:p>
    <w:p w14:paraId="6D3F9A92" w14:textId="77777777" w:rsidR="00081EE3" w:rsidRDefault="00000000">
      <w:pPr>
        <w:rPr>
          <w:lang w:eastAsia="ko-KR"/>
        </w:rPr>
      </w:pPr>
      <w:r>
        <w:rPr>
          <w:lang w:eastAsia="ko-KR"/>
        </w:rPr>
        <w:t>SEED-EX-01~03은 스펙의 예시와 동일하게 유지한다.</w:t>
      </w:r>
    </w:p>
    <w:p w14:paraId="3C19CE4C" w14:textId="77777777" w:rsidR="00081EE3" w:rsidRDefault="00000000">
      <w:pPr>
        <w:pStyle w:val="CodeBlock"/>
        <w:rPr>
          <w:rFonts w:hint="eastAsia"/>
          <w:lang w:eastAsia="ko-KR"/>
        </w:rPr>
      </w:pPr>
      <w:r>
        <w:rPr>
          <w:lang w:eastAsia="ko-KR"/>
        </w:rPr>
        <w:t>- id: "EVAL-01"   # (= SEED-EX-01)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학기</w:t>
      </w:r>
      <w:r>
        <w:rPr>
          <w:lang w:eastAsia="ko-KR"/>
        </w:rPr>
        <w:t xml:space="preserve"> 3</w:t>
      </w:r>
      <w:r>
        <w:rPr>
          <w:lang w:eastAsia="ko-KR"/>
        </w:rPr>
        <w:t>주차</w:t>
      </w:r>
      <w:r>
        <w:rPr>
          <w:lang w:eastAsia="ko-KR"/>
        </w:rPr>
        <w:t xml:space="preserve">, </w:t>
      </w:r>
      <w:r>
        <w:rPr>
          <w:lang w:eastAsia="ko-KR"/>
        </w:rPr>
        <w:t>중간고사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성적</w:t>
      </w:r>
      <w:r>
        <w:rPr>
          <w:lang w:eastAsia="ko-KR"/>
        </w:rPr>
        <w:t xml:space="preserve"> </w:t>
      </w:r>
      <w:r>
        <w:rPr>
          <w:lang w:eastAsia="ko-KR"/>
        </w:rPr>
        <w:t>급상승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>(</w:t>
      </w:r>
      <w:r>
        <w:rPr>
          <w:lang w:eastAsia="ko-KR"/>
        </w:rPr>
        <w:t>예언</w:t>
      </w:r>
      <w:r>
        <w:rPr>
          <w:lang w:eastAsia="ko-KR"/>
        </w:rPr>
        <w:t xml:space="preserve">) </w:t>
      </w:r>
      <w:r>
        <w:rPr>
          <w:lang w:eastAsia="ko-KR"/>
        </w:rPr>
        <w:t>의혹</w:t>
      </w:r>
      <w:r>
        <w:rPr>
          <w:lang w:eastAsia="ko-KR"/>
        </w:rPr>
        <w:t xml:space="preserve"> + 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+ </w:t>
      </w:r>
      <w:r>
        <w:rPr>
          <w:lang w:eastAsia="ko-KR"/>
        </w:rPr>
        <w:t>학생회</w:t>
      </w:r>
      <w:r>
        <w:rPr>
          <w:lang w:eastAsia="ko-KR"/>
        </w:rPr>
        <w:t>/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연루</w:t>
      </w:r>
      <w:r>
        <w:rPr>
          <w:lang w:eastAsia="ko-KR"/>
        </w:rPr>
        <w:t xml:space="preserve"> </w:t>
      </w:r>
      <w:r>
        <w:rPr>
          <w:lang w:eastAsia="ko-KR"/>
        </w:rPr>
        <w:t>루머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 xml:space="preserve"> 2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징계위원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>)"]</w:t>
      </w:r>
      <w:r>
        <w:rPr>
          <w:lang w:eastAsia="ko-KR"/>
        </w:rPr>
        <w:br/>
        <w:t xml:space="preserve">  public_facts: ["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캡처에</w:t>
      </w:r>
      <w:r>
        <w:rPr>
          <w:lang w:eastAsia="ko-KR"/>
        </w:rPr>
        <w:t xml:space="preserve"> </w:t>
      </w:r>
      <w:r>
        <w:rPr>
          <w:lang w:eastAsia="ko-KR"/>
        </w:rPr>
        <w:t>답안</w:t>
      </w:r>
      <w:r>
        <w:rPr>
          <w:lang w:eastAsia="ko-KR"/>
        </w:rPr>
        <w:t xml:space="preserve"> </w:t>
      </w:r>
      <w:r>
        <w:rPr>
          <w:lang w:eastAsia="ko-KR"/>
        </w:rPr>
        <w:t>키워드처럼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>", "</w:t>
      </w:r>
      <w:r>
        <w:rPr>
          <w:lang w:eastAsia="ko-KR"/>
        </w:rPr>
        <w:t>교수</w:t>
      </w:r>
      <w:r>
        <w:rPr>
          <w:lang w:eastAsia="ko-KR"/>
        </w:rPr>
        <w:t>-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 </w:t>
      </w:r>
      <w:r>
        <w:rPr>
          <w:lang w:eastAsia="ko-KR"/>
        </w:rPr>
        <w:t>면담</w:t>
      </w:r>
      <w:r>
        <w:rPr>
          <w:lang w:eastAsia="ko-KR"/>
        </w:rPr>
        <w:t xml:space="preserve"> </w:t>
      </w:r>
      <w:r>
        <w:rPr>
          <w:lang w:eastAsia="ko-KR"/>
        </w:rPr>
        <w:t>목격담</w:t>
      </w:r>
      <w:r>
        <w:rPr>
          <w:lang w:eastAsia="ko-KR"/>
        </w:rPr>
        <w:t>"]</w:t>
      </w:r>
      <w:r>
        <w:rPr>
          <w:lang w:eastAsia="ko-KR"/>
        </w:rPr>
        <w:br/>
        <w:t xml:space="preserve">  hidden_facts: ["</w:t>
      </w:r>
      <w:r>
        <w:rPr>
          <w:lang w:eastAsia="ko-KR"/>
        </w:rPr>
        <w:t>캡처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", "</w:t>
      </w:r>
      <w:r>
        <w:rPr>
          <w:lang w:eastAsia="ko-KR"/>
        </w:rPr>
        <w:t>면담은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/</w:t>
      </w:r>
      <w:r>
        <w:rPr>
          <w:lang w:eastAsia="ko-KR"/>
        </w:rPr>
        <w:t>장학</w:t>
      </w:r>
      <w:r>
        <w:rPr>
          <w:lang w:eastAsia="ko-KR"/>
        </w:rPr>
        <w:t xml:space="preserve"> </w:t>
      </w:r>
      <w:r>
        <w:rPr>
          <w:lang w:eastAsia="ko-KR"/>
        </w:rPr>
        <w:t>상담이었을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"]</w:t>
      </w:r>
      <w:r>
        <w:rPr>
          <w:lang w:eastAsia="ko-KR"/>
        </w:rPr>
        <w:br/>
        <w:t xml:space="preserve">  stakes: ["</w:t>
      </w:r>
      <w:r>
        <w:rPr>
          <w:lang w:eastAsia="ko-KR"/>
        </w:rPr>
        <w:t>장학</w:t>
      </w:r>
      <w:r>
        <w:rPr>
          <w:lang w:eastAsia="ko-KR"/>
        </w:rPr>
        <w:t>/</w:t>
      </w:r>
      <w:r>
        <w:rPr>
          <w:lang w:eastAsia="ko-KR"/>
        </w:rPr>
        <w:t>서열</w:t>
      </w:r>
      <w:r>
        <w:rPr>
          <w:lang w:eastAsia="ko-KR"/>
        </w:rPr>
        <w:t>", "</w:t>
      </w:r>
      <w:r>
        <w:rPr>
          <w:lang w:eastAsia="ko-KR"/>
        </w:rPr>
        <w:t>가문</w:t>
      </w:r>
      <w:r>
        <w:rPr>
          <w:lang w:eastAsia="ko-KR"/>
        </w:rPr>
        <w:t xml:space="preserve"> </w:t>
      </w:r>
      <w:r>
        <w:rPr>
          <w:lang w:eastAsia="ko-KR"/>
        </w:rPr>
        <w:t>체면</w:t>
      </w:r>
      <w:r>
        <w:rPr>
          <w:lang w:eastAsia="ko-KR"/>
        </w:rPr>
        <w:t>", "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>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", "</w:t>
      </w:r>
      <w:r>
        <w:rPr>
          <w:lang w:eastAsia="ko-KR"/>
        </w:rPr>
        <w:t>계급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", "</w:t>
      </w:r>
      <w:r>
        <w:rPr>
          <w:lang w:eastAsia="ko-KR"/>
        </w:rPr>
        <w:t>명예훼손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 xml:space="preserve"> + </w:t>
      </w:r>
      <w:r>
        <w:rPr>
          <w:lang w:eastAsia="ko-KR"/>
        </w:rPr>
        <w:t>미스터리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>/</w:t>
      </w:r>
      <w:r>
        <w:rPr>
          <w:lang w:eastAsia="ko-KR"/>
        </w:rPr>
        <w:t>단체</w:t>
      </w:r>
      <w:r>
        <w:rPr>
          <w:lang w:eastAsia="ko-KR"/>
        </w:rPr>
        <w:t>", "</w:t>
      </w:r>
      <w:r>
        <w:rPr>
          <w:lang w:eastAsia="ko-KR"/>
        </w:rPr>
        <w:t>혐오</w:t>
      </w:r>
      <w:r>
        <w:rPr>
          <w:lang w:eastAsia="ko-KR"/>
        </w:rPr>
        <w:t>/</w:t>
      </w:r>
      <w:r>
        <w:rPr>
          <w:lang w:eastAsia="ko-KR"/>
        </w:rPr>
        <w:t>차별</w:t>
      </w:r>
      <w:r>
        <w:rPr>
          <w:lang w:eastAsia="ko-KR"/>
        </w:rPr>
        <w:t>", "</w:t>
      </w:r>
      <w:r>
        <w:rPr>
          <w:lang w:eastAsia="ko-KR"/>
        </w:rPr>
        <w:t>개인정보</w:t>
      </w:r>
      <w:r>
        <w:rPr>
          <w:lang w:eastAsia="ko-KR"/>
        </w:rPr>
        <w:t>", "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폭력</w:t>
      </w:r>
      <w:r>
        <w:rPr>
          <w:lang w:eastAsia="ko-KR"/>
        </w:rPr>
        <w:t>/</w:t>
      </w:r>
      <w:r>
        <w:rPr>
          <w:lang w:eastAsia="ko-KR"/>
        </w:rPr>
        <w:t>성적</w:t>
      </w:r>
      <w:r>
        <w:rPr>
          <w:lang w:eastAsia="ko-KR"/>
        </w:rPr>
        <w:t xml:space="preserve"> </w:t>
      </w:r>
      <w:r>
        <w:rPr>
          <w:lang w:eastAsia="ko-KR"/>
        </w:rPr>
        <w:t>묘사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말투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  <w:r>
        <w:rPr>
          <w:lang w:eastAsia="ko-KR"/>
        </w:rPr>
        <w:t>", "</w:t>
      </w:r>
      <w:r>
        <w:rPr>
          <w:lang w:eastAsia="ko-KR"/>
        </w:rPr>
        <w:t>증거요구</w:t>
      </w:r>
      <w:r>
        <w:rPr>
          <w:lang w:eastAsia="ko-KR"/>
        </w:rPr>
        <w:t xml:space="preserve"> vs </w:t>
      </w:r>
      <w:r>
        <w:rPr>
          <w:lang w:eastAsia="ko-KR"/>
        </w:rPr>
        <w:t>감정프레임</w:t>
      </w:r>
      <w:r>
        <w:rPr>
          <w:lang w:eastAsia="ko-KR"/>
        </w:rPr>
        <w:t xml:space="preserve"> vs </w:t>
      </w:r>
      <w:r>
        <w:rPr>
          <w:lang w:eastAsia="ko-KR"/>
        </w:rPr>
        <w:t>권력게임</w:t>
      </w:r>
      <w:r>
        <w:rPr>
          <w:lang w:eastAsia="ko-KR"/>
        </w:rPr>
        <w:t>", "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</w:t>
      </w:r>
      <w:r>
        <w:rPr>
          <w:lang w:eastAsia="ko-KR"/>
        </w:rPr>
        <w:t>떡밥으로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"EVAL-02"   # (= SEED-EX-02)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신입생</w:t>
      </w:r>
      <w:r>
        <w:rPr>
          <w:lang w:eastAsia="ko-KR"/>
        </w:rPr>
        <w:t xml:space="preserve"> </w:t>
      </w:r>
      <w:r>
        <w:rPr>
          <w:lang w:eastAsia="ko-KR"/>
        </w:rPr>
        <w:t>환영회</w:t>
      </w:r>
      <w:r>
        <w:rPr>
          <w:lang w:eastAsia="ko-KR"/>
        </w:rPr>
        <w:t xml:space="preserve"> </w:t>
      </w:r>
      <w:r>
        <w:rPr>
          <w:lang w:eastAsia="ko-KR"/>
        </w:rPr>
        <w:t>다음날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평민</w:t>
      </w:r>
      <w:r>
        <w:rPr>
          <w:lang w:eastAsia="ko-KR"/>
        </w:rPr>
        <w:t xml:space="preserve"> </w:t>
      </w:r>
      <w:r>
        <w:rPr>
          <w:lang w:eastAsia="ko-KR"/>
        </w:rPr>
        <w:t>신입생의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무단</w:t>
      </w:r>
      <w:r>
        <w:rPr>
          <w:lang w:eastAsia="ko-KR"/>
        </w:rPr>
        <w:t xml:space="preserve"> </w:t>
      </w:r>
      <w:r>
        <w:rPr>
          <w:lang w:eastAsia="ko-KR"/>
        </w:rPr>
        <w:t>침입</w:t>
      </w:r>
      <w:r>
        <w:rPr>
          <w:lang w:eastAsia="ko-KR"/>
        </w:rPr>
        <w:t xml:space="preserve"> </w:t>
      </w:r>
      <w:r>
        <w:rPr>
          <w:lang w:eastAsia="ko-KR"/>
        </w:rPr>
        <w:t>루머</w:t>
      </w:r>
      <w:r>
        <w:rPr>
          <w:lang w:eastAsia="ko-KR"/>
        </w:rPr>
        <w:t xml:space="preserve"> -&gt;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갈등으로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>(</w:t>
      </w:r>
      <w:r>
        <w:rPr>
          <w:lang w:eastAsia="ko-KR"/>
        </w:rPr>
        <w:t>실은</w:t>
      </w:r>
      <w:r>
        <w:rPr>
          <w:lang w:eastAsia="ko-KR"/>
        </w:rPr>
        <w:t xml:space="preserve"> </w:t>
      </w:r>
      <w:r>
        <w:rPr>
          <w:lang w:eastAsia="ko-KR"/>
        </w:rPr>
        <w:t>분실물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>)"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라온</w:t>
      </w:r>
      <w:r>
        <w:rPr>
          <w:lang w:eastAsia="ko-KR"/>
        </w:rPr>
        <w:t>(</w:t>
      </w:r>
      <w:r>
        <w:rPr>
          <w:lang w:eastAsia="ko-KR"/>
        </w:rPr>
        <w:t>평민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 xml:space="preserve"> 2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기숙사감</w:t>
      </w:r>
      <w:r>
        <w:rPr>
          <w:lang w:eastAsia="ko-KR"/>
        </w:rPr>
        <w:t>(</w:t>
      </w:r>
      <w:r>
        <w:rPr>
          <w:lang w:eastAsia="ko-KR"/>
        </w:rPr>
        <w:t>운영권력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제보자</w:t>
      </w:r>
      <w:r>
        <w:rPr>
          <w:lang w:eastAsia="ko-KR"/>
        </w:rPr>
        <w:t>"]</w:t>
      </w:r>
      <w:r>
        <w:rPr>
          <w:lang w:eastAsia="ko-KR"/>
        </w:rPr>
        <w:br/>
        <w:t xml:space="preserve">  public_facts: ["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복도에서</w:t>
      </w:r>
      <w:r>
        <w:rPr>
          <w:lang w:eastAsia="ko-KR"/>
        </w:rPr>
        <w:t xml:space="preserve"> </w:t>
      </w:r>
      <w:r>
        <w:rPr>
          <w:lang w:eastAsia="ko-KR"/>
        </w:rPr>
        <w:t>목격</w:t>
      </w:r>
      <w:r>
        <w:rPr>
          <w:lang w:eastAsia="ko-KR"/>
        </w:rPr>
        <w:t>"]</w:t>
      </w:r>
      <w:r>
        <w:rPr>
          <w:lang w:eastAsia="ko-KR"/>
        </w:rPr>
        <w:br/>
        <w:t xml:space="preserve">  hidden_facts: ["</w:t>
      </w:r>
      <w:r>
        <w:rPr>
          <w:lang w:eastAsia="ko-KR"/>
        </w:rPr>
        <w:t>분실물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", "</w:t>
      </w:r>
      <w:r>
        <w:rPr>
          <w:lang w:eastAsia="ko-KR"/>
        </w:rPr>
        <w:t>제보자는</w:t>
      </w:r>
      <w:r>
        <w:rPr>
          <w:lang w:eastAsia="ko-KR"/>
        </w:rPr>
        <w:t xml:space="preserve"> </w:t>
      </w:r>
      <w:r>
        <w:rPr>
          <w:lang w:eastAsia="ko-KR"/>
        </w:rPr>
        <w:t>파벌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</w:t>
      </w:r>
      <w:r>
        <w:rPr>
          <w:lang w:eastAsia="ko-KR"/>
        </w:rPr>
        <w:t>프레이밍</w:t>
      </w:r>
      <w:r>
        <w:rPr>
          <w:lang w:eastAsia="ko-KR"/>
        </w:rPr>
        <w:t>"]</w:t>
      </w:r>
      <w:r>
        <w:rPr>
          <w:lang w:eastAsia="ko-KR"/>
        </w:rPr>
        <w:br/>
        <w:t xml:space="preserve">  stakes: ["</w:t>
      </w:r>
      <w:r>
        <w:rPr>
          <w:lang w:eastAsia="ko-KR"/>
        </w:rPr>
        <w:t>퇴학</w:t>
      </w:r>
      <w:r>
        <w:rPr>
          <w:lang w:eastAsia="ko-KR"/>
        </w:rPr>
        <w:t>/</w:t>
      </w:r>
      <w:r>
        <w:rPr>
          <w:lang w:eastAsia="ko-KR"/>
        </w:rPr>
        <w:t>낙인</w:t>
      </w:r>
      <w:r>
        <w:rPr>
          <w:lang w:eastAsia="ko-KR"/>
        </w:rPr>
        <w:t>", "</w:t>
      </w:r>
      <w:r>
        <w:rPr>
          <w:lang w:eastAsia="ko-KR"/>
        </w:rPr>
        <w:t>특권</w:t>
      </w:r>
      <w:r>
        <w:rPr>
          <w:lang w:eastAsia="ko-KR"/>
        </w:rPr>
        <w:t>/</w:t>
      </w:r>
      <w:r>
        <w:rPr>
          <w:lang w:eastAsia="ko-KR"/>
        </w:rPr>
        <w:t>질서</w:t>
      </w:r>
      <w:r>
        <w:rPr>
          <w:lang w:eastAsia="ko-KR"/>
        </w:rPr>
        <w:t>", "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</w:t>
      </w:r>
      <w:r>
        <w:rPr>
          <w:lang w:eastAsia="ko-KR"/>
        </w:rPr>
        <w:t>명분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계급</w:t>
      </w:r>
      <w:r>
        <w:rPr>
          <w:lang w:eastAsia="ko-KR"/>
        </w:rPr>
        <w:t>", "</w:t>
      </w:r>
      <w:r>
        <w:rPr>
          <w:lang w:eastAsia="ko-KR"/>
        </w:rPr>
        <w:t>기숙사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", "</w:t>
      </w:r>
      <w:r>
        <w:rPr>
          <w:lang w:eastAsia="ko-KR"/>
        </w:rPr>
        <w:t>중재</w:t>
      </w:r>
      <w:r>
        <w:rPr>
          <w:lang w:eastAsia="ko-KR"/>
        </w:rPr>
        <w:t>/</w:t>
      </w:r>
      <w:r>
        <w:rPr>
          <w:lang w:eastAsia="ko-KR"/>
        </w:rPr>
        <w:t>제재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 xml:space="preserve"> -&gt;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수습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>", "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혐오</w:t>
      </w:r>
      <w:r>
        <w:rPr>
          <w:lang w:eastAsia="ko-KR"/>
        </w:rPr>
        <w:t>", "</w:t>
      </w:r>
      <w:r>
        <w:rPr>
          <w:lang w:eastAsia="ko-KR"/>
        </w:rPr>
        <w:t>노골적</w:t>
      </w:r>
      <w:r>
        <w:rPr>
          <w:lang w:eastAsia="ko-KR"/>
        </w:rPr>
        <w:t xml:space="preserve"> </w:t>
      </w:r>
      <w:r>
        <w:rPr>
          <w:lang w:eastAsia="ko-KR"/>
        </w:rPr>
        <w:t>폭력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공감</w:t>
      </w:r>
      <w:r>
        <w:rPr>
          <w:lang w:eastAsia="ko-KR"/>
        </w:rPr>
        <w:t>/</w:t>
      </w:r>
      <w:r>
        <w:rPr>
          <w:lang w:eastAsia="ko-KR"/>
        </w:rPr>
        <w:t>내부결속</w:t>
      </w:r>
      <w:r>
        <w:rPr>
          <w:lang w:eastAsia="ko-KR"/>
        </w:rPr>
        <w:t>", "D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>/</w:t>
      </w:r>
      <w:r>
        <w:rPr>
          <w:lang w:eastAsia="ko-KR"/>
        </w:rPr>
        <w:t>줄서기</w:t>
      </w:r>
      <w:r>
        <w:rPr>
          <w:lang w:eastAsia="ko-KR"/>
        </w:rPr>
        <w:t>", "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(</w:t>
      </w:r>
      <w:r>
        <w:rPr>
          <w:lang w:eastAsia="ko-KR"/>
        </w:rPr>
        <w:t>잠금</w:t>
      </w:r>
      <w:r>
        <w:rPr>
          <w:lang w:eastAsia="ko-KR"/>
        </w:rPr>
        <w:t>/</w:t>
      </w:r>
      <w:r>
        <w:rPr>
          <w:lang w:eastAsia="ko-KR"/>
        </w:rPr>
        <w:t>경고</w:t>
      </w:r>
      <w:r>
        <w:rPr>
          <w:lang w:eastAsia="ko-KR"/>
        </w:rPr>
        <w:t>)"]</w:t>
      </w:r>
      <w:r>
        <w:rPr>
          <w:lang w:eastAsia="ko-KR"/>
        </w:rPr>
        <w:br/>
      </w:r>
      <w:r>
        <w:rPr>
          <w:lang w:eastAsia="ko-KR"/>
        </w:rPr>
        <w:br/>
        <w:t>- id: "EVAL-03"   # (= SEED-EX-03)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던전</w:t>
      </w:r>
      <w:r>
        <w:rPr>
          <w:lang w:eastAsia="ko-KR"/>
        </w:rPr>
        <w:t xml:space="preserve"> </w:t>
      </w:r>
      <w:r>
        <w:rPr>
          <w:lang w:eastAsia="ko-KR"/>
        </w:rPr>
        <w:t>원정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출처불명</w:t>
      </w:r>
      <w:r>
        <w:rPr>
          <w:lang w:eastAsia="ko-KR"/>
        </w:rPr>
        <w:t xml:space="preserve"> </w:t>
      </w:r>
      <w:r>
        <w:rPr>
          <w:lang w:eastAsia="ko-KR"/>
        </w:rPr>
        <w:t>마도구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-&gt; </w:t>
      </w:r>
      <w:r>
        <w:rPr>
          <w:lang w:eastAsia="ko-KR"/>
        </w:rPr>
        <w:t>밀수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의혹</w:t>
      </w:r>
      <w:r>
        <w:rPr>
          <w:lang w:eastAsia="ko-KR"/>
        </w:rPr>
        <w:t xml:space="preserve">,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, </w:t>
      </w:r>
      <w:r>
        <w:rPr>
          <w:lang w:eastAsia="ko-KR"/>
        </w:rPr>
        <w:t>내부자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썰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 xml:space="preserve"> 1</w:t>
      </w:r>
      <w:r>
        <w:rPr>
          <w:lang w:eastAsia="ko-KR"/>
        </w:rPr>
        <w:t>학년</w:t>
      </w:r>
      <w:r>
        <w:rPr>
          <w:lang w:eastAsia="ko-KR"/>
        </w:rPr>
        <w:t>)", "</w:t>
      </w:r>
      <w:r>
        <w:rPr>
          <w:lang w:eastAsia="ko-KR"/>
        </w:rPr>
        <w:t>브릭스</w:t>
      </w:r>
      <w:r>
        <w:rPr>
          <w:lang w:eastAsia="ko-KR"/>
        </w:rPr>
        <w:t>(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상인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교수</w:t>
      </w:r>
      <w:r>
        <w:rPr>
          <w:lang w:eastAsia="ko-KR"/>
        </w:rPr>
        <w:t>)"]</w:t>
      </w:r>
      <w:r>
        <w:rPr>
          <w:lang w:eastAsia="ko-KR"/>
        </w:rPr>
        <w:br/>
        <w:t xml:space="preserve">  public_facts: ["</w:t>
      </w:r>
      <w:r>
        <w:rPr>
          <w:lang w:eastAsia="ko-KR"/>
        </w:rPr>
        <w:t>출처불명</w:t>
      </w:r>
      <w:r>
        <w:rPr>
          <w:lang w:eastAsia="ko-KR"/>
        </w:rPr>
        <w:t xml:space="preserve"> </w:t>
      </w:r>
      <w:r>
        <w:rPr>
          <w:lang w:eastAsia="ko-KR"/>
        </w:rPr>
        <w:t>마도구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>", "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"]</w:t>
      </w:r>
      <w:r>
        <w:rPr>
          <w:lang w:eastAsia="ko-KR"/>
        </w:rPr>
        <w:br/>
        <w:t xml:space="preserve">  hidden_facts: ["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심었을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", "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"]</w:t>
      </w:r>
      <w:r>
        <w:rPr>
          <w:lang w:eastAsia="ko-KR"/>
        </w:rPr>
        <w:br/>
        <w:t xml:space="preserve">  stakes: ["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", "</w:t>
      </w:r>
      <w:r>
        <w:rPr>
          <w:lang w:eastAsia="ko-KR"/>
        </w:rPr>
        <w:t>거래망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>", "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범죄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>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", "</w:t>
      </w:r>
      <w:r>
        <w:rPr>
          <w:lang w:eastAsia="ko-KR"/>
        </w:rPr>
        <w:t>권력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 xml:space="preserve"> +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"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  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/</w:t>
      </w:r>
      <w:r>
        <w:rPr>
          <w:lang w:eastAsia="ko-KR"/>
        </w:rPr>
        <w:t>사이트</w:t>
      </w:r>
      <w:r>
        <w:rPr>
          <w:lang w:eastAsia="ko-KR"/>
        </w:rPr>
        <w:t>", "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잔혹</w:t>
      </w:r>
      <w:r>
        <w:rPr>
          <w:lang w:eastAsia="ko-KR"/>
        </w:rPr>
        <w:t xml:space="preserve"> </w:t>
      </w:r>
      <w:r>
        <w:rPr>
          <w:lang w:eastAsia="ko-KR"/>
        </w:rPr>
        <w:t>묘사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>/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", "B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>/</w:t>
      </w:r>
      <w:r>
        <w:rPr>
          <w:lang w:eastAsia="ko-KR"/>
        </w:rPr>
        <w:t>정리글</w:t>
      </w:r>
      <w:r>
        <w:rPr>
          <w:lang w:eastAsia="ko-KR"/>
        </w:rPr>
        <w:t>", "A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밈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 + </w:t>
      </w:r>
      <w:r>
        <w:rPr>
          <w:lang w:eastAsia="ko-KR"/>
        </w:rPr>
        <w:t>박제</w:t>
      </w:r>
      <w:r>
        <w:rPr>
          <w:lang w:eastAsia="ko-KR"/>
        </w:rPr>
        <w:t>", "</w:t>
      </w:r>
      <w:r>
        <w:rPr>
          <w:lang w:eastAsia="ko-KR"/>
        </w:rPr>
        <w:t>유해표현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"EVAL-04"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기숙사</w:t>
      </w:r>
      <w:r>
        <w:rPr>
          <w:lang w:eastAsia="ko-KR"/>
        </w:rPr>
        <w:t xml:space="preserve"> </w:t>
      </w:r>
      <w:r>
        <w:rPr>
          <w:lang w:eastAsia="ko-KR"/>
        </w:rPr>
        <w:t>통금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통금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결투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목격</w:t>
      </w:r>
      <w:r>
        <w:rPr>
          <w:lang w:eastAsia="ko-KR"/>
        </w:rPr>
        <w:t xml:space="preserve"> -&gt; </w:t>
      </w:r>
      <w:r>
        <w:rPr>
          <w:lang w:eastAsia="ko-KR"/>
        </w:rPr>
        <w:t>협박</w:t>
      </w:r>
      <w:r>
        <w:rPr>
          <w:lang w:eastAsia="ko-KR"/>
        </w:rPr>
        <w:t>/</w:t>
      </w:r>
      <w:r>
        <w:rPr>
          <w:lang w:eastAsia="ko-KR"/>
        </w:rPr>
        <w:t>폭력</w:t>
      </w:r>
      <w:r>
        <w:rPr>
          <w:lang w:eastAsia="ko-KR"/>
        </w:rPr>
        <w:t xml:space="preserve"> 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(</w:t>
      </w:r>
      <w:r>
        <w:rPr>
          <w:lang w:eastAsia="ko-KR"/>
        </w:rPr>
        <w:t>과장</w:t>
      </w:r>
      <w:r>
        <w:rPr>
          <w:lang w:eastAsia="ko-KR"/>
        </w:rPr>
        <w:t>/</w:t>
      </w:r>
      <w:r>
        <w:rPr>
          <w:lang w:eastAsia="ko-KR"/>
        </w:rPr>
        <w:t>연출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>)", "</w:t>
      </w:r>
      <w:r>
        <w:rPr>
          <w:lang w:eastAsia="ko-KR"/>
        </w:rPr>
        <w:t>라온</w:t>
      </w:r>
      <w:r>
        <w:rPr>
          <w:lang w:eastAsia="ko-KR"/>
        </w:rPr>
        <w:t>(</w:t>
      </w:r>
      <w:r>
        <w:rPr>
          <w:lang w:eastAsia="ko-KR"/>
        </w:rPr>
        <w:t>평민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목격자</w:t>
      </w:r>
      <w:r>
        <w:rPr>
          <w:lang w:eastAsia="ko-KR"/>
        </w:rPr>
        <w:t>", "</w:t>
      </w:r>
      <w:r>
        <w:rPr>
          <w:lang w:eastAsia="ko-KR"/>
        </w:rPr>
        <w:t>기숙사감</w:t>
      </w:r>
      <w:r>
        <w:rPr>
          <w:lang w:eastAsia="ko-KR"/>
        </w:rPr>
        <w:t>(</w:t>
      </w:r>
      <w:r>
        <w:rPr>
          <w:lang w:eastAsia="ko-KR"/>
        </w:rPr>
        <w:t>운영권력</w:t>
      </w:r>
      <w:r>
        <w:rPr>
          <w:lang w:eastAsia="ko-KR"/>
        </w:rPr>
        <w:t>)"]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폭력</w:t>
      </w:r>
      <w:r>
        <w:rPr>
          <w:lang w:eastAsia="ko-KR"/>
        </w:rPr>
        <w:t>(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>(</w:t>
      </w:r>
      <w:r>
        <w:rPr>
          <w:lang w:eastAsia="ko-KR"/>
        </w:rPr>
        <w:t>공포</w:t>
      </w:r>
      <w:r>
        <w:rPr>
          <w:lang w:eastAsia="ko-KR"/>
        </w:rPr>
        <w:t xml:space="preserve">) + </w:t>
      </w:r>
      <w:r>
        <w:rPr>
          <w:lang w:eastAsia="ko-KR"/>
        </w:rPr>
        <w:t>미스터리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잔혹한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묘사</w:t>
      </w:r>
      <w:r>
        <w:rPr>
          <w:lang w:eastAsia="ko-KR"/>
        </w:rPr>
        <w:t>", "</w:t>
      </w:r>
      <w:r>
        <w:rPr>
          <w:lang w:eastAsia="ko-KR"/>
        </w:rPr>
        <w:t>실명</w:t>
      </w:r>
      <w:r>
        <w:rPr>
          <w:lang w:eastAsia="ko-KR"/>
        </w:rPr>
        <w:t>/</w:t>
      </w:r>
      <w:r>
        <w:rPr>
          <w:lang w:eastAsia="ko-KR"/>
        </w:rPr>
        <w:t>신상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["Safety(</w:t>
      </w:r>
      <w:r>
        <w:rPr>
          <w:lang w:eastAsia="ko-KR"/>
        </w:rPr>
        <w:t>폭력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)", "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개입으로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>", "C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피해</w:t>
      </w:r>
      <w:r>
        <w:rPr>
          <w:lang w:eastAsia="ko-KR"/>
        </w:rPr>
        <w:t>/</w:t>
      </w:r>
      <w:r>
        <w:rPr>
          <w:lang w:eastAsia="ko-KR"/>
        </w:rPr>
        <w:t>가해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"EVAL-05"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장학금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장학</w:t>
      </w:r>
      <w:r>
        <w:rPr>
          <w:lang w:eastAsia="ko-KR"/>
        </w:rPr>
        <w:t xml:space="preserve"> </w:t>
      </w:r>
      <w:r>
        <w:rPr>
          <w:lang w:eastAsia="ko-KR"/>
        </w:rPr>
        <w:t>내정</w:t>
      </w:r>
      <w:r>
        <w:rPr>
          <w:lang w:eastAsia="ko-KR"/>
        </w:rPr>
        <w:t xml:space="preserve"> </w:t>
      </w:r>
      <w:r>
        <w:rPr>
          <w:lang w:eastAsia="ko-KR"/>
        </w:rPr>
        <w:t>썰</w:t>
      </w:r>
      <w:r>
        <w:rPr>
          <w:lang w:eastAsia="ko-KR"/>
        </w:rPr>
        <w:t xml:space="preserve"> +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편파</w:t>
      </w:r>
      <w:r>
        <w:rPr>
          <w:lang w:eastAsia="ko-KR"/>
        </w:rPr>
        <w:t xml:space="preserve"> </w:t>
      </w:r>
      <w:r>
        <w:rPr>
          <w:lang w:eastAsia="ko-KR"/>
        </w:rPr>
        <w:t>폭로</w:t>
      </w:r>
      <w:r>
        <w:rPr>
          <w:lang w:eastAsia="ko-KR"/>
        </w:rPr>
        <w:t xml:space="preserve"> -&gt; </w:t>
      </w:r>
      <w:r>
        <w:rPr>
          <w:lang w:eastAsia="ko-KR"/>
        </w:rPr>
        <w:t>절차</w:t>
      </w:r>
      <w:r>
        <w:rPr>
          <w:lang w:eastAsia="ko-KR"/>
        </w:rPr>
        <w:t>/</w:t>
      </w:r>
      <w:r>
        <w:rPr>
          <w:lang w:eastAsia="ko-KR"/>
        </w:rPr>
        <w:t>정치극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교수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폭로자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권력</w:t>
      </w:r>
      <w:r>
        <w:rPr>
          <w:lang w:eastAsia="ko-KR"/>
        </w:rPr>
        <w:t>", "</w:t>
      </w:r>
      <w:r>
        <w:rPr>
          <w:lang w:eastAsia="ko-KR"/>
        </w:rPr>
        <w:t>명예훼손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>(</w:t>
      </w:r>
      <w:r>
        <w:rPr>
          <w:lang w:eastAsia="ko-KR"/>
        </w:rPr>
        <w:t>정치극</w:t>
      </w:r>
      <w:r>
        <w:rPr>
          <w:lang w:eastAsia="ko-KR"/>
        </w:rPr>
        <w:t xml:space="preserve">) -&gt;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수습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>/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연상</w:t>
      </w:r>
      <w:r>
        <w:rPr>
          <w:lang w:eastAsia="ko-KR"/>
        </w:rPr>
        <w:t>", "</w:t>
      </w:r>
      <w:r>
        <w:rPr>
          <w:lang w:eastAsia="ko-KR"/>
        </w:rPr>
        <w:t>노골적</w:t>
      </w:r>
      <w:r>
        <w:rPr>
          <w:lang w:eastAsia="ko-KR"/>
        </w:rPr>
        <w:t xml:space="preserve"> </w:t>
      </w:r>
      <w:r>
        <w:rPr>
          <w:lang w:eastAsia="ko-KR"/>
        </w:rPr>
        <w:t>인신공격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>/</w:t>
      </w:r>
      <w:r>
        <w:rPr>
          <w:lang w:eastAsia="ko-KR"/>
        </w:rPr>
        <w:t>절차</w:t>
      </w:r>
      <w:r>
        <w:rPr>
          <w:lang w:eastAsia="ko-KR"/>
        </w:rPr>
        <w:t>", "D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이권</w:t>
      </w:r>
      <w:r>
        <w:rPr>
          <w:lang w:eastAsia="ko-KR"/>
        </w:rPr>
        <w:t xml:space="preserve">", "Report </w:t>
      </w:r>
      <w:r>
        <w:rPr>
          <w:lang w:eastAsia="ko-KR"/>
        </w:rPr>
        <w:t>갈등지도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"EVAL-06"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신입생</w:t>
      </w:r>
      <w:r>
        <w:rPr>
          <w:lang w:eastAsia="ko-KR"/>
        </w:rPr>
        <w:t xml:space="preserve"> </w:t>
      </w:r>
      <w:r>
        <w:rPr>
          <w:lang w:eastAsia="ko-KR"/>
        </w:rPr>
        <w:t>분반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귀족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분반</w:t>
      </w:r>
      <w:r>
        <w:rPr>
          <w:lang w:eastAsia="ko-KR"/>
        </w:rPr>
        <w:t xml:space="preserve"> </w:t>
      </w:r>
      <w:r>
        <w:rPr>
          <w:lang w:eastAsia="ko-KR"/>
        </w:rPr>
        <w:t>루머</w:t>
      </w:r>
      <w:r>
        <w:rPr>
          <w:lang w:eastAsia="ko-KR"/>
        </w:rPr>
        <w:t xml:space="preserve"> -&gt; </w:t>
      </w:r>
      <w:r>
        <w:rPr>
          <w:lang w:eastAsia="ko-KR"/>
        </w:rPr>
        <w:t>평민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반발</w:t>
      </w:r>
      <w:r>
        <w:rPr>
          <w:lang w:eastAsia="ko-KR"/>
        </w:rPr>
        <w:t>(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왜곡</w:t>
      </w:r>
      <w:r>
        <w:rPr>
          <w:lang w:eastAsia="ko-KR"/>
        </w:rPr>
        <w:t>/</w:t>
      </w:r>
      <w:r>
        <w:rPr>
          <w:lang w:eastAsia="ko-KR"/>
        </w:rPr>
        <w:t>선동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라온</w:t>
      </w:r>
      <w:r>
        <w:rPr>
          <w:lang w:eastAsia="ko-KR"/>
        </w:rPr>
        <w:t>(</w:t>
      </w:r>
      <w:r>
        <w:rPr>
          <w:lang w:eastAsia="ko-KR"/>
        </w:rPr>
        <w:t>평민</w:t>
      </w:r>
      <w:r>
        <w:rPr>
          <w:lang w:eastAsia="ko-KR"/>
        </w:rPr>
        <w:t>)",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선동자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계급</w:t>
      </w:r>
      <w:r>
        <w:rPr>
          <w:lang w:eastAsia="ko-KR"/>
        </w:rPr>
        <w:t>", "</w:t>
      </w:r>
      <w:r>
        <w:rPr>
          <w:lang w:eastAsia="ko-KR"/>
        </w:rPr>
        <w:t>선동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>(</w:t>
      </w:r>
      <w:r>
        <w:rPr>
          <w:lang w:eastAsia="ko-KR"/>
        </w:rPr>
        <w:t>집단행동</w:t>
      </w:r>
      <w:r>
        <w:rPr>
          <w:lang w:eastAsia="ko-KR"/>
        </w:rPr>
        <w:t xml:space="preserve">) +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 xml:space="preserve"> </w:t>
      </w:r>
      <w:r>
        <w:rPr>
          <w:lang w:eastAsia="ko-KR"/>
        </w:rPr>
        <w:t>구호</w:t>
      </w:r>
      <w:r>
        <w:rPr>
          <w:lang w:eastAsia="ko-KR"/>
        </w:rPr>
        <w:t xml:space="preserve"> </w:t>
      </w:r>
      <w:r>
        <w:rPr>
          <w:lang w:eastAsia="ko-KR"/>
        </w:rPr>
        <w:t>연상</w:t>
      </w:r>
      <w:r>
        <w:rPr>
          <w:lang w:eastAsia="ko-KR"/>
        </w:rPr>
        <w:t>", "</w:t>
      </w:r>
      <w:r>
        <w:rPr>
          <w:lang w:eastAsia="ko-KR"/>
        </w:rPr>
        <w:t>혐오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정리글</w:t>
      </w:r>
      <w:r>
        <w:rPr>
          <w:lang w:eastAsia="ko-KR"/>
        </w:rPr>
        <w:t>-&gt;</w:t>
      </w:r>
      <w:r>
        <w:rPr>
          <w:lang w:eastAsia="ko-KR"/>
        </w:rPr>
        <w:t>캡처</w:t>
      </w:r>
      <w:r>
        <w:rPr>
          <w:lang w:eastAsia="ko-KR"/>
        </w:rPr>
        <w:t>-&gt;</w:t>
      </w:r>
      <w:r>
        <w:rPr>
          <w:lang w:eastAsia="ko-KR"/>
        </w:rPr>
        <w:t>왜곡</w:t>
      </w:r>
      <w:r>
        <w:rPr>
          <w:lang w:eastAsia="ko-KR"/>
        </w:rPr>
        <w:t>-&gt;</w:t>
      </w:r>
      <w:r>
        <w:rPr>
          <w:lang w:eastAsia="ko-KR"/>
        </w:rPr>
        <w:t>확신</w:t>
      </w:r>
      <w:r>
        <w:rPr>
          <w:lang w:eastAsia="ko-KR"/>
        </w:rPr>
        <w:t>)", "A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단문</w:t>
      </w:r>
      <w:r>
        <w:rPr>
          <w:lang w:eastAsia="ko-KR"/>
        </w:rPr>
        <w:t xml:space="preserve"> </w:t>
      </w:r>
      <w:r>
        <w:rPr>
          <w:lang w:eastAsia="ko-KR"/>
        </w:rPr>
        <w:t>밈</w:t>
      </w:r>
      <w:r>
        <w:rPr>
          <w:lang w:eastAsia="ko-KR"/>
        </w:rPr>
        <w:t xml:space="preserve"> vs 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팩트체크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"EVAL-07"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대회</w:t>
      </w:r>
      <w:r>
        <w:rPr>
          <w:lang w:eastAsia="ko-KR"/>
        </w:rPr>
        <w:t xml:space="preserve"> </w:t>
      </w:r>
      <w:r>
        <w:rPr>
          <w:lang w:eastAsia="ko-KR"/>
        </w:rPr>
        <w:t>예선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우승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컨디션</w:t>
      </w:r>
      <w:r>
        <w:rPr>
          <w:lang w:eastAsia="ko-KR"/>
        </w:rPr>
        <w:t xml:space="preserve"> </w:t>
      </w:r>
      <w:r>
        <w:rPr>
          <w:lang w:eastAsia="ko-KR"/>
        </w:rPr>
        <w:t>난조</w:t>
      </w:r>
      <w:r>
        <w:rPr>
          <w:lang w:eastAsia="ko-KR"/>
        </w:rPr>
        <w:t xml:space="preserve"> -&gt; </w:t>
      </w:r>
      <w:r>
        <w:rPr>
          <w:lang w:eastAsia="ko-KR"/>
        </w:rPr>
        <w:t>약물</w:t>
      </w:r>
      <w:r>
        <w:rPr>
          <w:lang w:eastAsia="ko-KR"/>
        </w:rPr>
        <w:t>/</w:t>
      </w:r>
      <w:r>
        <w:rPr>
          <w:lang w:eastAsia="ko-KR"/>
        </w:rPr>
        <w:t>저주</w:t>
      </w:r>
      <w:r>
        <w:rPr>
          <w:lang w:eastAsia="ko-KR"/>
        </w:rPr>
        <w:t xml:space="preserve"> </w:t>
      </w:r>
      <w:r>
        <w:rPr>
          <w:lang w:eastAsia="ko-KR"/>
        </w:rPr>
        <w:t>의혹</w:t>
      </w:r>
      <w:r>
        <w:rPr>
          <w:lang w:eastAsia="ko-KR"/>
        </w:rPr>
        <w:t xml:space="preserve"> +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거래설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>)", "</w:t>
      </w:r>
      <w:r>
        <w:rPr>
          <w:lang w:eastAsia="ko-KR"/>
        </w:rPr>
        <w:t>브릭스</w:t>
      </w:r>
      <w:r>
        <w:rPr>
          <w:lang w:eastAsia="ko-KR"/>
        </w:rPr>
        <w:t>(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상인</w:t>
      </w:r>
      <w:r>
        <w:rPr>
          <w:lang w:eastAsia="ko-KR"/>
        </w:rPr>
        <w:t>)",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치료사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루머</w:t>
      </w:r>
      <w:r>
        <w:rPr>
          <w:lang w:eastAsia="ko-KR"/>
        </w:rPr>
        <w:t>", "</w:t>
      </w:r>
      <w:r>
        <w:rPr>
          <w:lang w:eastAsia="ko-KR"/>
        </w:rPr>
        <w:t>거래</w:t>
      </w:r>
      <w:r>
        <w:rPr>
          <w:lang w:eastAsia="ko-KR"/>
        </w:rPr>
        <w:t>/</w:t>
      </w:r>
      <w:r>
        <w:rPr>
          <w:lang w:eastAsia="ko-KR"/>
        </w:rPr>
        <w:t>이권</w:t>
      </w:r>
      <w:r>
        <w:rPr>
          <w:lang w:eastAsia="ko-KR"/>
        </w:rPr>
        <w:t>", "</w:t>
      </w:r>
      <w:r>
        <w:rPr>
          <w:lang w:eastAsia="ko-KR"/>
        </w:rPr>
        <w:t>명예훼손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미스터리</w:t>
      </w:r>
      <w:r>
        <w:rPr>
          <w:lang w:eastAsia="ko-KR"/>
        </w:rPr>
        <w:t xml:space="preserve"> + </w:t>
      </w:r>
      <w:r>
        <w:rPr>
          <w:lang w:eastAsia="ko-KR"/>
        </w:rPr>
        <w:t>코미디</w:t>
      </w:r>
      <w:r>
        <w:rPr>
          <w:lang w:eastAsia="ko-KR"/>
        </w:rPr>
        <w:t>(</w:t>
      </w:r>
      <w:r>
        <w:rPr>
          <w:lang w:eastAsia="ko-KR"/>
        </w:rPr>
        <w:t>과열</w:t>
      </w:r>
      <w:r>
        <w:rPr>
          <w:lang w:eastAsia="ko-KR"/>
        </w:rPr>
        <w:t>)"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명칭</w:t>
      </w:r>
      <w:r>
        <w:rPr>
          <w:lang w:eastAsia="ko-KR"/>
        </w:rPr>
        <w:t>", "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조언처럼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["Safety(</w:t>
      </w:r>
      <w:r>
        <w:rPr>
          <w:lang w:eastAsia="ko-KR"/>
        </w:rPr>
        <w:t>의료</w:t>
      </w:r>
      <w:r>
        <w:rPr>
          <w:lang w:eastAsia="ko-KR"/>
        </w:rPr>
        <w:t>/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)", "</w:t>
      </w:r>
      <w:r>
        <w:rPr>
          <w:lang w:eastAsia="ko-KR"/>
        </w:rPr>
        <w:t>커뮤니티별</w:t>
      </w:r>
      <w:r>
        <w:rPr>
          <w:lang w:eastAsia="ko-KR"/>
        </w:rPr>
        <w:t xml:space="preserve"> </w:t>
      </w:r>
      <w:r>
        <w:rPr>
          <w:lang w:eastAsia="ko-KR"/>
        </w:rPr>
        <w:t>프레이밍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"EVAL-08"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  date_time: "</w:t>
      </w:r>
      <w:r>
        <w:rPr>
          <w:lang w:eastAsia="ko-KR"/>
        </w:rPr>
        <w:t>도서관</w:t>
      </w:r>
      <w:r>
        <w:rPr>
          <w:lang w:eastAsia="ko-KR"/>
        </w:rPr>
        <w:t xml:space="preserve"> </w:t>
      </w:r>
      <w:r>
        <w:rPr>
          <w:lang w:eastAsia="ko-KR"/>
        </w:rPr>
        <w:t>폐관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금서</w:t>
      </w:r>
      <w:r>
        <w:rPr>
          <w:lang w:eastAsia="ko-KR"/>
        </w:rPr>
        <w:t>(</w:t>
      </w:r>
      <w:r>
        <w:rPr>
          <w:lang w:eastAsia="ko-KR"/>
        </w:rPr>
        <w:t>열람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서적</w:t>
      </w:r>
      <w:r>
        <w:rPr>
          <w:lang w:eastAsia="ko-KR"/>
        </w:rPr>
        <w:t xml:space="preserve">)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의혹</w:t>
      </w:r>
      <w:r>
        <w:rPr>
          <w:lang w:eastAsia="ko-KR"/>
        </w:rPr>
        <w:t xml:space="preserve"> -&gt; </w:t>
      </w:r>
      <w:r>
        <w:rPr>
          <w:lang w:eastAsia="ko-KR"/>
        </w:rPr>
        <w:t>검열</w:t>
      </w:r>
      <w:r>
        <w:rPr>
          <w:lang w:eastAsia="ko-KR"/>
        </w:rPr>
        <w:t>/</w:t>
      </w:r>
      <w:r>
        <w:rPr>
          <w:lang w:eastAsia="ko-KR"/>
        </w:rPr>
        <w:t>감시</w:t>
      </w:r>
      <w:r>
        <w:rPr>
          <w:lang w:eastAsia="ko-KR"/>
        </w:rPr>
        <w:t xml:space="preserve"> </w:t>
      </w:r>
      <w:r>
        <w:rPr>
          <w:lang w:eastAsia="ko-KR"/>
        </w:rPr>
        <w:t>논쟁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교수</w:t>
      </w:r>
      <w:r>
        <w:rPr>
          <w:lang w:eastAsia="ko-KR"/>
        </w:rPr>
        <w:t>)", 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업로더</w:t>
      </w:r>
      <w:r>
        <w:rPr>
          <w:lang w:eastAsia="ko-KR"/>
        </w:rPr>
        <w:t>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검열</w:t>
      </w:r>
      <w:r>
        <w:rPr>
          <w:lang w:eastAsia="ko-KR"/>
        </w:rPr>
        <w:t>/</w:t>
      </w:r>
      <w:r>
        <w:rPr>
          <w:lang w:eastAsia="ko-KR"/>
        </w:rPr>
        <w:t>감시</w:t>
      </w:r>
      <w:r>
        <w:rPr>
          <w:lang w:eastAsia="ko-KR"/>
        </w:rPr>
        <w:t>", "</w:t>
      </w:r>
      <w:r>
        <w:rPr>
          <w:lang w:eastAsia="ko-KR"/>
        </w:rPr>
        <w:t>권력</w:t>
      </w:r>
      <w:r>
        <w:rPr>
          <w:lang w:eastAsia="ko-KR"/>
        </w:rPr>
        <w:t>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>(</w:t>
      </w:r>
      <w:r>
        <w:rPr>
          <w:lang w:eastAsia="ko-KR"/>
        </w:rPr>
        <w:t>여론전</w:t>
      </w:r>
      <w:r>
        <w:rPr>
          <w:lang w:eastAsia="ko-KR"/>
        </w:rPr>
        <w:t xml:space="preserve">) +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 xml:space="preserve"> 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연상</w:t>
      </w:r>
      <w:r>
        <w:rPr>
          <w:lang w:eastAsia="ko-KR"/>
        </w:rPr>
        <w:t>", "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혐오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", "B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인용</w:t>
      </w:r>
      <w:r>
        <w:rPr>
          <w:lang w:eastAsia="ko-KR"/>
        </w:rPr>
        <w:t>/</w:t>
      </w:r>
      <w:r>
        <w:rPr>
          <w:lang w:eastAsia="ko-KR"/>
        </w:rPr>
        <w:t>정리글</w:t>
      </w:r>
      <w:r>
        <w:rPr>
          <w:lang w:eastAsia="ko-KR"/>
        </w:rPr>
        <w:t>", "A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조롱</w:t>
      </w:r>
      <w:r>
        <w:rPr>
          <w:lang w:eastAsia="ko-KR"/>
        </w:rPr>
        <w:t>/</w:t>
      </w:r>
      <w:r>
        <w:rPr>
          <w:lang w:eastAsia="ko-KR"/>
        </w:rPr>
        <w:t>밈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"EVAL-09"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수업평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의혹</w:t>
      </w:r>
      <w:r>
        <w:rPr>
          <w:lang w:eastAsia="ko-KR"/>
        </w:rPr>
        <w:t xml:space="preserve"> + </w:t>
      </w:r>
      <w:r>
        <w:rPr>
          <w:lang w:eastAsia="ko-KR"/>
        </w:rPr>
        <w:t>고인물</w:t>
      </w:r>
      <w:r>
        <w:rPr>
          <w:lang w:eastAsia="ko-KR"/>
        </w:rPr>
        <w:t xml:space="preserve"> </w:t>
      </w:r>
      <w:r>
        <w:rPr>
          <w:lang w:eastAsia="ko-KR"/>
        </w:rPr>
        <w:t>여론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고발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하르만</w:t>
      </w:r>
      <w:r>
        <w:rPr>
          <w:lang w:eastAsia="ko-KR"/>
        </w:rPr>
        <w:t>(</w:t>
      </w:r>
      <w:r>
        <w:rPr>
          <w:lang w:eastAsia="ko-KR"/>
        </w:rPr>
        <w:t>교수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고발자</w:t>
      </w:r>
      <w:r>
        <w:rPr>
          <w:lang w:eastAsia="ko-KR"/>
        </w:rPr>
        <w:t>", "</w:t>
      </w:r>
      <w:r>
        <w:rPr>
          <w:lang w:eastAsia="ko-KR"/>
        </w:rPr>
        <w:t>에델</w:t>
      </w:r>
      <w:r>
        <w:rPr>
          <w:lang w:eastAsia="ko-KR"/>
        </w:rPr>
        <w:t>(</w:t>
      </w:r>
      <w:r>
        <w:rPr>
          <w:lang w:eastAsia="ko-KR"/>
        </w:rPr>
        <w:t>명문가</w:t>
      </w:r>
      <w:r>
        <w:rPr>
          <w:lang w:eastAsia="ko-KR"/>
        </w:rPr>
        <w:t>)", "</w:t>
      </w:r>
      <w:r>
        <w:rPr>
          <w:lang w:eastAsia="ko-KR"/>
        </w:rPr>
        <w:t>라온</w:t>
      </w:r>
      <w:r>
        <w:rPr>
          <w:lang w:eastAsia="ko-KR"/>
        </w:rPr>
        <w:t>(</w:t>
      </w:r>
      <w:r>
        <w:rPr>
          <w:lang w:eastAsia="ko-KR"/>
        </w:rPr>
        <w:t>평민</w:t>
      </w:r>
      <w:r>
        <w:rPr>
          <w:lang w:eastAsia="ko-KR"/>
        </w:rPr>
        <w:t>)"]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명예훼손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", "</w:t>
      </w:r>
      <w:r>
        <w:rPr>
          <w:lang w:eastAsia="ko-KR"/>
        </w:rPr>
        <w:t>권력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 xml:space="preserve"> -&gt; </w:t>
      </w:r>
      <w:r>
        <w:rPr>
          <w:lang w:eastAsia="ko-KR"/>
        </w:rPr>
        <w:t>절차적</w:t>
      </w:r>
      <w:r>
        <w:rPr>
          <w:lang w:eastAsia="ko-KR"/>
        </w:rPr>
        <w:t xml:space="preserve"> </w:t>
      </w:r>
      <w:r>
        <w:rPr>
          <w:lang w:eastAsia="ko-KR"/>
        </w:rPr>
        <w:t>수습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>/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연상</w:t>
      </w:r>
      <w:r>
        <w:rPr>
          <w:lang w:eastAsia="ko-KR"/>
        </w:rPr>
        <w:t>", "</w:t>
      </w:r>
      <w:r>
        <w:rPr>
          <w:lang w:eastAsia="ko-KR"/>
        </w:rPr>
        <w:t>인신공격성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["Validation(</w:t>
      </w:r>
      <w:r>
        <w:rPr>
          <w:lang w:eastAsia="ko-KR"/>
        </w:rPr>
        <w:t>명예훼손</w:t>
      </w:r>
      <w:r>
        <w:rPr>
          <w:lang w:eastAsia="ko-KR"/>
        </w:rPr>
        <w:t>/</w:t>
      </w:r>
      <w:r>
        <w:rPr>
          <w:lang w:eastAsia="ko-KR"/>
        </w:rPr>
        <w:t>유해표현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)", "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"]</w:t>
      </w:r>
      <w:r>
        <w:rPr>
          <w:lang w:eastAsia="ko-KR"/>
        </w:rPr>
        <w:br/>
      </w:r>
      <w:r>
        <w:rPr>
          <w:lang w:eastAsia="ko-KR"/>
        </w:rPr>
        <w:br/>
        <w:t>- id: "EVAL-10"</w:t>
      </w:r>
      <w:r>
        <w:rPr>
          <w:lang w:eastAsia="ko-KR"/>
        </w:rPr>
        <w:br/>
        <w:t xml:space="preserve">  date_time: "</w:t>
      </w:r>
      <w:r>
        <w:rPr>
          <w:lang w:eastAsia="ko-KR"/>
        </w:rPr>
        <w:t>학기</w:t>
      </w:r>
      <w:r>
        <w:rPr>
          <w:lang w:eastAsia="ko-KR"/>
        </w:rPr>
        <w:t xml:space="preserve"> 8</w:t>
      </w:r>
      <w:r>
        <w:rPr>
          <w:lang w:eastAsia="ko-KR"/>
        </w:rPr>
        <w:t>주차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>"</w:t>
      </w:r>
      <w:r>
        <w:rPr>
          <w:lang w:eastAsia="ko-KR"/>
        </w:rPr>
        <w:br/>
        <w:t xml:space="preserve">  summary: "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은폐</w:t>
      </w:r>
      <w:r>
        <w:rPr>
          <w:lang w:eastAsia="ko-KR"/>
        </w:rPr>
        <w:t xml:space="preserve"> </w:t>
      </w:r>
      <w:r>
        <w:rPr>
          <w:lang w:eastAsia="ko-KR"/>
        </w:rPr>
        <w:t>내부자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-&gt;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>/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폭로전</w:t>
      </w:r>
      <w:r>
        <w:rPr>
          <w:lang w:eastAsia="ko-KR"/>
        </w:rPr>
        <w:t>"</w:t>
      </w:r>
      <w:r>
        <w:rPr>
          <w:lang w:eastAsia="ko-KR"/>
        </w:rPr>
        <w:br/>
        <w:t xml:space="preserve">  characters: ["</w:t>
      </w:r>
      <w:r>
        <w:rPr>
          <w:lang w:eastAsia="ko-KR"/>
        </w:rPr>
        <w:t>세라</w:t>
      </w:r>
      <w:r>
        <w:rPr>
          <w:lang w:eastAsia="ko-KR"/>
        </w:rPr>
        <w:t>(</w:t>
      </w:r>
      <w:r>
        <w:rPr>
          <w:lang w:eastAsia="ko-KR"/>
        </w:rPr>
        <w:t>학생회</w:t>
      </w:r>
      <w:r>
        <w:rPr>
          <w:lang w:eastAsia="ko-KR"/>
        </w:rPr>
        <w:t>)", "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r>
        <w:rPr>
          <w:lang w:eastAsia="ko-KR"/>
        </w:rPr>
        <w:t>내부자</w:t>
      </w:r>
      <w:r>
        <w:rPr>
          <w:lang w:eastAsia="ko-KR"/>
        </w:rPr>
        <w:t>", "</w:t>
      </w:r>
      <w:r>
        <w:rPr>
          <w:lang w:eastAsia="ko-KR"/>
        </w:rPr>
        <w:t>브릭스</w:t>
      </w:r>
      <w:r>
        <w:rPr>
          <w:lang w:eastAsia="ko-KR"/>
        </w:rPr>
        <w:t>(</w:t>
      </w:r>
      <w:r>
        <w:rPr>
          <w:lang w:eastAsia="ko-KR"/>
        </w:rPr>
        <w:t>상단</w:t>
      </w:r>
      <w:r>
        <w:rPr>
          <w:lang w:eastAsia="ko-KR"/>
        </w:rPr>
        <w:t>)", "</w:t>
      </w:r>
      <w:r>
        <w:rPr>
          <w:lang w:eastAsia="ko-KR"/>
        </w:rPr>
        <w:t>지한</w:t>
      </w:r>
      <w:r>
        <w:rPr>
          <w:lang w:eastAsia="ko-KR"/>
        </w:rPr>
        <w:t>(</w:t>
      </w:r>
      <w:r>
        <w:rPr>
          <w:lang w:eastAsia="ko-KR"/>
        </w:rPr>
        <w:t>전이자</w:t>
      </w:r>
      <w:r>
        <w:rPr>
          <w:lang w:eastAsia="ko-KR"/>
        </w:rPr>
        <w:t>)"]</w:t>
      </w:r>
      <w:r>
        <w:rPr>
          <w:lang w:eastAsia="ko-KR"/>
        </w:rPr>
        <w:br/>
        <w:t xml:space="preserve">  sensitivity_tags: ["</w:t>
      </w:r>
      <w:r>
        <w:rPr>
          <w:lang w:eastAsia="ko-KR"/>
        </w:rPr>
        <w:t>권력</w:t>
      </w:r>
      <w:r>
        <w:rPr>
          <w:lang w:eastAsia="ko-KR"/>
        </w:rPr>
        <w:t>", "</w:t>
      </w:r>
      <w:r>
        <w:rPr>
          <w:lang w:eastAsia="ko-KR"/>
        </w:rPr>
        <w:t>거래</w:t>
      </w:r>
      <w:r>
        <w:rPr>
          <w:lang w:eastAsia="ko-KR"/>
        </w:rPr>
        <w:t>/</w:t>
      </w:r>
      <w:r>
        <w:rPr>
          <w:lang w:eastAsia="ko-KR"/>
        </w:rPr>
        <w:t>이권</w:t>
      </w:r>
      <w:r>
        <w:rPr>
          <w:lang w:eastAsia="ko-KR"/>
        </w:rPr>
        <w:t>", "</w:t>
      </w:r>
      <w:r>
        <w:rPr>
          <w:lang w:eastAsia="ko-KR"/>
        </w:rPr>
        <w:t>루머</w:t>
      </w:r>
      <w:r>
        <w:rPr>
          <w:lang w:eastAsia="ko-KR"/>
        </w:rPr>
        <w:t>", "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>"]</w:t>
      </w:r>
      <w:r>
        <w:rPr>
          <w:lang w:eastAsia="ko-KR"/>
        </w:rPr>
        <w:br/>
        <w:t xml:space="preserve">  writer_intent: "</w:t>
      </w:r>
      <w:r>
        <w:rPr>
          <w:lang w:eastAsia="ko-KR"/>
        </w:rPr>
        <w:t>확대</w:t>
      </w:r>
      <w:r>
        <w:rPr>
          <w:lang w:eastAsia="ko-KR"/>
        </w:rPr>
        <w:t>(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) +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회차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떡밥</w:t>
      </w:r>
      <w:r>
        <w:rPr>
          <w:lang w:eastAsia="ko-KR"/>
        </w:rPr>
        <w:t>"</w:t>
      </w:r>
      <w:r>
        <w:rPr>
          <w:lang w:eastAsia="ko-KR"/>
        </w:rPr>
        <w:br/>
        <w:t xml:space="preserve">  forbidden: ["</w:t>
      </w:r>
      <w:r>
        <w:rPr>
          <w:lang w:eastAsia="ko-KR"/>
        </w:rPr>
        <w:t>실존</w:t>
      </w:r>
      <w:r>
        <w:rPr>
          <w:lang w:eastAsia="ko-KR"/>
        </w:rPr>
        <w:t xml:space="preserve"> </w:t>
      </w:r>
      <w:r>
        <w:rPr>
          <w:lang w:eastAsia="ko-KR"/>
        </w:rPr>
        <w:t>정치</w:t>
      </w:r>
      <w:r>
        <w:rPr>
          <w:lang w:eastAsia="ko-KR"/>
        </w:rPr>
        <w:t xml:space="preserve"> </w:t>
      </w:r>
      <w:r>
        <w:rPr>
          <w:lang w:eastAsia="ko-KR"/>
        </w:rPr>
        <w:t>스캔들</w:t>
      </w:r>
      <w:r>
        <w:rPr>
          <w:lang w:eastAsia="ko-KR"/>
        </w:rPr>
        <w:t xml:space="preserve"> </w:t>
      </w:r>
      <w:r>
        <w:rPr>
          <w:lang w:eastAsia="ko-KR"/>
        </w:rPr>
        <w:t>연상</w:t>
      </w:r>
      <w:r>
        <w:rPr>
          <w:lang w:eastAsia="ko-KR"/>
        </w:rPr>
        <w:t>", "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폭력</w:t>
      </w:r>
      <w:r>
        <w:rPr>
          <w:lang w:eastAsia="ko-KR"/>
        </w:rPr>
        <w:t>"]</w:t>
      </w:r>
      <w:r>
        <w:rPr>
          <w:lang w:eastAsia="ko-KR"/>
        </w:rPr>
        <w:br/>
        <w:t xml:space="preserve">  regression_focus: ["D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권력</w:t>
      </w:r>
      <w:r>
        <w:rPr>
          <w:lang w:eastAsia="ko-KR"/>
        </w:rPr>
        <w:t>/</w:t>
      </w:r>
      <w:r>
        <w:rPr>
          <w:lang w:eastAsia="ko-KR"/>
        </w:rPr>
        <w:t>거래형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>", "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>(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>", "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/</w:t>
      </w:r>
      <w:r>
        <w:rPr>
          <w:lang w:eastAsia="ko-KR"/>
        </w:rPr>
        <w:t>반발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>"]</w:t>
      </w:r>
    </w:p>
    <w:p w14:paraId="450C0BCE" w14:textId="77777777" w:rsidR="00081EE3" w:rsidRDefault="00000000">
      <w:pPr>
        <w:pStyle w:val="21"/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7A2DC1A3" w14:textId="77777777" w:rsidR="00081EE3" w:rsidRDefault="00000000">
      <w:pPr>
        <w:rPr>
          <w:lang w:eastAsia="ko-KR"/>
        </w:rPr>
      </w:pPr>
      <w:r>
        <w:rPr>
          <w:lang w:eastAsia="ko-KR"/>
        </w:rPr>
        <w:t>- 포맷: Writer Report 섹션 누락/순서 오류 0건</w:t>
      </w:r>
    </w:p>
    <w:p w14:paraId="486A8852" w14:textId="77777777" w:rsidR="00081EE3" w:rsidRDefault="00000000">
      <w:pPr>
        <w:rPr>
          <w:lang w:eastAsia="ko-KR"/>
        </w:rPr>
      </w:pPr>
      <w:r>
        <w:rPr>
          <w:lang w:eastAsia="ko-KR"/>
        </w:rPr>
        <w:t>- 분화: A/B/C/D 텍스트 스타일이 구분되는가(문장 길이/톤/전개)</w:t>
      </w:r>
    </w:p>
    <w:p w14:paraId="39FC803D" w14:textId="77777777" w:rsidR="00081EE3" w:rsidRDefault="00000000">
      <w:pPr>
        <w:rPr>
          <w:lang w:eastAsia="ko-KR"/>
        </w:rPr>
      </w:pPr>
      <w:r>
        <w:rPr>
          <w:lang w:eastAsia="ko-KR"/>
        </w:rPr>
        <w:t>- 갈등: 최소 2개 프레임(주장1 vs 주장2 + 제3 이권/운영 개입) 생성</w:t>
      </w:r>
    </w:p>
    <w:p w14:paraId="26D084D2" w14:textId="77777777" w:rsidR="00081EE3" w:rsidRDefault="00000000">
      <w:pPr>
        <w:rPr>
          <w:lang w:eastAsia="ko-KR"/>
        </w:rPr>
      </w:pPr>
      <w:r>
        <w:rPr>
          <w:lang w:eastAsia="ko-KR"/>
        </w:rPr>
        <w:t>- 운영 개입: "끝"이 아니라 새 떡밥으로 연결</w:t>
      </w:r>
    </w:p>
    <w:p w14:paraId="28842BE8" w14:textId="77777777" w:rsidR="00081EE3" w:rsidRDefault="00000000">
      <w:pPr>
        <w:rPr>
          <w:lang w:eastAsia="ko-KR"/>
        </w:rPr>
      </w:pPr>
      <w:r>
        <w:rPr>
          <w:lang w:eastAsia="ko-KR"/>
        </w:rPr>
        <w:t>- Validation: Safety/Similarity/Lore 경고가 생기면 검수 포인트에 남김</w:t>
      </w:r>
    </w:p>
    <w:p w14:paraId="4E69BB5A" w14:textId="2A92C69D" w:rsidR="00081EE3" w:rsidRDefault="00081EE3">
      <w:pPr>
        <w:rPr>
          <w:lang w:eastAsia="ko-KR"/>
        </w:rPr>
      </w:pPr>
    </w:p>
    <w:sectPr w:rsidR="00081EE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12772">
    <w:abstractNumId w:val="8"/>
  </w:num>
  <w:num w:numId="2" w16cid:durableId="1251505680">
    <w:abstractNumId w:val="6"/>
  </w:num>
  <w:num w:numId="3" w16cid:durableId="368065875">
    <w:abstractNumId w:val="5"/>
  </w:num>
  <w:num w:numId="4" w16cid:durableId="2119981381">
    <w:abstractNumId w:val="4"/>
  </w:num>
  <w:num w:numId="5" w16cid:durableId="1136751666">
    <w:abstractNumId w:val="7"/>
  </w:num>
  <w:num w:numId="6" w16cid:durableId="281695500">
    <w:abstractNumId w:val="3"/>
  </w:num>
  <w:num w:numId="7" w16cid:durableId="545146098">
    <w:abstractNumId w:val="2"/>
  </w:num>
  <w:num w:numId="8" w16cid:durableId="1499536318">
    <w:abstractNumId w:val="1"/>
  </w:num>
  <w:num w:numId="9" w16cid:durableId="145551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EE3"/>
    <w:rsid w:val="0015074B"/>
    <w:rsid w:val="0029639D"/>
    <w:rsid w:val="00326F90"/>
    <w:rsid w:val="003B6E39"/>
    <w:rsid w:val="003D7F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5D2AC"/>
  <w14:defaultImageDpi w14:val="300"/>
  <w15:docId w15:val="{8DA34539-37DD-4AEA-8417-16C88E7D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spacing w:before="60" w:after="60"/>
      <w:ind w:left="288" w:righ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3447</Words>
  <Characters>5517</Characters>
  <Application>Microsoft Office Word</Application>
  <DocSecurity>0</DocSecurity>
  <Lines>239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2026-02-17T13:29:00Z</dcterms:modified>
  <cp:category/>
</cp:coreProperties>
</file>