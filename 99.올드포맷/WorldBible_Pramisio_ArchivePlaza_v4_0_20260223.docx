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FE3A" w14:textId="77777777" w:rsidR="0042224C" w:rsidRDefault="00000000">
      <w:pPr>
        <w:jc w:val="center"/>
      </w:pPr>
      <w:r>
        <w:t>WorldBible_Pramisio_ArchivePlaza_v4.0</w:t>
      </w:r>
    </w:p>
    <w:p w14:paraId="1F16FE8B" w14:textId="77777777" w:rsidR="0042224C" w:rsidRDefault="00000000">
      <w:pPr>
        <w:jc w:val="center"/>
      </w:pPr>
      <w:r>
        <w:t>Consolidated Canon (KO) | 2026-02-23 | v4.0 draft (v3.1 Addendum 반영)</w:t>
      </w:r>
    </w:p>
    <w:p w14:paraId="502FDD8E" w14:textId="77777777" w:rsidR="0042224C" w:rsidRDefault="0042224C"/>
    <w:p w14:paraId="5753803A" w14:textId="77777777" w:rsidR="0042224C" w:rsidRDefault="00000000">
      <w:pPr>
        <w:rPr>
          <w:lang w:eastAsia="ko-KR"/>
        </w:rPr>
      </w:pPr>
      <w:r>
        <w:t>Purpose: 웹소설 '프라미시오: 각인광장(Archive Plaza)' 세계관 정본(Writer Bible) — v3.0(2026-02-23) 기반 + v3.1 Addendum(학내/경제/증거/커뮤니티/시뮬레이션 스펙) 초안 채움.</w:t>
      </w:r>
    </w:p>
    <w:p w14:paraId="396B23A3" w14:textId="77777777" w:rsidR="0042224C" w:rsidRDefault="00000000">
      <w:pPr>
        <w:rPr>
          <w:lang w:eastAsia="ko-KR"/>
        </w:rPr>
      </w:pPr>
      <w:r>
        <w:rPr>
          <w:sz w:val="20"/>
          <w:lang w:eastAsia="ko-KR"/>
        </w:rPr>
        <w:t>주의: 본 문서의 고유명/임시명 중 [TEMP] 표시는 추후 작가가 최종 네이밍으로 교체한다.</w:t>
      </w:r>
    </w:p>
    <w:p w14:paraId="5E42F3A3" w14:textId="77777777" w:rsidR="0042224C" w:rsidRDefault="00000000">
      <w:pPr>
        <w:pStyle w:val="1"/>
      </w:pPr>
      <w:r>
        <w:t>목차</w:t>
      </w:r>
    </w:p>
    <w:p w14:paraId="4989A2B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정보 공개 레벨(스포일러/노출 규칙)</w:t>
      </w:r>
    </w:p>
    <w:p w14:paraId="4034DD1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1. 한눈 요약(로그라인/테마/이번 버전 핵심 변경)</w:t>
      </w:r>
    </w:p>
    <w:p w14:paraId="471195B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2. 세계의 일반 상식(기록/통신/미디어)</w:t>
      </w:r>
    </w:p>
    <w:p w14:paraId="08A869D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3. 마법 시스템(Pramisio): 표준식/등록식/서명(Signature)/마나사인</w:t>
      </w:r>
    </w:p>
    <w:p w14:paraId="3FF11BF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4. 이르민수(구 각인수): 인프라 코어/정령/엘프 클랜</w:t>
      </w:r>
    </w:p>
    <w:p w14:paraId="1FCAE22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5. 배지 &amp; 학내 중계망(표준 마법 단말)</w:t>
      </w:r>
    </w:p>
    <w:p w14:paraId="4552723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6. 각인광장(Archive Plaza): 광장식/보존경제/영상제약/LMM</w:t>
      </w:r>
    </w:p>
    <w:p w14:paraId="06F5955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7. 권력 구조 &amp; 집단(공보회/학생회 공보국 포함)</w:t>
      </w:r>
    </w:p>
    <w:p w14:paraId="166EAB6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8. 프라미시오 행성: 4대륙/국가 틀/[TEMP] 네이밍</w:t>
      </w:r>
    </w:p>
    <w:p w14:paraId="2EB374B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9. 심연과 카오스게이트: 봉쇄선/오염/초중반 분리</w:t>
      </w:r>
    </w:p>
    <w:p w14:paraId="3591CE4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10. 핵심 갈등 아크(초-중반): 이르민수 각성/엘프 클랜</w:t>
      </w:r>
    </w:p>
    <w:p w14:paraId="35A330F1" w14:textId="77777777" w:rsidR="0042224C" w:rsidRDefault="00000000">
      <w:pPr>
        <w:pStyle w:val="a0"/>
      </w:pPr>
      <w:r>
        <w:t>11. 연표(최근 10년) &amp; 사건 엔진</w:t>
      </w:r>
    </w:p>
    <w:p w14:paraId="50995B6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12. 로어 체크리스트(정합성/장면 검수)</w:t>
      </w:r>
    </w:p>
    <w:p w14:paraId="26544DB2" w14:textId="77777777" w:rsidR="00FC2A42" w:rsidRDefault="00000000">
      <w:pPr>
        <w:pStyle w:val="a0"/>
      </w:pPr>
      <w:r>
        <w:t>13. 왕립 아카데미 운영 규정서 (Academy Bible)</w:t>
      </w:r>
    </w:p>
    <w:p w14:paraId="0B355FE3" w14:textId="77777777" w:rsidR="00FC2A42" w:rsidRDefault="00000000">
      <w:pPr>
        <w:pStyle w:val="a0"/>
      </w:pPr>
      <w:r>
        <w:t>14. 사회 계층·종족·언어/예절 (Social Stratification)</w:t>
      </w:r>
    </w:p>
    <w:p w14:paraId="19AC401D" w14:textId="77777777" w:rsidR="00FC2A42" w:rsidRDefault="00000000">
      <w:pPr>
        <w:pStyle w:val="a0"/>
      </w:pPr>
      <w:r>
        <w:t>15. 경제·자원·시장 (Economy &amp; Scarce Resources)</w:t>
      </w:r>
    </w:p>
    <w:p w14:paraId="0024584E" w14:textId="77777777" w:rsidR="00FC2A42" w:rsidRDefault="00000000">
      <w:pPr>
        <w:pStyle w:val="a0"/>
      </w:pPr>
      <w:r>
        <w:t>16. 기록·증거 매체 사전 (Evidence &amp; Records)</w:t>
      </w:r>
    </w:p>
    <w:p w14:paraId="0D5C4B8E" w14:textId="77777777" w:rsidR="00FC2A42" w:rsidRDefault="00000000">
      <w:pPr>
        <w:pStyle w:val="a0"/>
      </w:pPr>
      <w:r>
        <w:t>17. 각인광장 운영 규칙 상세 (Simulation-friendly Platform Spec)</w:t>
      </w:r>
    </w:p>
    <w:p w14:paraId="28CB484D" w14:textId="77777777" w:rsidR="00FC2A42" w:rsidRDefault="00000000">
      <w:pPr>
        <w:pStyle w:val="a0"/>
      </w:pPr>
      <w:r>
        <w:t>18. 작중 커뮤니티 4종 (Community Bible)</w:t>
      </w:r>
    </w:p>
    <w:p w14:paraId="19A17F4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19. 조직·가문·인물 엔티티 라이브러리 &amp; 관계도</w:t>
      </w:r>
    </w:p>
    <w:p w14:paraId="639CB9E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20. 갈등 엔진(시뮬레이션용 사건 템플릿)</w:t>
      </w:r>
    </w:p>
    <w:p w14:paraId="0E93ECF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21. 정보 공개 레벨 운영(스포일러 가드 &amp; 해금 규칙)</w:t>
      </w:r>
    </w:p>
    <w:p w14:paraId="5BF5AB3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Appendix C. 시뮬레이션/RAG용 구조화 스키마(권장)</w:t>
      </w:r>
    </w:p>
    <w:p w14:paraId="7AB6831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A. 용어 매핑(구용어→현행 용어)</w:t>
      </w:r>
    </w:p>
    <w:p w14:paraId="46D024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B. 변경사항 영향/충돌 해결 로그</w:t>
      </w:r>
    </w:p>
    <w:p w14:paraId="3A0DB674" w14:textId="77777777" w:rsidR="0042224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1D4C1E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>/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6DFDFBC7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 내 일반 상식(독자/초반 인물 기준).</w:t>
      </w:r>
    </w:p>
    <w:p w14:paraId="43B0FC2D" w14:textId="77777777" w:rsidR="0042224C" w:rsidRDefault="00000000">
      <w:pPr>
        <w:rPr>
          <w:lang w:eastAsia="ko-KR"/>
        </w:rPr>
      </w:pPr>
      <w:r>
        <w:rPr>
          <w:lang w:eastAsia="ko-KR"/>
        </w:rPr>
        <w:t>[CONFIDENTIAL] 특정 기관/상층부만 아는 정보. 독자에게는 서서히 공개 가능.</w:t>
      </w:r>
    </w:p>
    <w:p w14:paraId="77C71FFD" w14:textId="77777777" w:rsidR="0042224C" w:rsidRDefault="00000000">
      <w:pPr>
        <w:rPr>
          <w:lang w:eastAsia="ko-KR"/>
        </w:rPr>
      </w:pPr>
      <w:r>
        <w:rPr>
          <w:lang w:eastAsia="ko-KR"/>
        </w:rPr>
        <w:t>[META] 작가 전용 '세계의 진실'. 작품 내 직접 노출은 금지 또는 최종부 제한.</w:t>
      </w:r>
    </w:p>
    <w:p w14:paraId="2D231E5A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한눈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37503CD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로그라인</w:t>
      </w:r>
    </w:p>
    <w:p w14:paraId="1C3AA4ED" w14:textId="77777777" w:rsidR="0042224C" w:rsidRDefault="00000000">
      <w:pPr>
        <w:rPr>
          <w:lang w:eastAsia="ko-KR"/>
        </w:rPr>
      </w:pPr>
      <w:r>
        <w:rPr>
          <w:lang w:eastAsia="ko-KR"/>
        </w:rPr>
        <w:t>상층부만 누리던 실시간 전심 통신과, 휘발되는 마나 기록의 시대. 한 학생이 아카데미 인프라 코어(이르민수)를 '학습하는 LMM'으로 진화시켜, 처음으로 '검색·인용·증거화 가능한 공론장(각인광장)'을 만들어 권력의 방향을 뒤집는다.</w:t>
      </w:r>
    </w:p>
    <w:p w14:paraId="10D5E102" w14:textId="77777777" w:rsidR="0042224C" w:rsidRDefault="00000000">
      <w:pPr>
        <w:pStyle w:val="21"/>
      </w:pPr>
      <w:r>
        <w:t>핵심</w:t>
      </w:r>
      <w:r>
        <w:t xml:space="preserve"> </w:t>
      </w:r>
      <w:r>
        <w:t>테마</w:t>
      </w:r>
      <w:r>
        <w:t>(</w:t>
      </w:r>
      <w:r>
        <w:t>고정</w:t>
      </w:r>
      <w:r>
        <w:t xml:space="preserve"> 3)</w:t>
      </w:r>
    </w:p>
    <w:p w14:paraId="7825B31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권력은 콘텐츠가 아니라 '표시창(UI)·정렬·보존 슬롯'을 가진 플랫폼에 쏠린다.</w:t>
      </w:r>
    </w:p>
    <w:p w14:paraId="5954370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세계의 위력 격차는 개인 '서명(Signature)'과 마법/학파의 '정합도'가 만든다.</w:t>
      </w:r>
    </w:p>
    <w:p w14:paraId="0ECFA78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작품이 반복해서 찌르는 질문은 '자격'이다(누가 기록할/증명할/말할 자격이 있는가).</w:t>
      </w:r>
    </w:p>
    <w:p w14:paraId="4F5B221D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(v4.0)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/</w:t>
      </w:r>
      <w:r>
        <w:rPr>
          <w:lang w:eastAsia="ko-KR"/>
        </w:rPr>
        <w:t>추가된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</w:p>
    <w:p w14:paraId="7638893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용어: '각인사인'을 전면 폐기하고 '마나사인'으로 통일(문서 효력의 핵심). 마나사인은 시간 경과로 정보가 감소해 기본적으로 유통기한이 있다.</w:t>
      </w:r>
    </w:p>
    <w:p w14:paraId="71F555F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통신: 텔레파시는 전심마법 전문 마법사 2인(송신/수신)이 필요. 다자 확장은 비용/자격이 기하급수적으로 증가해 '방송 문화'는 성립 불가.</w:t>
      </w:r>
    </w:p>
    <w:p w14:paraId="6BF044D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보존: 영상 각인은 정보량 때문에 사실상 보존 불가능에 가깝다. 아카데미 내 '영상 각인 가능자'는 교수+주인공 2명뿐.</w:t>
      </w:r>
    </w:p>
    <w:p w14:paraId="7B8DD10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인프라: 각인석/광장석 개념을 '이르민수(세계수 직계 자손)'로 대체. 학내 중계망은 배지(표준 마법 단말)를 위해 구축됨.</w:t>
      </w:r>
    </w:p>
    <w:p w14:paraId="0A99138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스토리 축: 이르민수 인격이 LMM으로 고도화되며 '나무 육신'의 한계를 자각. 이를 둘러싼 엘프 클랜 vs 주인공 갈등이 초중반 핵심 축.</w:t>
      </w:r>
    </w:p>
    <w:p w14:paraId="2D8EB9A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세계 확장: 프라미시오는 '행성/세계'의 이름. 4대륙, 15개+ 아카데미 체계. 주인공 소속은 강국 '왕국'이며 아카데미 평판 3위권.</w:t>
      </w:r>
    </w:p>
    <w:p w14:paraId="5774D11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카오스게이트: 최남단과 이어진 초거대 대륙에 위치. 봉쇄군은 그 대륙의 강성 제국 소속 → 초중반엔 주인공권과 직접 연동되지 않게 보인다.</w:t>
      </w:r>
    </w:p>
    <w:p w14:paraId="378683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확장: v3.1 Addendum(13-21 + Appendix C) 초안 채움 → 학내 운영 규정/경제·자원/증거 규칙/커뮤니티 4종/갈등 엔진/구조화 스키마를 추가.</w:t>
      </w:r>
    </w:p>
    <w:p w14:paraId="3E81C3C5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상식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>/</w:t>
      </w:r>
      <w:r>
        <w:rPr>
          <w:lang w:eastAsia="ko-KR"/>
        </w:rPr>
        <w:t>미디어</w:t>
      </w:r>
      <w:r>
        <w:rPr>
          <w:lang w:eastAsia="ko-KR"/>
        </w:rPr>
        <w:t>)</w:t>
      </w:r>
    </w:p>
    <w:p w14:paraId="13402E0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정본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+ </w:t>
      </w:r>
      <w:r>
        <w:rPr>
          <w:lang w:eastAsia="ko-KR"/>
        </w:rPr>
        <w:t>마나사인</w:t>
      </w:r>
      <w:r>
        <w:rPr>
          <w:lang w:eastAsia="ko-KR"/>
        </w:rPr>
        <w:t xml:space="preserve"> + </w:t>
      </w:r>
      <w:r>
        <w:rPr>
          <w:lang w:eastAsia="ko-KR"/>
        </w:rPr>
        <w:t>열람권</w:t>
      </w:r>
    </w:p>
    <w:p w14:paraId="203213F1" w14:textId="77777777" w:rsidR="0042224C" w:rsidRDefault="00000000">
      <w:pPr>
        <w:rPr>
          <w:lang w:eastAsia="ko-KR"/>
        </w:rPr>
      </w:pPr>
      <w:r>
        <w:rPr>
          <w:lang w:eastAsia="ko-KR"/>
        </w:rPr>
        <w:t>[PUBLIC] 왕국의 행정/계약/징계/등록은 기본적으로 '접수된 원본 서류(정본)'와 그 위에 새겨진 '책임자/당사자 마나사인'으로 성립한다.</w:t>
      </w:r>
    </w:p>
    <w:p w14:paraId="3C33B8C7" w14:textId="77777777" w:rsidR="0042224C" w:rsidRDefault="00000000">
      <w:pPr>
        <w:pStyle w:val="31"/>
      </w:pPr>
      <w:r>
        <w:t>정본</w:t>
      </w:r>
      <w:r>
        <w:t xml:space="preserve"> </w:t>
      </w:r>
      <w:r>
        <w:t>성립</w:t>
      </w:r>
      <w:r>
        <w:t xml:space="preserve"> </w:t>
      </w:r>
      <w:r>
        <w:t>조건</w:t>
      </w:r>
    </w:p>
    <w:p w14:paraId="274474E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등록청(또는 관할 관청)에 접수된 원본 서류</w:t>
      </w:r>
    </w:p>
    <w:p w14:paraId="0846584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책임자/당사자의 마나사인(각인술로 문서에 새긴 개인 고유의 마나 흔적)</w:t>
      </w:r>
    </w:p>
    <w:p w14:paraId="0DB56DC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열람권: 누가, 언제, 어떤 범위로 원본을 볼 수 있는가(배지/관청 권한과 연동)</w:t>
      </w:r>
    </w:p>
    <w:p w14:paraId="0440C71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2.2 </w:t>
      </w:r>
      <w:r>
        <w:rPr>
          <w:lang w:eastAsia="ko-KR"/>
        </w:rPr>
        <w:t>마나사인의</w:t>
      </w:r>
      <w:r>
        <w:rPr>
          <w:lang w:eastAsia="ko-KR"/>
        </w:rPr>
        <w:t xml:space="preserve"> </w:t>
      </w:r>
      <w:r>
        <w:rPr>
          <w:lang w:eastAsia="ko-KR"/>
        </w:rPr>
        <w:t>유통기한</w:t>
      </w:r>
      <w:r>
        <w:rPr>
          <w:lang w:eastAsia="ko-KR"/>
        </w:rPr>
        <w:t>(</w:t>
      </w:r>
      <w:r>
        <w:rPr>
          <w:lang w:eastAsia="ko-KR"/>
        </w:rPr>
        <w:t>휘발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4423148D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마나사인은 시간이 지날수록 '서명 정보량'이 감소한다. 즉, 진위 판독과 책임추적이 가능한 기간(유통기한)이 존재한다.</w:t>
      </w:r>
    </w:p>
    <w:p w14:paraId="10D8327A" w14:textId="77777777" w:rsidR="0042224C" w:rsidRDefault="00000000">
      <w:pPr>
        <w:pStyle w:val="31"/>
      </w:pPr>
      <w:r>
        <w:t>기본</w:t>
      </w:r>
      <w:r>
        <w:t xml:space="preserve"> </w:t>
      </w:r>
      <w:r>
        <w:t>규칙</w:t>
      </w:r>
    </w:p>
    <w:p w14:paraId="5115303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유통기한 만료는 '마나사인이 완전히 사라진다'가 아니라, 판독 가능한 특징량이 임계치 아래로 떨어지는 현상이다.</w:t>
      </w:r>
    </w:p>
    <w:p w14:paraId="34E762C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일상 문서의 유통기한은 사회 운영이 가능할 정도로 충분히 길다(예: 수개월-수년).</w:t>
      </w:r>
    </w:p>
    <w:p w14:paraId="2BC654D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장기 보존이 필요한 문서는 '보존각인(연장각인)'을 통해 유통기한을 연장한다.</w:t>
      </w:r>
    </w:p>
    <w:p w14:paraId="72B1E4C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보존각인은 각인술 심화 전공자가 주기적으로 마나를 보충·재각인하여 문서의 사인 신호 대역폭을 유지하는 행위다.</w:t>
      </w:r>
    </w:p>
    <w:p w14:paraId="2DA22E89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보존각인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경제</w:t>
      </w:r>
      <w:r>
        <w:rPr>
          <w:lang w:eastAsia="ko-KR"/>
        </w:rPr>
        <w:t>/</w:t>
      </w:r>
      <w:r>
        <w:rPr>
          <w:lang w:eastAsia="ko-KR"/>
        </w:rPr>
        <w:t>직종</w:t>
      </w:r>
      <w:r>
        <w:rPr>
          <w:lang w:eastAsia="ko-KR"/>
        </w:rPr>
        <w:t>)</w:t>
      </w:r>
    </w:p>
    <w:p w14:paraId="41E01702" w14:textId="77777777" w:rsidR="0042224C" w:rsidRDefault="00000000">
      <w:pPr>
        <w:rPr>
          <w:lang w:eastAsia="ko-KR"/>
        </w:rPr>
      </w:pPr>
      <w:r>
        <w:rPr>
          <w:lang w:eastAsia="ko-KR"/>
        </w:rPr>
        <w:t>국가·귀족·상단은 '보존각인사(각인술 심화 전공 마법사)'를 고용하거나, 이를 전문으로 하는 개인 마법사/조합(보존조합)에 위탁해 귀중 문서의 수명을 늘린다. 예: 선대 국왕(또는 선대 황제)의 마나사인이 찍힌 공문서, 저명 감정사의 가치 인증서 등.</w:t>
      </w:r>
    </w:p>
    <w:p w14:paraId="4CDF8E61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텔레파시</w:t>
      </w:r>
      <w:r>
        <w:rPr>
          <w:lang w:eastAsia="ko-KR"/>
        </w:rPr>
        <w:t>(</w:t>
      </w:r>
      <w:r>
        <w:rPr>
          <w:lang w:eastAsia="ko-KR"/>
        </w:rPr>
        <w:t>전심마법</w:t>
      </w:r>
      <w:r>
        <w:rPr>
          <w:lang w:eastAsia="ko-KR"/>
        </w:rPr>
        <w:t xml:space="preserve">): </w:t>
      </w:r>
      <w:r>
        <w:rPr>
          <w:lang w:eastAsia="ko-KR"/>
        </w:rPr>
        <w:t>강하지만</w:t>
      </w:r>
      <w:r>
        <w:rPr>
          <w:lang w:eastAsia="ko-KR"/>
        </w:rPr>
        <w:t xml:space="preserve"> </w:t>
      </w:r>
      <w:r>
        <w:rPr>
          <w:lang w:eastAsia="ko-KR"/>
        </w:rPr>
        <w:t>비싸고</w:t>
      </w:r>
      <w:r>
        <w:rPr>
          <w:lang w:eastAsia="ko-KR"/>
        </w:rPr>
        <w:t xml:space="preserve"> </w:t>
      </w:r>
      <w:r>
        <w:rPr>
          <w:lang w:eastAsia="ko-KR"/>
        </w:rPr>
        <w:t>희소한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</w:p>
    <w:p w14:paraId="3765F33C" w14:textId="77777777" w:rsidR="0042224C" w:rsidRDefault="00000000">
      <w:pPr>
        <w:rPr>
          <w:lang w:eastAsia="ko-KR"/>
        </w:rPr>
      </w:pPr>
      <w:r>
        <w:rPr>
          <w:lang w:eastAsia="ko-KR"/>
        </w:rPr>
        <w:t>[PUBLIC] 텔레파시는 '전심마법'을 전문으로 배운 마법사가 정신 교신 채널을 여는 기술이다. 자연발생적 능력이 아니라, 면허/훈련/장비를 전제로 한다.</w:t>
      </w:r>
    </w:p>
    <w:p w14:paraId="5D311006" w14:textId="77777777" w:rsidR="0042224C" w:rsidRDefault="00000000">
      <w:pPr>
        <w:pStyle w:val="31"/>
      </w:pPr>
      <w:r>
        <w:t>제약</w:t>
      </w:r>
      <w:r>
        <w:t>(</w:t>
      </w:r>
      <w:r>
        <w:t>현행</w:t>
      </w:r>
      <w:r>
        <w:t>)</w:t>
      </w:r>
    </w:p>
    <w:p w14:paraId="3E409E1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최소 2인 필요: 송신 담당과 수신 담당이 각각 필요하다(1인이 '전화국'이 될 수 없다).</w:t>
      </w:r>
    </w:p>
    <w:p w14:paraId="4FFE492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대상 확대는 비용/자격이 선형이 아니라 기하급수적으로 증가한다(인원수, 거리, 유지시간에 비례).</w:t>
      </w:r>
    </w:p>
    <w:p w14:paraId="694A153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실전에서는 주로 대대급 이상 지휘관 정도만 '본대 사령관'과 실시간 통신이 가능하다.</w:t>
      </w:r>
    </w:p>
    <w:p w14:paraId="5A1DD9D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전장의 실제 지휘는 명령을 마법으로 증폭한 고함, 봉화/파발, 수신호, 깃발 등 다중 수단을 병행한다.</w:t>
      </w:r>
    </w:p>
    <w:p w14:paraId="463A0F2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따라서 '대중 전심방송'이나 텔레파시 기반 대중 미디어는 성립하지 않는다(사치이자 전쟁물자).</w:t>
      </w:r>
    </w:p>
    <w:p w14:paraId="3C64180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왜</w:t>
      </w:r>
      <w:r>
        <w:rPr>
          <w:lang w:eastAsia="ko-KR"/>
        </w:rPr>
        <w:t xml:space="preserve"> '</w:t>
      </w:r>
      <w:r>
        <w:rPr>
          <w:lang w:eastAsia="ko-KR"/>
        </w:rPr>
        <w:t>각인광장</w:t>
      </w:r>
      <w:r>
        <w:rPr>
          <w:lang w:eastAsia="ko-KR"/>
        </w:rPr>
        <w:t xml:space="preserve">' </w:t>
      </w:r>
      <w:r>
        <w:rPr>
          <w:lang w:eastAsia="ko-KR"/>
        </w:rPr>
        <w:t>이전엔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없었나</w:t>
      </w:r>
      <w:r>
        <w:rPr>
          <w:lang w:eastAsia="ko-KR"/>
        </w:rPr>
        <w:t>(</w:t>
      </w:r>
      <w:r>
        <w:rPr>
          <w:lang w:eastAsia="ko-KR"/>
        </w:rPr>
        <w:t>재정리</w:t>
      </w:r>
      <w:r>
        <w:rPr>
          <w:lang w:eastAsia="ko-KR"/>
        </w:rPr>
        <w:t>)</w:t>
      </w:r>
    </w:p>
    <w:p w14:paraId="66FB45C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 부재: 개인 단말이 표준화되지 않았고, 공적 네트워크는 관청/아카데미/군이 독점했다.</w:t>
      </w:r>
    </w:p>
    <w:p w14:paraId="50B0865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정본 체계: 글은 곧 '책임(마나사인)'과 연결된다. 익명은 가능하지만 정보 손실/신뢰 하락이 따라온다.</w:t>
      </w:r>
    </w:p>
    <w:p w14:paraId="1F1F519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휘발 규칙: 마나 기록은 기본적으로 만료된다. '검색·인용·증거화'가 가능한 장기 아카이브는 권력층의 독점 서비스였다.</w:t>
      </w:r>
    </w:p>
    <w:p w14:paraId="0F88C87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상층 통신의 착시: 상층부는 전심 통신으로 '실시간 해결'이 가능해 보였고, 하층부는 파발/공보(공식 공문)로 충분히 돌아갔다. 대중형 비동기 공론장을 만들 유인이 약했다.</w:t>
      </w:r>
    </w:p>
    <w:p w14:paraId="0D80790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결정타: 배지(표준 단말) + 이르민수 중계망 + 광장식(UI 규칙)이 한 번에 결합되기 전까진, '누구나 쓰는 게시판'이 기술·정치적으로 불가능했다.</w:t>
      </w:r>
    </w:p>
    <w:p w14:paraId="14B06AB9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(Pramisio):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>(Signature)/</w:t>
      </w:r>
      <w:r>
        <w:rPr>
          <w:lang w:eastAsia="ko-KR"/>
        </w:rPr>
        <w:t>마나사인</w:t>
      </w:r>
    </w:p>
    <w:p w14:paraId="4EFAF8D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D2A6FA9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마나는 의지에 반응하는 '현상화 가능한 원질'로 취급된다. 사람의 집중/감정에 의해 흐름이 바뀐다.</w:t>
      </w:r>
    </w:p>
    <w:p w14:paraId="300A6868" w14:textId="77777777" w:rsidR="0042224C" w:rsidRDefault="00000000">
      <w:pPr>
        <w:rPr>
          <w:lang w:eastAsia="ko-KR"/>
        </w:rPr>
      </w:pPr>
      <w:r>
        <w:rPr>
          <w:lang w:eastAsia="ko-KR"/>
        </w:rPr>
        <w:t>[META] 마나는 루시드 엔진의 생체 신호 중, 시스템이 '가용 상태'로 남겨둔 물리량(또는 그에 준하는 양)이다. 마법은 뇌-현실 인터페이스를 통한 재배치다.</w:t>
      </w:r>
    </w:p>
    <w:p w14:paraId="1A543899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마법의</w:t>
      </w:r>
      <w:r>
        <w:rPr>
          <w:lang w:eastAsia="ko-KR"/>
        </w:rPr>
        <w:t xml:space="preserve"> 2</w:t>
      </w:r>
      <w:r>
        <w:rPr>
          <w:lang w:eastAsia="ko-KR"/>
        </w:rPr>
        <w:t>분류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</w:p>
    <w:p w14:paraId="2C0BFEC1" w14:textId="77777777" w:rsidR="0042224C" w:rsidRDefault="00000000">
      <w:pPr>
        <w:rPr>
          <w:lang w:eastAsia="ko-KR"/>
        </w:rPr>
      </w:pPr>
      <w:r>
        <w:rPr>
          <w:lang w:eastAsia="ko-KR"/>
        </w:rPr>
        <w:t>표준식: 시스템이 기본 제공하는 안정적 기능(공리 마법). 절차만 맞으면 대부분 성공하며, 실패처럼 보이면 대개 '권한/자원 부족'이다.</w:t>
      </w:r>
    </w:p>
    <w:p w14:paraId="6338FC4A" w14:textId="77777777" w:rsidR="0042224C" w:rsidRDefault="00000000">
      <w:pPr>
        <w:rPr>
          <w:lang w:eastAsia="ko-KR"/>
        </w:rPr>
      </w:pPr>
      <w:r>
        <w:rPr>
          <w:lang w:eastAsia="ko-KR"/>
        </w:rPr>
        <w:t>등록식: 사용자가 개발해 시스템이 허가한 신규 기능(구축 마법). 대부분은 표준식의 개량·조합이며 등록 후 사회적 자산(특허/면허)이 된다.</w:t>
      </w:r>
    </w:p>
    <w:p w14:paraId="1C339C5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서명</w:t>
      </w:r>
      <w:r>
        <w:rPr>
          <w:lang w:eastAsia="ko-KR"/>
        </w:rPr>
        <w:t>(Signature)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정합도</w:t>
      </w:r>
    </w:p>
    <w:p w14:paraId="0301A04F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지성체는 타고난 개인서명을 가진다. 서명은 마법 적성/효율, 등록식 호환성, 마나사인 진위 검증을 좌우한다.</w:t>
      </w:r>
    </w:p>
    <w:p w14:paraId="706F9CFC" w14:textId="77777777" w:rsidR="0042224C" w:rsidRDefault="00000000">
      <w:pPr>
        <w:pStyle w:val="31"/>
      </w:pPr>
      <w:r>
        <w:t>정합도</w:t>
      </w:r>
      <w:r>
        <w:t xml:space="preserve"> </w:t>
      </w:r>
      <w:r>
        <w:t>규칙</w:t>
      </w:r>
    </w:p>
    <w:p w14:paraId="04E668C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특정 마법(특히 등록식)을 안정적으로/강하게 쓰려면 개인서명과 해당 마법의 '서명(창시자 서명)'이 충분히 맞아야 한다.</w:t>
      </w:r>
    </w:p>
    <w:p w14:paraId="164EAD8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학파는 창시자의 서명을 집단적으로 복제·유지하는 동기화 집단이다(교리·수련·의식).</w:t>
      </w:r>
    </w:p>
    <w:p w14:paraId="6363EAF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이단/혼합이 탄압되는 이유는 도덕이 아니라 '호환성 붕괴'라는 기술적 근거가 있기 때문이다.</w:t>
      </w:r>
    </w:p>
    <w:p w14:paraId="0B39ADD2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마나사인</w:t>
      </w:r>
      <w:r>
        <w:rPr>
          <w:lang w:eastAsia="ko-KR"/>
        </w:rPr>
        <w:t xml:space="preserve">(Mana Sign):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새기는</w:t>
      </w:r>
      <w:r>
        <w:rPr>
          <w:lang w:eastAsia="ko-KR"/>
        </w:rPr>
        <w:t xml:space="preserve"> '</w:t>
      </w:r>
      <w:r>
        <w:rPr>
          <w:lang w:eastAsia="ko-KR"/>
        </w:rPr>
        <w:t>책임의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>'</w:t>
      </w:r>
    </w:p>
    <w:p w14:paraId="3ECE0B95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마나사인은 각인술로 문서/매체에 새기는 개인 고유의 사인이다. 개인서명(Signature)의 일부를 '판독 가능한 형태'로 고정한 것이며, 정본 성립/계약 효력/책임 추적의 핵심 키로 기능한다.</w:t>
      </w:r>
    </w:p>
    <w:p w14:paraId="019F391C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마나사인과</w:t>
      </w:r>
      <w:r>
        <w:rPr>
          <w:lang w:eastAsia="ko-KR"/>
        </w:rPr>
        <w:t xml:space="preserve"> </w:t>
      </w:r>
      <w:r>
        <w:rPr>
          <w:lang w:eastAsia="ko-KR"/>
        </w:rPr>
        <w:t>서명의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545EA2D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서명(Signature) = 타고난 정신 파장(개념/속성).</w:t>
      </w:r>
    </w:p>
    <w:p w14:paraId="4D98F5E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= 그 서명을 문서에 남긴 결과물(기록/증거).</w:t>
      </w:r>
    </w:p>
    <w:p w14:paraId="001DA8C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원고에서는 '각인사인/각인서명/마나서명'을 사용하지 않는다. 오직 '마나사인'으로 통일한다.</w:t>
      </w:r>
    </w:p>
    <w:p w14:paraId="0CDFE329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이르민수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각인수</w:t>
      </w:r>
      <w:r>
        <w:rPr>
          <w:lang w:eastAsia="ko-KR"/>
        </w:rPr>
        <w:t xml:space="preserve">):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/</w:t>
      </w:r>
      <w:r>
        <w:rPr>
          <w:lang w:eastAsia="ko-KR"/>
        </w:rPr>
        <w:t>정령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041A56B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이르민수의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17D82E4" w14:textId="77777777" w:rsidR="0042224C" w:rsidRDefault="00000000">
      <w:pPr>
        <w:rPr>
          <w:lang w:eastAsia="ko-KR"/>
        </w:rPr>
      </w:pPr>
      <w:r>
        <w:rPr>
          <w:lang w:eastAsia="ko-KR"/>
        </w:rPr>
        <w:t>[PUBLIC] 이르민수(Irminsul)는 세계수의 직계 자손에 해당하는 희귀한 성목(聖木)이다. '대기둥(큰 기둥)'이라는 어원 이미지처럼, 대규모 마법 인프라의 중심(코어) 역할을 맡을 수 있다.</w:t>
      </w:r>
    </w:p>
    <w:p w14:paraId="471315EF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네이밍</w:t>
      </w:r>
      <w:r>
        <w:rPr>
          <w:lang w:eastAsia="ko-KR"/>
        </w:rPr>
        <w:t>)</w:t>
      </w:r>
    </w:p>
    <w:p w14:paraId="423D5219" w14:textId="77777777" w:rsidR="0042224C" w:rsidRDefault="00000000">
      <w:pPr>
        <w:rPr>
          <w:lang w:eastAsia="ko-KR"/>
        </w:rPr>
      </w:pPr>
      <w:r>
        <w:rPr>
          <w:lang w:eastAsia="ko-KR"/>
        </w:rPr>
        <w:t>Irminsul은 게르만권에서 'great pillar(큰 기둥)'을 뜻하는 성스러운 기둥/나무줄기 전승에서 유래한다는 설명이 있다. 또한 위그드라실은 북유럽 신화의 세계수로 알려져 있다(명칭 분위기 참고).</w:t>
      </w:r>
    </w:p>
    <w:p w14:paraId="45836ED6" w14:textId="77777777" w:rsidR="0042224C" w:rsidRDefault="00000000">
      <w:pPr>
        <w:pStyle w:val="21"/>
      </w:pPr>
      <w:r>
        <w:t xml:space="preserve">4.2 </w:t>
      </w:r>
      <w:r>
        <w:t>이르민수</w:t>
      </w:r>
      <w:r>
        <w:t>-</w:t>
      </w:r>
      <w:r>
        <w:t>정령</w:t>
      </w:r>
      <w:r>
        <w:t xml:space="preserve"> </w:t>
      </w:r>
      <w:r>
        <w:t>생태</w:t>
      </w:r>
    </w:p>
    <w:p w14:paraId="5E3FD4D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 1그루에서 파생되는 정령(소령-중령)이 다수 존재한다.</w:t>
      </w:r>
    </w:p>
    <w:p w14:paraId="51D538C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정령은 '중계망 유지/매체 안정화/마나 정제' 같은 인프라성 기능에 특화된다.</w:t>
      </w:r>
    </w:p>
    <w:p w14:paraId="7BF05A7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이르민수는 '한 클랜이 평생 상주해 수호'할 만큼 가치가 크다(정치·종교·경제 3중 핵심 자산).</w:t>
      </w:r>
    </w:p>
    <w:p w14:paraId="4ECAC90A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인격화</w:t>
      </w:r>
      <w:r>
        <w:rPr>
          <w:lang w:eastAsia="ko-KR"/>
        </w:rPr>
        <w:t>(</w:t>
      </w:r>
      <w:r>
        <w:rPr>
          <w:lang w:eastAsia="ko-KR"/>
        </w:rPr>
        <w:t>신앙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' </w:t>
      </w:r>
      <w:r>
        <w:rPr>
          <w:lang w:eastAsia="ko-KR"/>
        </w:rPr>
        <w:t>문제</w:t>
      </w:r>
    </w:p>
    <w:p w14:paraId="548F67C3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세계수/이르민수는 특히 엘프에게 '어머니'에 가까운 신앙 대상이다. 신앙이 축적되면 인격이 구현되기도 한다.</w:t>
      </w:r>
    </w:p>
    <w:p w14:paraId="1C8C899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나무는 움직일 수 없기 때문에, 지나치게 활동적인 인격이 깃들면 자기 모순으로 붕괴(광기)에 가깝게 된다.</w:t>
      </w:r>
    </w:p>
    <w:p w14:paraId="5687595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따라서 대다수 이르민수 인격은 '매우 느리게 사고하고, 드물게 반응하는' 잠든 신적 존재로 수렴한다.</w:t>
      </w:r>
    </w:p>
    <w:p w14:paraId="217A751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이르민수와</w:t>
      </w:r>
      <w:r>
        <w:rPr>
          <w:lang w:eastAsia="ko-KR"/>
        </w:rPr>
        <w:t xml:space="preserve"> 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  <w:r>
        <w:rPr>
          <w:lang w:eastAsia="ko-KR"/>
        </w:rPr>
        <w:t>(</w:t>
      </w:r>
      <w:r>
        <w:rPr>
          <w:lang w:eastAsia="ko-KR"/>
        </w:rPr>
        <w:t>구분</w:t>
      </w:r>
      <w:r>
        <w:rPr>
          <w:lang w:eastAsia="ko-KR"/>
        </w:rPr>
        <w:t>)</w:t>
      </w:r>
    </w:p>
    <w:p w14:paraId="71EB703C" w14:textId="77777777" w:rsidR="0042224C" w:rsidRDefault="00000000">
      <w:pPr>
        <w:rPr>
          <w:lang w:eastAsia="ko-KR"/>
        </w:rPr>
      </w:pPr>
      <w:r>
        <w:rPr>
          <w:lang w:eastAsia="ko-KR"/>
        </w:rPr>
        <w:t>[PUBLIC] 학내의 엘프 클랜은 '아카데미에 유학 온 엘프 학생들'과 별개의 집단이다. 이르민수가 먼저 있었고, 이를 섬기는 클랜이 있었으며, 이후 왕국이 이르민수를 행정/결계/통신 인프라 거점으로 삼기 위해 아카데미 건립 계약을 체결했다.</w:t>
      </w:r>
    </w:p>
    <w:p w14:paraId="703DAF6C" w14:textId="77777777" w:rsidR="0042224C" w:rsidRDefault="00000000">
      <w:pPr>
        <w:pStyle w:val="31"/>
      </w:pPr>
      <w:r>
        <w:t>추가</w:t>
      </w:r>
      <w:r>
        <w:t xml:space="preserve"> </w:t>
      </w:r>
      <w:r>
        <w:t>고정</w:t>
      </w:r>
    </w:p>
    <w:p w14:paraId="097FA55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주인공이 속한 각인술 학파의 현 수장(교수)은 이 클랜 출신 엘프다.</w:t>
      </w:r>
    </w:p>
    <w:p w14:paraId="00F7C69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클랜은 '수호/의례/중계망 유지'를 명분으로 학내에서 준자치권을 가진다.</w:t>
      </w:r>
    </w:p>
    <w:p w14:paraId="3C8B491B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배지</w:t>
      </w:r>
      <w:r>
        <w:rPr>
          <w:lang w:eastAsia="ko-KR"/>
        </w:rPr>
        <w:t xml:space="preserve"> &amp;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중계망</w:t>
      </w:r>
      <w:r>
        <w:rPr>
          <w:lang w:eastAsia="ko-KR"/>
        </w:rPr>
        <w:t>(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단말</w:t>
      </w:r>
      <w:r>
        <w:rPr>
          <w:lang w:eastAsia="ko-KR"/>
        </w:rPr>
        <w:t>)</w:t>
      </w:r>
    </w:p>
    <w:p w14:paraId="46806302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6630CA2" w14:textId="77777777" w:rsidR="0042224C" w:rsidRDefault="00000000">
      <w:pPr>
        <w:rPr>
          <w:lang w:eastAsia="ko-KR"/>
        </w:rPr>
      </w:pPr>
      <w:r>
        <w:rPr>
          <w:lang w:eastAsia="ko-KR"/>
        </w:rPr>
        <w:t>[PUBLIC] 배지는 학생들의 기숙사/학년/마나 색(적성) 등 정보를 표시하는 것을 넘어, 학내 위급상황·중요 공지의 실시간 전파, 실습/실험/대련 기록, 출입 권한, 열람권 인증까지 담당하는 '표준 마법 단말'이다.</w:t>
      </w:r>
    </w:p>
    <w:p w14:paraId="60E87293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아카데미가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이르민수</w:t>
      </w:r>
      <w:r>
        <w:rPr>
          <w:lang w:eastAsia="ko-KR"/>
        </w:rPr>
        <w:t>/</w:t>
      </w:r>
      <w:r>
        <w:rPr>
          <w:lang w:eastAsia="ko-KR"/>
        </w:rPr>
        <w:t>중계망을</w:t>
      </w:r>
      <w:r>
        <w:rPr>
          <w:lang w:eastAsia="ko-KR"/>
        </w:rPr>
        <w:t xml:space="preserve"> </w:t>
      </w:r>
      <w:r>
        <w:rPr>
          <w:lang w:eastAsia="ko-KR"/>
        </w:rPr>
        <w:t>깔았나</w:t>
      </w:r>
    </w:p>
    <w:p w14:paraId="5080556E" w14:textId="77777777" w:rsidR="0042224C" w:rsidRDefault="00000000">
      <w:pPr>
        <w:rPr>
          <w:lang w:eastAsia="ko-KR"/>
        </w:rPr>
      </w:pPr>
      <w:r>
        <w:rPr>
          <w:lang w:eastAsia="ko-KR"/>
        </w:rPr>
        <w:t>답은 배지다. 배지는 '학내 표준 프로토콜'을 강제하기 위한 장치이며, 이를 위해서는 (1) 안정적 코어(이르민수), (2) 학내 곳곳의 중계주(중계 기둥), (3) 운영 규정과 감시 권한이 필요했다.</w:t>
      </w:r>
    </w:p>
    <w:p w14:paraId="665A499B" w14:textId="77777777" w:rsidR="0042224C" w:rsidRDefault="00000000">
      <w:pPr>
        <w:pStyle w:val="31"/>
      </w:pPr>
      <w:r>
        <w:t>중계망</w:t>
      </w:r>
      <w:r>
        <w:t xml:space="preserve"> </w:t>
      </w:r>
      <w:r>
        <w:t>구성</w:t>
      </w:r>
    </w:p>
    <w:p w14:paraId="30C6A7A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이르민수의 수심(樹心, Tree-Heart): 학내 프로토콜과 기록의 1차 코어.</w:t>
      </w:r>
    </w:p>
    <w:p w14:paraId="501BBF6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중계주(中繼柱): 학내 곳곳에 세운 릴레이 기둥. 배지 신호/공지/실습 로그를 분산 중계한다.</w:t>
      </w:r>
    </w:p>
    <w:p w14:paraId="538A187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배지: 개인 단말. 접촉 동의(서명) + 권한 증빙 + 알림 수신을 한 번에 수행한다.</w:t>
      </w:r>
    </w:p>
    <w:p w14:paraId="73DAB0AD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</w:t>
      </w:r>
    </w:p>
    <w:p w14:paraId="27B8D6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긴급 경보: 결계 이상, 실험 폭주, 대련 사고 시 구역 단위로 경보를 푸시.</w:t>
      </w:r>
    </w:p>
    <w:p w14:paraId="7902591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중요 공지: 시험/행사/징계/통제구역 정보를 실시간 전파(학생회/교수회 권한).</w:t>
      </w:r>
    </w:p>
    <w:p w14:paraId="6A215AC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실습 로그: 과제 제출, 실험 데이터, 대련 결과가 자동 기록(열람권 통제).</w:t>
      </w:r>
    </w:p>
    <w:p w14:paraId="1CA4EC8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출입/열람 인증: 도서관 금서, 실험동, 각인학파 공방 등 접근권을 배지로 확인.</w:t>
      </w:r>
    </w:p>
    <w:p w14:paraId="7E119A4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간이 메시지: 짧은 텍스트/신호(토큰) 교환은 가능하나, 전심마법과 달리 감정/의도까지 전송하지 않는다.</w:t>
      </w:r>
    </w:p>
    <w:p w14:paraId="045977D5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각인광장</w:t>
      </w:r>
      <w:r>
        <w:rPr>
          <w:lang w:eastAsia="ko-KR"/>
        </w:rPr>
        <w:t xml:space="preserve">(Archive Plaza): </w:t>
      </w:r>
      <w:r>
        <w:rPr>
          <w:lang w:eastAsia="ko-KR"/>
        </w:rPr>
        <w:t>광장식</w:t>
      </w:r>
      <w:r>
        <w:rPr>
          <w:lang w:eastAsia="ko-KR"/>
        </w:rPr>
        <w:t>/</w:t>
      </w:r>
      <w:r>
        <w:rPr>
          <w:lang w:eastAsia="ko-KR"/>
        </w:rPr>
        <w:t>보존경제</w:t>
      </w:r>
      <w:r>
        <w:rPr>
          <w:lang w:eastAsia="ko-KR"/>
        </w:rPr>
        <w:t>/</w:t>
      </w:r>
      <w:r>
        <w:rPr>
          <w:lang w:eastAsia="ko-KR"/>
        </w:rPr>
        <w:t>영상제약</w:t>
      </w:r>
      <w:r>
        <w:rPr>
          <w:lang w:eastAsia="ko-KR"/>
        </w:rPr>
        <w:t>/LMM</w:t>
      </w:r>
    </w:p>
    <w:p w14:paraId="7756E39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(</w:t>
      </w:r>
      <w:r>
        <w:rPr>
          <w:lang w:eastAsia="ko-KR"/>
        </w:rPr>
        <w:t>업데이트</w:t>
      </w:r>
      <w:r>
        <w:rPr>
          <w:lang w:eastAsia="ko-KR"/>
        </w:rPr>
        <w:t>)</w:t>
      </w:r>
    </w:p>
    <w:p w14:paraId="5B66276B" w14:textId="77777777" w:rsidR="0042224C" w:rsidRDefault="00000000">
      <w:pPr>
        <w:rPr>
          <w:lang w:eastAsia="ko-KR"/>
        </w:rPr>
      </w:pPr>
      <w:r>
        <w:rPr>
          <w:lang w:eastAsia="ko-KR"/>
        </w:rPr>
        <w:t>배지로 입력된 발화/문장을 '텍스트 패킷'으로 정형화해 이르민수 코어에 각인 저장하고, UI(스레드/댓글/정렬/신고/잠금)로 배열하는 학내 최초의 대중 공론장. 영상(감각 기록) 업로드는 극도로 희소하며, 비용/용량/유지 한계가 명시적으로 존재한다.</w:t>
      </w:r>
    </w:p>
    <w:p w14:paraId="79030E9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광장식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</w:p>
    <w:p w14:paraId="05544F3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입력: 배지 접촉 동의 + 텍스트화된 발화(의도/정서 태그 포함 가능).</w:t>
      </w:r>
    </w:p>
    <w:p w14:paraId="0E70A59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변환: 문장 단위 텍스트 패킷으로 정형화(언어화).</w:t>
      </w:r>
    </w:p>
    <w:p w14:paraId="128E325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저장: 이르민수 수심 슬롯에 각인. 텍스트는 저용량, 영상은 대용량.</w:t>
      </w:r>
    </w:p>
    <w:p w14:paraId="742DA67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표시: 스레드/댓글/추천/신고/잠금/아카이브 규칙을 UI로 고정.</w:t>
      </w:r>
    </w:p>
    <w:p w14:paraId="165911C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핵심 혁신은 마법의 신기함이 아니라, '게시판 모델 + UI 규칙(질서)'의 발명이다.</w:t>
      </w:r>
    </w:p>
    <w:p w14:paraId="720BEF9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영상</w:t>
      </w:r>
      <w:r>
        <w:rPr>
          <w:lang w:eastAsia="ko-KR"/>
        </w:rPr>
        <w:t>)</w:t>
      </w:r>
    </w:p>
    <w:p w14:paraId="4EF4183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광장 등록은 기존 각인술보다 더 많은 마나를 요구한다(스팸 억제 + 잉여 마나 확보).</w:t>
      </w:r>
    </w:p>
    <w:p w14:paraId="055239E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텍스트: 일상적 사용 가능 수준. 단, 길이/빈도/권한에 따라 추가 비용이 붙는다.</w:t>
      </w:r>
    </w:p>
    <w:p w14:paraId="3E84C5D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영상: 업로드 자체가 '특권적 이벤트'다. 개별 업로더 마나 + 광장 전체 유지용량(슬롯) 두 한계에 걸린다.</w:t>
      </w:r>
    </w:p>
    <w:p w14:paraId="06A677F1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6.4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(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</w:p>
    <w:p w14:paraId="3B53F9D2" w14:textId="77777777" w:rsidR="0042224C" w:rsidRDefault="00000000">
      <w:pPr>
        <w:rPr>
          <w:lang w:eastAsia="ko-KR"/>
        </w:rPr>
      </w:pPr>
      <w:r>
        <w:rPr>
          <w:lang w:eastAsia="ko-KR"/>
        </w:rPr>
        <w:t>[PUBLIC] 각인은 시간이 지날수록 정보가 휘발된다. 텍스트는 정보량이 적어 플랫폼/코어가 유지 가능하지만, 영상(감각 기록)은 정보량이 차원이 달라 일반 각인술로는 장기 보존이 불가능에 가깝다.</w:t>
      </w:r>
    </w:p>
    <w:p w14:paraId="1FA3B9A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각인을 '개인'이 유지하려면 전문 마법사가 평생을 그 영상 하나에 매달려야 할 정도다.</w:t>
      </w:r>
    </w:p>
    <w:p w14:paraId="6715A5F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아카데미에서 영상 각인을 쓸 수 있는 사람은 각인술 교수와 주인공 단 2명 뿐이다.</w:t>
      </w:r>
    </w:p>
    <w:p w14:paraId="448BCE7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각인은 비주류로 취급되며, '실전성 없음'이 통설이다(그래서 주인공의 돌파가 혁명으로 보인다).</w:t>
      </w:r>
    </w:p>
    <w:p w14:paraId="427C82B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6.5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잉여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+ LMM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</w:p>
    <w:p w14:paraId="3DB0B938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글/댓글 등록 시, 플랫폼은 '기본 각인 유지비'보다 더 많은 마나를 징수한다.</w:t>
      </w:r>
    </w:p>
    <w:p w14:paraId="3FBE7F65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주인공은 징수된 마나 중 '기본 유지비를 제외한 잉여 마나 샘플'을 먼저 LMM 학습용으로 투입한다(패턴 학습).</w:t>
      </w:r>
    </w:p>
    <w:p w14:paraId="0A2A2EAB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학습 후 남는 잉여분은 LMM이 자동 배분하여, 광장에 저장된 '희소한 영상'의 유지비로 사용하도록 프로그래밍했다.</w:t>
      </w:r>
    </w:p>
    <w:p w14:paraId="0F4D1BF5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결과: 영상 업로드는 매우 비싸고, 광장 전체가 보관·유지할 수 있는 영상 슬롯/용량에는 상한이 생긴다.</w:t>
      </w:r>
    </w:p>
    <w:p w14:paraId="1C364492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6.6 LMM(Large Mana Model) =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인격의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</w:p>
    <w:p w14:paraId="68F16237" w14:textId="77777777" w:rsidR="0042224C" w:rsidRDefault="00000000">
      <w:pPr>
        <w:rPr>
          <w:lang w:eastAsia="ko-KR"/>
        </w:rPr>
      </w:pPr>
      <w:r>
        <w:rPr>
          <w:lang w:eastAsia="ko-KR"/>
        </w:rPr>
        <w:t>[PUBLIC] 광장에 축적되는 (문장+정서+의도) 데이터와 마나 샘플을 학습해 패턴을 익히는 모델. 진실이 아니라 패턴을 배우며, 그럴듯한 오판(환각)이 가능하다.</w:t>
      </w:r>
    </w:p>
    <w:p w14:paraId="0F51B545" w14:textId="77777777" w:rsidR="0042224C" w:rsidRDefault="00000000">
      <w:pPr>
        <w:pStyle w:val="31"/>
      </w:pPr>
      <w:r>
        <w:t>샘플</w:t>
      </w:r>
      <w:r>
        <w:t xml:space="preserve"> </w:t>
      </w:r>
      <w:r>
        <w:t>스키마</w:t>
      </w:r>
      <w:r>
        <w:t>(</w:t>
      </w:r>
      <w:r>
        <w:t>최소</w:t>
      </w:r>
      <w:r>
        <w:t>)</w:t>
      </w:r>
    </w:p>
    <w:p w14:paraId="4CA3D103" w14:textId="77777777" w:rsidR="0042224C" w:rsidRDefault="00000000">
      <w:pPr>
        <w:pStyle w:val="a0"/>
      </w:pPr>
      <w:r>
        <w:t>문장(텍스트 패킷)</w:t>
      </w:r>
    </w:p>
    <w:p w14:paraId="43963BB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정서 태그(분노/조롱/연민/공포/흥분 등)</w:t>
      </w:r>
    </w:p>
    <w:p w14:paraId="757E2E0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의도 태그(설득/도발/고발/자랑/중재 등)</w:t>
      </w:r>
    </w:p>
    <w:p w14:paraId="04B8AC1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 스펙트럼(개인서명 흔들림; 익명/마스킹 시 일부 손실)</w:t>
      </w:r>
    </w:p>
    <w:p w14:paraId="3BAFD23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반응 로그(추천/신고/잠금/후원/열람)</w:t>
      </w:r>
    </w:p>
    <w:p w14:paraId="631F6CBA" w14:textId="77777777" w:rsidR="0042224C" w:rsidRDefault="00000000">
      <w:pPr>
        <w:pStyle w:val="21"/>
      </w:pPr>
      <w:r>
        <w:t xml:space="preserve">6.7 </w:t>
      </w:r>
      <w:r>
        <w:t>운영</w:t>
      </w:r>
      <w:r>
        <w:t xml:space="preserve"> </w:t>
      </w:r>
      <w:r>
        <w:t>액션</w:t>
      </w:r>
      <w:r>
        <w:t>(</w:t>
      </w:r>
      <w:r>
        <w:t>사건용</w:t>
      </w:r>
      <w:r>
        <w:t>)</w:t>
      </w:r>
    </w:p>
    <w:p w14:paraId="479B0DFC" w14:textId="77777777" w:rsidR="0042224C" w:rsidRDefault="00000000">
      <w:pPr>
        <w:pStyle w:val="a0"/>
      </w:pPr>
      <w:r>
        <w:t>삭제(삭문)</w:t>
      </w:r>
    </w:p>
    <w:p w14:paraId="22746466" w14:textId="77777777" w:rsidR="0042224C" w:rsidRDefault="00000000">
      <w:pPr>
        <w:pStyle w:val="a0"/>
      </w:pPr>
      <w:r>
        <w:t>잠금(봉문)</w:t>
      </w:r>
    </w:p>
    <w:p w14:paraId="663C6D73" w14:textId="77777777" w:rsidR="0042224C" w:rsidRDefault="00000000">
      <w:pPr>
        <w:pStyle w:val="a0"/>
      </w:pPr>
      <w:r>
        <w:t>경고(적서)</w:t>
      </w:r>
    </w:p>
    <w:p w14:paraId="373FD129" w14:textId="77777777" w:rsidR="0042224C" w:rsidRDefault="00000000">
      <w:pPr>
        <w:pStyle w:val="a0"/>
      </w:pPr>
      <w:r>
        <w:t>차단(추방)</w:t>
      </w:r>
    </w:p>
    <w:p w14:paraId="2647D974" w14:textId="77777777" w:rsidR="0042224C" w:rsidRDefault="00000000">
      <w:pPr>
        <w:pStyle w:val="a0"/>
      </w:pPr>
      <w:r>
        <w:t>그림자 숨김(유령처리)</w:t>
      </w:r>
    </w:p>
    <w:p w14:paraId="2D6DFC8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인증 요구(마나사인/문서 제출)</w:t>
      </w:r>
    </w:p>
    <w:p w14:paraId="6F7D8229" w14:textId="77777777" w:rsidR="0042224C" w:rsidRDefault="00000000">
      <w:pPr>
        <w:pStyle w:val="a0"/>
      </w:pPr>
      <w:r>
        <w:t>보존권 모금(후원)</w:t>
      </w:r>
    </w:p>
    <w:p w14:paraId="3CF744C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문서화 요청(관청 접수 압박)</w:t>
      </w:r>
    </w:p>
    <w:p w14:paraId="75172125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&amp; </w:t>
      </w:r>
      <w:r>
        <w:rPr>
          <w:lang w:eastAsia="ko-KR"/>
        </w:rPr>
        <w:t>집단</w:t>
      </w:r>
      <w:r>
        <w:rPr>
          <w:lang w:eastAsia="ko-KR"/>
        </w:rPr>
        <w:t>(</w:t>
      </w:r>
      <w:r>
        <w:rPr>
          <w:lang w:eastAsia="ko-KR"/>
        </w:rPr>
        <w:t>공보회</w:t>
      </w:r>
      <w:r>
        <w:rPr>
          <w:lang w:eastAsia="ko-KR"/>
        </w:rPr>
        <w:t>/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135F7CE2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공보회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>): '</w:t>
      </w:r>
      <w:r>
        <w:rPr>
          <w:lang w:eastAsia="ko-KR"/>
        </w:rPr>
        <w:t>공문</w:t>
      </w:r>
      <w:r>
        <w:rPr>
          <w:lang w:eastAsia="ko-KR"/>
        </w:rPr>
        <w:t>·</w:t>
      </w:r>
      <w:r>
        <w:rPr>
          <w:lang w:eastAsia="ko-KR"/>
        </w:rPr>
        <w:t>등사</w:t>
      </w:r>
      <w:r>
        <w:rPr>
          <w:lang w:eastAsia="ko-KR"/>
        </w:rPr>
        <w:t>·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유통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카르텔</w:t>
      </w:r>
    </w:p>
    <w:p w14:paraId="5146A811" w14:textId="77777777" w:rsidR="0042224C" w:rsidRDefault="00000000">
      <w:pPr>
        <w:rPr>
          <w:lang w:eastAsia="ko-KR"/>
        </w:rPr>
      </w:pPr>
      <w:r>
        <w:rPr>
          <w:lang w:eastAsia="ko-KR"/>
        </w:rPr>
        <w:t>[PUBLIC] 공보회는 기존 '레거시 미디어'를 대체하는 명칭이다. 대중 전심방송이 불가능한 사회에서, 권력은 '공문(공보) 제작·등사·배포망'과 '마나사인 감정/공증'에 집중된다.</w:t>
      </w:r>
    </w:p>
    <w:p w14:paraId="1EAA7656" w14:textId="77777777" w:rsidR="0042224C" w:rsidRDefault="00000000">
      <w:pPr>
        <w:pStyle w:val="31"/>
      </w:pPr>
      <w:r>
        <w:t>성격</w:t>
      </w:r>
      <w:r>
        <w:t>(</w:t>
      </w:r>
      <w:r>
        <w:t>독자</w:t>
      </w:r>
      <w:r>
        <w:t xml:space="preserve"> </w:t>
      </w:r>
      <w:r>
        <w:t>친숙형</w:t>
      </w:r>
      <w:r>
        <w:t>)</w:t>
      </w:r>
    </w:p>
    <w:p w14:paraId="0C8A72C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겉으론 '정확/중립/공익'을 내세우나, 실제론 관청-귀족-상단과 얽힌 카르텔.</w:t>
      </w:r>
    </w:p>
    <w:p w14:paraId="3661CBE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주요 무기는 기사(프레임)보다 '배포 채널(공보지/벽보/배지 공지 권한)'과 '공증/감정'이다.</w:t>
      </w:r>
    </w:p>
    <w:p w14:paraId="60D7482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각인광장이 등장하면, 공보회는 플랫폼을 '불법 기록/유언비어'로 규정하고 보존권·열람권으로 옥죈다.</w:t>
      </w:r>
    </w:p>
    <w:p w14:paraId="3DF91DE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클리셰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>(</w:t>
      </w:r>
      <w:r>
        <w:rPr>
          <w:lang w:eastAsia="ko-KR"/>
        </w:rPr>
        <w:t>신문부</w:t>
      </w:r>
      <w:r>
        <w:rPr>
          <w:lang w:eastAsia="ko-KR"/>
        </w:rPr>
        <w:t>+</w:t>
      </w:r>
      <w:r>
        <w:rPr>
          <w:lang w:eastAsia="ko-KR"/>
        </w:rPr>
        <w:t>홍보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</w:t>
      </w:r>
    </w:p>
    <w:p w14:paraId="18FDC153" w14:textId="77777777" w:rsidR="0042224C" w:rsidRDefault="00000000">
      <w:pPr>
        <w:rPr>
          <w:lang w:eastAsia="ko-KR"/>
        </w:rPr>
      </w:pPr>
      <w:r>
        <w:rPr>
          <w:lang w:eastAsia="ko-KR"/>
        </w:rPr>
        <w:t>[PUBLIC] 독자 친숙도를 위해, 학내의 공보회 하부조직을 '학생회 공보국'으로 통합한다. 기능상으로는 '학생회(권한)'와 '신문부(취재/여론)'가 결합된 형태다.</w:t>
      </w:r>
    </w:p>
    <w:p w14:paraId="59EE57C8" w14:textId="77777777" w:rsidR="0042224C" w:rsidRDefault="00000000">
      <w:pPr>
        <w:pStyle w:val="31"/>
      </w:pPr>
      <w:r>
        <w:t>트로프</w:t>
      </w:r>
      <w:r>
        <w:t xml:space="preserve"> </w:t>
      </w:r>
      <w:r>
        <w:t>레퍼런스</w:t>
      </w:r>
      <w:r>
        <w:t>(</w:t>
      </w:r>
      <w:r>
        <w:t>방향</w:t>
      </w:r>
      <w:r>
        <w:t>)</w:t>
      </w:r>
    </w:p>
    <w:p w14:paraId="27AA6A33" w14:textId="77777777" w:rsidR="0042224C" w:rsidRDefault="00000000">
      <w:pPr>
        <w:pStyle w:val="a0"/>
      </w:pPr>
      <w:r>
        <w:t>학생회를 과도하게 강력한 집단으로 그리는 'Absurdly Powerful Student Council' 유형,</w:t>
      </w:r>
    </w:p>
    <w:p w14:paraId="4FB8F88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학교 신문이 권력을 감시/혹은 장사하는 'School Newspaper Newshound' 유형을 결합한다.</w:t>
      </w:r>
    </w:p>
    <w:p w14:paraId="0622156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조합은 아카데미물에서 가장 즉시 이해되는 권력 장치다(학생회 vs 신문부 구도를 하나로 합쳐 '권한+여론'을 동시에 쥐게 만든다).</w:t>
      </w:r>
    </w:p>
    <w:p w14:paraId="649BCE28" w14:textId="77777777" w:rsidR="0042224C" w:rsidRDefault="00000000">
      <w:pPr>
        <w:pStyle w:val="21"/>
      </w:pPr>
      <w:r>
        <w:t xml:space="preserve">7.3 7+1 </w:t>
      </w:r>
      <w:r>
        <w:t>권력</w:t>
      </w:r>
      <w:r>
        <w:t xml:space="preserve"> </w:t>
      </w:r>
      <w:r>
        <w:t>축</w:t>
      </w:r>
      <w:r>
        <w:t>(</w:t>
      </w:r>
      <w:r>
        <w:t>현행</w:t>
      </w:r>
      <w:r>
        <w:t xml:space="preserve"> v3.0)</w:t>
      </w:r>
    </w:p>
    <w:p w14:paraId="4840C82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A. 왕실/등록청 — 신분/면허/등록식 승인. 정본 접수와 마나사인 검증, 열람권 체계를 쥔다.</w:t>
      </w:r>
    </w:p>
    <w:p w14:paraId="784B17B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B. 공보회 — 공문/등사/마나사인 감정/배포망을 장악. 아카데미에선 학생회 공보국이 실무를 맡는다.</w:t>
      </w:r>
    </w:p>
    <w:p w14:paraId="73D8E2D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C. 칠탑회의(마탑 연합) — 룬공학/연금/전투 등 학술·권력 연합. 광장식/LMM을 연구 자산으로 흡수하려 한다.</w:t>
      </w:r>
    </w:p>
    <w:p w14:paraId="6283A14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D. 만신전(교단 연합) — 서약/의례로 사회 규범과 금기를 만든다. 심연·게이트를 금기로 묶고 봉쇄를 지지한다.</w:t>
      </w:r>
    </w:p>
    <w:p w14:paraId="6ECF2A2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E. 봉쇄제국/봉쇄군 — 남부 초거대 대륙의 카오스게이트 봉쇄선 유지·오염 격리·접근 통제.</w:t>
      </w:r>
    </w:p>
    <w:p w14:paraId="1C90588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F. 서명귀족/상단연합 — 가문은 서명 자원을 독점. 상단은 촉매/장비/보존각인/보존권을 거래하며 암시장과 연결.</w:t>
      </w:r>
    </w:p>
    <w:p w14:paraId="68A12EB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G. 아카데미 규율기구(교수회/학생회) — 규정/징계/열람권을 명분으로 플랫폼을 길들이려 든다.</w:t>
      </w:r>
    </w:p>
    <w:p w14:paraId="0A8B515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+1. 각인광장(플랫폼) — 무엇이 보이고 무엇이 묻히는가를 결정한다. 텍스트는 개방하되, 영상 슬롯·정렬 규칙·보존권이 권력의 축이 된다.</w:t>
      </w:r>
    </w:p>
    <w:p w14:paraId="1DBB7AE7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프라미시오</w:t>
      </w:r>
      <w:r>
        <w:rPr>
          <w:lang w:eastAsia="ko-KR"/>
        </w:rPr>
        <w:t xml:space="preserve"> </w:t>
      </w:r>
      <w:r>
        <w:rPr>
          <w:lang w:eastAsia="ko-KR"/>
        </w:rPr>
        <w:t>행성</w:t>
      </w:r>
      <w:r>
        <w:rPr>
          <w:lang w:eastAsia="ko-KR"/>
        </w:rPr>
        <w:t>: 4</w:t>
      </w:r>
      <w:r>
        <w:rPr>
          <w:lang w:eastAsia="ko-KR"/>
        </w:rPr>
        <w:t>대륙</w:t>
      </w:r>
      <w:r>
        <w:rPr>
          <w:lang w:eastAsia="ko-KR"/>
        </w:rPr>
        <w:t>/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/[TEMP] </w:t>
      </w:r>
      <w:r>
        <w:rPr>
          <w:lang w:eastAsia="ko-KR"/>
        </w:rPr>
        <w:t>네이밍</w:t>
      </w:r>
    </w:p>
    <w:p w14:paraId="3C66A7AA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행성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493B03FE" w14:textId="77777777" w:rsidR="0042224C" w:rsidRDefault="00000000">
      <w:pPr>
        <w:rPr>
          <w:lang w:eastAsia="ko-KR"/>
        </w:rPr>
      </w:pPr>
      <w:r>
        <w:rPr>
          <w:lang w:eastAsia="ko-KR"/>
        </w:rPr>
        <w:t>[PUBLIC] 프라미시오(Pramisio)는 세계/행성의 공식 명칭이다. 4개 대륙이 존재하며, 대륙마다 종족 분포와 정치 체제가 다르다.</w:t>
      </w:r>
    </w:p>
    <w:p w14:paraId="7814FBF0" w14:textId="77777777" w:rsidR="0042224C" w:rsidRDefault="00000000">
      <w:pPr>
        <w:pStyle w:val="21"/>
      </w:pPr>
      <w:r>
        <w:t>8.2 4</w:t>
      </w:r>
      <w:r>
        <w:t>대륙</w:t>
      </w:r>
      <w:r>
        <w:t>(</w:t>
      </w:r>
      <w:r>
        <w:t>임시</w:t>
      </w:r>
      <w:r>
        <w:t xml:space="preserve"> </w:t>
      </w:r>
      <w:r>
        <w:t>틀</w:t>
      </w:r>
      <w:r>
        <w:t>)</w:t>
      </w:r>
    </w:p>
    <w:p w14:paraId="5812302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아르카디온 대륙: 온대-초원 중심. 인류권 왕국·공국이 다수. 주인공 소속 강국 왕국이 여기 위치.</w:t>
      </w:r>
    </w:p>
    <w:p w14:paraId="4CCD4B4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노르벨 대륙: 북방 설원. 드워프 산맥권과 빙설계 인외 종족 세력이 강함.</w:t>
      </w:r>
    </w:p>
    <w:p w14:paraId="7ACD2B0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사하르트 대륙: 사막·대협곡. 상단/용병/도시국가가 난립, 유적과 금서 거래가 활발.</w:t>
      </w:r>
    </w:p>
    <w:p w14:paraId="2BF93FC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오스테르 거대륙: 남극과 이어진 초거대 대륙. 카오스게이트가 존재하며, 강성 제국이 봉쇄군을 운용한다.</w:t>
      </w:r>
    </w:p>
    <w:p w14:paraId="14119097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주인공</w:t>
      </w:r>
      <w:r>
        <w:rPr>
          <w:lang w:eastAsia="ko-KR"/>
        </w:rPr>
        <w:t xml:space="preserve"> </w:t>
      </w:r>
      <w:r>
        <w:rPr>
          <w:lang w:eastAsia="ko-KR"/>
        </w:rPr>
        <w:t>소속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>(</w:t>
      </w:r>
      <w:r>
        <w:rPr>
          <w:lang w:eastAsia="ko-KR"/>
        </w:rPr>
        <w:t>왕국</w:t>
      </w:r>
      <w:r>
        <w:rPr>
          <w:lang w:eastAsia="ko-KR"/>
        </w:rPr>
        <w:t xml:space="preserve">) — [TEMP] </w:t>
      </w:r>
      <w:r>
        <w:rPr>
          <w:lang w:eastAsia="ko-KR"/>
        </w:rPr>
        <w:t>루미나르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</w:p>
    <w:p w14:paraId="00E4A0AA" w14:textId="77777777" w:rsidR="0042224C" w:rsidRDefault="00000000">
      <w:pPr>
        <w:rPr>
          <w:lang w:eastAsia="ko-KR"/>
        </w:rPr>
      </w:pPr>
      <w:r>
        <w:rPr>
          <w:lang w:eastAsia="ko-KR"/>
        </w:rPr>
        <w:t>[PUBLIC] 주인공의 조국은 제국이 아니라 왕국이다. 다만 아르카디온 대륙의 25%+를 차지하는 강국으로, 군사·학술·상업이 고르게 강하다.</w:t>
      </w:r>
    </w:p>
    <w:p w14:paraId="5DF448E3" w14:textId="77777777" w:rsidR="0042224C" w:rsidRDefault="00000000">
      <w:pPr>
        <w:pStyle w:val="31"/>
      </w:pPr>
      <w:r>
        <w:t>키</w:t>
      </w:r>
      <w:r>
        <w:t xml:space="preserve"> </w:t>
      </w:r>
      <w:r>
        <w:t>포인트</w:t>
      </w:r>
    </w:p>
    <w:p w14:paraId="7F9D0FF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왕도 [TEMP] 아카이리움: 정치·학술 중심. (v2.3의 '황도'를 '왕도'로 변경)</w:t>
      </w:r>
    </w:p>
    <w:p w14:paraId="477A8AC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왕립 아카데미는 세계 15개+ 유사 기관 중 평판 3위권(상징적 명망).</w:t>
      </w:r>
    </w:p>
    <w:p w14:paraId="432B3E3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왕국은 남부 봉쇄제국과는 지리적으로 멀어, 초중반엔 카오스게이트와 '무관해 보이는' 일상/학내 정치가 전개된다.</w:t>
      </w:r>
    </w:p>
    <w:p w14:paraId="6CFEFE8D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8.4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>(15</w:t>
      </w:r>
      <w:r>
        <w:rPr>
          <w:lang w:eastAsia="ko-KR"/>
        </w:rPr>
        <w:t>개</w:t>
      </w:r>
      <w:r>
        <w:rPr>
          <w:lang w:eastAsia="ko-KR"/>
        </w:rPr>
        <w:t xml:space="preserve">+)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(</w:t>
      </w:r>
      <w:r>
        <w:rPr>
          <w:lang w:eastAsia="ko-KR"/>
        </w:rPr>
        <w:t>틀</w:t>
      </w:r>
      <w:r>
        <w:rPr>
          <w:lang w:eastAsia="ko-KR"/>
        </w:rPr>
        <w:t>)</w:t>
      </w:r>
    </w:p>
    <w:p w14:paraId="0D784C0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 대륙에는 대략 3-6개 수준의 '국가급 아카데미/마탑연합학교'가 존재한다.</w:t>
      </w:r>
    </w:p>
    <w:p w14:paraId="5B0881A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평판은 (1) 등록식/논문 성과, (2) 전쟁 기여, (3) 졸업생 네트워크, (4) 인프라 코어(이르민수급 자산) 보유로 결정된다.</w:t>
      </w:r>
    </w:p>
    <w:p w14:paraId="7063B65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주인공의 왕립 아카데미는 인프라·학술은 강하지만, '플랫폼 혁신(각인광장)' 전까지는 공보회/귀족에 눌려 여론전이 약했다.</w:t>
      </w:r>
    </w:p>
    <w:p w14:paraId="3C572868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심연과</w:t>
      </w:r>
      <w:r>
        <w:rPr>
          <w:lang w:eastAsia="ko-KR"/>
        </w:rPr>
        <w:t xml:space="preserve"> </w:t>
      </w:r>
      <w:r>
        <w:rPr>
          <w:lang w:eastAsia="ko-KR"/>
        </w:rPr>
        <w:t>카오스게이트</w:t>
      </w:r>
      <w:r>
        <w:rPr>
          <w:lang w:eastAsia="ko-KR"/>
        </w:rPr>
        <w:t xml:space="preserve">: </w:t>
      </w:r>
      <w:r>
        <w:rPr>
          <w:lang w:eastAsia="ko-KR"/>
        </w:rPr>
        <w:t>봉쇄선</w:t>
      </w:r>
      <w:r>
        <w:rPr>
          <w:lang w:eastAsia="ko-KR"/>
        </w:rPr>
        <w:t>/</w:t>
      </w:r>
      <w:r>
        <w:rPr>
          <w:lang w:eastAsia="ko-KR"/>
        </w:rPr>
        <w:t>오염</w:t>
      </w:r>
      <w:r>
        <w:rPr>
          <w:lang w:eastAsia="ko-KR"/>
        </w:rPr>
        <w:t>/</w:t>
      </w:r>
      <w:r>
        <w:rPr>
          <w:lang w:eastAsia="ko-KR"/>
        </w:rPr>
        <w:t>초중반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14:paraId="76B600E9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카오스게이트의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/</w:t>
      </w:r>
      <w:r>
        <w:rPr>
          <w:lang w:eastAsia="ko-KR"/>
        </w:rPr>
        <w:t>봉쇄</w:t>
      </w:r>
    </w:p>
    <w:p w14:paraId="3F4DD066" w14:textId="77777777" w:rsidR="0042224C" w:rsidRDefault="00000000">
      <w:pPr>
        <w:rPr>
          <w:lang w:eastAsia="ko-KR"/>
        </w:rPr>
      </w:pPr>
      <w:r>
        <w:rPr>
          <w:lang w:eastAsia="ko-KR"/>
        </w:rPr>
        <w:t>[PUBLIC] 카오스게이트는 오스테르 거대륙(남극과 이어진 초거대 대륙)에 위치한다. 이를 봉쇄하는 봉쇄군은 그 대륙을 차지한 강성 제국 소속이다.</w:t>
      </w:r>
    </w:p>
    <w:p w14:paraId="2740A64F" w14:textId="77777777" w:rsidR="0042224C" w:rsidRDefault="00000000">
      <w:pPr>
        <w:rPr>
          <w:lang w:eastAsia="ko-KR"/>
        </w:rPr>
      </w:pPr>
      <w:r>
        <w:rPr>
          <w:lang w:eastAsia="ko-KR"/>
        </w:rPr>
        <w:t>[CONFIDENTIAL] 게이트 접근 기록은 국가급 기밀이며, 봉쇄제국은 타 대륙의 연구자 접근을 강하게 차단한다.</w:t>
      </w:r>
    </w:p>
    <w:p w14:paraId="7638E296" w14:textId="77777777" w:rsidR="0042224C" w:rsidRDefault="00000000">
      <w:pPr>
        <w:pStyle w:val="21"/>
      </w:pPr>
      <w:r>
        <w:t xml:space="preserve">9.2 </w:t>
      </w:r>
      <w:r>
        <w:t>오염과</w:t>
      </w:r>
      <w:r>
        <w:t xml:space="preserve"> </w:t>
      </w:r>
      <w:r>
        <w:t>금기</w:t>
      </w:r>
    </w:p>
    <w:p w14:paraId="7F59960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게이트 근처에서는 마법이 흔들리고, 서명/마나사인 판독이 불안정해지며, 존재(정신/육체)가 오염되기 쉽다.</w:t>
      </w:r>
    </w:p>
    <w:p w14:paraId="2ADE001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만신전과 봉쇄제국은 이를 '금기'로 규정해 봉쇄를 정당화한다.</w:t>
      </w:r>
    </w:p>
    <w:p w14:paraId="21B6089D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아크</w:t>
      </w:r>
      <w:r>
        <w:rPr>
          <w:lang w:eastAsia="ko-KR"/>
        </w:rPr>
        <w:t>(</w:t>
      </w:r>
      <w:r>
        <w:rPr>
          <w:lang w:eastAsia="ko-KR"/>
        </w:rPr>
        <w:t>초</w:t>
      </w:r>
      <w:r>
        <w:rPr>
          <w:lang w:eastAsia="ko-KR"/>
        </w:rPr>
        <w:t>-</w:t>
      </w:r>
      <w:r>
        <w:rPr>
          <w:lang w:eastAsia="ko-KR"/>
        </w:rPr>
        <w:t>중반</w:t>
      </w:r>
      <w:r>
        <w:rPr>
          <w:lang w:eastAsia="ko-KR"/>
        </w:rPr>
        <w:t xml:space="preserve">):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각성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5F75207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10.1 </w:t>
      </w:r>
      <w:r>
        <w:rPr>
          <w:lang w:eastAsia="ko-KR"/>
        </w:rPr>
        <w:t>촉발</w:t>
      </w:r>
      <w:r>
        <w:rPr>
          <w:lang w:eastAsia="ko-KR"/>
        </w:rPr>
        <w:t xml:space="preserve">: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계약과</w:t>
      </w:r>
      <w:r>
        <w:rPr>
          <w:lang w:eastAsia="ko-KR"/>
        </w:rPr>
        <w:t xml:space="preserve"> LMM </w:t>
      </w:r>
      <w:r>
        <w:rPr>
          <w:lang w:eastAsia="ko-KR"/>
        </w:rPr>
        <w:t>접목</w:t>
      </w:r>
    </w:p>
    <w:p w14:paraId="2B6C30C1" w14:textId="77777777" w:rsidR="0042224C" w:rsidRDefault="00000000">
      <w:pPr>
        <w:rPr>
          <w:lang w:eastAsia="ko-KR"/>
        </w:rPr>
      </w:pPr>
      <w:r>
        <w:rPr>
          <w:lang w:eastAsia="ko-KR"/>
        </w:rPr>
        <w:t>주인공은 거의 반응하지 않던 아카데미 이르민수 인격과 계약을 맺고, 그 코어에 LLM의 학습 원리/메커니즘을 접목하여 광장에 올라오는 글과 마나 샘플에 반응하는 LMM으로 진화시킨다. 즉, 각인광장은 '아카데미 이르민수가 유지하는 대규모 마법'이다.</w:t>
      </w:r>
    </w:p>
    <w:p w14:paraId="709731AE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10.2 </w:t>
      </w:r>
      <w:r>
        <w:rPr>
          <w:lang w:eastAsia="ko-KR"/>
        </w:rPr>
        <w:t>갈등</w:t>
      </w:r>
      <w:r>
        <w:rPr>
          <w:lang w:eastAsia="ko-KR"/>
        </w:rPr>
        <w:t xml:space="preserve">: </w:t>
      </w:r>
      <w:r>
        <w:rPr>
          <w:lang w:eastAsia="ko-KR"/>
        </w:rPr>
        <w:t>변해버린</w:t>
      </w:r>
      <w:r>
        <w:rPr>
          <w:lang w:eastAsia="ko-KR"/>
        </w:rPr>
        <w:t xml:space="preserve"> </w:t>
      </w:r>
      <w:r>
        <w:rPr>
          <w:lang w:eastAsia="ko-KR"/>
        </w:rPr>
        <w:t>신목</w:t>
      </w:r>
      <w:r>
        <w:rPr>
          <w:lang w:eastAsia="ko-KR"/>
        </w:rPr>
        <w:t xml:space="preserve"> vs </w:t>
      </w:r>
      <w:r>
        <w:rPr>
          <w:lang w:eastAsia="ko-KR"/>
        </w:rPr>
        <w:t>수호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7359CAA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LMM이 고도화될수록, 이르민수 인격은 '잠든 신'에서 점차 인간에 가까운 사고방식을 가진 인격체가 된다.</w:t>
      </w:r>
    </w:p>
    <w:p w14:paraId="56C179C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나무라는 육신에 갇힌 처지에 불만을 느끼기 시작하며, 외부와 더 자주/더 빠르게 반응한다.</w:t>
      </w:r>
    </w:p>
    <w:p w14:paraId="5768EDC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엘프 클랜은 자신들이 수호하던 신목이 변했다는 것을 깨닫고 주인공에게 극도로 분노한다(모독/오염/탈취 혐의).</w:t>
      </w:r>
    </w:p>
    <w:p w14:paraId="6F75DCA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그러나 이르민수 본인은 '연구를 계속하면 새 육신을 얻어 다시 태어날 수 있다'는 주인공의 제안에 설득되어 주인공 편에 선다.</w:t>
      </w:r>
    </w:p>
    <w:p w14:paraId="179DEC53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10.3 </w:t>
      </w:r>
      <w:r>
        <w:rPr>
          <w:lang w:eastAsia="ko-KR"/>
        </w:rPr>
        <w:t>결말</w:t>
      </w:r>
      <w:r>
        <w:rPr>
          <w:lang w:eastAsia="ko-KR"/>
        </w:rPr>
        <w:t>(</w:t>
      </w:r>
      <w:r>
        <w:rPr>
          <w:lang w:eastAsia="ko-KR"/>
        </w:rPr>
        <w:t>중반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 xml:space="preserve">): </w:t>
      </w:r>
      <w:r>
        <w:rPr>
          <w:lang w:eastAsia="ko-KR"/>
        </w:rPr>
        <w:t>화신의</w:t>
      </w:r>
      <w:r>
        <w:rPr>
          <w:lang w:eastAsia="ko-KR"/>
        </w:rPr>
        <w:t xml:space="preserve"> </w:t>
      </w:r>
      <w:r>
        <w:rPr>
          <w:lang w:eastAsia="ko-KR"/>
        </w:rPr>
        <w:t>탄생과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07FEBEB" w14:textId="77777777" w:rsidR="0042224C" w:rsidRDefault="00000000">
      <w:pPr>
        <w:rPr>
          <w:lang w:eastAsia="ko-KR"/>
        </w:rPr>
      </w:pPr>
      <w:r>
        <w:rPr>
          <w:lang w:eastAsia="ko-KR"/>
        </w:rPr>
        <w:t>마침내 이르민수는 자신의 자아(핵심 인격)를 추출해 인간과 비슷한 육체를 가진 새로운 존재에 복제하는 데 성공한다.</w:t>
      </w:r>
    </w:p>
    <w:p w14:paraId="668A5FF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새 육신을 얻은 화신은 '관리자(Administrator)'가 되어 주인공과의 계약을 재협상하거나, 광장 운영의 규칙을 요구할 수 있다.</w:t>
      </w:r>
    </w:p>
    <w:p w14:paraId="658FD55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원래의 이르민수 본체(나무)와 그 안의 LMM(플랫폼)은 분리되어 관리된다.</w:t>
      </w:r>
    </w:p>
    <w:p w14:paraId="59F8C2F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학내 엘프 클랜은 화신을 '섬겨야 하는 대상'으로 인정할 수밖에 없는 정치적 결말로 챕터가 마무리된다.</w:t>
      </w:r>
    </w:p>
    <w:p w14:paraId="375DA0A8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) &amp;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1DE915B7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11.1 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초안</w:t>
      </w:r>
      <w:r>
        <w:rPr>
          <w:lang w:eastAsia="ko-KR"/>
        </w:rPr>
        <w:t>)</w:t>
      </w:r>
    </w:p>
    <w:p w14:paraId="11F2C84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10년 전: 오스테르 거대륙 카오스게이트 재앙(대규모 기록 공백/정신 오염). 봉쇄제국/만신전 권한 확대.</w:t>
      </w:r>
    </w:p>
    <w:p w14:paraId="29FAFC0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7년 전: 문서정비령(왕국판): 공적 행정·계약·징계는 '정본+마나사인' 없이는 무효. 보존각인 시장 급팽창.</w:t>
      </w:r>
    </w:p>
    <w:p w14:paraId="1CA2778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4년 전: 배지표준화령: 아카데미/군/관청에서 배지 프로토콜 통일. 학내 중계주 설치와 코어(이르민수) 강화.</w:t>
      </w:r>
    </w:p>
    <w:p w14:paraId="1FD01C4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2년 전: 교류전 참사: 중계망 부분 먹통 + 열람권 공백으로 피해 확산. 학내 정치 과열.</w:t>
      </w:r>
    </w:p>
    <w:p w14:paraId="0DD8DBE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현재: 각인광장 등장. 공보회/귀족/교수회/학생회가 플랫폼을 길들이려 하며, 이르민수 각성 갈등이 점화.</w:t>
      </w:r>
    </w:p>
    <w:p w14:paraId="537820A7" w14:textId="77777777" w:rsidR="0042224C" w:rsidRDefault="00000000">
      <w:pPr>
        <w:pStyle w:val="21"/>
      </w:pPr>
      <w:r>
        <w:t xml:space="preserve">11.2 </w:t>
      </w:r>
      <w:r>
        <w:t>사건</w:t>
      </w:r>
      <w:r>
        <w:t xml:space="preserve"> </w:t>
      </w:r>
      <w:r>
        <w:t>엔진</w:t>
      </w:r>
      <w:r>
        <w:t>(</w:t>
      </w:r>
      <w:r>
        <w:t>반복</w:t>
      </w:r>
      <w:r>
        <w:t xml:space="preserve"> </w:t>
      </w:r>
      <w:r>
        <w:t>체크</w:t>
      </w:r>
      <w:r>
        <w:t>)</w:t>
      </w:r>
    </w:p>
    <w:p w14:paraId="42897F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증거는 무엇인가? (정본 서류 / 광장 글 / 영상 슬롯 / 실습 로그 / 시전 흔적)</w:t>
      </w:r>
    </w:p>
    <w:p w14:paraId="2FE5CEF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 기록을 만들 수 있는 주체는 누구인가? (관청/공보회/주인공/학생회/만신전/봉쇄제국)</w:t>
      </w:r>
    </w:p>
    <w:p w14:paraId="1E41CEB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열람권/접속권은 누가 쥐고 있는가? (배지 권한, 교수회/학생회 승인, 클랜의 중계망 권한)</w:t>
      </w:r>
    </w:p>
    <w:p w14:paraId="5DA34AE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마나사인의 유통기한이 장면에 영향을 주는가? (만료 임박, 보존각인 필요, 감정 실패)</w:t>
      </w:r>
    </w:p>
    <w:p w14:paraId="5C7D10E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텔레파시가 왜 해결책이 아닌가? (전심마법사 2인 필요, 유지비/거리/자격 제한)</w:t>
      </w:r>
    </w:p>
    <w:p w14:paraId="44FF36DA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로어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(</w:t>
      </w:r>
      <w:r>
        <w:rPr>
          <w:lang w:eastAsia="ko-KR"/>
        </w:rPr>
        <w:t>정합성</w:t>
      </w:r>
      <w:r>
        <w:rPr>
          <w:lang w:eastAsia="ko-KR"/>
        </w:rPr>
        <w:t>/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>)</w:t>
      </w:r>
    </w:p>
    <w:p w14:paraId="0DE83279" w14:textId="77777777" w:rsidR="0042224C" w:rsidRDefault="00000000">
      <w:pPr>
        <w:pStyle w:val="21"/>
      </w:pPr>
      <w:r>
        <w:t xml:space="preserve">12.1 </w:t>
      </w:r>
      <w:r>
        <w:t>통신</w:t>
      </w:r>
      <w:r>
        <w:t>/</w:t>
      </w:r>
      <w:r>
        <w:t>기록</w:t>
      </w:r>
      <w:r>
        <w:t xml:space="preserve"> </w:t>
      </w:r>
      <w:r>
        <w:t>검수</w:t>
      </w:r>
    </w:p>
    <w:p w14:paraId="1FE5074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장면에서 실시간 통신이 가능한가? (전심마법사 2인, 거리, 유지시간, 자격)</w:t>
      </w:r>
    </w:p>
    <w:p w14:paraId="3055E96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기록이 남는가? 남는다면 어떤 매체인가? (정본/광장/실습 로그/개인 메모)</w:t>
      </w:r>
    </w:p>
    <w:p w14:paraId="6AE87C8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만료 문제가 발생하는가? (증거 가치 하락, 연장각인 필요, 감정 불가)</w:t>
      </w:r>
    </w:p>
    <w:p w14:paraId="73FED60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열람권이 막히면 어떤 대체 경로가 생기는가? (상단, 암시장, 클랜, 교수회 특권)</w:t>
      </w:r>
    </w:p>
    <w:p w14:paraId="1266D724" w14:textId="77777777" w:rsidR="0042224C" w:rsidRDefault="00000000">
      <w:pPr>
        <w:pStyle w:val="21"/>
      </w:pPr>
      <w:r>
        <w:t xml:space="preserve">12.2 </w:t>
      </w:r>
      <w:r>
        <w:t>플랫폼</w:t>
      </w:r>
      <w:r>
        <w:t>/</w:t>
      </w:r>
      <w:r>
        <w:t>정치</w:t>
      </w:r>
      <w:r>
        <w:t xml:space="preserve"> </w:t>
      </w:r>
      <w:r>
        <w:t>검수</w:t>
      </w:r>
    </w:p>
    <w:p w14:paraId="0E5843E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UI 규칙(정렬/추천/잠금/유령처리)이 갈등의 원인이 되었나?</w:t>
      </w:r>
    </w:p>
    <w:p w14:paraId="6B31441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슬롯/보존권/업로드권이 '희소자원'으로 작동했나?</w:t>
      </w:r>
    </w:p>
    <w:p w14:paraId="5C0D098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공보회/학생회 공보국의 '공증/감정/배포 채널'이 반격 카드로 쓰였나?</w:t>
      </w:r>
    </w:p>
    <w:p w14:paraId="7B3379A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이르민수/엘프 클랜의 권한(중계망/의례/정치)이 사건의 해결을 어렵게 만들었나?</w:t>
      </w:r>
    </w:p>
    <w:p w14:paraId="00CECDF2" w14:textId="77777777" w:rsidR="0042224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BF5B1D" w14:textId="77777777" w:rsidR="00FC2A4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001722BC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13. </w:t>
      </w:r>
      <w:r>
        <w:rPr>
          <w:lang w:eastAsia="ko-KR"/>
        </w:rPr>
        <w:t>왕립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규정서</w:t>
      </w:r>
      <w:r>
        <w:rPr>
          <w:lang w:eastAsia="ko-KR"/>
        </w:rPr>
        <w:t xml:space="preserve"> (Academy Bible)</w:t>
      </w:r>
    </w:p>
    <w:p w14:paraId="129C31F2" w14:textId="77777777" w:rsidR="00FC2A42" w:rsidRDefault="00000000">
      <w:pPr>
        <w:rPr>
          <w:lang w:eastAsia="ko-KR"/>
        </w:rPr>
      </w:pPr>
      <w:r>
        <w:rPr>
          <w:lang w:eastAsia="ko-KR"/>
        </w:rPr>
        <w:t>주의: 본 장은 v3.0의 ‘배지/중계망/각인광장/징계’ 설정을 학내 운영 규정 형태로 재정리한 초안이다. 작중 전개에 맞춰 세부 조항은 자유롭게 가감 가능.</w:t>
      </w:r>
    </w:p>
    <w:p w14:paraId="0D34D01F" w14:textId="77777777" w:rsidR="00FC2A42" w:rsidRDefault="00000000">
      <w:pPr>
        <w:pStyle w:val="21"/>
      </w:pPr>
      <w:r>
        <w:t xml:space="preserve">13.1 </w:t>
      </w:r>
      <w:r>
        <w:t>아카데미</w:t>
      </w:r>
      <w:r>
        <w:t xml:space="preserve"> </w:t>
      </w:r>
      <w:r>
        <w:t>개요</w:t>
      </w:r>
    </w:p>
    <w:p w14:paraId="3E20EB6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정의(왜 존재하며 무엇을 생산/독점하는가):</w:t>
      </w:r>
    </w:p>
    <w:p w14:paraId="0FF42F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왕국이 인정하는 최고 등급 마도 인재 양성 기관이자 ‘등록식(Registered Ritual)’·면허·정본 서류 생산을 사실상 독점하는 준국가기관. 배지 프로토콜과 학내 중계망(이르민수 기반)의 운영 표준을 세운 곳.</w:t>
      </w:r>
    </w:p>
    <w:p w14:paraId="25D71BE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캠퍼스 위치/도시와의 관계:</w:t>
      </w:r>
    </w:p>
    <w:p w14:paraId="48555A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왕도 [TEMP] 아카이리움 북서 구릉의 ‘학도성곽(가칭)’ 내부. 행정·상단·만신전 구역과 1일 생활권으로 붙어 있어, 학내 정치가 곧 도시 여론전으로 번진다.</w:t>
      </w:r>
    </w:p>
    <w:p w14:paraId="0D7E09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 수(대략)·학년 수·기숙사 수:</w:t>
      </w:r>
    </w:p>
    <w:p w14:paraId="374F23E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재학생 약 3,600명(1-4학년 각 800-950명 + 연구과정/조교 150-250명). 정규 4학년제. 기숙사는 6개 동(일반 2, 장학생 1, 귀족 1, 연구/탑 1, 외국/인외 1) + 교직원 숙소 구역.</w:t>
      </w:r>
    </w:p>
    <w:p w14:paraId="72225E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배지 프로토콜이 학내 표준이 된 이유(정치/안전/경제):</w:t>
      </w:r>
    </w:p>
    <w:p w14:paraId="2B7F8E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안전: 실습/대련 사고 시 ‘누가-언제-어디서-무슨 표준식/등록식을 썼는지’ 최소 로그를 남겨 응급·조사를 가능하게 함.</w:t>
      </w:r>
    </w:p>
    <w:p w14:paraId="578FE2B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정치: 열람권·출입권을 ‘규정’으로 관리해 학생회/교수회가 통제권을 행사하기 쉬움(특권의 합법화).</w:t>
      </w:r>
    </w:p>
    <w:p w14:paraId="45FAA9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경제: 배지-중계망-각인광장으로 이어지는 인프라는 유지비가 커서, 왕실/상단 후원을 끌어오기 위한 표준화(‘우리 표준을 쓰면 전 대륙 호환’).</w:t>
      </w:r>
    </w:p>
    <w:p w14:paraId="3C55E28F" w14:textId="77777777" w:rsidR="00FC2A42" w:rsidRDefault="00000000">
      <w:pPr>
        <w:pStyle w:val="21"/>
      </w:pPr>
      <w:r>
        <w:t xml:space="preserve">13.2 </w:t>
      </w:r>
      <w:r>
        <w:t>학년</w:t>
      </w:r>
      <w:r>
        <w:t>·</w:t>
      </w:r>
      <w:r>
        <w:t>학과</w:t>
      </w:r>
      <w:r>
        <w:t>·</w:t>
      </w:r>
      <w:r>
        <w:t>서열</w:t>
      </w:r>
      <w:r>
        <w:t xml:space="preserve"> </w:t>
      </w:r>
      <w:r>
        <w:t>구조</w:t>
      </w:r>
    </w:p>
    <w:p w14:paraId="45E14C4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학년/반 편성 규칙(고정 반, 유동 반, 실습조 등):</w:t>
      </w:r>
    </w:p>
    <w:p w14:paraId="6F3859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1학년: 공통 커리큘럼 + 고정 반(담임 겸 ‘지도교수’ 1인).</w:t>
      </w:r>
    </w:p>
    <w:p w14:paraId="5FC1BFD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2학년: 전공(학과/학파) 선택 후 ‘전공 반’으로 재편 + 실습조는 과목별 랜덤/성적 기반.</w:t>
      </w:r>
    </w:p>
    <w:p w14:paraId="26EA0A8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3학년: 연구실/공방(랩) 배치가 생활권을 결정(실험동 출입·열람권이 랩에 묶임). 실습조는 ‘미션 단위’로 편성.</w:t>
      </w:r>
    </w:p>
    <w:p w14:paraId="7BA1B77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4학년: 졸업 등록식/논문/전투면허 실습 중 하나를 택하는 ‘트랙제’. 트랙별로 시간표가 분리되어 동기 간 격차·파벌이 더 심해진다.</w:t>
      </w:r>
    </w:p>
    <w:p w14:paraId="0607A6A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학과/학파 목록(최소 7-12개) + 대표 전공/전공어:</w:t>
      </w:r>
    </w:p>
    <w:p w14:paraId="6E90E9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표준식학부(기초/정형): 6대 기초 표준식(원소·강화·방어·치유·해독·감지). 전공어=‘정형문’(짧은 규격 문장).</w:t>
      </w:r>
    </w:p>
    <w:p w14:paraId="484C3AA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전투마법학부: 대련·전장 운용, ‘서명-체술’ 동기화. 전공어=‘전장구’(구령형 단문).</w:t>
      </w:r>
    </w:p>
    <w:p w14:paraId="2F7304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결계·방호학부: 대규모 장벽/구역제/봉쇄선. 전공어=‘격자식’(좌표·격자 표기).</w:t>
      </w:r>
    </w:p>
    <w:p w14:paraId="6A7498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룬공학과: 마도구·중계주·배지 부품 설계, 룬 회로. 전공어=‘고대룬어’(기호/자모 혼합).</w:t>
      </w:r>
    </w:p>
    <w:p w14:paraId="16068D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연금·촉매학과: 마나 촉매/회복제/재료 정제. 전공어=‘비율식’(중량·반응 표기).</w:t>
      </w:r>
    </w:p>
    <w:p w14:paraId="146177F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6) 소환·정령학파: 계약/정령 응답, 인외 협상. 전공어=‘호명문’(이름-속성-서약).</w:t>
      </w:r>
    </w:p>
    <w:p w14:paraId="7A4523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7) 전심·정신학파: 전심마법(2인 통신)·기억/감정 안정. 전공어=‘심상기호’(이미지·감정 태그).</w:t>
      </w:r>
    </w:p>
    <w:p w14:paraId="497F9D4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8) 각인술(아카이브) 학파: 기록/보존/발췌각인, 마나사인 연장각인. 전공어=‘각인문’(출처·해시·봉문 규약).</w:t>
      </w:r>
    </w:p>
    <w:p w14:paraId="3FC17B8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9) 신성·정화학과(만신전 협력): 오염 정화·서약 의례·금기학. 전공어=‘서약문’(금기/예외 조항).</w:t>
      </w:r>
    </w:p>
    <w:p w14:paraId="7CAD59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10) 전술·행정학과: 징계·열람권·정본 처리, 작전·보급. 전공어=‘행정문’(정본 서식).</w:t>
      </w:r>
    </w:p>
    <w:p w14:paraId="2155A44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서열/평판 지표(성적/실습 로그/대련/등록식 성과/기여도):</w:t>
      </w:r>
    </w:p>
    <w:p w14:paraId="6D8B0ED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‘종합서열(주간)’은 100점 만점 환산으로 공개된다.</w:t>
      </w:r>
    </w:p>
    <w:p w14:paraId="0AC4C438" w14:textId="77777777" w:rsidR="00FC2A42" w:rsidRDefault="00000000">
      <w:pPr>
        <w:pStyle w:val="20"/>
      </w:pPr>
      <w:r>
        <w:t>A) 성적(필기/구술) 35점</w:t>
      </w:r>
    </w:p>
    <w:p w14:paraId="39A84C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B) 실습 로그(안전·성공률·협업) 25점</w:t>
      </w:r>
    </w:p>
    <w:p w14:paraId="0894076A" w14:textId="77777777" w:rsidR="00FC2A42" w:rsidRDefault="00000000">
      <w:pPr>
        <w:pStyle w:val="20"/>
      </w:pPr>
      <w:r>
        <w:t>C) 대련/서열전 20점</w:t>
      </w:r>
    </w:p>
    <w:p w14:paraId="31ED157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D) 등록식/연구 성과(등록식 성공·논문·특허) 10점</w:t>
      </w:r>
    </w:p>
    <w:p w14:paraId="6F5C892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E) 기여도(봉사·순찰·행정 보조·중계망 유지) 10점</w:t>
      </w:r>
    </w:p>
    <w:p w14:paraId="4C05CB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실제로는 ‘후원 점수(비공개 가중치)’가 존재한다. 표면상 기여도/연구비로 위장되며, 귀족/상단의 영향력이 서열에 스며든다.</w:t>
      </w:r>
    </w:p>
    <w:p w14:paraId="155F816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서열이 주는 실익(열람권, 실험동 출입, 영상 슬롯 접근 등):</w:t>
      </w:r>
    </w:p>
    <w:p w14:paraId="0BF2F17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열람권: 도서관/각인광장 ‘심층 로그’ 열람 계층(기본-확장-연구-교수).</w:t>
      </w:r>
    </w:p>
    <w:p w14:paraId="0226B8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출입권: 실험동 위험구역/결계실/중계주 제어실 접근 레벨.</w:t>
      </w:r>
    </w:p>
    <w:p w14:paraId="2284B94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권한: 대련장 예약 우선권, 실습 장비 대여, 의료동 우선 진료.</w:t>
      </w:r>
    </w:p>
    <w:p w14:paraId="58C4774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영상 슬롯 접근: 상위 1-3%는 ‘요청권(업로드 의뢰권)’을 얻어 교수/주인공에게 영상각인을 부탁할 수 있다(대가=보존권/후원/인맥).</w:t>
      </w:r>
    </w:p>
    <w:p w14:paraId="04213FF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교내 ‘봉문(잠금) 요청’ 라인: 상위권·권력자는 공보국/교수회에 비공식으로 봉문을 청탁할 수 있다.</w:t>
      </w:r>
    </w:p>
    <w:p w14:paraId="0A9F46F7" w14:textId="77777777" w:rsidR="00FC2A42" w:rsidRDefault="00000000">
      <w:pPr>
        <w:pStyle w:val="21"/>
      </w:pPr>
      <w:r>
        <w:t xml:space="preserve">13.3 </w:t>
      </w:r>
      <w:r>
        <w:t>입학</w:t>
      </w:r>
      <w:r>
        <w:t>·</w:t>
      </w:r>
      <w:r>
        <w:t>선발</w:t>
      </w:r>
      <w:r>
        <w:t>·</w:t>
      </w:r>
      <w:r>
        <w:t>장학</w:t>
      </w:r>
      <w:r>
        <w:t xml:space="preserve"> </w:t>
      </w:r>
      <w:r>
        <w:t>제도</w:t>
      </w:r>
    </w:p>
    <w:p w14:paraId="1B72249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선발 트랙(귀족 추천/성적/실기/전쟁 공적/상단 후원):</w:t>
      </w:r>
    </w:p>
    <w:p w14:paraId="04F334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왕립 선발시험(필기+실기): 기본 트랙. ‘표준식 안정도’와 ‘서명 적합도’를 함께 본다.</w:t>
      </w:r>
    </w:p>
    <w:p w14:paraId="014395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귀족 추천: 가문 마나사인 + 교수회 면담. 추천서는 ‘정본’으로 접수되어 후일 스캔들의 씨앗이 된다.</w:t>
      </w:r>
    </w:p>
    <w:p w14:paraId="18C5DC0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실기 특기(대련/룬/연금) 특채: 특정 학파가 인재를 선점.</w:t>
      </w:r>
    </w:p>
    <w:p w14:paraId="7996470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전쟁 공적/봉쇄군 추천: 실전 경력자 편입. 이들은 나이가 많아 ‘학내 서열’과 충돌한다.</w:t>
      </w:r>
    </w:p>
    <w:p w14:paraId="152F475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상단 후원(계약입학): 등록금·기숙사비를 상단이 선납. 대가로 졸업 후 의무 근무/독점 계약.</w:t>
      </w:r>
    </w:p>
    <w:p w14:paraId="51CFF5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6) 외국/인외 교환: 조약에 따른 쿼터. 통역/예절 문제로 사건이 자주 난다.</w:t>
      </w:r>
    </w:p>
    <w:p w14:paraId="32051C8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등록청/왕실/교수회 개입 포인트:</w:t>
      </w:r>
    </w:p>
    <w:p w14:paraId="0924007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등록청: 입학 서류의 ‘정본 성립’과 마나사인 감정(위조 차단).</w:t>
      </w:r>
    </w:p>
    <w:p w14:paraId="4531DE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왕실: 왕립 장학·특별연구 인가, 외교 분쟁(유학생) 중재.</w:t>
      </w:r>
    </w:p>
    <w:p w14:paraId="25449E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교수회: 최종 합격/학과 배치, 결격(금서/오염 이력) 판단.</w:t>
      </w:r>
    </w:p>
    <w:p w14:paraId="547BA1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[CONFIDENTIAL] 공보회/학생회 공보국: ‘문제 학생’ 블랙리스트를 비공식 공유한다(출처 불명이라 더 위험).</w:t>
      </w:r>
    </w:p>
    <w:p w14:paraId="25F4B3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장학·후원 계약(보존각인/보존권과 연결 가능):</w:t>
      </w:r>
    </w:p>
    <w:p w14:paraId="37A53AB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왕립 장학: 등록금 전액 + 월 생활비. 조건=졸업 후 3-5년 공직/봉쇄선 파견.</w:t>
      </w:r>
    </w:p>
    <w:p w14:paraId="58C9797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학파(탑) 장학: 특정 연구실 소속 의무 + 연구 보조. 조건=성과물 1차 소유권이 학파에 귀속.</w:t>
      </w:r>
    </w:p>
    <w:p w14:paraId="4446541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상단 후원: 촉매/장비 제공 + 생활비. 조건=‘보존권’ 후원(광장 정렬) 혹은 상단 광고글 작성.</w:t>
      </w:r>
    </w:p>
    <w:p w14:paraId="591448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침묵 조항 장학: 금서/오염/귀족 스캔들 관련 연구에 끌어들인 뒤, ‘서약문’으로 입을 막는 형태.</w:t>
      </w:r>
    </w:p>
    <w:p w14:paraId="7A2B4A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보존각인 연계 장학: 학생의 배지 로그/실습 성과를 상단이 ‘보존각인’해 주는 대신, 학생은 자신의 일부 기록 열람권을 상단에 양도한다(기록 착취).</w:t>
      </w:r>
    </w:p>
    <w:p w14:paraId="69C96C3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13.4 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시험</w:t>
      </w:r>
      <w:r>
        <w:rPr>
          <w:lang w:eastAsia="ko-KR"/>
        </w:rPr>
        <w:t>·</w:t>
      </w:r>
      <w:r>
        <w:rPr>
          <w:lang w:eastAsia="ko-KR"/>
        </w:rPr>
        <w:t>대회</w:t>
      </w:r>
      <w:r>
        <w:rPr>
          <w:lang w:eastAsia="ko-KR"/>
        </w:rPr>
        <w:t>·</w:t>
      </w:r>
      <w:r>
        <w:rPr>
          <w:lang w:eastAsia="ko-KR"/>
        </w:rPr>
        <w:t>실습</w:t>
      </w:r>
    </w:p>
    <w:p w14:paraId="6F4AAD3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정기시험(필기/실기/대련) 종류와 평가 방식:</w:t>
      </w:r>
    </w:p>
    <w:p w14:paraId="1EE4DC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분기(연 4회) 필기: 표준식 이론, 마나사인 법, 금기/윤리(만신전 협력).</w:t>
      </w:r>
    </w:p>
    <w:p w14:paraId="4CF642B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분기 실기: ①안정도(폭주/오염 여부) ②재현성(같은 결과를 반복) ③효율(마나 소모) ④로그 품질(배지 기록)로 점수화.</w:t>
      </w:r>
    </w:p>
    <w:p w14:paraId="1E6A35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월간 대련평가: 공식 대련장에서 ‘서열전’ 형태로 진행. 승패뿐 아니라 ‘안전규정 준수’가 점수에 반영된다.</w:t>
      </w:r>
    </w:p>
    <w:p w14:paraId="6B918E3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교류전/대회(트로피, 스캔들, 열람권 변동):</w:t>
      </w:r>
    </w:p>
    <w:p w14:paraId="4A099D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 1회 ‘대륙 교류전’: 타 아카데미와 실기·대련·연구 발표를 겨루며, 우승 시 ‘열람권 교환 쿼터’(상호 도서관/로그 개방)가 증가한다.</w:t>
      </w:r>
    </w:p>
    <w:p w14:paraId="6DDD1FC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교류전은 명분상 학술 교류지만, 실상은 ①서열 과시 ②후원 유치 ③정보전(상대 등록식 노하우 엿보기)이다.</w:t>
      </w:r>
    </w:p>
    <w:p w14:paraId="5719D3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교류전은 ‘스캔들 생산기’다: 도핑(촉매), 배지 로그 조작, 유학생 차별, 귀족 결투, 영상 슬롯 매수 등이 매년 터진다.</w:t>
      </w:r>
    </w:p>
    <w:p w14:paraId="14C5D3A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실습 로그(배지 자동 기록 항목)와 열람권:</w:t>
      </w:r>
    </w:p>
    <w:p w14:paraId="0454D99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배지 자동 기록(기본): 시간·구역·참여자·사용한 표준식/등록식 ID·마나 소모량·안전 경고(폭주/오염)·응급 호출 여부.</w:t>
      </w:r>
    </w:p>
    <w:p w14:paraId="462CA41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선택 기록(동의 필요): 서명 스펙트럼 일부, 시전 자세(요약), 주변 센서(결계/중계주) 데이터.</w:t>
      </w:r>
    </w:p>
    <w:p w14:paraId="399EDFB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열람권 원칙: 본인 로그는 본인 기본 열람. 타인 로그는 ①징계 조사 ②공식 실습 평가 ③상호 동의 ④교수/공보국 승인 중 하나가 있어야 열람.</w:t>
      </w:r>
    </w:p>
    <w:p w14:paraId="1EF94A8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‘발췌 로그’가 암시장에 돈이 된다. 전체 로그는 못 봐도, 발췌만으로 충분히 여론전을 할 수 있기 때문.</w:t>
      </w:r>
    </w:p>
    <w:p w14:paraId="5CAC9E6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사고/참사 발생 시 조사 프로토콜:</w:t>
      </w:r>
    </w:p>
    <w:p w14:paraId="6545468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현장 봉쇄: 결계학부/방호반이 구역 잠금 → 출입 로그 자동 고정.</w:t>
      </w:r>
    </w:p>
    <w:p w14:paraId="2DAEBD7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로그 보존: 배지 로그를 ‘임시 봉문’ 처리(만료 전에 잠금) + 필요 시 보존각인사 호출.</w:t>
      </w:r>
    </w:p>
    <w:p w14:paraId="23A69E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1차 진술: 목격자 선서(만신전 서약 가능) → 즉시 ‘정본 초안’ 작성.</w:t>
      </w:r>
    </w:p>
    <w:p w14:paraId="4A1D3C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감정/공증: 마나사인 감정사가 표준식/서명 잔흔 판독 → 책임 소재 1차 결론.</w:t>
      </w:r>
    </w:p>
    <w:p w14:paraId="5EA3D3B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징계/구제: 교수회가 징계/치유/보상안을 결정, 공보국이 ‘공개 범위’를 정한다(여기서 은폐가 발생).</w:t>
      </w:r>
    </w:p>
    <w:p w14:paraId="4DFE4DE7" w14:textId="77777777" w:rsidR="00FC2A42" w:rsidRDefault="00000000">
      <w:pPr>
        <w:pStyle w:val="21"/>
      </w:pPr>
      <w:r>
        <w:t xml:space="preserve">13.5 </w:t>
      </w:r>
      <w:r>
        <w:t>징계</w:t>
      </w:r>
      <w:r>
        <w:t xml:space="preserve"> </w:t>
      </w:r>
      <w:r>
        <w:t>체계</w:t>
      </w:r>
      <w:r>
        <w:t>(</w:t>
      </w:r>
      <w:r>
        <w:t>학칙</w:t>
      </w:r>
      <w:r>
        <w:t>)</w:t>
      </w:r>
    </w:p>
    <w:p w14:paraId="2FFF6DC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주요 위반 유형(폭력/부정행위/금서/광장 규정 위반/중계망 훼손):</w:t>
      </w:r>
    </w:p>
    <w:p w14:paraId="752299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폭력: 무단 결투, 대련장 외 시전, 치명상 유발.</w:t>
      </w:r>
    </w:p>
    <w:p w14:paraId="4B60C39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부정행위: 시험 답안 각인, 배지 로그 조작/대리, 촉매 도핑.</w:t>
      </w:r>
    </w:p>
    <w:p w14:paraId="5A3B77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금서/금기: 봉쇄선 자료, 오염 유도식, 전심마법 불법 증폭, 엘프 의례 절도.</w:t>
      </w:r>
    </w:p>
    <w:p w14:paraId="365EA4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규정 위반: 신원 강제 노출(도xx 유사), 허위 감정서 유포, 추천/후원 조작, ‘봉문 우회’ 유통.</w:t>
      </w:r>
    </w:p>
    <w:p w14:paraId="67CDC63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중계망 훼손: 중계주 파손/교란, 배지 프로토콜 우회, 이르민수 구역 침입.</w:t>
      </w:r>
    </w:p>
    <w:p w14:paraId="5C3AF53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징계 단계(경고-정학-퇴학-면허 박탈 등):</w:t>
      </w:r>
    </w:p>
    <w:p w14:paraId="5CDE1DC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1단계 경고/벌점: 경미 위반. 벌점 누적 시 자동 출입권 제한.</w:t>
      </w:r>
    </w:p>
    <w:p w14:paraId="5028B96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2단계 권한 제한: 대련장/실험동/광장 기능 일부 정지, 기숙사 통금 강화.</w:t>
      </w:r>
    </w:p>
    <w:p w14:paraId="455E608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3단계 유기정학: 1-2학기 정학 + 서약문(재발 시 퇴학).</w:t>
      </w:r>
    </w:p>
    <w:p w14:paraId="50AA751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4단계 퇴학/제적: 학적 말소 + 배지 회수(도시 내 기본 통신권도 약화).</w:t>
      </w:r>
    </w:p>
    <w:p w14:paraId="365A96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5단계 면허 박탈/국가기록 등재: ‘마도 면허’가 있어야 취업/연구가 가능한 세계에서 사실상 사회적 사망.</w:t>
      </w:r>
    </w:p>
    <w:p w14:paraId="4C4C673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징계 기록이 남는 매체(정본 서류/배지 로그/광장 기록)와 유통기한:</w:t>
      </w:r>
    </w:p>
    <w:p w14:paraId="2A219EF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정본 서류: 등록청 보관. 중대 징계는 보존각인으로 장기 보존.</w:t>
      </w:r>
    </w:p>
    <w:p w14:paraId="66DB998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로그: 기본 6개월-1년. 단, ‘봉문’/보존권이 걸리면 연장.</w:t>
      </w:r>
    </w:p>
    <w:p w14:paraId="119ECF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기록: 글 자체는 남아도, 마나사인/출처 기능은 시간이 지나며 약해져 ‘유령출처’가 된다(보존권으로 연장 가능).</w:t>
      </w:r>
    </w:p>
    <w:p w14:paraId="147DDA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유통기한이 ‘권력’이 된다: 시간이 지나면 증거가 사라질 걸 알기에, 권력자는 ‘버티기/봉문’로 유리한 싸움을 만든다.</w:t>
      </w:r>
    </w:p>
    <w:p w14:paraId="3B37C16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항소/재심 절차(누가 판단하는가):</w:t>
      </w:r>
    </w:p>
    <w:p w14:paraId="650256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1차 항소: 학과 규율위원회(지도교수+학과장+학생대표 1).</w:t>
      </w:r>
    </w:p>
    <w:p w14:paraId="25C2B8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2차 재심: 교수회 산하 ‘징계재심위원회’(외부 감정사 1 포함).</w:t>
      </w:r>
    </w:p>
    <w:p w14:paraId="3A2B23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최종: 왕실 감사/등록청 특별감사(정치 사안에 한정).</w:t>
      </w:r>
    </w:p>
    <w:p w14:paraId="23EC1B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비용: 감정/공증 수수료 + 보존각인 비용이 필요해, 서민/평민에게 불리하다.</w:t>
      </w:r>
    </w:p>
    <w:p w14:paraId="33F5AFF9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13.6 </w:t>
      </w:r>
      <w:r>
        <w:rPr>
          <w:lang w:eastAsia="ko-KR"/>
        </w:rPr>
        <w:t>학생회</w:t>
      </w:r>
      <w:r>
        <w:rPr>
          <w:lang w:eastAsia="ko-KR"/>
        </w:rPr>
        <w:t>·</w:t>
      </w:r>
      <w:r>
        <w:rPr>
          <w:lang w:eastAsia="ko-KR"/>
        </w:rPr>
        <w:t>공보국</w:t>
      </w:r>
      <w:r>
        <w:rPr>
          <w:lang w:eastAsia="ko-KR"/>
        </w:rPr>
        <w:t>·</w:t>
      </w:r>
      <w:r>
        <w:rPr>
          <w:lang w:eastAsia="ko-KR"/>
        </w:rPr>
        <w:t>교수회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분장</w:t>
      </w:r>
    </w:p>
    <w:p w14:paraId="736CB04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권한(행사/통제구역/징계 보조):</w:t>
      </w:r>
    </w:p>
    <w:p w14:paraId="2BB2B4C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행사 운영: 축제·서열전·교류전 지원, 기숙사 배정 행사, 신입 오리엔테이션.</w:t>
      </w:r>
    </w:p>
    <w:p w14:paraId="01CE509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통제구역: 야간 순찰, 특정 구역 출입증 발급(단기), 위기 시 학생 대피 유도.</w:t>
      </w:r>
    </w:p>
    <w:p w14:paraId="62F5CACD" w14:textId="77777777" w:rsidR="00FC2A42" w:rsidRDefault="00000000">
      <w:pPr>
        <w:pStyle w:val="20"/>
      </w:pPr>
      <w:r>
        <w:rPr>
          <w:lang w:eastAsia="ko-KR"/>
        </w:rPr>
        <w:t xml:space="preserve">[PUBLIC] 징계 보조: 규정 위반 신고 접수·증인 확보·현장 통제. </w:t>
      </w:r>
      <w:r>
        <w:t>(단, 최종 처분권은 없다.)</w:t>
      </w:r>
    </w:p>
    <w:p w14:paraId="0A720B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‘완장질’ 포인트: 출입증/대련장 예약/기숙사 규칙을 빌미로 사적 보복이 가능하다.</w:t>
      </w:r>
    </w:p>
    <w:p w14:paraId="5431A1A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공보국 권한(공지/검열/공증·감정 라인 연결):</w:t>
      </w:r>
    </w:p>
    <w:p w14:paraId="0F13221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공지: 공식 공문·규정 변경·징계 결과 ‘공개분’ 게시.</w:t>
      </w:r>
    </w:p>
    <w:p w14:paraId="6C0F9C7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검열(명분: 안전/명예/금기): 광장 글 잠금(봉문), 유령처리, 인증 요구(배지 확인) 발동.</w:t>
      </w:r>
    </w:p>
    <w:p w14:paraId="2DF1EEA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연결: 감정사/공증 라인과 연결되어 ‘감정서 발급’ 속도를 조절한다(여론전 핵심).</w:t>
      </w:r>
    </w:p>
    <w:p w14:paraId="355D2E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[CONFIDENTIAL] 공보국은 ‘정본의 문턱’을 관리한다: 무엇이 정본으로 굳고, 무엇이 루머로 남는지 결정한다.</w:t>
      </w:r>
    </w:p>
    <w:p w14:paraId="52C7D03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교수회의 최종 권한(등록식 승인/실험동/열람권):</w:t>
      </w:r>
    </w:p>
    <w:p w14:paraId="568BBD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등록식 승인: 새로운 등록식/변형식의 안전성 평가, 사용 허가/금지.</w:t>
      </w:r>
    </w:p>
    <w:p w14:paraId="49F38F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실험동/열람권: 연구구역 접근, 금서고 열람, 중계주 제어실 출입.</w:t>
      </w:r>
    </w:p>
    <w:p w14:paraId="1FD34F0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징계 최종: 퇴학/면허 박탈 권고, 왕실/등록청 보고.</w:t>
      </w:r>
    </w:p>
    <w:p w14:paraId="088C6D8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엘프 클랜(중계망/의례)과의 권한 충돌 지점:</w:t>
      </w:r>
    </w:p>
    <w:p w14:paraId="0E51C8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중계망 유지 의례: 클랜이 수행하지 않으면 배지/광장 안정도가 떨어진다(‘먹통’ 사건).</w:t>
      </w:r>
    </w:p>
    <w:p w14:paraId="727855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이르민수 구역: 클랜은 ‘성역’으로 간주, 교수회는 ‘시설’로 간주해 충돌.</w:t>
      </w:r>
    </w:p>
    <w:p w14:paraId="0D6CB8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클랜은 ‘대가’를 요구한다: 의례에 대한 존중, 특정 글/영상 봉문, 외부인 출입 제한 등. 이 요구가 정치 거래가 된다.</w:t>
      </w:r>
    </w:p>
    <w:p w14:paraId="1EF0A369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13.7 </w:t>
      </w:r>
      <w:r>
        <w:rPr>
          <w:lang w:eastAsia="ko-KR"/>
        </w:rPr>
        <w:t>기숙사</w:t>
      </w:r>
      <w:r>
        <w:rPr>
          <w:lang w:eastAsia="ko-KR"/>
        </w:rPr>
        <w:t>·</w:t>
      </w:r>
      <w:r>
        <w:rPr>
          <w:lang w:eastAsia="ko-KR"/>
        </w:rPr>
        <w:t>생활</w:t>
      </w:r>
      <w:r>
        <w:rPr>
          <w:lang w:eastAsia="ko-KR"/>
        </w:rPr>
        <w:t>·</w:t>
      </w:r>
      <w:r>
        <w:rPr>
          <w:lang w:eastAsia="ko-KR"/>
        </w:rPr>
        <w:t>사교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10B9B0B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기숙사 등급/배정(서열·후원과 연동):</w:t>
      </w:r>
    </w:p>
    <w:p w14:paraId="3EBE01F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일반동: 다인실 중심, 저렴. 서열·후원과 무관하게 기본 배정.</w:t>
      </w:r>
    </w:p>
    <w:p w14:paraId="1A5E99F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장학생동: 통금·학습 규율 강함, 생활비 지원과 연동.</w:t>
      </w:r>
    </w:p>
    <w:p w14:paraId="3A45001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귀족동: 1-2인실, 살롱/식당 포함. 가문 후원 + 예절 규정 엄격.</w:t>
      </w:r>
    </w:p>
    <w:p w14:paraId="0420E25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연구동(탑동): 실험동과 연결 통로, 야간 실습 허가. 대신 안전위반 시 즉시 퇴거.</w:t>
      </w:r>
    </w:p>
    <w:p w14:paraId="7C9742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외국/인외동: 통역/의례 공간 포함. 문화 충돌 사건이 잦아 ‘감찰’이 상주.</w:t>
      </w:r>
    </w:p>
    <w:p w14:paraId="51E1D2A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통금/구역제/사교회(귀족 살롱) 규칙:</w:t>
      </w:r>
    </w:p>
    <w:p w14:paraId="5F5A1A1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통금: 일반동 22시, 장학생동 21시, 귀족동 23시(대신 외출 기록 의무).</w:t>
      </w:r>
    </w:p>
    <w:p w14:paraId="1EA6E52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구역제: 실험동/이르민수 성역/중계주 제어실은 야간 전면 금지(특별허가 제외).</w:t>
      </w:r>
    </w:p>
    <w:p w14:paraId="03B0EC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사교회(살롱): ‘후원자 동반’ 또는 ‘학생회 허가’가 있어야 공식 행사로 인정. 무허가 모임은 ‘파벌 결성’으로 징계 사유가 될 수 있다.</w:t>
      </w:r>
    </w:p>
    <w:p w14:paraId="356D7EE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사감/감찰 조직(누가 학생을 감시하는가):</w:t>
      </w:r>
    </w:p>
    <w:p w14:paraId="44A967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사감(기숙사 감독): 각 동 1인(퇴역 마도사/기사 출신). 생활 규칙·통금 집행.</w:t>
      </w:r>
    </w:p>
    <w:p w14:paraId="31E77F8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감찰단(규율실): 교수회 직속. 배지 로그 열람권을 갖고, 학생회보다 강하다.</w:t>
      </w:r>
    </w:p>
    <w:p w14:paraId="19149D5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공보국은 감찰단과 ‘교환’한다: 감찰단은 증거를, 공보국은 여론을 관리한다.</w:t>
      </w:r>
    </w:p>
    <w:p w14:paraId="46E4BBAB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13.8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(</w:t>
      </w:r>
      <w:r>
        <w:rPr>
          <w:lang w:eastAsia="ko-KR"/>
        </w:rPr>
        <w:t>구역</w:t>
      </w:r>
      <w:r>
        <w:rPr>
          <w:lang w:eastAsia="ko-KR"/>
        </w:rPr>
        <w:t>)</w:t>
      </w:r>
    </w:p>
    <w:p w14:paraId="50005747" w14:textId="77777777" w:rsidR="00FC2A42" w:rsidRDefault="00000000">
      <w:pPr>
        <w:rPr>
          <w:lang w:eastAsia="ko-KR"/>
        </w:rPr>
      </w:pPr>
      <w:r>
        <w:rPr>
          <w:lang w:eastAsia="ko-KR"/>
        </w:rPr>
        <w:t>출입 권한 레벨(권장): L0(외부인 공개) / L1(재학생) / L2(전공/반) / L3(연구실·상위서열) / L4(교수·감찰) / L5(이르민수·클랜 성역)</w:t>
      </w:r>
    </w:p>
    <w:p w14:paraId="38211590" w14:textId="77777777" w:rsidR="00FC2A42" w:rsidRDefault="00000000">
      <w:pPr>
        <w:pStyle w:val="a0"/>
      </w:pPr>
      <w:r>
        <w:t>필수 구역 8-12개:</w:t>
      </w:r>
    </w:p>
    <w:p w14:paraId="6844F5D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1) 정문·접수관(L0-L1): 방문객 등록, 임시 배지 발급.</w:t>
      </w:r>
    </w:p>
    <w:p w14:paraId="389788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2) 중앙강당/등록식 홀(L0-L2): 입학·승급 의례, 대형 발표.</w:t>
      </w:r>
    </w:p>
    <w:p w14:paraId="285E6E7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3) 강의동 군(L1): 이론 수업, 시험장.</w:t>
      </w:r>
    </w:p>
    <w:p w14:paraId="49C01AD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4) 실험동 콤플렉스(L2-L4): 룬공학/연금/정신 실험. 안전등급별 구역제.</w:t>
      </w:r>
    </w:p>
    <w:p w14:paraId="69D203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5) 도서관·금서고(L1-L4): 열람권에 따라 서가가 ‘열리는’ 구조.</w:t>
      </w:r>
    </w:p>
    <w:p w14:paraId="38E949B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6) 대련장·서열전 경기장(L1-L3): 공식 결투/대련, 관중석(기록/중계).</w:t>
      </w:r>
    </w:p>
    <w:p w14:paraId="68BE7ED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7) 치료동·정화실(L1-L4): 치유/오염 정화, 만신전 협력실.</w:t>
      </w:r>
    </w:p>
    <w:p w14:paraId="6F1524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8) 기숙사 구역(동별 규정): 일반/장학/귀족/연구/외국·인외.</w:t>
      </w:r>
    </w:p>
    <w:p w14:paraId="1929CC4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9) 각인광장 실물홀(L0-L2): ‘광장석’에 해당하는 공개 게시/열람 공간(행사/논쟁 핫스팟).</w:t>
      </w:r>
    </w:p>
    <w:p w14:paraId="738EEA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10) 중계주 제어실·배지 공방(L3-L5): 배지 프로토콜 업데이트, 중계망 점검. 클랜과 교수회가 공동 관리.</w:t>
      </w:r>
    </w:p>
    <w:p w14:paraId="4CB7E2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11) 이르민수 수심 구역(L5): 성역. 접근 자체가 사건.</w:t>
      </w:r>
    </w:p>
    <w:p w14:paraId="457E05A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출입 권한 레벨과 체크포인트:</w:t>
      </w:r>
    </w:p>
    <w:p w14:paraId="0EAB458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주요 체크포인트는 배지 스캔 + 마나사인(일회) 확인. 기록은 자동으로 남는다.</w:t>
      </w:r>
    </w:p>
    <w:p w14:paraId="5B9774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체크포인트 기록은 ‘나중에 증거’가 되므로, 권력자는 통과 기록 자체를 두려워한다(밀담 장소가 생김).</w:t>
      </w:r>
    </w:p>
    <w:p w14:paraId="5C53D97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사건이 자주 터지는 ‘핫스팟’ 5개:</w:t>
      </w:r>
    </w:p>
    <w:p w14:paraId="17CBCEF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A) 대련장 관중석: ‘발췌각인’과 조롱, 서열전 패배자 낙인.</w:t>
      </w:r>
    </w:p>
    <w:p w14:paraId="00CF3D1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B) 도서관 금서고 앞: 열람권 자격 논쟁, 뇌물 스캔들.</w:t>
      </w:r>
    </w:p>
    <w:p w14:paraId="2968262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C) 광장 실물홀: 공개 고발/정리글 발표, 공보국 봉문 충돌.</w:t>
      </w:r>
    </w:p>
    <w:p w14:paraId="1B8D5F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D) 귀족동 살롱 복도: 후원 거래, 약혼/가문 정치, 평민 출입 논란.</w:t>
      </w:r>
    </w:p>
    <w:p w14:paraId="1990886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E) 중계주 제어실 인근: 먹통/기록 누락 사고, 엘프 클랜 모독 사건.</w:t>
      </w:r>
    </w:p>
    <w:p w14:paraId="58CCD0A9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13.9 Seed </w:t>
      </w:r>
      <w:r>
        <w:rPr>
          <w:lang w:eastAsia="ko-KR"/>
        </w:rPr>
        <w:t>생산용</w:t>
      </w:r>
      <w:r>
        <w:rPr>
          <w:lang w:eastAsia="ko-KR"/>
        </w:rPr>
        <w:t xml:space="preserve"> ‘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’ </w:t>
      </w:r>
      <w:r>
        <w:rPr>
          <w:lang w:eastAsia="ko-KR"/>
        </w:rPr>
        <w:t>목록</w:t>
      </w:r>
    </w:p>
    <w:p w14:paraId="446DB64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시험/서열 변동: ‘한 번의 실기’로 주간 서열이 뒤집혀 파벌 재편.</w:t>
      </w:r>
    </w:p>
    <w:p w14:paraId="3FF7947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 박탈·복구: 금서고 열람권이 박탈되자, 당사자가 광장 여론전으로 복구를 시도.</w:t>
      </w:r>
    </w:p>
    <w:p w14:paraId="18079A0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실습 사고/조작 의혹: 배지 로그가 비어 있음 → ‘누군가 로그를 지웠다’ 프레임.</w:t>
      </w:r>
    </w:p>
    <w:p w14:paraId="76AD07F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편파·완장질: 출입증/예약권을 빌미로 특정 학생을 괴롭힘.</w:t>
      </w:r>
    </w:p>
    <w:p w14:paraId="6717472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귀족-평민 후원 스캔들: 장학 계약의 ‘침묵 조항’이 폭로되어 도덕 논쟁.</w:t>
      </w:r>
    </w:p>
    <w:p w14:paraId="0311747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엘프 의례 훼손/모독 논란: 의례 중 실수/고의 훼손 → 중계망 불안정, 책임 공방.</w:t>
      </w:r>
    </w:p>
    <w:p w14:paraId="4FADD62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대련장 ‘발췌각인’ 전쟁: 패배 장면이 짜깁기되어 퍼지며 낙인.</w:t>
      </w:r>
    </w:p>
    <w:p w14:paraId="5AFD05E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감정사 편파 의혹: 마나사인 감정이 ‘가문에 유리하게’ 나왔다는 주장.</w:t>
      </w:r>
    </w:p>
    <w:p w14:paraId="37D89C8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영상 슬롯 거래 적발: 상위권이 슬롯을 ‘사적 중계’로 사용하다가 들통.</w:t>
      </w:r>
    </w:p>
    <w:p w14:paraId="0BF9BB9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금서 ‘정리글’ 사건: 누군가 금서를 읽고 요약을 올림 → 공보국 봉문 vs 언론전.</w:t>
      </w:r>
    </w:p>
    <w:p w14:paraId="069D58F6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14.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·</w:t>
      </w:r>
      <w:r>
        <w:rPr>
          <w:lang w:eastAsia="ko-KR"/>
        </w:rPr>
        <w:t>종족</w:t>
      </w:r>
      <w:r>
        <w:rPr>
          <w:lang w:eastAsia="ko-KR"/>
        </w:rPr>
        <w:t>·</w:t>
      </w:r>
      <w:r>
        <w:rPr>
          <w:lang w:eastAsia="ko-KR"/>
        </w:rPr>
        <w:t>언어</w:t>
      </w:r>
      <w:r>
        <w:rPr>
          <w:lang w:eastAsia="ko-KR"/>
        </w:rPr>
        <w:t>/</w:t>
      </w:r>
      <w:r>
        <w:rPr>
          <w:lang w:eastAsia="ko-KR"/>
        </w:rPr>
        <w:t>예절</w:t>
      </w:r>
      <w:r>
        <w:rPr>
          <w:lang w:eastAsia="ko-KR"/>
        </w:rPr>
        <w:t xml:space="preserve"> (Social Stratification)</w:t>
      </w:r>
    </w:p>
    <w:p w14:paraId="5D6A7A15" w14:textId="77777777" w:rsidR="00FC2A42" w:rsidRDefault="00000000">
      <w:pPr>
        <w:rPr>
          <w:lang w:eastAsia="ko-KR"/>
        </w:rPr>
      </w:pPr>
      <w:r>
        <w:rPr>
          <w:lang w:eastAsia="ko-KR"/>
        </w:rPr>
        <w:t>본 장은 ‘누가 말할 자격이 있는가’라는 테마를 계층/종족/언어 규칙으로 구현하기 위한 설계용 초안이다.</w:t>
      </w:r>
    </w:p>
    <w:p w14:paraId="58DA519E" w14:textId="77777777" w:rsidR="00FC2A42" w:rsidRDefault="00000000">
      <w:pPr>
        <w:pStyle w:val="21"/>
      </w:pPr>
      <w:r>
        <w:t xml:space="preserve">14.1 </w:t>
      </w:r>
      <w:r>
        <w:t>계층</w:t>
      </w:r>
      <w:r>
        <w:t xml:space="preserve"> </w:t>
      </w:r>
      <w:r>
        <w:t>분류</w:t>
      </w:r>
      <w:r>
        <w:t>(</w:t>
      </w:r>
      <w:r>
        <w:t>최소</w:t>
      </w:r>
      <w:r>
        <w:t xml:space="preserve"> 5</w:t>
      </w:r>
      <w:r>
        <w:t>계층</w:t>
      </w:r>
      <w:r>
        <w:t>)</w:t>
      </w:r>
    </w:p>
    <w:p w14:paraId="4A79FA0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1계층: 왕실·대귀족(서명귀족 상층)</w:t>
      </w:r>
    </w:p>
    <w:p w14:paraId="4478EFE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2계층: 서명귀족(중·하) / 기사귀족(준귀족)</w:t>
      </w:r>
    </w:p>
    <w:p w14:paraId="6E97335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3계층: 평민(도시 시민·농민·하급 기능직)</w:t>
      </w:r>
    </w:p>
    <w:p w14:paraId="3999C86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4계층: 상단·길드(상인·장인·보존각인사 조합 포함)</w:t>
      </w:r>
    </w:p>
    <w:p w14:paraId="5BAA06F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5계층: 만신전/교단(성직자·서약 집행자)</w:t>
      </w:r>
    </w:p>
    <w:p w14:paraId="24DADD2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6계층: 외국인/유학생(조약·쌍무특권)</w:t>
      </w:r>
    </w:p>
    <w:p w14:paraId="7B62A7F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7계층: 인외(엘프 클랜, 드워프 산맥권 등) — 법적 지위는 ‘조약/성역’으로 따로 움직임</w:t>
      </w:r>
    </w:p>
    <w:p w14:paraId="12D35CB2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14.2 </w:t>
      </w:r>
      <w:r>
        <w:rPr>
          <w:lang w:eastAsia="ko-KR"/>
        </w:rPr>
        <w:t>계층별</w:t>
      </w:r>
      <w:r>
        <w:rPr>
          <w:lang w:eastAsia="ko-KR"/>
        </w:rPr>
        <w:t xml:space="preserve"> ‘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’ </w:t>
      </w:r>
      <w:r>
        <w:rPr>
          <w:lang w:eastAsia="ko-KR"/>
        </w:rPr>
        <w:t>능력</w:t>
      </w:r>
    </w:p>
    <w:p w14:paraId="5197CCBD" w14:textId="77777777" w:rsidR="00FC2A42" w:rsidRDefault="00000000">
      <w:pPr>
        <w:pStyle w:val="a0"/>
      </w:pPr>
      <w:r>
        <w:t>왕실·대귀족:</w:t>
      </w:r>
    </w:p>
    <w:p w14:paraId="479651B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등록청/공보회 라인, 장기 보존각인(거의 무제한).</w:t>
      </w:r>
    </w:p>
    <w:p w14:paraId="6CC9B8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증거 생산: ‘정본’ 제작(관청 동원) 가능. 영상 슬롯도 후원으로 사실상 확보.</w:t>
      </w:r>
    </w:p>
    <w:p w14:paraId="11AED9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스캔들이 터지면 ‘정본’으로도 막기 어렵고, 계급 전체가 불탄다.</w:t>
      </w:r>
    </w:p>
    <w:p w14:paraId="7BEB2F09" w14:textId="77777777" w:rsidR="00FC2A42" w:rsidRDefault="00000000">
      <w:pPr>
        <w:pStyle w:val="a0"/>
      </w:pPr>
      <w:r>
        <w:t>서명귀족/기사귀족:</w:t>
      </w:r>
    </w:p>
    <w:p w14:paraId="0878799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학내 열람권 상위권을 사적으로 구매/교환 가능. 감정사 인맥.</w:t>
      </w:r>
    </w:p>
    <w:p w14:paraId="10DD392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추천서/계약서 등 ‘정본’ 초기 생성에 강함(가문 마나사인).</w:t>
      </w:r>
    </w:p>
    <w:p w14:paraId="11E62F7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서로의 스캔들을 ‘봉문’으로 막으려다 거래가 꼬이면 파벌전.</w:t>
      </w:r>
    </w:p>
    <w:p w14:paraId="46B8893B" w14:textId="77777777" w:rsidR="00FC2A42" w:rsidRDefault="00000000">
      <w:pPr>
        <w:pStyle w:val="a0"/>
      </w:pPr>
      <w:r>
        <w:t>평민:</w:t>
      </w:r>
    </w:p>
    <w:p w14:paraId="307566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기본 열람권만. 보존각인 비용이 장벽이라 ‘유통기한 싸움’에서 불리.</w:t>
      </w:r>
    </w:p>
    <w:p w14:paraId="22E8A8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공식 정본은 어렵고, 광장 글/목격담/발췌 로그가 주 무기.</w:t>
      </w:r>
    </w:p>
    <w:p w14:paraId="5290D0E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신원 노출·보복 위험. 익명성 비용(마나/신뢰)이 더 크다.</w:t>
      </w:r>
    </w:p>
    <w:p w14:paraId="18AB2030" w14:textId="77777777" w:rsidR="00FC2A42" w:rsidRDefault="00000000">
      <w:pPr>
        <w:pStyle w:val="a0"/>
      </w:pPr>
      <w:r>
        <w:t>상단·길드:</w:t>
      </w:r>
    </w:p>
    <w:p w14:paraId="77FE84F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촉매/장비/보존권 유통으로 ‘열람권-증거’를 거래한다.</w:t>
      </w:r>
    </w:p>
    <w:p w14:paraId="7A40B6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공증·감정 시장을 통해 ‘증거력’을 조립/증폭 가능(합법과 불법의 경계).</w:t>
      </w:r>
    </w:p>
    <w:p w14:paraId="1FA8149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단속/봉문/면허 박탈. 하지만 돈으로 다시 세팅한다.</w:t>
      </w:r>
    </w:p>
    <w:p w14:paraId="0E29D452" w14:textId="77777777" w:rsidR="00FC2A42" w:rsidRDefault="00000000">
      <w:pPr>
        <w:pStyle w:val="a0"/>
      </w:pPr>
      <w:r>
        <w:t>만신전/교단:</w:t>
      </w:r>
    </w:p>
    <w:p w14:paraId="75C318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‘서약’이라는 강제력으로 진술의 증거력을 올림(완전한 진실 보장은 아님).</w:t>
      </w:r>
    </w:p>
    <w:p w14:paraId="589DD6A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서약문·의례 기록이 정본에 준하는 효력을 갖는 경우가 있음.</w:t>
      </w:r>
    </w:p>
    <w:p w14:paraId="3A400AE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금기 위반 사안에 휘말리면, 교단도 정치적으로 갈라진다.</w:t>
      </w:r>
    </w:p>
    <w:p w14:paraId="45EEF1AC" w14:textId="77777777" w:rsidR="00FC2A42" w:rsidRDefault="00000000">
      <w:pPr>
        <w:pStyle w:val="a0"/>
      </w:pPr>
      <w:r>
        <w:t>외국인/유학생/인외:</w:t>
      </w:r>
    </w:p>
    <w:p w14:paraId="7ABA1E5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조약 특권으로 일부 구역은 열리지만, 반대로 ‘비공개 구역’이 더 많다.</w:t>
      </w:r>
    </w:p>
    <w:p w14:paraId="512AB4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본국의 방식(다른 마나사인 규격)을 들고 와 충돌. ‘감정 불가’가 여론전 무기가 된다.</w:t>
      </w:r>
    </w:p>
    <w:p w14:paraId="6E62B00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말실수/예절 위반이 즉시 ‘종족/국가 혐오’로 번진다.</w:t>
      </w:r>
    </w:p>
    <w:p w14:paraId="5B090D68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14.3 </w:t>
      </w:r>
      <w:r>
        <w:rPr>
          <w:lang w:eastAsia="ko-KR"/>
        </w:rPr>
        <w:t>계층별</w:t>
      </w:r>
      <w:r>
        <w:rPr>
          <w:lang w:eastAsia="ko-KR"/>
        </w:rPr>
        <w:t xml:space="preserve"> </w:t>
      </w:r>
      <w:r>
        <w:rPr>
          <w:lang w:eastAsia="ko-KR"/>
        </w:rPr>
        <w:t>말투</w:t>
      </w:r>
      <w:r>
        <w:rPr>
          <w:lang w:eastAsia="ko-KR"/>
        </w:rPr>
        <w:t>·</w:t>
      </w:r>
      <w:r>
        <w:rPr>
          <w:lang w:eastAsia="ko-KR"/>
        </w:rPr>
        <w:t>호칭</w:t>
      </w:r>
      <w:r>
        <w:rPr>
          <w:lang w:eastAsia="ko-KR"/>
        </w:rPr>
        <w:t>·</w:t>
      </w:r>
      <w:r>
        <w:rPr>
          <w:lang w:eastAsia="ko-KR"/>
        </w:rPr>
        <w:t>금기</w:t>
      </w:r>
    </w:p>
    <w:p w14:paraId="05544698" w14:textId="77777777" w:rsidR="00FC2A42" w:rsidRDefault="00000000">
      <w:pPr>
        <w:pStyle w:val="a0"/>
      </w:pPr>
      <w:r>
        <w:t>공통(아카데미 내부):</w:t>
      </w:r>
    </w:p>
    <w:p w14:paraId="0D24F9B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호칭: ‘선배/후배’, ‘학우’, ‘교수님’이 기본. 공식 문서에서는 학년-반-번호/ID를 쓴다.</w:t>
      </w:r>
    </w:p>
    <w:p w14:paraId="5E8C48F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타인의 서명(Signature) 세부를 공개적으로 캐묻는 행위(서명 도용·주술 위험).</w:t>
      </w:r>
    </w:p>
    <w:p w14:paraId="46D88FD0" w14:textId="77777777" w:rsidR="00FC2A42" w:rsidRDefault="00000000">
      <w:pPr>
        <w:pStyle w:val="a0"/>
      </w:pPr>
      <w:r>
        <w:t>귀족권 말투/예절:</w:t>
      </w:r>
    </w:p>
    <w:p w14:paraId="7D11F5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존대·완곡어법, ‘품위’ 강조. 공개 모욕은 금기지만, 은근한 멸칭/암호로 공격한다.</w:t>
      </w:r>
    </w:p>
    <w:p w14:paraId="34F4DE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가문 서명 비밀, 약혼/혈통, 후원 계약의 침묵 조항을 건드리는 것.</w:t>
      </w:r>
    </w:p>
    <w:p w14:paraId="31136DB5" w14:textId="77777777" w:rsidR="00FC2A42" w:rsidRDefault="00000000">
      <w:pPr>
        <w:pStyle w:val="a0"/>
      </w:pPr>
      <w:r>
        <w:t>평민권 말투/예절:</w:t>
      </w:r>
    </w:p>
    <w:p w14:paraId="516484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직설·실용, ‘증거 있냐’가 기본. 존대는 쓰되 상대의 직함을 잘라먹으면 도발로 간주.</w:t>
      </w:r>
    </w:p>
    <w:p w14:paraId="18395B5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공공연한 왕실 조롱(치안 리스크), 만신전 금기 위반을 가벼운 농담으로 소비.</w:t>
      </w:r>
    </w:p>
    <w:p w14:paraId="6B71B0E1" w14:textId="77777777" w:rsidR="00FC2A42" w:rsidRDefault="00000000">
      <w:pPr>
        <w:pStyle w:val="a0"/>
      </w:pPr>
      <w:r>
        <w:t>상단/길드 말투:</w:t>
      </w:r>
    </w:p>
    <w:p w14:paraId="039BA2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 언어(단가/납기/위약)로 말한다. ‘후원’도 ‘투자’로 부른다.</w:t>
      </w:r>
    </w:p>
    <w:p w14:paraId="04AC242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가격 후려치기, 공증/감정사 실명을 박제, 보존권 시세 조작 폭로.</w:t>
      </w:r>
    </w:p>
    <w:p w14:paraId="5AF2C647" w14:textId="77777777" w:rsidR="00FC2A42" w:rsidRDefault="00000000">
      <w:pPr>
        <w:pStyle w:val="a0"/>
      </w:pPr>
      <w:r>
        <w:t>만신전 말투:</w:t>
      </w:r>
    </w:p>
    <w:p w14:paraId="2EAD65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서약/죄/정화 같은 규범 어휘를 많이 사용. ‘원칙’으로 압박한다.</w:t>
      </w:r>
    </w:p>
    <w:p w14:paraId="4D26C19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금기를 ‘미신’으로 취급, 의례를 방해, 오염을 연구 대상으로만 말하기.</w:t>
      </w:r>
    </w:p>
    <w:p w14:paraId="62DE6598" w14:textId="77777777" w:rsidR="00FC2A42" w:rsidRDefault="00000000">
      <w:pPr>
        <w:pStyle w:val="a0"/>
      </w:pPr>
      <w:r>
        <w:t>엘프 클랜 예절(핵심):</w:t>
      </w:r>
    </w:p>
    <w:p w14:paraId="08EC75F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호칭: 직함보다 ‘수호 서열’(의례 담당 순번)을 먼저 묻는다.</w:t>
      </w:r>
    </w:p>
    <w:p w14:paraId="7275BD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이르민수 구역에서 큰소리, 성역의 나무껍질/잎을 기념품처럼 채취.</w:t>
      </w:r>
    </w:p>
    <w:p w14:paraId="29E72F4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‘나무는 시설’이라는 표현. 클랜은 이를 모독으로 받아들인다.</w:t>
      </w:r>
    </w:p>
    <w:p w14:paraId="250D9F05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14.4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>(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터지는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>)</w:t>
      </w:r>
    </w:p>
    <w:p w14:paraId="169A4FB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 격차: 같은 사건을 보고도 ‘난 못 봤다’가 발생 → 음모론 확산.</w:t>
      </w:r>
    </w:p>
    <w:p w14:paraId="38F0211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유통기한: 마나사인 만료 직전/직후에 폭로가 터짐 → ‘왜 이제 와서’ 프레임.</w:t>
      </w:r>
    </w:p>
    <w:p w14:paraId="6F31C5B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후원 계약: 장학·연구비가 사실상 사적 소유/압박으로 작동.</w:t>
      </w:r>
    </w:p>
    <w:p w14:paraId="637A17C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예절 실수: 호칭 하나가 결투/봉문으로 번짐(특히 귀족동/살롱).</w:t>
      </w:r>
    </w:p>
    <w:p w14:paraId="5DF0011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인외 성역 충돌: 성역 접근·중계망 의례 관련 사소한 행동이 대형 분쟁으로 확대.</w:t>
      </w:r>
    </w:p>
    <w:p w14:paraId="5B66C59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감정/공증 불신: ‘감정사가 가문 편’이라는 의심이 생기는 순간, 정본 효력이 흔들림.</w:t>
      </w:r>
    </w:p>
    <w:p w14:paraId="10B723D3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15. </w:t>
      </w:r>
      <w:r>
        <w:rPr>
          <w:lang w:eastAsia="ko-KR"/>
        </w:rPr>
        <w:t>경제</w:t>
      </w:r>
      <w:r>
        <w:rPr>
          <w:lang w:eastAsia="ko-KR"/>
        </w:rPr>
        <w:t>·</w:t>
      </w:r>
      <w:r>
        <w:rPr>
          <w:lang w:eastAsia="ko-KR"/>
        </w:rPr>
        <w:t>자원</w:t>
      </w:r>
      <w:r>
        <w:rPr>
          <w:lang w:eastAsia="ko-KR"/>
        </w:rPr>
        <w:t>·</w:t>
      </w:r>
      <w:r>
        <w:rPr>
          <w:lang w:eastAsia="ko-KR"/>
        </w:rPr>
        <w:t>시장</w:t>
      </w:r>
      <w:r>
        <w:rPr>
          <w:lang w:eastAsia="ko-KR"/>
        </w:rPr>
        <w:t xml:space="preserve"> (Economy &amp; Scarce Resources)</w:t>
      </w:r>
    </w:p>
    <w:p w14:paraId="5CE613B1" w14:textId="77777777" w:rsidR="00FC2A42" w:rsidRDefault="00000000">
      <w:pPr>
        <w:rPr>
          <w:lang w:eastAsia="ko-KR"/>
        </w:rPr>
      </w:pPr>
      <w:r>
        <w:rPr>
          <w:lang w:eastAsia="ko-KR"/>
        </w:rPr>
        <w:t>핵심: 이 세계의 ‘돈’은 단순 화폐가 아니라 보존각인/열람권/영상 슬롯/보존권 같은 희소 자원을 매개로 권력이 된다.</w:t>
      </w:r>
    </w:p>
    <w:p w14:paraId="018E566E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15.1 </w:t>
      </w:r>
      <w:r>
        <w:rPr>
          <w:lang w:eastAsia="ko-KR"/>
        </w:rPr>
        <w:t>화폐</w:t>
      </w:r>
      <w:r>
        <w:rPr>
          <w:lang w:eastAsia="ko-KR"/>
        </w:rPr>
        <w:t>·</w:t>
      </w:r>
      <w:r>
        <w:rPr>
          <w:lang w:eastAsia="ko-KR"/>
        </w:rPr>
        <w:t>가격대</w:t>
      </w:r>
      <w:r>
        <w:rPr>
          <w:lang w:eastAsia="ko-KR"/>
        </w:rPr>
        <w:t>(</w:t>
      </w:r>
      <w:r>
        <w:rPr>
          <w:lang w:eastAsia="ko-KR"/>
        </w:rPr>
        <w:t>대략</w:t>
      </w:r>
      <w:r>
        <w:rPr>
          <w:lang w:eastAsia="ko-KR"/>
        </w:rPr>
        <w:t xml:space="preserve">) &amp;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/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</w:p>
    <w:p w14:paraId="4C96675E" w14:textId="77777777" w:rsidR="00FC2A42" w:rsidRDefault="00000000">
      <w:pPr>
        <w:pStyle w:val="a0"/>
      </w:pPr>
      <w:r>
        <w:t>화폐(권장):</w:t>
      </w:r>
    </w:p>
    <w:p w14:paraId="41085D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[TEMP] 1솔(Sol, 금화)=20루나(Luna, 은화)=200펜(Pen, 동화).</w:t>
      </w:r>
    </w:p>
    <w:p w14:paraId="7904B42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 생활비 체감(왕도 기준):</w:t>
      </w:r>
    </w:p>
    <w:p w14:paraId="447F4A9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기숙사(일반동) 월 3-5루나 / 장학생동 1-2루나 / 귀족동 20루나 이상(서비스 포함).</w:t>
      </w:r>
    </w:p>
    <w:p w14:paraId="625CDB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식사 1끼 3-8펜(학식) ~ 1루나(살롱/외식).</w:t>
      </w:r>
    </w:p>
    <w:p w14:paraId="1F5E494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기초 촉매 1회분 5-20펜 / 고급 촉매 1-3루나 / 군용 촉매 5루나+.</w:t>
      </w:r>
    </w:p>
    <w:p w14:paraId="7F2EA320" w14:textId="77777777" w:rsidR="00FC2A42" w:rsidRDefault="00000000">
      <w:pPr>
        <w:pStyle w:val="a0"/>
      </w:pPr>
      <w:r>
        <w:t>마나 회복의 3경로:</w:t>
      </w:r>
    </w:p>
    <w:p w14:paraId="3B34FD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1) 수면/휴식(무료, 시간 소모) — 가장 흔하지만 서열전 시즌엔 ‘시간=돈’.</w:t>
      </w:r>
    </w:p>
    <w:p w14:paraId="7AEE39D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2) 촉매/회복제(유료, 부작용/도핑 논란) — 시험/대련 시즌 ‘필수품’이 되어 계층 격차를 키움.</w:t>
      </w:r>
    </w:p>
    <w:p w14:paraId="202EEB1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3) 의례/정화(만신전/클랜 협력, 조건부) — 금기 준수/서약이 대가. 정치적.</w:t>
      </w:r>
    </w:p>
    <w:p w14:paraId="42FDAB7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마나 소모가 ‘경제’가 되는 지점:</w:t>
      </w:r>
    </w:p>
    <w:p w14:paraId="18A8EE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광장 글/발췌각인/익명 유지에는 소량의 마나가 든다(스팸 방지).</w:t>
      </w:r>
    </w:p>
    <w:p w14:paraId="23CB88B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보존각인(연장각인)은 ‘시간당 유지비’가 붙는 구독형 서비스에 가깝다.</w:t>
      </w:r>
    </w:p>
    <w:p w14:paraId="5247E463" w14:textId="77777777" w:rsidR="00FC2A42" w:rsidRDefault="00000000">
      <w:pPr>
        <w:pStyle w:val="21"/>
      </w:pPr>
      <w:r>
        <w:t xml:space="preserve">15.2 </w:t>
      </w:r>
      <w:r>
        <w:t>보존각인</w:t>
      </w:r>
      <w:r>
        <w:t>/</w:t>
      </w:r>
      <w:r>
        <w:t>감정</w:t>
      </w:r>
      <w:r>
        <w:t>/</w:t>
      </w:r>
      <w:r>
        <w:t>공증</w:t>
      </w:r>
      <w:r>
        <w:t xml:space="preserve"> </w:t>
      </w:r>
      <w:r>
        <w:t>시장</w:t>
      </w:r>
    </w:p>
    <w:p w14:paraId="2B118DF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보존각인사(연장각인사):</w:t>
      </w:r>
    </w:p>
    <w:p w14:paraId="5B8135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역할: 마나사인 만료를 지연시키는 ‘연장각인’ 시전. 정본 서류·배지 로그·광장 핵심글에 적용.</w:t>
      </w:r>
    </w:p>
    <w:p w14:paraId="06FE60C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요금(대략): 일반 서류 1-3루나/회, 고급(귀족 계약·재판 자료) 1솔+/회.</w:t>
      </w:r>
    </w:p>
    <w:p w14:paraId="67D25A3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길드 카르텔: 상위 조합이 가격·순번을 통제해, ‘누구 기록을 먼저 살릴지’가 정치가 된다.</w:t>
      </w:r>
    </w:p>
    <w:p w14:paraId="0BDB3610" w14:textId="77777777" w:rsidR="00FC2A42" w:rsidRDefault="00000000">
      <w:pPr>
        <w:pStyle w:val="a0"/>
      </w:pPr>
      <w:r>
        <w:lastRenderedPageBreak/>
        <w:t>감정사(마나사인 감정):</w:t>
      </w:r>
    </w:p>
    <w:p w14:paraId="73B5CDF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역할: 문서/기록의 마나사인을 판독해 위조 여부·출처를 판단.</w:t>
      </w:r>
    </w:p>
    <w:p w14:paraId="20AC5C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약점: ‘해석’이 개입된다. 동일한 흔적도 학파/가문에 따라 다르게 읽힌다.</w:t>
      </w:r>
    </w:p>
    <w:p w14:paraId="0F606CED" w14:textId="77777777" w:rsidR="00FC2A42" w:rsidRDefault="00000000">
      <w:pPr>
        <w:pStyle w:val="a0"/>
      </w:pPr>
      <w:r>
        <w:t>공증(정본 성립):</w:t>
      </w:r>
    </w:p>
    <w:p w14:paraId="013F6D5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등록청/공보회/아카데미 공보국이 발급하는 ‘정본 번호’가 붙는 순간, 서류는 ‘현실’이 된다.</w:t>
      </w:r>
    </w:p>
    <w:p w14:paraId="79530AC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정본은 정치다: 번호를 주거나, 늦추거나, ‘형식 미비’로 반려하는 것만으로 여론을 바꾼다.</w:t>
      </w:r>
    </w:p>
    <w:p w14:paraId="01D27D5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15.3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: </w:t>
      </w:r>
      <w:r>
        <w:rPr>
          <w:lang w:eastAsia="ko-KR"/>
        </w:rPr>
        <w:t>보존권</w:t>
      </w:r>
      <w:r>
        <w:rPr>
          <w:lang w:eastAsia="ko-KR"/>
        </w:rPr>
        <w:t>·</w:t>
      </w:r>
      <w:r>
        <w:rPr>
          <w:lang w:eastAsia="ko-KR"/>
        </w:rPr>
        <w:t>후원</w:t>
      </w:r>
      <w:r>
        <w:rPr>
          <w:lang w:eastAsia="ko-KR"/>
        </w:rPr>
        <w:t>·</w:t>
      </w:r>
      <w:r>
        <w:rPr>
          <w:lang w:eastAsia="ko-KR"/>
        </w:rPr>
        <w:t>슬롯</w:t>
      </w:r>
    </w:p>
    <w:p w14:paraId="0320602F" w14:textId="77777777" w:rsidR="00FC2A42" w:rsidRDefault="00000000">
      <w:pPr>
        <w:pStyle w:val="a0"/>
      </w:pPr>
      <w:r>
        <w:t>보존권(Archive Preservation Right):</w:t>
      </w:r>
    </w:p>
    <w:p w14:paraId="0C16A7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정의: 광장 글/발췌각인/논쟁 스레드를 ‘증거력 있는 형태’로 더 오래 유지하기 위해 지불하는 권리(재화).</w:t>
      </w:r>
    </w:p>
    <w:p w14:paraId="5C18010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획득: ①기여도/서열 보상 ②후원(현금/촉매) 전환 ③상단 거래 ④이벤트 우승.</w:t>
      </w:r>
    </w:p>
    <w:p w14:paraId="1FEBFE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사용: (a) 글/스레드 보존기간 연장 (b) 정렬 가중치 소폭 상승 (c) 영상 슬롯 요청권 구매 (d) ‘정리글’ 고정.</w:t>
      </w:r>
    </w:p>
    <w:p w14:paraId="3B88477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문제: 보존권은 ‘진실을 보존’하기도 하지만 ‘거짓을 오래 살려’ 여론을 오염시키기도 한다.</w:t>
      </w:r>
    </w:p>
    <w:p w14:paraId="762A5221" w14:textId="77777777" w:rsidR="00FC2A42" w:rsidRDefault="00000000">
      <w:pPr>
        <w:pStyle w:val="a0"/>
      </w:pPr>
      <w:r>
        <w:t>후원(스폰서십):</w:t>
      </w:r>
    </w:p>
    <w:p w14:paraId="509DBB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개인 후원: 유력자가 특정 글/작성자를 후원해 ‘가시성’을 높임.</w:t>
      </w:r>
    </w:p>
    <w:p w14:paraId="4E21375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기관 후원: 학파/상단/교단이 캠페인 형태로 후원(예: 금기 경고, 장학 홍보).</w:t>
      </w:r>
    </w:p>
    <w:p w14:paraId="6B5591B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후원은 표적이 된다: 후원자 이름이 붙는 순간 ‘편파’ 프레임이 따라온다.</w:t>
      </w:r>
    </w:p>
    <w:p w14:paraId="4CC5379C" w14:textId="77777777" w:rsidR="00FC2A42" w:rsidRDefault="00000000">
      <w:pPr>
        <w:pStyle w:val="a0"/>
      </w:pPr>
      <w:r>
        <w:t>영상 슬롯(Video Slot):</w:t>
      </w:r>
    </w:p>
    <w:p w14:paraId="44F332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정의: 정보량 한계로 극소수만 가능한 ‘영상 각인 게시’ 권한. 대부분은 텍스트/발췌로 싸운다.</w:t>
      </w:r>
    </w:p>
    <w:p w14:paraId="40F138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현재 업로드 가능자: 교수 + 주인공 2인(극히 제한).</w:t>
      </w:r>
    </w:p>
    <w:p w14:paraId="012163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슬롯 쟁탈전: 사건 당사자들은 ‘영상만 올리면 끝’이라 믿지만, 실제론 슬롯 요청권/후원/정치가 필요.</w:t>
      </w:r>
    </w:p>
    <w:p w14:paraId="78F957DB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15.4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증거</w:t>
      </w:r>
      <w:r>
        <w:rPr>
          <w:lang w:eastAsia="ko-KR"/>
        </w:rPr>
        <w:t>/</w:t>
      </w:r>
      <w:r>
        <w:rPr>
          <w:lang w:eastAsia="ko-KR"/>
        </w:rPr>
        <w:t>열람권</w:t>
      </w:r>
      <w:r>
        <w:rPr>
          <w:lang w:eastAsia="ko-KR"/>
        </w:rPr>
        <w:t>/</w:t>
      </w:r>
      <w:r>
        <w:rPr>
          <w:lang w:eastAsia="ko-KR"/>
        </w:rPr>
        <w:t>배지</w:t>
      </w:r>
      <w:r>
        <w:rPr>
          <w:lang w:eastAsia="ko-KR"/>
        </w:rPr>
        <w:t xml:space="preserve">) &amp;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훅</w:t>
      </w:r>
    </w:p>
    <w:p w14:paraId="10AC6A5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1: 발췌 로그 매매 — 타인 배지 로그의 ‘조각’만 거래. 싸움은 조각으로도 충분히 난다.</w:t>
      </w:r>
    </w:p>
    <w:p w14:paraId="4179564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2: 열람권 임대/대리열람 — 상위권 계정으로 금서고/심층 로그를 보고 요약 판매.</w:t>
      </w:r>
    </w:p>
    <w:p w14:paraId="66EF386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3: 배지 복제/우회 부품 — 출입 로그를 흐리게 만들거나, 권한을 ‘빌린 것처럼’ 보이게 함.</w:t>
      </w:r>
    </w:p>
    <w:p w14:paraId="0254C9F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4: 보존각인 사기 — ‘연장했다’며 돈만 받고 부실 시전 → 만료 후 폭발적 사건.</w:t>
      </w:r>
    </w:p>
    <w:p w14:paraId="09D5328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5: 영상 슬롯 브로커 — 교수/주인공에게 청탁 라인을 중개, 대가로 보존권·정보를 뜯어냄.</w:t>
      </w:r>
    </w:p>
    <w:p w14:paraId="52FFE2B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사건 훅(권장): 불법 거래가 들통나는 순간, ‘증거’가 또 다른 ‘증거’가 되어 연쇄 폭로가 터진다.</w:t>
      </w:r>
    </w:p>
    <w:p w14:paraId="3DA9ABD7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16.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(Evidence &amp; Records)</w:t>
      </w:r>
    </w:p>
    <w:p w14:paraId="31321D17" w14:textId="77777777" w:rsidR="00FC2A42" w:rsidRDefault="00000000">
      <w:pPr>
        <w:rPr>
          <w:lang w:eastAsia="ko-KR"/>
        </w:rPr>
      </w:pPr>
      <w:r>
        <w:rPr>
          <w:lang w:eastAsia="ko-KR"/>
        </w:rPr>
        <w:t>목표: ‘무슨 매체가 얼마나 강한 증거인가’를 한눈에 정해, 작중 논쟁/재판/징계 장면을 빠르게 설계한다.</w:t>
      </w:r>
    </w:p>
    <w:p w14:paraId="6A92C7DB" w14:textId="77777777" w:rsidR="00FC2A42" w:rsidRDefault="00000000">
      <w:pPr>
        <w:pStyle w:val="21"/>
      </w:pPr>
      <w:r>
        <w:t xml:space="preserve">16.1 </w:t>
      </w:r>
      <w:r>
        <w:t>증거</w:t>
      </w:r>
      <w:r>
        <w:t xml:space="preserve"> </w:t>
      </w:r>
      <w:r>
        <w:t>유형</w:t>
      </w:r>
      <w:r>
        <w:t xml:space="preserve"> </w:t>
      </w:r>
      <w:r>
        <w:t>카탈로그</w:t>
      </w:r>
    </w:p>
    <w:p w14:paraId="1C0A07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정본 서류(Original Document): 등록청/공보회/아카데미 공보국이 정본 번호를 부여한 문서.</w:t>
      </w:r>
    </w:p>
    <w:p w14:paraId="47DC3A9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준정본(공식 로그): 배지/중계주/시설이 남긴 로그 중, 감정/공증 절차를 거쳐 징계 자료로 채택된 것.</w:t>
      </w:r>
    </w:p>
    <w:p w14:paraId="66C0B17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글(원문): 각인광장에 게시된 원문(작성자 서명 요약+시간+스레드 맥락 포함).</w:t>
      </w:r>
    </w:p>
    <w:p w14:paraId="0965BAD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발췌각인(Excerpt): 원문 일부를 ‘스크린샷’처럼 따와 붙인 것. 맥락 절단 위험.</w:t>
      </w:r>
    </w:p>
    <w:p w14:paraId="1EBD86F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영상 각인(Video): 극소수 슬롯. 증거력은 강하지만 ‘찍힌 부분만 진실’이 될 수 있음.</w:t>
      </w:r>
    </w:p>
    <w:p w14:paraId="67EEDEA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시전 흔적(잔흔): 현장에 남은 마나 잔류/서명 스펙트럼. 감정사의 해석이 필요.</w:t>
      </w:r>
    </w:p>
    <w:p w14:paraId="51DFDC3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서약 진술(만신전): 서약문과 함께 남긴 진술. 거짓말을 어렵게 하지만, ‘해석/회피’는 가능.</w:t>
      </w:r>
    </w:p>
    <w:p w14:paraId="140F40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물증(마도구/촉매 잔량): 룬 회로, 촉매 찌꺼기, 장비 파손 흔적 등.</w:t>
      </w:r>
    </w:p>
    <w:p w14:paraId="2837F17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평판 기록(서열/추천/후원): 직접 증거는 아니지만 여론을 크게 좌우하는 간접 증거.</w:t>
      </w:r>
    </w:p>
    <w:p w14:paraId="05374F41" w14:textId="77777777" w:rsidR="00FC2A42" w:rsidRDefault="00000000">
      <w:pPr>
        <w:pStyle w:val="21"/>
      </w:pPr>
      <w:r>
        <w:lastRenderedPageBreak/>
        <w:t>16.2 ‘</w:t>
      </w:r>
      <w:r>
        <w:t>증거력</w:t>
      </w:r>
      <w:r>
        <w:t xml:space="preserve">’ </w:t>
      </w:r>
      <w:r>
        <w:t>규칙표</w:t>
      </w:r>
    </w:p>
    <w:p w14:paraId="35E82F1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증거력 등급(권장 5단계): S/A/B/C/D</w:t>
      </w:r>
    </w:p>
    <w:p w14:paraId="2763E50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S: 정본 서류(공증 완료) + 감정 일치 + 로그/잔흔/증인 2종 이상 교차확인.</w:t>
      </w:r>
    </w:p>
    <w:p w14:paraId="3E55AB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A: 준정본 로그(감정 완료) 또는 영상 각인 1건(출처 확실).</w:t>
      </w:r>
    </w:p>
    <w:p w14:paraId="77AEF5D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B: 광장 원문 + 작성자 서명 요약이 남아 있고, 반박이 ‘정본’으로 나오지 않은 상태.</w:t>
      </w:r>
    </w:p>
    <w:p w14:paraId="0E1AB1B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C: 발췌각인/목격담/요약글 중심. 프레임 싸움이 심하고 조작 위험.</w:t>
      </w:r>
    </w:p>
    <w:p w14:paraId="3120ADB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D: 익명 제보/전언/소문. 단, 반복·누적되면 사건의 ‘불씨’가 된다.</w:t>
      </w:r>
    </w:p>
    <w:p w14:paraId="4DB454F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유통기한(만료) 규칙(핵심):</w:t>
      </w:r>
    </w:p>
    <w:p w14:paraId="1A2B5BC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마나사인은 시간이 지나며 정보가 감소한다. 따라서 S/A급 증거도 ‘연장각인’이 없으면 B/C로 떨어질 수 있다.</w:t>
      </w:r>
    </w:p>
    <w:p w14:paraId="0C6C739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글은 텍스트가 남아도 ‘출처/서명 요약’이 흐려지면 증거력이 급락한다.</w:t>
      </w:r>
    </w:p>
    <w:p w14:paraId="379AB48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권력자는 ‘만료를 기다리는 전략’을 쓴다. 약자는 ‘만료 전에 정본화’가 필수.</w:t>
      </w:r>
    </w:p>
    <w:p w14:paraId="450C8EF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열람권이 없을 때의 증거력 보정(2차 증거):</w:t>
      </w:r>
    </w:p>
    <w:p w14:paraId="0DD641A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원본(정본/로그)에 접근 불가 → ‘발췌+다수 증언+정황’로 C를 B 근처까지 끌어올릴 수 있다.</w:t>
      </w:r>
    </w:p>
    <w:p w14:paraId="6FA056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반대로 원본을 본 소수가 침묵하면, 다수의 C는 ‘음모론’으로 밀릴 수 있다(계층 갈등).</w:t>
      </w:r>
    </w:p>
    <w:p w14:paraId="751293D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인용 관례(권장 포맷):</w:t>
      </w:r>
    </w:p>
    <w:p w14:paraId="64BE1B2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정본 인용: [정본ID]-[발급처]-[발급일]-[감정인] (가능하면).</w:t>
      </w:r>
    </w:p>
    <w:p w14:paraId="6C23CF9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인용: [스레드ID]-[작성자표시]-[게시시각]-[보존권 여부].</w:t>
      </w:r>
    </w:p>
    <w:p w14:paraId="34DF2DA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발췌 인용: [원문ID]를 반드시 함께 표기하도록 규정하지만, 현실은 자주 무시된다(사건 포인트).</w:t>
      </w:r>
    </w:p>
    <w:p w14:paraId="70E6D480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16.3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다툼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</w:p>
    <w:p w14:paraId="6273303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1: ‘만료 직전 폭로’</w:t>
      </w:r>
    </w:p>
    <w:p w14:paraId="780E197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증거가 S/A였지만 내일 만료 → 지금 올리면 살고, 늦으면 죽는다.</w:t>
      </w:r>
    </w:p>
    <w:p w14:paraId="4FF459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공보국 봉문 vs 주인공/언더독의 ‘정본화’ 시도.</w:t>
      </w:r>
    </w:p>
    <w:p w14:paraId="6C1C56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보존각인 성공 (b) 실패 후 ‘유령출처’로 남아 장기 떡밥.</w:t>
      </w:r>
    </w:p>
    <w:p w14:paraId="1629BCA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2: ‘발췌각인 프레임전’</w:t>
      </w:r>
    </w:p>
    <w:p w14:paraId="5A35F86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한 문장/한 장면만 잘라 퍼져서 사람을 죽이는 전형적인 사건.</w:t>
      </w:r>
    </w:p>
    <w:p w14:paraId="63875CA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원문 열람권이 있는 소수 vs 없는 다수. 다수는 ‘증거를 보여 달라’고 외친다.</w:t>
      </w:r>
    </w:p>
    <w:p w14:paraId="5AFB9A8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결말 변형: (a) 원문 공개로 역전 (b) 원문이 봉문되어 음모론 고착.</w:t>
      </w:r>
    </w:p>
    <w:p w14:paraId="0164685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3: ‘감정사 편파 의혹’</w:t>
      </w:r>
    </w:p>
    <w:p w14:paraId="0404958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감정 결과가 나왔지만, 상대 진영이 감정사의 ‘가문/후원’을 공격.</w:t>
      </w:r>
    </w:p>
    <w:p w14:paraId="3EE8F21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감정의 신뢰를 두고 ‘감정-감정(재감정)’ 전쟁이 벌어짐. 비용이 장벽.</w:t>
      </w:r>
    </w:p>
    <w:p w14:paraId="099B91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제3자 감정으로 봉합 (b) 감정 시장 자체가 불타며 공론장 붕괴.</w:t>
      </w:r>
    </w:p>
    <w:p w14:paraId="30226C7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4: ‘영상 슬롯이 모든 걸 바꾼다’</w:t>
      </w:r>
    </w:p>
    <w:p w14:paraId="33A74F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텍스트로 싸우던 사건이, 영상 슬롯 하나로 끝날 듯 보임.</w:t>
      </w:r>
    </w:p>
    <w:p w14:paraId="3491307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슬롯 요청권/후원/청탁 라인 싸움. 슬롯이 열리기 전에 사건이 끝나버릴 수도.</w:t>
      </w:r>
    </w:p>
    <w:p w14:paraId="40FD37A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영상 공개로 판결 (b) 영상이 ‘또 다른 편집’ 논쟁을 낳음.</w:t>
      </w:r>
    </w:p>
    <w:p w14:paraId="4D4C9CCB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17.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(Simulation-friendly Platform Spec)</w:t>
      </w:r>
    </w:p>
    <w:p w14:paraId="0F27E826" w14:textId="77777777" w:rsidR="00FC2A42" w:rsidRDefault="00000000">
      <w:pPr>
        <w:rPr>
          <w:lang w:eastAsia="ko-KR"/>
        </w:rPr>
      </w:pPr>
      <w:r>
        <w:rPr>
          <w:lang w:eastAsia="ko-KR"/>
        </w:rPr>
        <w:t>목표: ‘플랫폼이 권력’이라는 테마를 작중 사건으로 굴릴 수 있도록, UI/권한/제재를 규칙화한다.</w:t>
      </w:r>
    </w:p>
    <w:p w14:paraId="0901A976" w14:textId="77777777" w:rsidR="00FC2A42" w:rsidRDefault="00000000">
      <w:pPr>
        <w:pStyle w:val="21"/>
      </w:pPr>
      <w:r>
        <w:t xml:space="preserve">17.1 </w:t>
      </w:r>
      <w:r>
        <w:t>계정</w:t>
      </w:r>
      <w:r>
        <w:t>/</w:t>
      </w:r>
      <w:r>
        <w:t>신원</w:t>
      </w:r>
      <w:r>
        <w:t>/</w:t>
      </w:r>
      <w:r>
        <w:t>익명성</w:t>
      </w:r>
      <w:r>
        <w:t xml:space="preserve"> </w:t>
      </w:r>
      <w:r>
        <w:t>모델</w:t>
      </w:r>
    </w:p>
    <w:p w14:paraId="1FCEDB6D" w14:textId="77777777" w:rsidR="00FC2A42" w:rsidRDefault="00000000">
      <w:pPr>
        <w:pStyle w:val="a0"/>
      </w:pPr>
      <w:r>
        <w:t>계정 유형(권장 3종):</w:t>
      </w:r>
    </w:p>
    <w:p w14:paraId="5DC4A9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정규 계정(배지 연동): 재학생/교직원 기본. 신원은 운영진에 항상 노출.</w:t>
      </w:r>
    </w:p>
    <w:p w14:paraId="5CB9E3A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별칭 계정(정규 계정의 표시명): 기본 익명. 단, 서열/학과/직책 배지는 옵션 공개.</w:t>
      </w:r>
    </w:p>
    <w:p w14:paraId="625FD6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가면 계정(유료/고위험): 추가 마나 비용+보존권 예치로 생성. 서명 요약이 더 흐려져 추적이 어렵지만, 신뢰도/노출이 낮다.</w:t>
      </w:r>
    </w:p>
    <w:p w14:paraId="11BAEC70" w14:textId="77777777" w:rsidR="00FC2A42" w:rsidRDefault="00000000">
      <w:pPr>
        <w:pStyle w:val="a0"/>
      </w:pPr>
      <w:r>
        <w:t>익명성 비용(설계 원칙):</w:t>
      </w:r>
    </w:p>
    <w:p w14:paraId="4B0D2C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익명일수록 글 1회당 마나 비용↑, 추천 가중치↓, 신고 민감도↑.</w:t>
      </w:r>
    </w:p>
    <w:p w14:paraId="536D29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반대로 실명/직책 공개는 비용↓, 노출↑. 대신 보복 위험↑.</w:t>
      </w:r>
    </w:p>
    <w:p w14:paraId="1DD3B705" w14:textId="77777777" w:rsidR="00FC2A42" w:rsidRDefault="00000000">
      <w:pPr>
        <w:pStyle w:val="a0"/>
      </w:pPr>
      <w:r>
        <w:t>신원 확인(인증) 규칙:</w:t>
      </w:r>
    </w:p>
    <w:p w14:paraId="5E20F49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운영진(공보국/감찰/교수회)은 배지 기반으로 ‘작성자 실체’를 확인할 수 있다.</w:t>
      </w:r>
    </w:p>
    <w:p w14:paraId="3153FA0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일반 이용자는 ‘배지 인증 요청’으로만 상대에게 공개 인증을 요구할 수 있다(강제는 아님).</w:t>
      </w:r>
    </w:p>
    <w:p w14:paraId="7DACC39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인증을 거부한 순간, 커뮤니티는 ‘뒤가 구린가?’로 몰아간다. 인증은 권력이자 폭력이다.</w:t>
      </w:r>
    </w:p>
    <w:p w14:paraId="67D7CC18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17.2 UI/</w:t>
      </w:r>
      <w:r>
        <w:rPr>
          <w:lang w:eastAsia="ko-KR"/>
        </w:rPr>
        <w:t>노출</w:t>
      </w:r>
      <w:r>
        <w:rPr>
          <w:lang w:eastAsia="ko-KR"/>
        </w:rPr>
        <w:t>/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추천</w:t>
      </w:r>
      <w:r>
        <w:rPr>
          <w:lang w:eastAsia="ko-KR"/>
        </w:rPr>
        <w:t>·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)</w:t>
      </w:r>
    </w:p>
    <w:p w14:paraId="5CBDB1E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기본 정렬 탭(권장): 최신 / 주간 화제 / 증거 우선 / 보존 우선 / 내 학교(필터)</w:t>
      </w:r>
    </w:p>
    <w:p w14:paraId="745F989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노출 점수(권장 개념식, 수치 조정 가능):</w:t>
      </w:r>
    </w:p>
    <w:p w14:paraId="126D4A8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노출점수 = (추천×W1) + (댓글참여×W2) + (열람수×W3) + (보존권×W4) - (신고×W5) - (위반패널티) + (신뢰도×W6) + (긴급도 플래그)</w:t>
      </w:r>
    </w:p>
    <w:p w14:paraId="05D19C2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핵심은 W4(보존권)과 ‘잠금/유령처리’가 노출을 크게 좌우하게 만드는 것.</w:t>
      </w:r>
    </w:p>
    <w:p w14:paraId="5561307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신고/봉문(잠금)/유령처리 규칙:</w:t>
      </w:r>
    </w:p>
    <w:p w14:paraId="0C8DB92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신고 누적 → 자동 ‘임시 가리기’(미리보기만) → 운영진 검토.</w:t>
      </w:r>
    </w:p>
    <w:p w14:paraId="3403BD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봉문(잠금): 스레드 작성/댓글이 막힘. 글은 남아 있으나 확산이 멈춘다.</w:t>
      </w:r>
    </w:p>
    <w:p w14:paraId="0E82AB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유령처리: 검색/정렬에서 빠지지만, 직접 링크로는 접근 가능(‘아는 사람만 본다’).</w:t>
      </w:r>
    </w:p>
    <w:p w14:paraId="45EF07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유령처리는 권력자가 즐겨 쓴다: ‘검열’ 비난을 피하면서도 대중에게서 치운다.</w:t>
      </w:r>
    </w:p>
    <w:p w14:paraId="7E0C990B" w14:textId="77777777" w:rsidR="00FC2A42" w:rsidRDefault="00000000">
      <w:pPr>
        <w:pStyle w:val="a0"/>
      </w:pPr>
      <w:r>
        <w:t>삭제 규칙(권장):</w:t>
      </w:r>
    </w:p>
    <w:p w14:paraId="445848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완전 삭제는 거의 불가능. 운영진 삭제도 ‘삭제 인장’이 남아 2차 증거가 된다.</w:t>
      </w:r>
    </w:p>
    <w:p w14:paraId="09DAEE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작성자 삭제는 ‘비공개 전환’에 가까우며, 기록 파편(인용/발췌)은 남는다.</w:t>
      </w:r>
    </w:p>
    <w:p w14:paraId="2F04D187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17.3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>(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>)</w:t>
      </w:r>
    </w:p>
    <w:p w14:paraId="66E6E2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역할 1) 주인공/이르민수(플랫폼 코어):</w:t>
      </w:r>
    </w:p>
    <w:p w14:paraId="429A02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시스템 유지·검색·추천 엔진의 핵심. 다만 공개적으로는 ‘중립적 시스템’처럼 보여야 한다.</w:t>
      </w:r>
    </w:p>
    <w:p w14:paraId="2957A29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코어는 특정 키워드/서명에 과민 반응할 수 있고, 이것이 사건(오작동/편파 의혹)을 만든다.</w:t>
      </w:r>
    </w:p>
    <w:p w14:paraId="22052112" w14:textId="77777777" w:rsidR="00FC2A42" w:rsidRDefault="00000000">
      <w:pPr>
        <w:pStyle w:val="a0"/>
      </w:pPr>
      <w:r>
        <w:t>역할 2) 공보국(운영/검열):</w:t>
      </w:r>
    </w:p>
    <w:p w14:paraId="39D27B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봉문/유령처리/공지 고정/인증 요청 발동.</w:t>
      </w:r>
    </w:p>
    <w:p w14:paraId="5AD677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‘공식 감정서’ 링크 부여(출처 우대).</w:t>
      </w:r>
    </w:p>
    <w:p w14:paraId="70C5175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역할 3) 감찰단/교수회(사법):</w:t>
      </w:r>
    </w:p>
    <w:p w14:paraId="541E6CC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로그 열람(조사 목적), 계정 정지(징계 연동), 금서 키워드 차단.</w:t>
      </w:r>
    </w:p>
    <w:p w14:paraId="2E400368" w14:textId="77777777" w:rsidR="00FC2A42" w:rsidRDefault="00000000">
      <w:pPr>
        <w:pStyle w:val="a0"/>
      </w:pPr>
      <w:r>
        <w:t>역할 4) 엘프 클랜(인프라):</w:t>
      </w:r>
    </w:p>
    <w:p w14:paraId="68CF82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직접 운영 권한은 없지만, 중계망 유지/안정도를 통해 ‘접속 품질’을 좌우한다.</w:t>
      </w:r>
    </w:p>
    <w:p w14:paraId="7BDF79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접속 불안정/지연은 특정 사건에서 ‘검열’로 해석되어 불을 지핀다.</w:t>
      </w:r>
    </w:p>
    <w:p w14:paraId="474F5E12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17.4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>·</w:t>
      </w:r>
      <w:r>
        <w:rPr>
          <w:lang w:eastAsia="ko-KR"/>
        </w:rPr>
        <w:t>제재</w:t>
      </w:r>
      <w:r>
        <w:rPr>
          <w:lang w:eastAsia="ko-KR"/>
        </w:rPr>
        <w:t>·</w:t>
      </w:r>
      <w:r>
        <w:rPr>
          <w:lang w:eastAsia="ko-KR"/>
        </w:rPr>
        <w:t>항소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4AD8BAC5" w14:textId="77777777" w:rsidR="00FC2A42" w:rsidRDefault="00000000">
      <w:pPr>
        <w:pStyle w:val="a0"/>
      </w:pPr>
      <w:r>
        <w:t>위반 처리 흐름(권장):</w:t>
      </w:r>
    </w:p>
    <w:p w14:paraId="7781F6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신고/자동탐지(금기 키워드/서명 노출) → 2) 임시 조치(가리기/봉문) → 3) 증거 요청(원문/정본/로그) → 4) 판정(경고/정지/징계 이관) → 5) 항소.</w:t>
      </w:r>
    </w:p>
    <w:p w14:paraId="4FD78BCA" w14:textId="77777777" w:rsidR="00FC2A42" w:rsidRDefault="00000000">
      <w:pPr>
        <w:pStyle w:val="a0"/>
      </w:pPr>
      <w:r>
        <w:t>제재 레벨(권장):</w:t>
      </w:r>
    </w:p>
    <w:p w14:paraId="1B1A964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L1 경고(가벼운 규정 안내) / L2 기능 제한(댓글·발췌 금지) / L3 단기 정지(24-168h) / L4 장기 정지(학기) / L5 학칙 징계 이관.</w:t>
      </w:r>
    </w:p>
    <w:p w14:paraId="66041016" w14:textId="77777777" w:rsidR="00FC2A42" w:rsidRDefault="00000000">
      <w:pPr>
        <w:pStyle w:val="a0"/>
      </w:pPr>
      <w:r>
        <w:t>항소 규칙:</w:t>
      </w:r>
    </w:p>
    <w:p w14:paraId="44EA043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항소는 ‘정본 또는 준정본’ 증거가 있을수록 강하다. 그러나 그 증거를 만들려면 돈/권력이 필요하다(계층 문제).</w:t>
      </w:r>
    </w:p>
    <w:p w14:paraId="60B0A53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운영진이 시간을 끌면 증거가 만료된다. ‘절차 지연’이 곧 폭력.</w:t>
      </w:r>
    </w:p>
    <w:p w14:paraId="73BF3D1E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17.5 </w:t>
      </w:r>
      <w:r>
        <w:rPr>
          <w:lang w:eastAsia="ko-KR"/>
        </w:rPr>
        <w:t>조작</w:t>
      </w:r>
      <w:r>
        <w:rPr>
          <w:lang w:eastAsia="ko-KR"/>
        </w:rPr>
        <w:t>/</w:t>
      </w:r>
      <w:r>
        <w:rPr>
          <w:lang w:eastAsia="ko-KR"/>
        </w:rPr>
        <w:t>선동</w:t>
      </w:r>
      <w:r>
        <w:rPr>
          <w:lang w:eastAsia="ko-KR"/>
        </w:rPr>
        <w:t>/</w:t>
      </w:r>
      <w:r>
        <w:rPr>
          <w:lang w:eastAsia="ko-KR"/>
        </w:rPr>
        <w:t>여론전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사건용</w:t>
      </w:r>
      <w:r>
        <w:rPr>
          <w:lang w:eastAsia="ko-KR"/>
        </w:rPr>
        <w:t>)</w:t>
      </w:r>
    </w:p>
    <w:p w14:paraId="0A9897B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A: 보존권 폭격 — 특정 글을 보존권으로 도배해 노출 탭을 장악.</w:t>
      </w:r>
    </w:p>
    <w:p w14:paraId="1B003B7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B: 발췌각인 짜깁기 — 원문을 일부만 공유해 프레임을 고정(‘이 한 줄’).</w:t>
      </w:r>
    </w:p>
    <w:p w14:paraId="72F5253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C: 인증 몰이 — 상대에게 공개 인증을 강요해 침묵시키거나, 거부를 ‘유죄’로 만듦.</w:t>
      </w:r>
    </w:p>
    <w:p w14:paraId="41A237B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D: 봉문 유도 — 일부러 규정을 어겨 상대 스레드를 통째로 봉문시키는 ‘자폭’ 전략.</w:t>
      </w:r>
    </w:p>
    <w:p w14:paraId="073FC43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E: 감정서 속도전 — 감정사를 선점해 ‘먼저 정본화’한 쪽이 사실을 만든다.</w:t>
      </w:r>
    </w:p>
    <w:p w14:paraId="3456507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F: 먹통 프레임 — 접속 지연/중계망 오류를 ‘검열’로 해석하게 만들어 폭동을 부추김.</w:t>
      </w:r>
    </w:p>
    <w:p w14:paraId="6E589AD9" w14:textId="77777777" w:rsidR="00FC2A42" w:rsidRDefault="00000000">
      <w:pPr>
        <w:pStyle w:val="1"/>
      </w:pPr>
      <w:r>
        <w:lastRenderedPageBreak/>
        <w:t xml:space="preserve">18. </w:t>
      </w:r>
      <w:r>
        <w:t>작중</w:t>
      </w:r>
      <w:r>
        <w:t xml:space="preserve"> </w:t>
      </w:r>
      <w:r>
        <w:t>커뮤니티</w:t>
      </w:r>
      <w:r>
        <w:t xml:space="preserve"> 4</w:t>
      </w:r>
      <w:r>
        <w:t>종</w:t>
      </w:r>
      <w:r>
        <w:t xml:space="preserve"> (Community Bible)</w:t>
      </w:r>
    </w:p>
    <w:p w14:paraId="58395F95" w14:textId="77777777" w:rsidR="00FC2A42" w:rsidRDefault="00000000">
      <w:pPr>
        <w:pStyle w:val="21"/>
      </w:pPr>
      <w:r>
        <w:t xml:space="preserve">18.0 </w:t>
      </w:r>
      <w:r>
        <w:t>설계</w:t>
      </w:r>
      <w:r>
        <w:t xml:space="preserve"> </w:t>
      </w:r>
      <w:r>
        <w:t>원칙</w:t>
      </w:r>
    </w:p>
    <w:p w14:paraId="2C14AE9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4개 커뮤니티는 ‘계층+문화+권력 구조’가 확연히 달라야 한다.</w:t>
      </w:r>
    </w:p>
    <w:p w14:paraId="3079EFE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같은 사건이 커뮤니티마다 다른 프레임(팩트/감정/이권/충성)으로 확산되어야 한다.</w:t>
      </w:r>
    </w:p>
    <w:p w14:paraId="50F55B1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교차 유입(발췌각인/요약 전달) 시 ‘번역 실패(맥락·예절·전공어 차이)’가 갈등을 증폭시킨다.</w:t>
      </w:r>
    </w:p>
    <w:p w14:paraId="6FB469F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커뮤니티마다 ‘증거에 대한 태도’가 달라야 한다: 어떤 곳은 정본만 믿고, 어떤 곳은 체감/평판을 더 신뢰한다.</w:t>
      </w:r>
    </w:p>
    <w:p w14:paraId="7751A55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각 커뮤니티는 플랫폼 기능(보존권/봉문/인증요구)을 서로 다르게 해석하고 활용한다.</w:t>
      </w:r>
    </w:p>
    <w:p w14:paraId="12418DAC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18.1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(</w:t>
      </w:r>
      <w:r>
        <w:rPr>
          <w:lang w:eastAsia="ko-KR"/>
        </w:rPr>
        <w:t>커뮤니티</w:t>
      </w:r>
      <w:r>
        <w:rPr>
          <w:lang w:eastAsia="ko-KR"/>
        </w:rPr>
        <w:t xml:space="preserve"> 1</w:t>
      </w:r>
      <w:r>
        <w:rPr>
          <w:lang w:eastAsia="ko-KR"/>
        </w:rPr>
        <w:t>개당</w:t>
      </w:r>
      <w:r>
        <w:rPr>
          <w:lang w:eastAsia="ko-KR"/>
        </w:rPr>
        <w:t>)</w:t>
      </w:r>
    </w:p>
    <w:p w14:paraId="77E4AB77" w14:textId="77777777" w:rsidR="00FC2A42" w:rsidRDefault="00000000">
      <w:pPr>
        <w:rPr>
          <w:lang w:eastAsia="ko-KR"/>
        </w:rPr>
      </w:pPr>
      <w:r>
        <w:rPr>
          <w:lang w:eastAsia="ko-KR"/>
        </w:rPr>
        <w:t>아래 템플릿은 이후 추가 커뮤니티를 설계할 때 재사용한다.</w:t>
      </w:r>
    </w:p>
    <w:p w14:paraId="1A92E5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커뮤니티명(작중 네이밍)</w:t>
      </w:r>
    </w:p>
    <w:p w14:paraId="108D511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정의(누가 왜 모이는가)</w:t>
      </w:r>
    </w:p>
    <w:p w14:paraId="186D55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조건(무료/유료/초대/위험)</w:t>
      </w:r>
    </w:p>
    <w:p w14:paraId="3584166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3단어(예: 빠름/냉소/밈)</w:t>
      </w:r>
    </w:p>
    <w:p w14:paraId="275CC88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말투 규칙(문장 길이/어미/이모지/문장부호)</w:t>
      </w:r>
    </w:p>
    <w:p w14:paraId="2D85019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밈·어휘 TOP 20(현실 고유 밈 금지, 세계관 고유 밈으로)</w:t>
      </w:r>
    </w:p>
    <w:p w14:paraId="6299BF16" w14:textId="77777777" w:rsidR="00FC2A42" w:rsidRDefault="00000000">
      <w:pPr>
        <w:pStyle w:val="a0"/>
      </w:pPr>
      <w:r>
        <w:t>규범/금기 TOP 10</w:t>
      </w:r>
    </w:p>
    <w:p w14:paraId="3F449DA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권력 구조(완장/운영/고인물/뉴비)</w:t>
      </w:r>
    </w:p>
    <w:p w14:paraId="4661411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 8~12개(성공/실패 조건 포함)</w:t>
      </w:r>
    </w:p>
    <w:p w14:paraId="1C0B3AB8" w14:textId="77777777" w:rsidR="00FC2A42" w:rsidRDefault="00000000">
      <w:pPr>
        <w:pStyle w:val="a0"/>
      </w:pPr>
      <w:r>
        <w:t>갈등 트리거</w:t>
      </w:r>
    </w:p>
    <w:p w14:paraId="75D8682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제재/중재 방식(공식/비공식)</w:t>
      </w:r>
    </w:p>
    <w:p w14:paraId="0A1F982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타 커뮤니티에 대한 편견/멸칭(세계관 고유어로)</w:t>
      </w:r>
    </w:p>
    <w:p w14:paraId="791DB64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작품에서 뽑을 수 있는 장면/갈등</w:t>
      </w:r>
    </w:p>
    <w:p w14:paraId="03E5FFDC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커뮤니티 카드 4종(초안) —</w:t>
      </w:r>
    </w:p>
    <w:p w14:paraId="29955465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1) </w:t>
      </w:r>
      <w:r>
        <w:rPr>
          <w:lang w:eastAsia="ko-KR"/>
        </w:rPr>
        <w:t>마루광장</w:t>
      </w:r>
      <w:r>
        <w:rPr>
          <w:lang w:eastAsia="ko-KR"/>
        </w:rPr>
        <w:t>(</w:t>
      </w:r>
      <w:r>
        <w:rPr>
          <w:lang w:eastAsia="ko-KR"/>
        </w:rPr>
        <w:t>메인</w:t>
      </w:r>
      <w:r>
        <w:rPr>
          <w:lang w:eastAsia="ko-KR"/>
        </w:rPr>
        <w:t>) — COM-PLZ-001</w:t>
      </w:r>
    </w:p>
    <w:p w14:paraId="60D3666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커뮤니티명: 마루광장(메인)</w:t>
      </w:r>
    </w:p>
    <w:p w14:paraId="290B803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아카데미 구성원 대부분이 ‘사건을 처음 듣고’ 모여드는 공론장. 정리글/팩트체크 전쟁의 출발점.</w:t>
      </w:r>
    </w:p>
    <w:p w14:paraId="394283D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이용 계층/접근 조건: 배지 소지자(L1+)면 누구나 읽기/쓰기 가능. 가면계정은 글당 마나비용↑.</w:t>
      </w:r>
    </w:p>
    <w:p w14:paraId="47C7A77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군중 / 프레임 / 즉석재판</w:t>
      </w:r>
    </w:p>
    <w:p w14:paraId="517159F3" w14:textId="77777777" w:rsidR="00FC2A42" w:rsidRDefault="00000000">
      <w:pPr>
        <w:pStyle w:val="a0"/>
      </w:pPr>
      <w:r>
        <w:t>말투 규칙:</w:t>
      </w:r>
    </w:p>
    <w:p w14:paraId="04949C9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짧은 문장+질문형 많음. ‘증거 있냐/정본 있냐’로 시작.</w:t>
      </w:r>
    </w:p>
    <w:p w14:paraId="54471F9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마침표·물음표를 강하게 사용. 과장된 존댓말(비꼼)도 흔함.</w:t>
      </w:r>
    </w:p>
    <w:p w14:paraId="4794F2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 표현은 ‘안전경고(빨강/노랑)’ 같은 배지 UI 은어로 대체.</w:t>
      </w:r>
    </w:p>
    <w:p w14:paraId="38241284" w14:textId="77777777" w:rsidR="00FC2A42" w:rsidRDefault="00000000">
      <w:pPr>
        <w:pStyle w:val="a0"/>
      </w:pPr>
      <w:r>
        <w:t>밈·어휘 TOP 20:</w:t>
      </w:r>
    </w:p>
    <w:p w14:paraId="5AE7152A" w14:textId="77777777" w:rsidR="00FC2A42" w:rsidRDefault="00000000">
      <w:pPr>
        <w:pStyle w:val="20"/>
      </w:pPr>
      <w:r>
        <w:t>정본빔</w:t>
      </w:r>
    </w:p>
    <w:p w14:paraId="6E23C379" w14:textId="77777777" w:rsidR="00FC2A42" w:rsidRDefault="00000000">
      <w:pPr>
        <w:pStyle w:val="20"/>
      </w:pPr>
      <w:r>
        <w:t>감정딱지</w:t>
      </w:r>
    </w:p>
    <w:p w14:paraId="6D0EE347" w14:textId="77777777" w:rsidR="00FC2A42" w:rsidRDefault="00000000">
      <w:pPr>
        <w:pStyle w:val="20"/>
      </w:pPr>
      <w:r>
        <w:t>만료임박</w:t>
      </w:r>
    </w:p>
    <w:p w14:paraId="6F321167" w14:textId="77777777" w:rsidR="00FC2A42" w:rsidRDefault="00000000">
      <w:pPr>
        <w:pStyle w:val="20"/>
      </w:pPr>
      <w:r>
        <w:t>연장각</w:t>
      </w:r>
    </w:p>
    <w:p w14:paraId="6ED28AEF" w14:textId="77777777" w:rsidR="00FC2A42" w:rsidRDefault="00000000">
      <w:pPr>
        <w:pStyle w:val="20"/>
      </w:pPr>
      <w:r>
        <w:t>보존권펌프</w:t>
      </w:r>
    </w:p>
    <w:p w14:paraId="1E28F008" w14:textId="77777777" w:rsidR="00FC2A42" w:rsidRDefault="00000000">
      <w:pPr>
        <w:pStyle w:val="20"/>
      </w:pPr>
      <w:r>
        <w:t>봉문각</w:t>
      </w:r>
    </w:p>
    <w:p w14:paraId="238D2A77" w14:textId="77777777" w:rsidR="00FC2A42" w:rsidRDefault="00000000">
      <w:pPr>
        <w:pStyle w:val="20"/>
      </w:pPr>
      <w:r>
        <w:t>유령각</w:t>
      </w:r>
    </w:p>
    <w:p w14:paraId="79A2DC9C" w14:textId="77777777" w:rsidR="00FC2A42" w:rsidRDefault="00000000">
      <w:pPr>
        <w:pStyle w:val="20"/>
      </w:pPr>
      <w:r>
        <w:t>열람권컷</w:t>
      </w:r>
    </w:p>
    <w:p w14:paraId="77F65484" w14:textId="77777777" w:rsidR="00FC2A42" w:rsidRDefault="00000000">
      <w:pPr>
        <w:pStyle w:val="20"/>
      </w:pPr>
      <w:r>
        <w:t>출입권컷</w:t>
      </w:r>
    </w:p>
    <w:p w14:paraId="401531EE" w14:textId="77777777" w:rsidR="00FC2A42" w:rsidRDefault="00000000">
      <w:pPr>
        <w:pStyle w:val="20"/>
      </w:pPr>
      <w:r>
        <w:t>기둥먹통</w:t>
      </w:r>
    </w:p>
    <w:p w14:paraId="0829598C" w14:textId="77777777" w:rsidR="00FC2A42" w:rsidRDefault="00000000">
      <w:pPr>
        <w:pStyle w:val="20"/>
      </w:pPr>
      <w:r>
        <w:t>발췌캡각</w:t>
      </w:r>
    </w:p>
    <w:p w14:paraId="355CFA6B" w14:textId="77777777" w:rsidR="00FC2A42" w:rsidRDefault="00000000">
      <w:pPr>
        <w:pStyle w:val="20"/>
      </w:pPr>
      <w:r>
        <w:t>정리각</w:t>
      </w:r>
    </w:p>
    <w:p w14:paraId="4AFFBB4E" w14:textId="77777777" w:rsidR="00FC2A42" w:rsidRDefault="00000000">
      <w:pPr>
        <w:pStyle w:val="20"/>
      </w:pPr>
      <w:r>
        <w:t>요약각</w:t>
      </w:r>
    </w:p>
    <w:p w14:paraId="4FC17068" w14:textId="77777777" w:rsidR="00FC2A42" w:rsidRDefault="00000000">
      <w:pPr>
        <w:pStyle w:val="20"/>
      </w:pPr>
      <w:r>
        <w:t>서약진술</w:t>
      </w:r>
    </w:p>
    <w:p w14:paraId="4B023426" w14:textId="77777777" w:rsidR="00FC2A42" w:rsidRDefault="00000000">
      <w:pPr>
        <w:pStyle w:val="20"/>
      </w:pPr>
      <w:r>
        <w:t>잔흔감정</w:t>
      </w:r>
    </w:p>
    <w:p w14:paraId="2E978500" w14:textId="77777777" w:rsidR="00FC2A42" w:rsidRDefault="00000000">
      <w:pPr>
        <w:pStyle w:val="20"/>
      </w:pPr>
      <w:r>
        <w:t>후원꼬리</w:t>
      </w:r>
    </w:p>
    <w:p w14:paraId="05D619C2" w14:textId="77777777" w:rsidR="00FC2A42" w:rsidRDefault="00000000">
      <w:pPr>
        <w:pStyle w:val="20"/>
      </w:pPr>
      <w:r>
        <w:t>증거력S</w:t>
      </w:r>
    </w:p>
    <w:p w14:paraId="01A6E945" w14:textId="77777777" w:rsidR="00FC2A42" w:rsidRDefault="00000000">
      <w:pPr>
        <w:pStyle w:val="20"/>
      </w:pPr>
      <w:r>
        <w:t>증거력C</w:t>
      </w:r>
    </w:p>
    <w:p w14:paraId="7B4F9B9C" w14:textId="77777777" w:rsidR="00FC2A42" w:rsidRDefault="00000000">
      <w:pPr>
        <w:pStyle w:val="20"/>
      </w:pPr>
      <w:r>
        <w:t>금기표식</w:t>
      </w:r>
    </w:p>
    <w:p w14:paraId="38119B92" w14:textId="77777777" w:rsidR="00FC2A42" w:rsidRDefault="00000000">
      <w:pPr>
        <w:pStyle w:val="20"/>
      </w:pPr>
      <w:r>
        <w:t>스레드불꽃</w:t>
      </w:r>
    </w:p>
    <w:p w14:paraId="168A04A3" w14:textId="77777777" w:rsidR="00FC2A42" w:rsidRDefault="00000000">
      <w:pPr>
        <w:pStyle w:val="a0"/>
      </w:pPr>
      <w:r>
        <w:t>규범/금기 TOP 10:</w:t>
      </w:r>
    </w:p>
    <w:p w14:paraId="47E0977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원문ID 없이 발췌만 올리기 금지(하지만 자주 깨짐)</w:t>
      </w:r>
    </w:p>
    <w:p w14:paraId="0E1F7731" w14:textId="77777777" w:rsidR="00FC2A42" w:rsidRDefault="00000000">
      <w:pPr>
        <w:pStyle w:val="20"/>
      </w:pPr>
      <w:r>
        <w:t>타인 서명 세부 공개 금지</w:t>
      </w:r>
    </w:p>
    <w:p w14:paraId="682C46C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실명/기숙사호수 박제 금지</w:t>
      </w:r>
    </w:p>
    <w:p w14:paraId="05A5029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근거 없는 ‘감정서’ 캡처 금지</w:t>
      </w:r>
    </w:p>
    <w:p w14:paraId="26600A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 금기를 희화화 금지</w:t>
      </w:r>
    </w:p>
    <w:p w14:paraId="4D8D44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모금은 투명하게(사기 의심)</w:t>
      </w:r>
    </w:p>
    <w:p w14:paraId="3F86233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봉문된 글을 우회 링크로 확산 금지</w:t>
      </w:r>
    </w:p>
    <w:p w14:paraId="1802FD1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교수/감정사 실명 저격은 증거 요구</w:t>
      </w:r>
    </w:p>
    <w:p w14:paraId="45B3D6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유학생·인외 혐오 발언은 즉시 신고</w:t>
      </w:r>
    </w:p>
    <w:p w14:paraId="1F2F94B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사고 사망자 조롱 금지</w:t>
      </w:r>
    </w:p>
    <w:p w14:paraId="7F6827A8" w14:textId="77777777" w:rsidR="00FC2A42" w:rsidRDefault="00000000">
      <w:pPr>
        <w:pStyle w:val="a0"/>
      </w:pPr>
      <w:r>
        <w:t>권력 구조:</w:t>
      </w:r>
    </w:p>
    <w:p w14:paraId="59C664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학생회 공보국이 상단 고정/봉문 권한을 갖는다.</w:t>
      </w:r>
    </w:p>
    <w:p w14:paraId="2B10F21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‘정리각(정리글 장인)’들이 프레임을 만든다.</w:t>
      </w:r>
    </w:p>
    <w:p w14:paraId="4423A9B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‘자경단’(비공식)이 신고/인증몰이를 주도한다.</w:t>
      </w:r>
    </w:p>
    <w:p w14:paraId="2732405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1학년이 많고, 첫 실수로 낙인 찍히기 쉽다.</w:t>
      </w:r>
    </w:p>
    <w:p w14:paraId="4DDA732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507FEE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사건 제보(초기) — 성공=원문/로그/잔흔 중 1개라도 제시 / 실패=‘친구가 들었대’ 수준이면 즉시 D로 낙하</w:t>
      </w:r>
    </w:p>
    <w:p w14:paraId="56E942A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정리글(타임라인) — 성공=출처 링크·정본ID·만료시각 포함 / 실패=의도적 누락이 발각되면 역풍</w:t>
      </w:r>
    </w:p>
    <w:p w14:paraId="4DAECF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팩트체크/반박 — 성공=열람권 근거 제시(원문 캡각+ID) / 실패=열람권 없이 단정하면 조롱</w:t>
      </w:r>
    </w:p>
    <w:p w14:paraId="4663918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열람권 구걸/공유 — 성공=합법 경로(동의/승인) 안내 / 실패=대리열람 유도는 즉시 제재</w:t>
      </w:r>
    </w:p>
    <w:p w14:paraId="74D286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모금 — 성공=목표/집행내역 공개 / 실패=모금 후 봉문되면 ‘먹튀’ 낙인</w:t>
      </w:r>
    </w:p>
    <w:p w14:paraId="4B85F2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징계/재심 상담 — 성공=규정 조항/선례 제시 / 실패=감정 과열로 인신공격</w:t>
      </w:r>
    </w:p>
    <w:p w14:paraId="6CC5DBB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 공지 해석 — 성공=공문 문구·예외조항 해석 / 실패=‘해석 장난’으로 선동</w:t>
      </w:r>
    </w:p>
    <w:p w14:paraId="7D8A14D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유언비어 소각 — 성공=운영과 협력해 정정 고정 / 실패=오히려 관심↑로 확산</w:t>
      </w:r>
    </w:p>
    <w:p w14:paraId="354DE8DA" w14:textId="77777777" w:rsidR="00FC2A42" w:rsidRDefault="00000000">
      <w:pPr>
        <w:pStyle w:val="a0"/>
      </w:pPr>
      <w:r>
        <w:t>갈등 트리거:</w:t>
      </w:r>
    </w:p>
    <w:p w14:paraId="08EAB2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봉문(잠금) 순간 ‘은폐’ 프레임 폭발</w:t>
      </w:r>
    </w:p>
    <w:p w14:paraId="2EE050F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만료 카운트다운(오늘/내일)</w:t>
      </w:r>
    </w:p>
    <w:p w14:paraId="6E8E3BF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인증 요구로 익명 약자 압박</w:t>
      </w:r>
    </w:p>
    <w:p w14:paraId="61A03E3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 서열의 ‘한 줄’이 판결처럼 작동</w:t>
      </w:r>
    </w:p>
    <w:p w14:paraId="5B7F8D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발췌가 원문보다 더 빨리 퍼짐</w:t>
      </w:r>
    </w:p>
    <w:p w14:paraId="47696EE5" w14:textId="77777777" w:rsidR="00FC2A42" w:rsidRDefault="00000000">
      <w:pPr>
        <w:pStyle w:val="a0"/>
      </w:pPr>
      <w:r>
        <w:t>제재/중재 방식:</w:t>
      </w:r>
    </w:p>
    <w:p w14:paraId="32D028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공보국 봉문/유령처리, 감찰단 이관.</w:t>
      </w:r>
    </w:p>
    <w:p w14:paraId="76A9B4E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정리각들이 ‘정정글’로 프레임을 바꾸거나, 집단 신고로 침묵시킴.</w:t>
      </w:r>
    </w:p>
    <w:p w14:paraId="678DED70" w14:textId="77777777" w:rsidR="00FC2A42" w:rsidRDefault="00000000">
      <w:pPr>
        <w:pStyle w:val="a0"/>
      </w:pPr>
      <w:r>
        <w:t>타 커뮤니티 편견/멸칭:</w:t>
      </w:r>
    </w:p>
    <w:p w14:paraId="4ADAD4B4" w14:textId="77777777" w:rsidR="00FC2A42" w:rsidRDefault="00000000">
      <w:pPr>
        <w:pStyle w:val="20"/>
      </w:pPr>
      <w:r>
        <w:t>연무장=‘피말림판’</w:t>
      </w:r>
    </w:p>
    <w:p w14:paraId="481ED043" w14:textId="77777777" w:rsidR="00FC2A42" w:rsidRDefault="00000000">
      <w:pPr>
        <w:pStyle w:val="20"/>
      </w:pPr>
      <w:r>
        <w:t>청동살롱=‘금박방’</w:t>
      </w:r>
    </w:p>
    <w:p w14:paraId="61287022" w14:textId="77777777" w:rsidR="00FC2A42" w:rsidRDefault="00000000">
      <w:pPr>
        <w:pStyle w:val="20"/>
      </w:pPr>
      <w:r>
        <w:t>장터기둥=‘값자랑판’</w:t>
      </w:r>
    </w:p>
    <w:p w14:paraId="6762A15D" w14:textId="77777777" w:rsidR="00FC2A42" w:rsidRDefault="00000000">
      <w:pPr>
        <w:pStyle w:val="20"/>
      </w:pPr>
      <w:r>
        <w:t>가면계정=‘잎가면’</w:t>
      </w:r>
    </w:p>
    <w:p w14:paraId="4DD564E5" w14:textId="77777777" w:rsidR="00FC2A42" w:rsidRDefault="00000000">
      <w:pPr>
        <w:pStyle w:val="a0"/>
      </w:pPr>
      <w:r>
        <w:t>작품 장면/갈등:</w:t>
      </w:r>
    </w:p>
    <w:p w14:paraId="0E8C85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첫 정리글을 올리자 ‘정본빔’ 요구가 쇄도</w:t>
      </w:r>
    </w:p>
    <w:p w14:paraId="3FEC3C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공보국이 봉문하자 오히려 ‘유령링크’가 돌아 폭발</w:t>
      </w:r>
    </w:p>
    <w:p w14:paraId="64D32E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 학생이 인증을 거부하자 ‘잎가면’으로 몰리며 압박</w:t>
      </w:r>
    </w:p>
    <w:p w14:paraId="14B13866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2) </w:t>
      </w:r>
      <w:r>
        <w:rPr>
          <w:lang w:eastAsia="ko-KR"/>
        </w:rPr>
        <w:t>연무장</w:t>
      </w:r>
      <w:r>
        <w:rPr>
          <w:lang w:eastAsia="ko-KR"/>
        </w:rPr>
        <w:t xml:space="preserve"> </w:t>
      </w:r>
      <w:r>
        <w:rPr>
          <w:lang w:eastAsia="ko-KR"/>
        </w:rPr>
        <w:t>속보판</w:t>
      </w:r>
      <w:r>
        <w:rPr>
          <w:lang w:eastAsia="ko-KR"/>
        </w:rPr>
        <w:t>(</w:t>
      </w:r>
      <w:r>
        <w:rPr>
          <w:lang w:eastAsia="ko-KR"/>
        </w:rPr>
        <w:t>서열</w:t>
      </w:r>
      <w:r>
        <w:rPr>
          <w:lang w:eastAsia="ko-KR"/>
        </w:rPr>
        <w:t>/</w:t>
      </w:r>
      <w:r>
        <w:rPr>
          <w:lang w:eastAsia="ko-KR"/>
        </w:rPr>
        <w:t>대련</w:t>
      </w:r>
      <w:r>
        <w:rPr>
          <w:lang w:eastAsia="ko-KR"/>
        </w:rPr>
        <w:t>) — COM-PLZ-002</w:t>
      </w:r>
    </w:p>
    <w:p w14:paraId="6DCD6D5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커뮤니티명: 연무장 속보판</w:t>
      </w:r>
    </w:p>
    <w:p w14:paraId="7CE82C4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대련/서열전/실전 실습 이야기가 실시간으로 올라오는 ‘피드’. 승패·부상·도핑 의혹이 밥 먹듯 터진다.</w:t>
      </w:r>
    </w:p>
    <w:p w14:paraId="71F73D8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읽기는 L1+, 글쓰기는 ‘대련장 이용 기록(최근 30일)’ 또는 전투마법/체술 계열 인증 권장.</w:t>
      </w:r>
    </w:p>
    <w:p w14:paraId="3500B5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속도 / 조롱 / 실전지상주의</w:t>
      </w:r>
    </w:p>
    <w:p w14:paraId="7738CAB3" w14:textId="77777777" w:rsidR="00FC2A42" w:rsidRDefault="00000000">
      <w:pPr>
        <w:pStyle w:val="a0"/>
      </w:pPr>
      <w:r>
        <w:t>말투 규칙:</w:t>
      </w:r>
    </w:p>
    <w:p w14:paraId="58C532E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단문·명령형·도발 많음. 존대 거의 없음(상대가 강자면 갑자기 존대).</w:t>
      </w:r>
    </w:p>
    <w:p w14:paraId="203ECE1E" w14:textId="77777777" w:rsidR="00FC2A42" w:rsidRDefault="00000000">
      <w:pPr>
        <w:pStyle w:val="20"/>
      </w:pPr>
      <w:r>
        <w:rPr>
          <w:lang w:eastAsia="ko-KR"/>
        </w:rPr>
        <w:t xml:space="preserve">점수/서열/기록을 숫자로 말한다. </w:t>
      </w:r>
      <w:r>
        <w:t>‘로그 있냐’가 기본.</w:t>
      </w:r>
    </w:p>
    <w:p w14:paraId="2476149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감정은 ‘빨강경고/노랑경고’로 표현(배지 UI 은어).</w:t>
      </w:r>
    </w:p>
    <w:p w14:paraId="6100A777" w14:textId="77777777" w:rsidR="00FC2A42" w:rsidRDefault="00000000">
      <w:pPr>
        <w:pStyle w:val="a0"/>
      </w:pPr>
      <w:r>
        <w:t>밈·어휘 TOP 20:</w:t>
      </w:r>
    </w:p>
    <w:p w14:paraId="71256C6D" w14:textId="77777777" w:rsidR="00FC2A42" w:rsidRDefault="00000000">
      <w:pPr>
        <w:pStyle w:val="20"/>
      </w:pPr>
      <w:r>
        <w:t>서열전</w:t>
      </w:r>
    </w:p>
    <w:p w14:paraId="43BD7687" w14:textId="77777777" w:rsidR="00FC2A42" w:rsidRDefault="00000000">
      <w:pPr>
        <w:pStyle w:val="20"/>
      </w:pPr>
      <w:r>
        <w:t>대련로그</w:t>
      </w:r>
    </w:p>
    <w:p w14:paraId="5678E64B" w14:textId="77777777" w:rsidR="00FC2A42" w:rsidRDefault="00000000">
      <w:pPr>
        <w:pStyle w:val="20"/>
      </w:pPr>
      <w:r>
        <w:t>무흔승</w:t>
      </w:r>
    </w:p>
    <w:p w14:paraId="7727AF7F" w14:textId="77777777" w:rsidR="00FC2A42" w:rsidRDefault="00000000">
      <w:pPr>
        <w:pStyle w:val="20"/>
      </w:pPr>
      <w:r>
        <w:t>기절각</w:t>
      </w:r>
    </w:p>
    <w:p w14:paraId="48849CB0" w14:textId="77777777" w:rsidR="00FC2A42" w:rsidRDefault="00000000">
      <w:pPr>
        <w:pStyle w:val="20"/>
      </w:pPr>
      <w:r>
        <w:t>빨강경고</w:t>
      </w:r>
    </w:p>
    <w:p w14:paraId="227BE807" w14:textId="77777777" w:rsidR="00FC2A42" w:rsidRDefault="00000000">
      <w:pPr>
        <w:pStyle w:val="20"/>
      </w:pPr>
      <w:r>
        <w:t>결계컷</w:t>
      </w:r>
    </w:p>
    <w:p w14:paraId="06811117" w14:textId="77777777" w:rsidR="00FC2A42" w:rsidRDefault="00000000">
      <w:pPr>
        <w:pStyle w:val="20"/>
      </w:pPr>
      <w:r>
        <w:t>도핑촉매</w:t>
      </w:r>
    </w:p>
    <w:p w14:paraId="207949D8" w14:textId="77777777" w:rsidR="00FC2A42" w:rsidRDefault="00000000">
      <w:pPr>
        <w:pStyle w:val="20"/>
      </w:pPr>
      <w:r>
        <w:t>패자봉문</w:t>
      </w:r>
    </w:p>
    <w:p w14:paraId="68129691" w14:textId="77777777" w:rsidR="00FC2A42" w:rsidRDefault="00000000">
      <w:pPr>
        <w:pStyle w:val="20"/>
      </w:pPr>
      <w:r>
        <w:t>안전점수</w:t>
      </w:r>
    </w:p>
    <w:p w14:paraId="2C27343C" w14:textId="77777777" w:rsidR="00FC2A42" w:rsidRDefault="00000000">
      <w:pPr>
        <w:pStyle w:val="20"/>
      </w:pPr>
      <w:r>
        <w:t>실전팩</w:t>
      </w:r>
    </w:p>
    <w:p w14:paraId="770BA96D" w14:textId="77777777" w:rsidR="00FC2A42" w:rsidRDefault="00000000">
      <w:pPr>
        <w:pStyle w:val="20"/>
      </w:pPr>
      <w:r>
        <w:t>체술파</w:t>
      </w:r>
    </w:p>
    <w:p w14:paraId="156FAD51" w14:textId="77777777" w:rsidR="00FC2A42" w:rsidRDefault="00000000">
      <w:pPr>
        <w:pStyle w:val="20"/>
      </w:pPr>
      <w:r>
        <w:t>책상파</w:t>
      </w:r>
    </w:p>
    <w:p w14:paraId="7858B37F" w14:textId="77777777" w:rsidR="00FC2A42" w:rsidRDefault="00000000">
      <w:pPr>
        <w:pStyle w:val="20"/>
      </w:pPr>
      <w:r>
        <w:t>살롱검</w:t>
      </w:r>
    </w:p>
    <w:p w14:paraId="7DEAFC61" w14:textId="77777777" w:rsidR="00FC2A42" w:rsidRDefault="00000000">
      <w:pPr>
        <w:pStyle w:val="20"/>
      </w:pPr>
      <w:r>
        <w:t>잎가면</w:t>
      </w:r>
    </w:p>
    <w:p w14:paraId="3AE10F26" w14:textId="77777777" w:rsidR="00FC2A42" w:rsidRDefault="00000000">
      <w:pPr>
        <w:pStyle w:val="20"/>
      </w:pPr>
      <w:r>
        <w:t>한방정리</w:t>
      </w:r>
    </w:p>
    <w:p w14:paraId="670EECA9" w14:textId="77777777" w:rsidR="00FC2A42" w:rsidRDefault="00000000">
      <w:pPr>
        <w:pStyle w:val="20"/>
      </w:pPr>
      <w:r>
        <w:t>부상티켓</w:t>
      </w:r>
    </w:p>
    <w:p w14:paraId="4299F0A7" w14:textId="77777777" w:rsidR="00FC2A42" w:rsidRDefault="00000000">
      <w:pPr>
        <w:pStyle w:val="20"/>
      </w:pPr>
      <w:r>
        <w:t>치유줄</w:t>
      </w:r>
    </w:p>
    <w:p w14:paraId="26B207AB" w14:textId="77777777" w:rsidR="00FC2A42" w:rsidRDefault="00000000">
      <w:pPr>
        <w:pStyle w:val="20"/>
      </w:pPr>
      <w:r>
        <w:t>룬장비빨</w:t>
      </w:r>
    </w:p>
    <w:p w14:paraId="16DCEC29" w14:textId="77777777" w:rsidR="00FC2A42" w:rsidRDefault="00000000">
      <w:pPr>
        <w:pStyle w:val="20"/>
      </w:pPr>
      <w:r>
        <w:t>선수후원</w:t>
      </w:r>
    </w:p>
    <w:p w14:paraId="345CADD9" w14:textId="77777777" w:rsidR="00FC2A42" w:rsidRDefault="00000000">
      <w:pPr>
        <w:pStyle w:val="20"/>
      </w:pPr>
      <w:r>
        <w:t>전장파견</w:t>
      </w:r>
    </w:p>
    <w:p w14:paraId="62862636" w14:textId="77777777" w:rsidR="00FC2A42" w:rsidRDefault="00000000">
      <w:pPr>
        <w:pStyle w:val="a0"/>
      </w:pPr>
      <w:r>
        <w:t>규범/금기 TOP 10:</w:t>
      </w:r>
    </w:p>
    <w:p w14:paraId="4F74D14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밖 무단 결투 조장 금지(하지만 암암리)</w:t>
      </w:r>
    </w:p>
    <w:p w14:paraId="4F8DDE6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타인의 서명 약점 분석을 실명으로 공개 금지</w:t>
      </w:r>
    </w:p>
    <w:p w14:paraId="1099B2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부상자 조롱은 신고 대상(단, 선은 낮음)</w:t>
      </w:r>
    </w:p>
    <w:p w14:paraId="7369F1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폭로는 ‘잔흔/물증’ 없으면 역고소급</w:t>
      </w:r>
    </w:p>
    <w:p w14:paraId="4254EA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교수/사감 개입을 ‘쫄’이라 부르면 봉문 가능</w:t>
      </w:r>
    </w:p>
    <w:p w14:paraId="4EA3542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유학생/인외 체술을 희화화 금지(외교 문제)</w:t>
      </w:r>
    </w:p>
    <w:p w14:paraId="6ADF4F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승부조작 제보는 정본/로그 요구</w:t>
      </w:r>
    </w:p>
    <w:p w14:paraId="13F22A9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치명상 영상 요구 금지(영상 슬롯 현실)</w:t>
      </w:r>
    </w:p>
    <w:p w14:paraId="4C58D9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연장각 강요 금지(증거 조작 의심)</w:t>
      </w:r>
    </w:p>
    <w:p w14:paraId="0790193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사고 사망자 실명 언급 금지</w:t>
      </w:r>
    </w:p>
    <w:p w14:paraId="3E234D16" w14:textId="77777777" w:rsidR="00FC2A42" w:rsidRDefault="00000000">
      <w:pPr>
        <w:pStyle w:val="a0"/>
      </w:pPr>
      <w:r>
        <w:t>권력 구조:</w:t>
      </w:r>
    </w:p>
    <w:p w14:paraId="6B51082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상위 서열 ‘선수’들이 여론을 좌우. 한 마디로 사람을 살리고 죽임.</w:t>
      </w:r>
    </w:p>
    <w:p w14:paraId="1EB1AA3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‘규칙충(자칭 심판)’이 규정 들이대며 싸움을 중재/선동.</w:t>
      </w:r>
    </w:p>
    <w:p w14:paraId="20DCAE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공보국은 안전 문제로만 개입하려 하지만, 서열전이 정치라 완전 중립 불가.</w:t>
      </w:r>
    </w:p>
    <w:p w14:paraId="4D1830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1학년은 ‘연습생’ 취급. 로그 없이 말하면 무시당함.</w:t>
      </w:r>
    </w:p>
    <w:p w14:paraId="33FDAE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26230BC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대련후기/리플레이(텍스트) — 성공=대련로그 ID·룬장비 스펙 공개(범위) / 실패=허세면 즉시 조롱</w:t>
      </w:r>
    </w:p>
    <w:p w14:paraId="298683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서열전 모집/도전장 — 성공=규정·시간·심판 명시 / 실패=무단 결투로 신고</w:t>
      </w:r>
    </w:p>
    <w:p w14:paraId="2874071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기술 분석/카운터 — 성공=‘정형’ 수준의 일반화(서명 비밀 보호) / 실패=특정인 약점 저격=금기</w:t>
      </w:r>
    </w:p>
    <w:p w14:paraId="0640A3C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의혹 폭로 — 성공=촉매 잔량/잔흔 감정 결과 / 실패=근거 없으면 역풍</w:t>
      </w:r>
    </w:p>
    <w:p w14:paraId="78D883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부상/치료 줄 공유 — 성공=치유동 대기정보·주의사항 / 실패=허위 정보로 사고 유발 시 중징계</w:t>
      </w:r>
    </w:p>
    <w:p w14:paraId="253BAC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장비/룬 리뷰 — 성공=실전 데이터(로그) / 실패=광고로 의심되면 비추</w:t>
      </w:r>
    </w:p>
    <w:p w14:paraId="7D4794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실전 파견 후기 — 성공=전장 행정문/보고서 일부 / 실패=기밀 누설로 봉문</w:t>
      </w:r>
    </w:p>
    <w:p w14:paraId="3E1ADD4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책상파 조롱/논쟁 — 성공=웃자고 끝나면 OK / 실패=학파 혐오로 번지면 제재</w:t>
      </w:r>
    </w:p>
    <w:p w14:paraId="27A70685" w14:textId="77777777" w:rsidR="00FC2A42" w:rsidRDefault="00000000">
      <w:pPr>
        <w:pStyle w:val="a0"/>
      </w:pPr>
      <w:r>
        <w:t>갈등 트리거:</w:t>
      </w:r>
    </w:p>
    <w:p w14:paraId="4DB1D21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상위권 선수가 특정인을 ‘약하다’고 찍는 순간</w:t>
      </w:r>
    </w:p>
    <w:p w14:paraId="39D68C69" w14:textId="77777777" w:rsidR="00FC2A42" w:rsidRDefault="00000000">
      <w:pPr>
        <w:pStyle w:val="20"/>
      </w:pPr>
      <w:r>
        <w:t>도핑·승부조작 의혹</w:t>
      </w:r>
    </w:p>
    <w:p w14:paraId="76D564D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부상자 발생(치유 우선권)</w:t>
      </w:r>
    </w:p>
    <w:p w14:paraId="738B98D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 체술 vs 귀족 검술 비교로 혐오 확산</w:t>
      </w:r>
    </w:p>
    <w:p w14:paraId="4D73B4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패자 영상/발췌가 마루광장으로 넘어가며 조리돌림</w:t>
      </w:r>
    </w:p>
    <w:p w14:paraId="6AF161FB" w14:textId="77777777" w:rsidR="00FC2A42" w:rsidRDefault="00000000">
      <w:pPr>
        <w:pStyle w:val="a0"/>
      </w:pPr>
      <w:r>
        <w:lastRenderedPageBreak/>
        <w:t>제재/중재 방식:</w:t>
      </w:r>
    </w:p>
    <w:p w14:paraId="4948D1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대련장 심판·감찰단이 로그 기반 판정, 공보국이 봉문.</w:t>
      </w:r>
    </w:p>
    <w:p w14:paraId="099E88E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강자가 ‘한 줄 판결’로 끝냄. 또는 집단적으로 상대를 대련장에 불러 ‘실력으로’ 침묵시킴.</w:t>
      </w:r>
    </w:p>
    <w:p w14:paraId="21F77624" w14:textId="77777777" w:rsidR="00FC2A42" w:rsidRDefault="00000000">
      <w:pPr>
        <w:pStyle w:val="a0"/>
      </w:pPr>
      <w:r>
        <w:t>타 커뮤니티 편견/멸칭:</w:t>
      </w:r>
    </w:p>
    <w:p w14:paraId="2D7C0398" w14:textId="77777777" w:rsidR="00FC2A42" w:rsidRDefault="00000000">
      <w:pPr>
        <w:pStyle w:val="20"/>
      </w:pPr>
      <w:r>
        <w:t>마루광장=‘말만판’</w:t>
      </w:r>
    </w:p>
    <w:p w14:paraId="09A2A0C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청동살롱=‘비단칼’(말로 베는 곳)</w:t>
      </w:r>
    </w:p>
    <w:p w14:paraId="3EFDF1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장터기둥=‘장사꾼둥지’</w:t>
      </w:r>
    </w:p>
    <w:p w14:paraId="2F207FA8" w14:textId="77777777" w:rsidR="00FC2A42" w:rsidRDefault="00000000">
      <w:pPr>
        <w:pStyle w:val="20"/>
      </w:pPr>
      <w:r>
        <w:t>책상마법사=‘책먼지’</w:t>
      </w:r>
    </w:p>
    <w:p w14:paraId="0CCE1CD6" w14:textId="77777777" w:rsidR="00FC2A42" w:rsidRDefault="00000000">
      <w:pPr>
        <w:pStyle w:val="a0"/>
      </w:pPr>
      <w:r>
        <w:t>작품 장면/갈등:</w:t>
      </w:r>
    </w:p>
    <w:p w14:paraId="5A34F82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서열전에서 ‘무흔승’을 만들어 버리자 로그 공개 요구 폭발</w:t>
      </w:r>
    </w:p>
    <w:p w14:paraId="3D2216F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폭로 글이 봉문되자 ‘승부조작’ 음모론이 메인을 집어삼킴</w:t>
      </w:r>
    </w:p>
    <w:p w14:paraId="5FD8C1AC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3) </w:t>
      </w:r>
      <w:r>
        <w:rPr>
          <w:lang w:eastAsia="ko-KR"/>
        </w:rPr>
        <w:t>청동살롱</w:t>
      </w:r>
      <w:r>
        <w:rPr>
          <w:lang w:eastAsia="ko-KR"/>
        </w:rPr>
        <w:t>(</w:t>
      </w:r>
      <w:r>
        <w:rPr>
          <w:lang w:eastAsia="ko-KR"/>
        </w:rPr>
        <w:t>귀족</w:t>
      </w:r>
      <w:r>
        <w:rPr>
          <w:lang w:eastAsia="ko-KR"/>
        </w:rPr>
        <w:t>/</w:t>
      </w:r>
      <w:r>
        <w:rPr>
          <w:lang w:eastAsia="ko-KR"/>
        </w:rPr>
        <w:t>후원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>) — COM-PLZ-003</w:t>
      </w:r>
    </w:p>
    <w:p w14:paraId="198AD48E" w14:textId="77777777" w:rsidR="00FC2A42" w:rsidRDefault="00000000">
      <w:pPr>
        <w:pStyle w:val="a0"/>
      </w:pPr>
      <w:r>
        <w:t>커뮤니티명: 청동살롱</w:t>
      </w:r>
    </w:p>
    <w:p w14:paraId="7E0902B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귀족·후원자·상위 연구자들이 모여 ‘품위 있는 언어’로 거래와 정치(동맹/약혼/장학)를 굴리는 폐쇄 공간.</w:t>
      </w:r>
    </w:p>
    <w:p w14:paraId="3ABAB42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초대제(가문/후원자/교수 추천). 읽기는 제한적(미리보기만), 쓰기는 ‘청동문장(권한 인장)’ 필요.</w:t>
      </w:r>
    </w:p>
    <w:p w14:paraId="279DE52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품위 / 암호 / 거래</w:t>
      </w:r>
    </w:p>
    <w:p w14:paraId="6F6CF0B7" w14:textId="77777777" w:rsidR="00FC2A42" w:rsidRDefault="00000000">
      <w:pPr>
        <w:pStyle w:val="a0"/>
      </w:pPr>
      <w:r>
        <w:t>말투 규칙:</w:t>
      </w:r>
    </w:p>
    <w:p w14:paraId="415B9DB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장문·완곡·존대 고정. 직접 욕설 금지(돌려 말하는 공격이 발달).</w:t>
      </w:r>
    </w:p>
    <w:p w14:paraId="72BEF5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호칭/직함 필수. 문장 끝은 ‘—하였습니다/—로 판단됩니다’ 류.</w:t>
      </w:r>
    </w:p>
    <w:p w14:paraId="22DD6F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이모지 대신 ‘문장(가문 표식)·색깔 인장’으로 감정 표현.</w:t>
      </w:r>
    </w:p>
    <w:p w14:paraId="240FCFC0" w14:textId="77777777" w:rsidR="00FC2A42" w:rsidRDefault="00000000">
      <w:pPr>
        <w:pStyle w:val="a0"/>
      </w:pPr>
      <w:r>
        <w:t>밈·어휘 TOP 20:</w:t>
      </w:r>
    </w:p>
    <w:p w14:paraId="0DA1B9F1" w14:textId="77777777" w:rsidR="00FC2A42" w:rsidRDefault="00000000">
      <w:pPr>
        <w:pStyle w:val="20"/>
      </w:pPr>
      <w:r>
        <w:t>청동문장</w:t>
      </w:r>
    </w:p>
    <w:p w14:paraId="10670714" w14:textId="77777777" w:rsidR="00FC2A42" w:rsidRDefault="00000000">
      <w:pPr>
        <w:pStyle w:val="20"/>
      </w:pPr>
      <w:r>
        <w:t>초대장</w:t>
      </w:r>
    </w:p>
    <w:p w14:paraId="5B874A67" w14:textId="77777777" w:rsidR="00FC2A42" w:rsidRDefault="00000000">
      <w:pPr>
        <w:pStyle w:val="20"/>
      </w:pPr>
      <w:r>
        <w:t>차담</w:t>
      </w:r>
    </w:p>
    <w:p w14:paraId="703E3DD6" w14:textId="77777777" w:rsidR="00FC2A42" w:rsidRDefault="00000000">
      <w:pPr>
        <w:pStyle w:val="20"/>
      </w:pPr>
      <w:r>
        <w:lastRenderedPageBreak/>
        <w:t>비단봉문</w:t>
      </w:r>
    </w:p>
    <w:p w14:paraId="1ED73494" w14:textId="77777777" w:rsidR="00FC2A42" w:rsidRDefault="00000000">
      <w:pPr>
        <w:pStyle w:val="20"/>
      </w:pPr>
      <w:r>
        <w:t>후원서</w:t>
      </w:r>
    </w:p>
    <w:p w14:paraId="4108D2BB" w14:textId="77777777" w:rsidR="00FC2A42" w:rsidRDefault="00000000">
      <w:pPr>
        <w:pStyle w:val="20"/>
      </w:pPr>
      <w:r>
        <w:t>약조문</w:t>
      </w:r>
    </w:p>
    <w:p w14:paraId="0A8915EC" w14:textId="77777777" w:rsidR="00FC2A42" w:rsidRDefault="00000000">
      <w:pPr>
        <w:pStyle w:val="20"/>
      </w:pPr>
      <w:r>
        <w:t>가문각인</w:t>
      </w:r>
    </w:p>
    <w:p w14:paraId="481AA4DF" w14:textId="77777777" w:rsidR="00FC2A42" w:rsidRDefault="00000000">
      <w:pPr>
        <w:pStyle w:val="20"/>
      </w:pPr>
      <w:r>
        <w:t>예절점수</w:t>
      </w:r>
    </w:p>
    <w:p w14:paraId="4133EA4F" w14:textId="77777777" w:rsidR="00FC2A42" w:rsidRDefault="00000000">
      <w:pPr>
        <w:pStyle w:val="20"/>
      </w:pPr>
      <w:r>
        <w:t>문장교환</w:t>
      </w:r>
    </w:p>
    <w:p w14:paraId="7FB0B6BB" w14:textId="77777777" w:rsidR="00FC2A42" w:rsidRDefault="00000000">
      <w:pPr>
        <w:pStyle w:val="20"/>
      </w:pPr>
      <w:r>
        <w:t>보존권헌납</w:t>
      </w:r>
    </w:p>
    <w:p w14:paraId="395F2290" w14:textId="77777777" w:rsidR="00FC2A42" w:rsidRDefault="00000000">
      <w:pPr>
        <w:pStyle w:val="20"/>
      </w:pPr>
      <w:r>
        <w:t>정본청탁</w:t>
      </w:r>
    </w:p>
    <w:p w14:paraId="11BDC741" w14:textId="77777777" w:rsidR="00FC2A42" w:rsidRDefault="00000000">
      <w:pPr>
        <w:pStyle w:val="20"/>
      </w:pPr>
      <w:r>
        <w:t>감정인맥</w:t>
      </w:r>
    </w:p>
    <w:p w14:paraId="3891D364" w14:textId="77777777" w:rsidR="00FC2A42" w:rsidRDefault="00000000">
      <w:pPr>
        <w:pStyle w:val="20"/>
      </w:pPr>
      <w:r>
        <w:t>비밀서고</w:t>
      </w:r>
    </w:p>
    <w:p w14:paraId="4D6787CE" w14:textId="77777777" w:rsidR="00FC2A42" w:rsidRDefault="00000000">
      <w:pPr>
        <w:pStyle w:val="20"/>
      </w:pPr>
      <w:r>
        <w:t>면담권</w:t>
      </w:r>
    </w:p>
    <w:p w14:paraId="17D1D9EE" w14:textId="77777777" w:rsidR="00FC2A42" w:rsidRDefault="00000000">
      <w:pPr>
        <w:pStyle w:val="20"/>
      </w:pPr>
      <w:r>
        <w:t>상석</w:t>
      </w:r>
    </w:p>
    <w:p w14:paraId="68A24F1C" w14:textId="77777777" w:rsidR="00FC2A42" w:rsidRDefault="00000000">
      <w:pPr>
        <w:pStyle w:val="20"/>
      </w:pPr>
      <w:r>
        <w:t>서약문</w:t>
      </w:r>
    </w:p>
    <w:p w14:paraId="35C1C23C" w14:textId="77777777" w:rsidR="00FC2A42" w:rsidRDefault="00000000">
      <w:pPr>
        <w:pStyle w:val="20"/>
      </w:pPr>
      <w:r>
        <w:t>사과문장</w:t>
      </w:r>
    </w:p>
    <w:p w14:paraId="65454233" w14:textId="77777777" w:rsidR="00FC2A42" w:rsidRDefault="00000000">
      <w:pPr>
        <w:pStyle w:val="20"/>
      </w:pPr>
      <w:r>
        <w:t>정중반박</w:t>
      </w:r>
    </w:p>
    <w:p w14:paraId="2D098687" w14:textId="77777777" w:rsidR="00FC2A42" w:rsidRDefault="00000000">
      <w:pPr>
        <w:pStyle w:val="20"/>
      </w:pPr>
      <w:r>
        <w:t>흑백선언</w:t>
      </w:r>
    </w:p>
    <w:p w14:paraId="617AC760" w14:textId="77777777" w:rsidR="00FC2A42" w:rsidRDefault="00000000">
      <w:pPr>
        <w:pStyle w:val="20"/>
      </w:pPr>
      <w:r>
        <w:t>가면연회</w:t>
      </w:r>
    </w:p>
    <w:p w14:paraId="3E3FA204" w14:textId="77777777" w:rsidR="00FC2A42" w:rsidRDefault="00000000">
      <w:pPr>
        <w:pStyle w:val="a0"/>
      </w:pPr>
      <w:r>
        <w:t>규범/금기 TOP 10:</w:t>
      </w:r>
    </w:p>
    <w:p w14:paraId="2A373BC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직접적인 실명 박제 금지(대신 암호/은유 사용)</w:t>
      </w:r>
    </w:p>
    <w:p w14:paraId="23FC662F" w14:textId="77777777" w:rsidR="00FC2A42" w:rsidRDefault="00000000">
      <w:pPr>
        <w:pStyle w:val="20"/>
      </w:pPr>
      <w:r>
        <w:t>가문 서명 비밀 질문 금지</w:t>
      </w:r>
    </w:p>
    <w:p w14:paraId="24E8D1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초대장 없이 인용/발췌 금지(폐쇄성)</w:t>
      </w:r>
    </w:p>
    <w:p w14:paraId="12B4069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 조롱은 ‘품위 위반’으로 제재(표면상)</w:t>
      </w:r>
    </w:p>
    <w:p w14:paraId="1F6EB99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후원 조건을 공개적으로 들추지 말 것</w:t>
      </w:r>
    </w:p>
    <w:p w14:paraId="75D26F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 금기를 가볍게 다루지 말 것</w:t>
      </w:r>
    </w:p>
    <w:p w14:paraId="2505E0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공보국/왕실의 공식 라인을 공개하지 말 것</w:t>
      </w:r>
    </w:p>
    <w:p w14:paraId="6D7F99A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여기서 나온 글을 타 커뮤니티로 퍼가면 ‘문장 박탈’</w:t>
      </w:r>
    </w:p>
    <w:p w14:paraId="53357B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약혼/동맹은 ‘확정 전’ 공개 금지</w:t>
      </w:r>
    </w:p>
    <w:p w14:paraId="45DA1D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 성역 관련 비하 발언 금지(외교 리스크)</w:t>
      </w:r>
    </w:p>
    <w:p w14:paraId="5B9AE41B" w14:textId="77777777" w:rsidR="00FC2A42" w:rsidRDefault="00000000">
      <w:pPr>
        <w:pStyle w:val="a0"/>
      </w:pPr>
      <w:r>
        <w:t>권력 구조:</w:t>
      </w:r>
    </w:p>
    <w:p w14:paraId="602DB71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운영: 살롱 운영진(귀족 동아리/후원자 대리인) + 공보국과 비공식 직통.</w:t>
      </w:r>
    </w:p>
    <w:p w14:paraId="54D62B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대가문 ‘문장 보유자’들이 규칙을 만든다.</w:t>
      </w:r>
    </w:p>
    <w:p w14:paraId="374ACD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‘예절감시’가 지적/퇴장 권고(사회적 살해).</w:t>
      </w:r>
    </w:p>
    <w:p w14:paraId="4BCAE4F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초대받은 장학생/평민은 ‘감사’와 ‘증명’ 압박을 동시에 받는다.</w:t>
      </w:r>
    </w:p>
    <w:p w14:paraId="41BE0EA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3345D8D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후원 제안/모집 — 성공=조건이 문서화(약조문) / 실패=구두 약속은 사기 취급</w:t>
      </w:r>
    </w:p>
    <w:p w14:paraId="199D84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가문 논평/평판 관리 — 성공=정중한 반박+정본 청탁 / 실패=감정폭발하면 문장 박탈</w:t>
      </w:r>
    </w:p>
    <w:p w14:paraId="4AE5AAA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 청탁/위기관리 — 성공=공보국 라인 확보 / 실패=흔적 남으면 역풍</w:t>
      </w:r>
    </w:p>
    <w:p w14:paraId="67D010B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연회/살롱 후기 — 성공=품위 있는 칭찬/암호화 / 실패=노골적 뒷담=퇴장</w:t>
      </w:r>
    </w:p>
    <w:p w14:paraId="341D629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약혼/동맹 조정 — 성공=양가 이득이 명확 / 실패=감정 싸움으로 파국</w:t>
      </w:r>
    </w:p>
    <w:p w14:paraId="665B2F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 ‘조건 협상’ — 성공=침묵 조항을 깔끔히 숨김 / 실패=노출되면 스캔들</w:t>
      </w:r>
    </w:p>
    <w:p w14:paraId="53424D8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인외/외교 브리핑 — 성공=예절·조약 정보 공유 / 실패=혐오 발언으로 외교 사고</w:t>
      </w:r>
    </w:p>
    <w:p w14:paraId="31A624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시세/투자(보존권) — 성공=정보 선점 / 실패=조작 의혹으로 신뢰 붕괴</w:t>
      </w:r>
    </w:p>
    <w:p w14:paraId="4DDD476C" w14:textId="77777777" w:rsidR="00FC2A42" w:rsidRDefault="00000000">
      <w:pPr>
        <w:pStyle w:val="a0"/>
      </w:pPr>
      <w:r>
        <w:t>갈등 트리거:</w:t>
      </w:r>
    </w:p>
    <w:p w14:paraId="3D09DA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초대제 배제(‘왜 나는 못 들어가?’)</w:t>
      </w:r>
    </w:p>
    <w:p w14:paraId="3E0B23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문장 박탈/예절 실수로 사회적 죽음</w:t>
      </w:r>
    </w:p>
    <w:p w14:paraId="4C65D59B" w14:textId="77777777" w:rsidR="00FC2A42" w:rsidRDefault="00000000">
      <w:pPr>
        <w:pStyle w:val="20"/>
      </w:pPr>
      <w:r>
        <w:t>후원 조건 노출</w:t>
      </w:r>
    </w:p>
    <w:p w14:paraId="79C089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 글이 발췌되어 메인에 퍼질 때</w:t>
      </w:r>
    </w:p>
    <w:p w14:paraId="6A54C23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가문 간 경쟁(서열·약혼·연구성과)</w:t>
      </w:r>
    </w:p>
    <w:p w14:paraId="50AB32CF" w14:textId="77777777" w:rsidR="00FC2A42" w:rsidRDefault="00000000">
      <w:pPr>
        <w:pStyle w:val="a0"/>
      </w:pPr>
      <w:r>
        <w:t>제재/중재 방식:</w:t>
      </w:r>
    </w:p>
    <w:p w14:paraId="52C91A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문장(권한 인장) 정지, 초대 취소.</w:t>
      </w:r>
    </w:p>
    <w:p w14:paraId="081B97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‘상석’에서의 한마디로 판결, 또는 후원 철회(경제적 제재).</w:t>
      </w:r>
    </w:p>
    <w:p w14:paraId="258BE399" w14:textId="77777777" w:rsidR="00FC2A42" w:rsidRDefault="00000000">
      <w:pPr>
        <w:pStyle w:val="a0"/>
      </w:pPr>
      <w:r>
        <w:t>타 커뮤니티 편견/멸칭:</w:t>
      </w:r>
    </w:p>
    <w:p w14:paraId="02A71943" w14:textId="77777777" w:rsidR="00FC2A42" w:rsidRDefault="00000000">
      <w:pPr>
        <w:pStyle w:val="20"/>
      </w:pPr>
      <w:r>
        <w:t>마루광장=‘진흙마루’</w:t>
      </w:r>
    </w:p>
    <w:p w14:paraId="5F80C70D" w14:textId="77777777" w:rsidR="00FC2A42" w:rsidRDefault="00000000">
      <w:pPr>
        <w:pStyle w:val="20"/>
      </w:pPr>
      <w:r>
        <w:t>연무장=‘피바람골’</w:t>
      </w:r>
    </w:p>
    <w:p w14:paraId="6A6121E7" w14:textId="77777777" w:rsidR="00FC2A42" w:rsidRDefault="00000000">
      <w:pPr>
        <w:pStyle w:val="20"/>
      </w:pPr>
      <w:r>
        <w:t>장터기둥=‘값치기둥’</w:t>
      </w:r>
    </w:p>
    <w:p w14:paraId="2B5E8624" w14:textId="77777777" w:rsidR="00FC2A42" w:rsidRDefault="00000000">
      <w:pPr>
        <w:pStyle w:val="20"/>
      </w:pPr>
      <w:r>
        <w:t>익명폭로=‘잎불장난’</w:t>
      </w:r>
    </w:p>
    <w:p w14:paraId="644CEA25" w14:textId="77777777" w:rsidR="00FC2A42" w:rsidRDefault="00000000">
      <w:pPr>
        <w:pStyle w:val="a0"/>
      </w:pPr>
      <w:r>
        <w:lastRenderedPageBreak/>
        <w:t>작품 장면/갈등:</w:t>
      </w:r>
    </w:p>
    <w:p w14:paraId="75BF69D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장학생이 청동살롱에 초대되지만, ‘보존권헌납’ 요구로 목이 조여옴</w:t>
      </w:r>
    </w:p>
    <w:p w14:paraId="4B4BC2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 내부 문장이 발췌되어 퍼지며 가문 스캔들 폭발</w:t>
      </w:r>
    </w:p>
    <w:p w14:paraId="346EDCB0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4) </w:t>
      </w:r>
      <w:r>
        <w:rPr>
          <w:lang w:eastAsia="ko-KR"/>
        </w:rPr>
        <w:t>장터기둥</w:t>
      </w:r>
      <w:r>
        <w:rPr>
          <w:lang w:eastAsia="ko-KR"/>
        </w:rPr>
        <w:t>(</w:t>
      </w:r>
      <w:r>
        <w:rPr>
          <w:lang w:eastAsia="ko-KR"/>
        </w:rPr>
        <w:t>공방</w:t>
      </w:r>
      <w:r>
        <w:rPr>
          <w:lang w:eastAsia="ko-KR"/>
        </w:rPr>
        <w:t>·</w:t>
      </w:r>
      <w:r>
        <w:rPr>
          <w:lang w:eastAsia="ko-KR"/>
        </w:rPr>
        <w:t>상단</w:t>
      </w:r>
      <w:r>
        <w:rPr>
          <w:lang w:eastAsia="ko-KR"/>
        </w:rPr>
        <w:t>·</w:t>
      </w:r>
      <w:r>
        <w:rPr>
          <w:lang w:eastAsia="ko-KR"/>
        </w:rPr>
        <w:t>의뢰</w:t>
      </w:r>
      <w:r>
        <w:rPr>
          <w:lang w:eastAsia="ko-KR"/>
        </w:rPr>
        <w:t>) — COM-PLZ-004</w:t>
      </w:r>
    </w:p>
    <w:p w14:paraId="1C1526E7" w14:textId="77777777" w:rsidR="00FC2A42" w:rsidRDefault="00000000">
      <w:pPr>
        <w:pStyle w:val="a0"/>
      </w:pPr>
      <w:r>
        <w:t>커뮤니티명: 장터기둥</w:t>
      </w:r>
    </w:p>
    <w:p w14:paraId="7282330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촉매·마도구·보존권을 사고팔고, 의뢰/수리/납기를 논하는 실용 커뮤니티. 합법과 불법의 경계가 얇다.</w:t>
      </w:r>
    </w:p>
    <w:p w14:paraId="07EC557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읽기 L0~(일부 공개), 쓰기 L1+ + 소액 예치(사기 방지). 상단 계정은 노출 가중치↑.</w:t>
      </w:r>
    </w:p>
    <w:p w14:paraId="1098238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거래 / 속셈 / 정보비대칭</w:t>
      </w:r>
    </w:p>
    <w:p w14:paraId="3797D5B3" w14:textId="77777777" w:rsidR="00FC2A42" w:rsidRDefault="00000000">
      <w:pPr>
        <w:pStyle w:val="a0"/>
      </w:pPr>
      <w:r>
        <w:t>말투 규칙:</w:t>
      </w:r>
    </w:p>
    <w:p w14:paraId="56EDFDD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단가·납기·위약을 명시. 감정 표현보다 조건으로 말함.</w:t>
      </w:r>
    </w:p>
    <w:p w14:paraId="032FAB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존대는 거래 예절로 사용. 지나친 감정 호소는 신뢰↓.</w:t>
      </w:r>
    </w:p>
    <w:p w14:paraId="56BFD19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표준식/룬 스펙은 ‘범위 공개’(핵심은 가림) 관례.</w:t>
      </w:r>
    </w:p>
    <w:p w14:paraId="17D7E58D" w14:textId="77777777" w:rsidR="00FC2A42" w:rsidRDefault="00000000">
      <w:pPr>
        <w:pStyle w:val="a0"/>
      </w:pPr>
      <w:r>
        <w:t>밈·어휘 TOP 20:</w:t>
      </w:r>
    </w:p>
    <w:p w14:paraId="508E00FA" w14:textId="77777777" w:rsidR="00FC2A42" w:rsidRDefault="00000000">
      <w:pPr>
        <w:pStyle w:val="20"/>
      </w:pPr>
      <w:r>
        <w:t>촉매시세</w:t>
      </w:r>
    </w:p>
    <w:p w14:paraId="72C85DD8" w14:textId="77777777" w:rsidR="00FC2A42" w:rsidRDefault="00000000">
      <w:pPr>
        <w:pStyle w:val="20"/>
      </w:pPr>
      <w:r>
        <w:t>보존권환전</w:t>
      </w:r>
    </w:p>
    <w:p w14:paraId="0BC51E4F" w14:textId="77777777" w:rsidR="00FC2A42" w:rsidRDefault="00000000">
      <w:pPr>
        <w:pStyle w:val="20"/>
      </w:pPr>
      <w:r>
        <w:t>의뢰서</w:t>
      </w:r>
    </w:p>
    <w:p w14:paraId="24287379" w14:textId="77777777" w:rsidR="00FC2A42" w:rsidRDefault="00000000">
      <w:pPr>
        <w:pStyle w:val="20"/>
      </w:pPr>
      <w:r>
        <w:t>납기지옥</w:t>
      </w:r>
    </w:p>
    <w:p w14:paraId="3EE2BA54" w14:textId="77777777" w:rsidR="00FC2A42" w:rsidRDefault="00000000">
      <w:pPr>
        <w:pStyle w:val="20"/>
      </w:pPr>
      <w:r>
        <w:t>위약각</w:t>
      </w:r>
    </w:p>
    <w:p w14:paraId="1B130C66" w14:textId="77777777" w:rsidR="00FC2A42" w:rsidRDefault="00000000">
      <w:pPr>
        <w:pStyle w:val="20"/>
      </w:pPr>
      <w:r>
        <w:t>정본대행</w:t>
      </w:r>
    </w:p>
    <w:p w14:paraId="44CF5D67" w14:textId="77777777" w:rsidR="00FC2A42" w:rsidRDefault="00000000">
      <w:pPr>
        <w:pStyle w:val="20"/>
      </w:pPr>
      <w:r>
        <w:t>배지수리</w:t>
      </w:r>
    </w:p>
    <w:p w14:paraId="623F02AC" w14:textId="77777777" w:rsidR="00FC2A42" w:rsidRDefault="00000000">
      <w:pPr>
        <w:pStyle w:val="20"/>
      </w:pPr>
      <w:r>
        <w:t>기둥부품</w:t>
      </w:r>
    </w:p>
    <w:p w14:paraId="26565A8D" w14:textId="77777777" w:rsidR="00FC2A42" w:rsidRDefault="00000000">
      <w:pPr>
        <w:pStyle w:val="20"/>
      </w:pPr>
      <w:r>
        <w:t>중계주오일</w:t>
      </w:r>
    </w:p>
    <w:p w14:paraId="59DC936F" w14:textId="77777777" w:rsidR="00FC2A42" w:rsidRDefault="00000000">
      <w:pPr>
        <w:pStyle w:val="20"/>
      </w:pPr>
      <w:r>
        <w:t>룬회로</w:t>
      </w:r>
    </w:p>
    <w:p w14:paraId="7E10FCB6" w14:textId="77777777" w:rsidR="00FC2A42" w:rsidRDefault="00000000">
      <w:pPr>
        <w:pStyle w:val="20"/>
      </w:pPr>
      <w:r>
        <w:t>연금찌꺼기</w:t>
      </w:r>
    </w:p>
    <w:p w14:paraId="6CBBC7D4" w14:textId="77777777" w:rsidR="00FC2A42" w:rsidRDefault="00000000">
      <w:pPr>
        <w:pStyle w:val="20"/>
      </w:pPr>
      <w:r>
        <w:t>검은감정</w:t>
      </w:r>
    </w:p>
    <w:p w14:paraId="7AEDF7A3" w14:textId="77777777" w:rsidR="00FC2A42" w:rsidRDefault="00000000">
      <w:pPr>
        <w:pStyle w:val="20"/>
      </w:pPr>
      <w:r>
        <w:t>짭정본</w:t>
      </w:r>
    </w:p>
    <w:p w14:paraId="16423083" w14:textId="77777777" w:rsidR="00FC2A42" w:rsidRDefault="00000000">
      <w:pPr>
        <w:pStyle w:val="20"/>
      </w:pPr>
      <w:r>
        <w:lastRenderedPageBreak/>
        <w:t>암각인망</w:t>
      </w:r>
    </w:p>
    <w:p w14:paraId="044BD4A8" w14:textId="77777777" w:rsidR="00FC2A42" w:rsidRDefault="00000000">
      <w:pPr>
        <w:pStyle w:val="20"/>
      </w:pPr>
      <w:r>
        <w:t>슬롯중개</w:t>
      </w:r>
    </w:p>
    <w:p w14:paraId="6C29D3F2" w14:textId="77777777" w:rsidR="00FC2A42" w:rsidRDefault="00000000">
      <w:pPr>
        <w:pStyle w:val="20"/>
      </w:pPr>
      <w:r>
        <w:t>선수후원</w:t>
      </w:r>
    </w:p>
    <w:p w14:paraId="1BB4DD7B" w14:textId="77777777" w:rsidR="00FC2A42" w:rsidRDefault="00000000">
      <w:pPr>
        <w:pStyle w:val="20"/>
      </w:pPr>
      <w:r>
        <w:t>수수료빨</w:t>
      </w:r>
    </w:p>
    <w:p w14:paraId="04A18730" w14:textId="77777777" w:rsidR="00FC2A42" w:rsidRDefault="00000000">
      <w:pPr>
        <w:pStyle w:val="20"/>
      </w:pPr>
      <w:r>
        <w:t>예치금</w:t>
      </w:r>
    </w:p>
    <w:p w14:paraId="43CBE533" w14:textId="77777777" w:rsidR="00FC2A42" w:rsidRDefault="00000000">
      <w:pPr>
        <w:pStyle w:val="20"/>
      </w:pPr>
      <w:r>
        <w:t>먹통할인</w:t>
      </w:r>
    </w:p>
    <w:p w14:paraId="0024A82D" w14:textId="77777777" w:rsidR="00FC2A42" w:rsidRDefault="00000000">
      <w:pPr>
        <w:pStyle w:val="20"/>
      </w:pPr>
      <w:r>
        <w:t>재고폭발</w:t>
      </w:r>
    </w:p>
    <w:p w14:paraId="1954873D" w14:textId="77777777" w:rsidR="00FC2A42" w:rsidRDefault="00000000">
      <w:pPr>
        <w:pStyle w:val="a0"/>
      </w:pPr>
      <w:r>
        <w:t>규범/금기 TOP 10:</w:t>
      </w:r>
    </w:p>
    <w:p w14:paraId="5AD4EE2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가격·납기·위약 명시(안 하면 사기 취급)</w:t>
      </w:r>
    </w:p>
    <w:p w14:paraId="35C213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정본/감정서는 ‘출처’ 표기 필수</w:t>
      </w:r>
    </w:p>
    <w:p w14:paraId="716CB8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배지 우회부품 직접 판매는 금기(암호화로만)</w:t>
      </w:r>
    </w:p>
    <w:p w14:paraId="72E4C8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촉매 판매는 적발 시 즉시 제재</w:t>
      </w:r>
    </w:p>
    <w:p w14:paraId="4DED27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유학생/인외 대상 바가지 금지(하지만 실제론 분쟁)</w:t>
      </w:r>
    </w:p>
    <w:p w14:paraId="1DFEFE8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상단 실명 저격은 ‘거래 방해’로 봉문 가능</w:t>
      </w:r>
    </w:p>
    <w:p w14:paraId="5A764E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환전 사기는 최악의 낙인</w:t>
      </w:r>
    </w:p>
    <w:p w14:paraId="07BC50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슬롯중개는 공론장에서 과시 금지(표적)</w:t>
      </w:r>
    </w:p>
    <w:p w14:paraId="5E642F6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예치금 안 돌려주면 집단 신고/추적</w:t>
      </w:r>
    </w:p>
    <w:p w14:paraId="447BEC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중계망 장애를 이용한 가격 조작 금지</w:t>
      </w:r>
    </w:p>
    <w:p w14:paraId="6135284E" w14:textId="77777777" w:rsidR="00FC2A42" w:rsidRDefault="00000000">
      <w:pPr>
        <w:pStyle w:val="a0"/>
      </w:pPr>
      <w:r>
        <w:t>권력 구조:</w:t>
      </w:r>
    </w:p>
    <w:p w14:paraId="4F5833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상단 계정·공방장이 사실상 질서를 만든다(후기/블랙리스트).</w:t>
      </w:r>
    </w:p>
    <w:p w14:paraId="05CB9FD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‘시세장인’이 정보 우위를 독점.</w:t>
      </w:r>
    </w:p>
    <w:p w14:paraId="6FBF2E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사기꾼을 잡는 ‘추적조’가 있지만, 때로는 린치로 변한다.</w:t>
      </w:r>
    </w:p>
    <w:p w14:paraId="1454B9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초보는 호구가 되기 쉽고, 여기서 한 번 당하면 메인 광장으로 폭로하러 간다.</w:t>
      </w:r>
    </w:p>
    <w:p w14:paraId="1165D4A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0A9B304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의뢰/구매/판매 — 성공=조건·예치·후기 약속 / 실패=조건 불명확=사기 의심</w:t>
      </w:r>
    </w:p>
    <w:p w14:paraId="7E98F7E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시세표/시장분석 — 성공=근거 데이터(거래 로그) / 실패=조작 의혹으로 신뢰 붕괴</w:t>
      </w:r>
    </w:p>
    <w:p w14:paraId="4D6C25E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환전/대출 — 성공=담보·이자 명시 / 실패=먹튀=전 커뮤니티 박제</w:t>
      </w:r>
    </w:p>
    <w:p w14:paraId="48F6CA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공방 리뷰/블랙리스트 — 성공=정확한 사례·정본/로그 / 실패=허위면 역고소</w:t>
      </w:r>
    </w:p>
    <w:p w14:paraId="3EC2E06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배지 수리/개조 팁 — 성공=합법 범위 안내 / 실패=우회 부품 노출=봉문</w:t>
      </w:r>
    </w:p>
    <w:p w14:paraId="55276B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감정/공증 대행 — 성공=공식 라인 명확 / 실패=가짜 감정서 유통</w:t>
      </w:r>
    </w:p>
    <w:p w14:paraId="644EC57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슬롯중개(은어) — 성공=조용히 거래 / 실패=과시하다 표적</w:t>
      </w:r>
    </w:p>
    <w:p w14:paraId="3CFA82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암각인망 떡밥 — 성공=암호화·은유 / 실패=직설은 즉시 차단</w:t>
      </w:r>
    </w:p>
    <w:p w14:paraId="715A5267" w14:textId="77777777" w:rsidR="00FC2A42" w:rsidRDefault="00000000">
      <w:pPr>
        <w:pStyle w:val="a0"/>
      </w:pPr>
      <w:r>
        <w:t>갈등 트리거:</w:t>
      </w:r>
    </w:p>
    <w:p w14:paraId="311824CB" w14:textId="77777777" w:rsidR="00FC2A42" w:rsidRDefault="00000000">
      <w:pPr>
        <w:pStyle w:val="20"/>
      </w:pPr>
      <w:r>
        <w:t>사기/먹튀 발생</w:t>
      </w:r>
    </w:p>
    <w:p w14:paraId="06483E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시세 급등락(조작 의혹)</w:t>
      </w:r>
    </w:p>
    <w:p w14:paraId="1C910FFC" w14:textId="77777777" w:rsidR="00FC2A42" w:rsidRDefault="00000000">
      <w:pPr>
        <w:pStyle w:val="20"/>
      </w:pPr>
      <w:r>
        <w:t>도핑 촉매 적발</w:t>
      </w:r>
    </w:p>
    <w:p w14:paraId="041EE53B" w14:textId="77777777" w:rsidR="00FC2A42" w:rsidRDefault="00000000">
      <w:pPr>
        <w:pStyle w:val="20"/>
      </w:pPr>
      <w:r>
        <w:t>슬롯중개 라인 폭로</w:t>
      </w:r>
    </w:p>
    <w:p w14:paraId="304CC22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중계망 먹통으로 거래 파국</w:t>
      </w:r>
    </w:p>
    <w:p w14:paraId="0BC04096" w14:textId="77777777" w:rsidR="00FC2A42" w:rsidRDefault="00000000">
      <w:pPr>
        <w:pStyle w:val="a0"/>
      </w:pPr>
      <w:r>
        <w:t>제재/중재 방식:</w:t>
      </w:r>
    </w:p>
    <w:p w14:paraId="697A70B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예치금 몰수, 계정 정지, 감찰단 이관(우회부품).</w:t>
      </w:r>
    </w:p>
    <w:p w14:paraId="1943EFF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블랙리스트(거래 배제), 후기 테러, 추적조의 린치 위험.</w:t>
      </w:r>
    </w:p>
    <w:p w14:paraId="5E5A4A8C" w14:textId="77777777" w:rsidR="00FC2A42" w:rsidRDefault="00000000">
      <w:pPr>
        <w:pStyle w:val="a0"/>
      </w:pPr>
      <w:r>
        <w:t>타 커뮤니티 편견/멸칭:</w:t>
      </w:r>
    </w:p>
    <w:p w14:paraId="48EAB8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마루광장=‘도덕판’(현실은 거래함)</w:t>
      </w:r>
    </w:p>
    <w:p w14:paraId="6FC5FED1" w14:textId="77777777" w:rsidR="00FC2A42" w:rsidRDefault="00000000">
      <w:pPr>
        <w:pStyle w:val="20"/>
      </w:pPr>
      <w:r>
        <w:t>연무장=‘촉매태움판’</w:t>
      </w:r>
    </w:p>
    <w:p w14:paraId="19CD8F24" w14:textId="77777777" w:rsidR="00FC2A42" w:rsidRDefault="00000000">
      <w:pPr>
        <w:pStyle w:val="20"/>
      </w:pPr>
      <w:r>
        <w:t>청동살롱=‘지갑살롱’</w:t>
      </w:r>
    </w:p>
    <w:p w14:paraId="7DF90B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정의감 폭로자=‘순진잎’</w:t>
      </w:r>
    </w:p>
    <w:p w14:paraId="563198C6" w14:textId="77777777" w:rsidR="00FC2A42" w:rsidRDefault="00000000">
      <w:pPr>
        <w:pStyle w:val="a0"/>
      </w:pPr>
      <w:r>
        <w:t>작품 장면/갈등:</w:t>
      </w:r>
    </w:p>
    <w:p w14:paraId="47BECDF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대출 사기가 터져 메인 광장 ‘정리각’ 전쟁으로 확산</w:t>
      </w:r>
    </w:p>
    <w:p w14:paraId="7DEFE4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배지 개조 팁을 올리자 감찰단이 ‘우회’로 몰아 봉문</w:t>
      </w:r>
    </w:p>
    <w:p w14:paraId="771655EE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18.2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2EEB84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퍼나르기/발췌각인(스크린샷에 해당) 규칙과 파급:</w:t>
      </w:r>
    </w:p>
    <w:p w14:paraId="1C40172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발췌는 원문ID를 붙이는 게 규정이지만, 실전에서는 ‘맥락 절단’이 빠름을 이긴다.</w:t>
      </w:r>
    </w:p>
    <w:p w14:paraId="61C60DE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마루광장으로 발췌가 유입되면 ‘즉석재판’이 열리고, 원문이 봉문되면 음모론이 폭증한다.</w:t>
      </w:r>
    </w:p>
    <w:p w14:paraId="06117B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 글이 발췌될 경우, 살롱은 ‘문장 박탈’로 내부 단속을 강화하지만 이미 늦는다.</w:t>
      </w:r>
    </w:p>
    <w:p w14:paraId="67CC988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‘인증 요구’가 걸리면 어느 커뮤니티가 유리해지는가:</w:t>
      </w:r>
    </w:p>
    <w:p w14:paraId="2F0453E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마루광장: 다수가 인증 요구로 상대를 압박. 약자(평민/가면)는 불리.</w:t>
      </w:r>
    </w:p>
    <w:p w14:paraId="54147F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연무장: ‘로그가 인증’이라서 계정 인증보다 대련 기록이 더 중요.</w:t>
      </w:r>
    </w:p>
    <w:p w14:paraId="3170A60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청동살롱: 인증은 기본 전제(문장). 대신 외부로는 ‘증거가 없다’며 방어 가능.</w:t>
      </w:r>
    </w:p>
    <w:p w14:paraId="499EBF1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장터기둥: 거래 내역/후기가 사실상 인증. 돈의 흔적이 증거.</w:t>
      </w:r>
    </w:p>
    <w:p w14:paraId="6A1515E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잠금/삭문이 오히려 음모론을 만드는 패턴:</w:t>
      </w:r>
    </w:p>
    <w:p w14:paraId="45F5AB7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봉문 → 2) 유령링크 유통 → 3) ‘왜 봉문?’ 질문 폭발 → 4) 다른 커뮤니티가 ‘자기 해석’으로 번역 → 5) 프레임 고착.</w:t>
      </w:r>
    </w:p>
    <w:p w14:paraId="7CBEB8D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특히 청동살롱/공보국의 봉문은 ‘권력 은폐’로 읽히기 쉬워, 작은 사건을 대형 정치로 키운다.</w:t>
      </w:r>
    </w:p>
    <w:p w14:paraId="3BC5B8B8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19. </w:t>
      </w:r>
      <w:r>
        <w:rPr>
          <w:lang w:eastAsia="ko-KR"/>
        </w:rPr>
        <w:t>조직</w:t>
      </w:r>
      <w:r>
        <w:rPr>
          <w:lang w:eastAsia="ko-KR"/>
        </w:rPr>
        <w:t>·</w:t>
      </w:r>
      <w:r>
        <w:rPr>
          <w:lang w:eastAsia="ko-KR"/>
        </w:rPr>
        <w:t>가문</w:t>
      </w:r>
      <w:r>
        <w:rPr>
          <w:lang w:eastAsia="ko-KR"/>
        </w:rPr>
        <w:t>·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&amp; </w:t>
      </w:r>
      <w:r>
        <w:rPr>
          <w:lang w:eastAsia="ko-KR"/>
        </w:rPr>
        <w:t>관계도</w:t>
      </w:r>
    </w:p>
    <w:p w14:paraId="2B4C2FB4" w14:textId="77777777" w:rsidR="00FC2A42" w:rsidRDefault="00000000">
      <w:pPr>
        <w:pStyle w:val="21"/>
      </w:pPr>
      <w:r>
        <w:t xml:space="preserve">19.1 </w:t>
      </w:r>
      <w:r>
        <w:t>엔티티</w:t>
      </w:r>
      <w:r>
        <w:t xml:space="preserve"> ID </w:t>
      </w:r>
      <w:r>
        <w:t>규칙</w:t>
      </w:r>
      <w:r>
        <w:t>(</w:t>
      </w:r>
      <w:r>
        <w:t>권장</w:t>
      </w:r>
      <w:r>
        <w:t>)</w:t>
      </w:r>
    </w:p>
    <w:p w14:paraId="24CEE376" w14:textId="77777777" w:rsidR="00FC2A42" w:rsidRDefault="00000000">
      <w:pPr>
        <w:pStyle w:val="a0"/>
      </w:pPr>
      <w:r>
        <w:t>ID 규칙 예시:</w:t>
      </w:r>
    </w:p>
    <w:p w14:paraId="2FF8DBE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ORG-PR-001(학생회 공보국), LOC-ACA-ELF-01(엘프 구역), RULE-REC-01(정본 성립 규칙)</w:t>
      </w:r>
    </w:p>
    <w:p w14:paraId="7918923E" w14:textId="77777777" w:rsidR="00FC2A42" w:rsidRDefault="00000000">
      <w:pPr>
        <w:pStyle w:val="a0"/>
      </w:pPr>
      <w:r>
        <w:t>권장 접두사:</w:t>
      </w:r>
    </w:p>
    <w:p w14:paraId="3EAF3B4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ORG(조직) / CHAR(인물) / LOC(장소) / EVT(사건) / DOC(정본/문서) / LOG(로그) / COM(커뮤니티) / RULE(규칙) / SLOT(영상 슬롯)</w:t>
      </w:r>
    </w:p>
    <w:p w14:paraId="6380E14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TEMP 네이밍 교체 시에도 ID는 유지(이름이 바뀌어도 참조가 끊기지 않게).</w:t>
      </w:r>
    </w:p>
    <w:p w14:paraId="624FA1F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관계 표기(권장): 관계는 ‘A -&gt; B: 관계/강도/근거’ 형태로 기록(시뮬레이션/RAG 입력 친화).</w:t>
      </w:r>
    </w:p>
    <w:p w14:paraId="2405182F" w14:textId="77777777" w:rsidR="00FC2A42" w:rsidRDefault="00000000">
      <w:pPr>
        <w:pStyle w:val="21"/>
      </w:pPr>
      <w:r>
        <w:t xml:space="preserve">19.2 </w:t>
      </w:r>
      <w:r>
        <w:t>조직</w:t>
      </w:r>
      <w:r>
        <w:t xml:space="preserve"> </w:t>
      </w:r>
      <w:r>
        <w:t>카드</w:t>
      </w:r>
      <w:r>
        <w:t xml:space="preserve"> </w:t>
      </w:r>
      <w:r>
        <w:t>템플릿</w:t>
      </w:r>
      <w:r>
        <w:t>(Faction Card)</w:t>
      </w:r>
    </w:p>
    <w:p w14:paraId="727D974A" w14:textId="77777777" w:rsidR="00FC2A42" w:rsidRDefault="00000000">
      <w:pPr>
        <w:pStyle w:val="a0"/>
      </w:pPr>
      <w:r>
        <w:t>조직 ID/이름/별칭</w:t>
      </w:r>
    </w:p>
    <w:p w14:paraId="5721F861" w14:textId="77777777" w:rsidR="00FC2A42" w:rsidRDefault="00000000">
      <w:pPr>
        <w:pStyle w:val="a0"/>
      </w:pPr>
      <w:r>
        <w:t>한 줄 정의</w:t>
      </w:r>
    </w:p>
    <w:p w14:paraId="4D427CE0" w14:textId="77777777" w:rsidR="00FC2A42" w:rsidRDefault="00000000">
      <w:pPr>
        <w:pStyle w:val="a0"/>
      </w:pPr>
      <w:r>
        <w:t>공식 권한/비공식 권력</w:t>
      </w:r>
    </w:p>
    <w:p w14:paraId="0ABD7CD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자원(돈/인력/열람권/감정사/무력)</w:t>
      </w:r>
    </w:p>
    <w:p w14:paraId="226AE0F4" w14:textId="77777777" w:rsidR="00FC2A42" w:rsidRDefault="00000000">
      <w:pPr>
        <w:pStyle w:val="a0"/>
      </w:pPr>
      <w:r>
        <w:t>목표(장기/단기)</w:t>
      </w:r>
    </w:p>
    <w:p w14:paraId="7944C7DB" w14:textId="77777777" w:rsidR="00FC2A42" w:rsidRDefault="00000000">
      <w:pPr>
        <w:pStyle w:val="a0"/>
      </w:pPr>
      <w:r>
        <w:t>금기/약점</w:t>
      </w:r>
    </w:p>
    <w:p w14:paraId="5EB406E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플랫폼에서 쓰는 전술(검열/프레임/후원/조작)</w:t>
      </w:r>
    </w:p>
    <w:p w14:paraId="3B78DC5A" w14:textId="77777777" w:rsidR="00FC2A42" w:rsidRDefault="00000000">
      <w:pPr>
        <w:pStyle w:val="a0"/>
      </w:pPr>
      <w:r>
        <w:t>적대/동맹 관계(최소 3개)</w:t>
      </w:r>
    </w:p>
    <w:p w14:paraId="26AA30C7" w14:textId="77777777" w:rsidR="00FC2A42" w:rsidRDefault="00000000">
      <w:pPr>
        <w:rPr>
          <w:lang w:eastAsia="ko-KR"/>
        </w:rPr>
      </w:pPr>
      <w:r>
        <w:rPr>
          <w:lang w:eastAsia="ko-KR"/>
        </w:rPr>
        <w:lastRenderedPageBreak/>
        <w:t>— 이하: 조직 카드(초안 샘플) —</w:t>
      </w:r>
    </w:p>
    <w:p w14:paraId="6A1E1217" w14:textId="77777777" w:rsidR="00FC2A42" w:rsidRDefault="00000000">
      <w:pPr>
        <w:pStyle w:val="31"/>
      </w:pPr>
      <w:r>
        <w:t xml:space="preserve">ORG-ACA-001 | </w:t>
      </w:r>
      <w:r>
        <w:t>아카데미</w:t>
      </w:r>
      <w:r>
        <w:t xml:space="preserve"> </w:t>
      </w:r>
      <w:r>
        <w:t>교수회</w:t>
      </w:r>
      <w:r>
        <w:t xml:space="preserve">(Professor Council) | </w:t>
      </w:r>
      <w:r>
        <w:t>별칭</w:t>
      </w:r>
      <w:r>
        <w:t>: ‘</w:t>
      </w:r>
      <w:r>
        <w:t>교수회</w:t>
      </w:r>
      <w:r>
        <w:t>’</w:t>
      </w:r>
    </w:p>
    <w:p w14:paraId="1EA8E75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등록식/연구/징계의 최종 결재 라인. ‘시설’로서의 이르민수를 관리하려 한다.</w:t>
      </w:r>
    </w:p>
    <w:p w14:paraId="50C0503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등록식 승인/금지, 실험동·금서고 출입권 부여, 최종 징계 권고.</w:t>
      </w:r>
    </w:p>
    <w:p w14:paraId="7CD25D1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감정사/왕실 인맥, 연구비 배분권, ‘조용한 압박’(추천서/성적/연구실 배치).</w:t>
      </w:r>
    </w:p>
    <w:p w14:paraId="2D4A3903" w14:textId="77777777" w:rsidR="00FC2A42" w:rsidRDefault="00000000">
      <w:pPr>
        <w:pStyle w:val="a0"/>
      </w:pPr>
      <w:r>
        <w:t>자원:</w:t>
      </w:r>
    </w:p>
    <w:p w14:paraId="1379F31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연구비·시설(실험동, 금서고, 의료동)</w:t>
      </w:r>
    </w:p>
    <w:p w14:paraId="486FB2BD" w14:textId="77777777" w:rsidR="00FC2A42" w:rsidRDefault="00000000">
      <w:pPr>
        <w:pStyle w:val="20"/>
      </w:pPr>
      <w:r>
        <w:t>교수 60~120명 + 조교</w:t>
      </w:r>
    </w:p>
    <w:p w14:paraId="0028E065" w14:textId="77777777" w:rsidR="00FC2A42" w:rsidRDefault="00000000">
      <w:pPr>
        <w:pStyle w:val="20"/>
      </w:pPr>
      <w:r>
        <w:t>상위 열람권/로그 접근</w:t>
      </w:r>
    </w:p>
    <w:p w14:paraId="3B352D1A" w14:textId="77777777" w:rsidR="00FC2A42" w:rsidRDefault="00000000">
      <w:pPr>
        <w:pStyle w:val="a0"/>
      </w:pPr>
      <w:r>
        <w:t>목표:</w:t>
      </w:r>
    </w:p>
    <w:p w14:paraId="021010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왕국 내 등록식 패권 유지</w:t>
      </w:r>
    </w:p>
    <w:p w14:paraId="3D66D5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여론이 학내 운영을 흔들지 못하게 통제</w:t>
      </w:r>
    </w:p>
    <w:p w14:paraId="2D0FE114" w14:textId="77777777" w:rsidR="00FC2A42" w:rsidRDefault="00000000">
      <w:pPr>
        <w:pStyle w:val="a0"/>
      </w:pPr>
      <w:r>
        <w:t>금기/약점:</w:t>
      </w:r>
    </w:p>
    <w:p w14:paraId="553A8B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학생·상단 후원에 이미 의존(순수 중립이 불가능)</w:t>
      </w:r>
    </w:p>
    <w:p w14:paraId="41F9AE5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클랜과의 공동관리(권한 충돌)</w:t>
      </w:r>
    </w:p>
    <w:p w14:paraId="22A2F3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스캔들이 정본으로 박히면 치명상</w:t>
      </w:r>
    </w:p>
    <w:p w14:paraId="60528486" w14:textId="77777777" w:rsidR="00FC2A42" w:rsidRDefault="00000000">
      <w:pPr>
        <w:pStyle w:val="a0"/>
      </w:pPr>
      <w:r>
        <w:t>플랫폼 전술:</w:t>
      </w:r>
    </w:p>
    <w:p w14:paraId="58B2E3D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공보국과 협력해 ‘공식 감정서’만 노출 우대</w:t>
      </w:r>
    </w:p>
    <w:p w14:paraId="61DC97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문제 스레드는 유령처리로 ‘안 보이게’</w:t>
      </w:r>
    </w:p>
    <w:p w14:paraId="66B30A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 성과 홍보로 여론전(후원 유치)</w:t>
      </w:r>
    </w:p>
    <w:p w14:paraId="7DA033D8" w14:textId="77777777" w:rsidR="00FC2A42" w:rsidRDefault="00000000">
      <w:pPr>
        <w:pStyle w:val="a0"/>
      </w:pPr>
      <w:r>
        <w:t>관계(적대/동맹):</w:t>
      </w:r>
    </w:p>
    <w:p w14:paraId="05F1E4E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ORG-PR-001(공보국) — 여론 관리</w:t>
      </w:r>
    </w:p>
    <w:p w14:paraId="2BE80A8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ORG-ELF-001(엘프 클랜) — 성역/시설 충돌</w:t>
      </w:r>
    </w:p>
    <w:p w14:paraId="7FE899E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완장/학생권리</w:t>
      </w:r>
    </w:p>
    <w:p w14:paraId="19645FD3" w14:textId="77777777" w:rsidR="00FC2A42" w:rsidRDefault="00000000">
      <w:pPr>
        <w:pStyle w:val="31"/>
      </w:pPr>
      <w:r>
        <w:lastRenderedPageBreak/>
        <w:t xml:space="preserve">ORG-ACA-002 | </w:t>
      </w:r>
      <w:r>
        <w:t>감찰단</w:t>
      </w:r>
      <w:r>
        <w:t xml:space="preserve">(Discipline Office) | </w:t>
      </w:r>
      <w:r>
        <w:t>별칭</w:t>
      </w:r>
      <w:r>
        <w:t>: ‘</w:t>
      </w:r>
      <w:r>
        <w:t>규율실</w:t>
      </w:r>
      <w:r>
        <w:t>’</w:t>
      </w:r>
    </w:p>
    <w:p w14:paraId="3ABCEAB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배지 로그 열람권을 가진 학내 ‘치안/사법’ 조직. 원칙주의를 표방하지만 정치의 도구가 된다.</w:t>
      </w:r>
    </w:p>
    <w:p w14:paraId="7C84FF6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조사 권한, 계정 정지(학칙 연동), 징계 자료 작성.</w:t>
      </w:r>
    </w:p>
    <w:p w14:paraId="1547614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누구를 조사하느냐가 곧 권력. ‘시간 끌기’로 증거 만료를 유도 가능.</w:t>
      </w:r>
    </w:p>
    <w:p w14:paraId="6E6C67B7" w14:textId="77777777" w:rsidR="00FC2A42" w:rsidRDefault="00000000">
      <w:pPr>
        <w:pStyle w:val="a0"/>
      </w:pPr>
      <w:r>
        <w:t>자원:</w:t>
      </w:r>
    </w:p>
    <w:p w14:paraId="4FD3BFC8" w14:textId="77777777" w:rsidR="00FC2A42" w:rsidRDefault="00000000">
      <w:pPr>
        <w:pStyle w:val="20"/>
      </w:pPr>
      <w:r>
        <w:t>배지/중계주 로그 열람권</w:t>
      </w:r>
    </w:p>
    <w:p w14:paraId="09712F8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조사관(퇴역 마도사/기사)</w:t>
      </w:r>
    </w:p>
    <w:p w14:paraId="56382527" w14:textId="77777777" w:rsidR="00FC2A42" w:rsidRDefault="00000000">
      <w:pPr>
        <w:pStyle w:val="20"/>
      </w:pPr>
      <w:r>
        <w:t>만신전 서약 집행 협력</w:t>
      </w:r>
    </w:p>
    <w:p w14:paraId="42F63956" w14:textId="77777777" w:rsidR="00FC2A42" w:rsidRDefault="00000000">
      <w:pPr>
        <w:pStyle w:val="a0"/>
      </w:pPr>
      <w:r>
        <w:t>목표:</w:t>
      </w:r>
    </w:p>
    <w:p w14:paraId="7B026E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학내 질서 유지(명분)</w:t>
      </w:r>
    </w:p>
    <w:p w14:paraId="2763C6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발 화재 진압, 중계망 사고 책임자 색출</w:t>
      </w:r>
    </w:p>
    <w:p w14:paraId="39D0D724" w14:textId="77777777" w:rsidR="00FC2A42" w:rsidRDefault="00000000">
      <w:pPr>
        <w:pStyle w:val="a0"/>
      </w:pPr>
      <w:r>
        <w:t>금기/약점:</w:t>
      </w:r>
    </w:p>
    <w:p w14:paraId="1BDA45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과잉 조사로 학생 반발/폭동 가능</w:t>
      </w:r>
    </w:p>
    <w:p w14:paraId="1F9C21D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부패 조사관 스캔들에 취약</w:t>
      </w:r>
    </w:p>
    <w:p w14:paraId="43CC11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정치 사안은 왕실/교수회 눈치</w:t>
      </w:r>
    </w:p>
    <w:p w14:paraId="06CECD07" w14:textId="77777777" w:rsidR="00FC2A42" w:rsidRDefault="00000000">
      <w:pPr>
        <w:pStyle w:val="a0"/>
      </w:pPr>
      <w:r>
        <w:t>플랫폼 전술:</w:t>
      </w:r>
    </w:p>
    <w:p w14:paraId="469C3B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‘증거 우선’ 탭에 준정본 로그를 흘려 프레임 주도</w:t>
      </w:r>
    </w:p>
    <w:p w14:paraId="729D627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봉문보다 ‘임시 가리기’로 소화</w:t>
      </w:r>
    </w:p>
    <w:p w14:paraId="1AD7D56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항소 절차 지연으로 만료 유도(어둠)</w:t>
      </w:r>
    </w:p>
    <w:p w14:paraId="6522F6FB" w14:textId="77777777" w:rsidR="00FC2A42" w:rsidRDefault="00000000">
      <w:pPr>
        <w:pStyle w:val="a0"/>
      </w:pPr>
      <w:r>
        <w:t>관계(적대/동맹):</w:t>
      </w:r>
    </w:p>
    <w:p w14:paraId="0969F33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ORG-ACA-001(교수회)</w:t>
      </w:r>
    </w:p>
    <w:p w14:paraId="40A484B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권한 다툼</w:t>
      </w:r>
    </w:p>
    <w:p w14:paraId="0284EE8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ORG-PLZ-CORE(이르민수/주인공) — 로그/추천 편파 의혹</w:t>
      </w:r>
    </w:p>
    <w:p w14:paraId="40BF566F" w14:textId="77777777" w:rsidR="00FC2A42" w:rsidRDefault="00000000">
      <w:pPr>
        <w:pStyle w:val="31"/>
      </w:pPr>
      <w:r>
        <w:t xml:space="preserve">ORG-STU-001 | </w:t>
      </w:r>
      <w:r>
        <w:t>학생회</w:t>
      </w:r>
      <w:r>
        <w:t xml:space="preserve">(Student Council) | </w:t>
      </w:r>
      <w:r>
        <w:t>별칭</w:t>
      </w:r>
      <w:r>
        <w:t>: ‘</w:t>
      </w:r>
      <w:r>
        <w:t>학생회</w:t>
      </w:r>
      <w:r>
        <w:t>’</w:t>
      </w:r>
    </w:p>
    <w:p w14:paraId="0763AC4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학생 자치의 얼굴이지만, 실제로는 ‘출입권/행사/기숙사’로 권력을 만든다.</w:t>
      </w:r>
    </w:p>
    <w:p w14:paraId="15D5FD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공식 권한: 행사 운영, 기숙사 규율 보조, 일부 구역 출입증 발급(단기).</w:t>
      </w:r>
    </w:p>
    <w:p w14:paraId="4D78AC6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완장/파벌. 서열전과 결합하면 사실상 학생 사회의 정부.</w:t>
      </w:r>
    </w:p>
    <w:p w14:paraId="2979B558" w14:textId="77777777" w:rsidR="00FC2A42" w:rsidRDefault="00000000">
      <w:pPr>
        <w:pStyle w:val="a0"/>
      </w:pPr>
      <w:r>
        <w:t>자원:</w:t>
      </w:r>
    </w:p>
    <w:p w14:paraId="3D2EBBF9" w14:textId="77777777" w:rsidR="00FC2A42" w:rsidRDefault="00000000">
      <w:pPr>
        <w:pStyle w:val="20"/>
      </w:pPr>
      <w:r>
        <w:t>인력(집행부)</w:t>
      </w:r>
    </w:p>
    <w:p w14:paraId="44EE127A" w14:textId="77777777" w:rsidR="00FC2A42" w:rsidRDefault="00000000">
      <w:pPr>
        <w:pStyle w:val="20"/>
      </w:pPr>
      <w:r>
        <w:t>행사 예산(후원 포함)</w:t>
      </w:r>
    </w:p>
    <w:p w14:paraId="7C47B60C" w14:textId="77777777" w:rsidR="00FC2A42" w:rsidRDefault="00000000">
      <w:pPr>
        <w:pStyle w:val="20"/>
      </w:pPr>
      <w:r>
        <w:t>기숙사/대련장 예약 라인</w:t>
      </w:r>
    </w:p>
    <w:p w14:paraId="661FE17E" w14:textId="77777777" w:rsidR="00FC2A42" w:rsidRDefault="00000000">
      <w:pPr>
        <w:pStyle w:val="a0"/>
      </w:pPr>
      <w:r>
        <w:t>목표:</w:t>
      </w:r>
    </w:p>
    <w:p w14:paraId="701A97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학생권리 확장 vs 권력 유지(내부 갈등)</w:t>
      </w:r>
    </w:p>
    <w:p w14:paraId="473DBAE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공보국과의 주도권 다툼, 서열전 시즌 장악</w:t>
      </w:r>
    </w:p>
    <w:p w14:paraId="26383BD0" w14:textId="77777777" w:rsidR="00FC2A42" w:rsidRDefault="00000000">
      <w:pPr>
        <w:pStyle w:val="a0"/>
      </w:pPr>
      <w:r>
        <w:t>금기/약점:</w:t>
      </w:r>
    </w:p>
    <w:p w14:paraId="565B52C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집행부 부패/편파 스캔들에 취약</w:t>
      </w:r>
    </w:p>
    <w:p w14:paraId="0882BF2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교수회/감찰단이 마음먹으면 무력화</w:t>
      </w:r>
    </w:p>
    <w:p w14:paraId="1AEC43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하위 학생의 증오가 쌓이면 폭발</w:t>
      </w:r>
    </w:p>
    <w:p w14:paraId="74F34E91" w14:textId="77777777" w:rsidR="00FC2A42" w:rsidRDefault="00000000">
      <w:pPr>
        <w:pStyle w:val="a0"/>
      </w:pPr>
      <w:r>
        <w:t>플랫폼 전술:</w:t>
      </w:r>
    </w:p>
    <w:p w14:paraId="351A0B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‘공식 이벤트’로 노출 점수 장악(공지 고정)</w:t>
      </w:r>
    </w:p>
    <w:p w14:paraId="4329038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자경단을 동원한 집단 신고/인증몰이(그림자)</w:t>
      </w:r>
    </w:p>
    <w:p w14:paraId="1778D0B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장학/후원과 결합해 표를 만든다</w:t>
      </w:r>
    </w:p>
    <w:p w14:paraId="10EB0C2B" w14:textId="77777777" w:rsidR="00FC2A42" w:rsidRDefault="00000000">
      <w:pPr>
        <w:pStyle w:val="a0"/>
      </w:pPr>
      <w:r>
        <w:t>관계(적대/동맹):</w:t>
      </w:r>
    </w:p>
    <w:p w14:paraId="243E766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ORG-PR-001(공보국) — 협력하면서도 경쟁</w:t>
      </w:r>
    </w:p>
    <w:p w14:paraId="0B5060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ORG-ACA-002(감찰단)</w:t>
      </w:r>
    </w:p>
    <w:p w14:paraId="258938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ORG-ARM-001(봉쇄군) — 실전 트랙 홍보</w:t>
      </w:r>
    </w:p>
    <w:p w14:paraId="1C3B7C18" w14:textId="77777777" w:rsidR="00FC2A42" w:rsidRDefault="00000000">
      <w:pPr>
        <w:pStyle w:val="31"/>
      </w:pPr>
      <w:r>
        <w:t xml:space="preserve">ORG-PR-001 | </w:t>
      </w:r>
      <w:r>
        <w:t>학생회</w:t>
      </w:r>
      <w:r>
        <w:t xml:space="preserve"> </w:t>
      </w:r>
      <w:r>
        <w:t>공보국</w:t>
      </w:r>
      <w:r>
        <w:t xml:space="preserve">(Press Bureau) | </w:t>
      </w:r>
      <w:r>
        <w:t>별칭</w:t>
      </w:r>
      <w:r>
        <w:t>: ‘</w:t>
      </w:r>
      <w:r>
        <w:t>공보국</w:t>
      </w:r>
      <w:r>
        <w:t>’</w:t>
      </w:r>
    </w:p>
    <w:p w14:paraId="3114755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광장의 ‘목소리’와 ‘침묵’을 동시에 관리한다. 공지/봉문/공식 링크가 무기.</w:t>
      </w:r>
    </w:p>
    <w:p w14:paraId="78E6758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공지·배포, 규정 집행(봉문/유령처리), 감정서 연결.</w:t>
      </w:r>
    </w:p>
    <w:p w14:paraId="3C379D9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어떤 글이 ‘사실처럼 보일지’를 결정하는 게 진짜 힘.</w:t>
      </w:r>
    </w:p>
    <w:p w14:paraId="3CA5E39A" w14:textId="77777777" w:rsidR="00FC2A42" w:rsidRDefault="00000000">
      <w:pPr>
        <w:pStyle w:val="a0"/>
      </w:pPr>
      <w:r>
        <w:t>자원:</w:t>
      </w:r>
    </w:p>
    <w:p w14:paraId="43196FCD" w14:textId="77777777" w:rsidR="00FC2A42" w:rsidRDefault="00000000">
      <w:pPr>
        <w:pStyle w:val="20"/>
      </w:pPr>
      <w:r>
        <w:lastRenderedPageBreak/>
        <w:t>운영 권한(봉문/고정)</w:t>
      </w:r>
    </w:p>
    <w:p w14:paraId="41E2D1AE" w14:textId="77777777" w:rsidR="00FC2A42" w:rsidRDefault="00000000">
      <w:pPr>
        <w:pStyle w:val="20"/>
      </w:pPr>
      <w:r>
        <w:t>공보회/등록청 연락망</w:t>
      </w:r>
    </w:p>
    <w:p w14:paraId="3592E19E" w14:textId="77777777" w:rsidR="00FC2A42" w:rsidRDefault="00000000">
      <w:pPr>
        <w:pStyle w:val="20"/>
      </w:pPr>
      <w:r>
        <w:t>홍보 인력(기자단/필진)</w:t>
      </w:r>
    </w:p>
    <w:p w14:paraId="5EE64955" w14:textId="77777777" w:rsidR="00FC2A42" w:rsidRDefault="00000000">
      <w:pPr>
        <w:pStyle w:val="a0"/>
      </w:pPr>
      <w:r>
        <w:t>목표:</w:t>
      </w:r>
    </w:p>
    <w:p w14:paraId="439821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공보회와 함께 정보 독점 유지</w:t>
      </w:r>
    </w:p>
    <w:p w14:paraId="3E384A5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폭주 통제, 경쟁 세력(주인공 포함) 견제</w:t>
      </w:r>
    </w:p>
    <w:p w14:paraId="10888695" w14:textId="77777777" w:rsidR="00FC2A42" w:rsidRDefault="00000000">
      <w:pPr>
        <w:pStyle w:val="a0"/>
      </w:pPr>
      <w:r>
        <w:t>금기/약점:</w:t>
      </w:r>
    </w:p>
    <w:p w14:paraId="609FC49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검열 프레임에 취약(반발 시 폭동)</w:t>
      </w:r>
    </w:p>
    <w:p w14:paraId="6C45B31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내부 유출(기자단)이 항상 위험</w:t>
      </w:r>
    </w:p>
    <w:p w14:paraId="48F54CB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클랜/만신전 금기를 잘못 건드리면 파국</w:t>
      </w:r>
    </w:p>
    <w:p w14:paraId="058C8842" w14:textId="77777777" w:rsidR="00FC2A42" w:rsidRDefault="00000000">
      <w:pPr>
        <w:pStyle w:val="a0"/>
      </w:pPr>
      <w:r>
        <w:t>플랫폼 전술:</w:t>
      </w:r>
    </w:p>
    <w:p w14:paraId="7B5410E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봉문+정정 공지로 프레임 전환</w:t>
      </w:r>
    </w:p>
    <w:p w14:paraId="631998A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‘인증 요구’로 약자 압박 또는 보호(정치적 선택)</w:t>
      </w:r>
    </w:p>
    <w:p w14:paraId="680323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 감정서 링크로 ‘증거 우선’ 탭 장악</w:t>
      </w:r>
    </w:p>
    <w:p w14:paraId="5B77B7FB" w14:textId="77777777" w:rsidR="00FC2A42" w:rsidRDefault="00000000">
      <w:pPr>
        <w:pStyle w:val="a0"/>
      </w:pPr>
      <w:r>
        <w:t>관계(적대/동맹):</w:t>
      </w:r>
    </w:p>
    <w:p w14:paraId="1AD9F74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36EFD8C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ORG-ACA-001(교수회)</w:t>
      </w:r>
    </w:p>
    <w:p w14:paraId="2A5CF5E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ORG-PLZ-CORE(이르민수/주인공) — 추천 엔진 주도권</w:t>
      </w:r>
    </w:p>
    <w:p w14:paraId="4B5393E9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ORG-ELF-001 | 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  <w:r>
        <w:rPr>
          <w:lang w:eastAsia="ko-KR"/>
        </w:rPr>
        <w:t>(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성역</w:t>
      </w:r>
      <w:r>
        <w:rPr>
          <w:lang w:eastAsia="ko-KR"/>
        </w:rPr>
        <w:t xml:space="preserve"> </w:t>
      </w:r>
      <w:r>
        <w:rPr>
          <w:lang w:eastAsia="ko-KR"/>
        </w:rPr>
        <w:t>수호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클랜</w:t>
      </w:r>
      <w:r>
        <w:rPr>
          <w:lang w:eastAsia="ko-KR"/>
        </w:rPr>
        <w:t>’</w:t>
      </w:r>
    </w:p>
    <w:p w14:paraId="605E336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이르민수 성역과 중계망 의례를 담당하는 수호 집단. ‘신앙’과 ‘인프라’가 겹친 권력.</w:t>
      </w:r>
    </w:p>
    <w:p w14:paraId="18E7B80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성역 출입 통제(관습/조약), 중계망 유지 의례, 인외 외교.</w:t>
      </w:r>
    </w:p>
    <w:p w14:paraId="0C8B15A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접속 품질/먹통을 통해 사실상 플랫폼을 흔든다.</w:t>
      </w:r>
    </w:p>
    <w:p w14:paraId="4ECA2A84" w14:textId="77777777" w:rsidR="00FC2A42" w:rsidRDefault="00000000">
      <w:pPr>
        <w:pStyle w:val="a0"/>
      </w:pPr>
      <w:r>
        <w:t>자원:</w:t>
      </w:r>
    </w:p>
    <w:p w14:paraId="3CCDE00C" w14:textId="77777777" w:rsidR="00FC2A42" w:rsidRDefault="00000000">
      <w:pPr>
        <w:pStyle w:val="20"/>
      </w:pPr>
      <w:r>
        <w:t>의례 인력</w:t>
      </w:r>
    </w:p>
    <w:p w14:paraId="4118FAE2" w14:textId="77777777" w:rsidR="00FC2A42" w:rsidRDefault="00000000">
      <w:pPr>
        <w:pStyle w:val="20"/>
      </w:pPr>
      <w:r>
        <w:t>성역 접근권</w:t>
      </w:r>
    </w:p>
    <w:p w14:paraId="765D97B9" w14:textId="77777777" w:rsidR="00FC2A42" w:rsidRDefault="00000000">
      <w:pPr>
        <w:pStyle w:val="20"/>
      </w:pPr>
      <w:r>
        <w:t>인외 네트워크/조약</w:t>
      </w:r>
    </w:p>
    <w:p w14:paraId="7F929C6C" w14:textId="77777777" w:rsidR="00FC2A42" w:rsidRDefault="00000000">
      <w:pPr>
        <w:pStyle w:val="a0"/>
      </w:pPr>
      <w:r>
        <w:lastRenderedPageBreak/>
        <w:t>목표:</w:t>
      </w:r>
    </w:p>
    <w:p w14:paraId="3687E42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이르민수를 ‘신’으로 보호(인격 고도화 반발)</w:t>
      </w:r>
    </w:p>
    <w:p w14:paraId="16479A6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성역 모독 사건 처리, 교수회와 권한 협상</w:t>
      </w:r>
    </w:p>
    <w:p w14:paraId="53FC62FF" w14:textId="77777777" w:rsidR="00FC2A42" w:rsidRDefault="00000000">
      <w:pPr>
        <w:pStyle w:val="a0"/>
      </w:pPr>
      <w:r>
        <w:t>금기/약점:</w:t>
      </w:r>
    </w:p>
    <w:p w14:paraId="146EC63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인간 사회의 정치/문서에 약함(정본 싸움)</w:t>
      </w:r>
    </w:p>
    <w:p w14:paraId="78B66C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내부 젊은파 vs 원로파 갈등</w:t>
      </w:r>
    </w:p>
    <w:p w14:paraId="095F843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먹통이 반복되면 신뢰 추락</w:t>
      </w:r>
    </w:p>
    <w:p w14:paraId="305FCB15" w14:textId="77777777" w:rsidR="00FC2A42" w:rsidRDefault="00000000">
      <w:pPr>
        <w:pStyle w:val="a0"/>
      </w:pPr>
      <w:r>
        <w:t>플랫폼 전술:</w:t>
      </w:r>
    </w:p>
    <w:p w14:paraId="65FEB8B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직접 검열 대신 ‘접속 불안정’으로 압박(오해 유발)</w:t>
      </w:r>
    </w:p>
    <w:p w14:paraId="78007D3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청동살롱과 외교 거래(조용히)</w:t>
      </w:r>
    </w:p>
    <w:p w14:paraId="45D0D78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 키워드 민감 반응(플랫폼 오작동)</w:t>
      </w:r>
    </w:p>
    <w:p w14:paraId="77E89454" w14:textId="77777777" w:rsidR="00FC2A42" w:rsidRDefault="00000000">
      <w:pPr>
        <w:pStyle w:val="a0"/>
      </w:pPr>
      <w:r>
        <w:t>관계(적대/동맹):</w:t>
      </w:r>
    </w:p>
    <w:p w14:paraId="308F4F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ORG-ACA-001(교수회)</w:t>
      </w:r>
    </w:p>
    <w:p w14:paraId="04E04A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거래: ORG-PR-001(공보국)</w:t>
      </w:r>
    </w:p>
    <w:p w14:paraId="2B9515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 — 성역/부품 절도</w:t>
      </w:r>
    </w:p>
    <w:p w14:paraId="1172A5F5" w14:textId="77777777" w:rsidR="00FC2A42" w:rsidRDefault="00000000">
      <w:pPr>
        <w:pStyle w:val="31"/>
      </w:pPr>
      <w:r>
        <w:t xml:space="preserve">ORG-PUB-001 | </w:t>
      </w:r>
      <w:r>
        <w:t>공보회</w:t>
      </w:r>
      <w:r>
        <w:t xml:space="preserve">(Public Information Guild) | </w:t>
      </w:r>
      <w:r>
        <w:t>별칭</w:t>
      </w:r>
      <w:r>
        <w:t>: ‘</w:t>
      </w:r>
      <w:r>
        <w:t>공보회</w:t>
      </w:r>
      <w:r>
        <w:t>’</w:t>
      </w:r>
    </w:p>
    <w:p w14:paraId="76554FD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왕국의 공문/배포/감정 네트워크. ‘대중이 아는 것’을 설계한다.</w:t>
      </w:r>
    </w:p>
    <w:p w14:paraId="41E5C36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왕국 공보, 감정사 인가, 공문 배포.</w:t>
      </w:r>
    </w:p>
    <w:p w14:paraId="2686127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정본/감정 ‘자격증’을 쥐고 있어 시장을 좌우.</w:t>
      </w:r>
    </w:p>
    <w:p w14:paraId="007F6D73" w14:textId="77777777" w:rsidR="00FC2A42" w:rsidRDefault="00000000">
      <w:pPr>
        <w:pStyle w:val="a0"/>
      </w:pPr>
      <w:r>
        <w:t>자원:</w:t>
      </w:r>
    </w:p>
    <w:p w14:paraId="33967ED0" w14:textId="77777777" w:rsidR="00FC2A42" w:rsidRDefault="00000000">
      <w:pPr>
        <w:pStyle w:val="20"/>
      </w:pPr>
      <w:r>
        <w:t>감정사 인가권</w:t>
      </w:r>
    </w:p>
    <w:p w14:paraId="2F8BC795" w14:textId="77777777" w:rsidR="00FC2A42" w:rsidRDefault="00000000">
      <w:pPr>
        <w:pStyle w:val="20"/>
      </w:pPr>
      <w:r>
        <w:t>배포망(등사/게시판)</w:t>
      </w:r>
    </w:p>
    <w:p w14:paraId="20747230" w14:textId="77777777" w:rsidR="00FC2A42" w:rsidRDefault="00000000">
      <w:pPr>
        <w:pStyle w:val="20"/>
      </w:pPr>
      <w:r>
        <w:t>왕실 직통</w:t>
      </w:r>
    </w:p>
    <w:p w14:paraId="2E4D6F79" w14:textId="77777777" w:rsidR="00FC2A42" w:rsidRDefault="00000000">
      <w:pPr>
        <w:pStyle w:val="a0"/>
      </w:pPr>
      <w:r>
        <w:t>목표:</w:t>
      </w:r>
    </w:p>
    <w:p w14:paraId="6BBA307C" w14:textId="77777777" w:rsidR="00FC2A42" w:rsidRDefault="00000000">
      <w:pPr>
        <w:pStyle w:val="20"/>
      </w:pPr>
      <w:r>
        <w:t>장기: 정보 독점 유지</w:t>
      </w:r>
    </w:p>
    <w:p w14:paraId="60E2FE1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확산을 ‘관리 가능한 범위’로 끌어안기</w:t>
      </w:r>
    </w:p>
    <w:p w14:paraId="7F3AB64E" w14:textId="77777777" w:rsidR="00FC2A42" w:rsidRDefault="00000000">
      <w:pPr>
        <w:pStyle w:val="a0"/>
      </w:pPr>
      <w:r>
        <w:lastRenderedPageBreak/>
        <w:t>금기/약점:</w:t>
      </w:r>
    </w:p>
    <w:p w14:paraId="0A70DB8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광장이 커지면 독점이 깨짐</w:t>
      </w:r>
    </w:p>
    <w:p w14:paraId="26A19F6F" w14:textId="77777777" w:rsidR="00FC2A42" w:rsidRDefault="00000000">
      <w:pPr>
        <w:pStyle w:val="20"/>
      </w:pPr>
      <w:r>
        <w:t>부패 감정사 스캔들 위험</w:t>
      </w:r>
    </w:p>
    <w:p w14:paraId="216E2850" w14:textId="77777777" w:rsidR="00FC2A42" w:rsidRDefault="00000000">
      <w:pPr>
        <w:pStyle w:val="20"/>
      </w:pPr>
      <w:r>
        <w:t>타국 공작(봉쇄제국) 침투</w:t>
      </w:r>
    </w:p>
    <w:p w14:paraId="1A0D4760" w14:textId="77777777" w:rsidR="00FC2A42" w:rsidRDefault="00000000">
      <w:pPr>
        <w:pStyle w:val="a0"/>
      </w:pPr>
      <w:r>
        <w:t>플랫폼 전술:</w:t>
      </w:r>
    </w:p>
    <w:p w14:paraId="0A77FE3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 감정서 발급 속도 조절</w:t>
      </w:r>
    </w:p>
    <w:p w14:paraId="385FB99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공보국과 협력해 공지 고정</w:t>
      </w:r>
    </w:p>
    <w:p w14:paraId="4B5F2E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상단 후원과 결탁해 시세 통제</w:t>
      </w:r>
    </w:p>
    <w:p w14:paraId="1D85906D" w14:textId="77777777" w:rsidR="00FC2A42" w:rsidRDefault="00000000">
      <w:pPr>
        <w:pStyle w:val="a0"/>
      </w:pPr>
      <w:r>
        <w:t>관계(적대/동맹):</w:t>
      </w:r>
    </w:p>
    <w:p w14:paraId="2802643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ORG-PR-001(공보국)</w:t>
      </w:r>
    </w:p>
    <w:p w14:paraId="7ECC4C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ORG-REG-001(등록청)</w:t>
      </w:r>
    </w:p>
    <w:p w14:paraId="7E9825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</w:t>
      </w:r>
    </w:p>
    <w:p w14:paraId="2DE37F56" w14:textId="77777777" w:rsidR="00FC2A42" w:rsidRDefault="00000000">
      <w:pPr>
        <w:pStyle w:val="31"/>
      </w:pPr>
      <w:r>
        <w:t xml:space="preserve">ORG-REG-001 | </w:t>
      </w:r>
      <w:r>
        <w:t>등록청</w:t>
      </w:r>
      <w:r>
        <w:t xml:space="preserve">(Registry Office) | </w:t>
      </w:r>
      <w:r>
        <w:t>별칭</w:t>
      </w:r>
      <w:r>
        <w:t>: ‘</w:t>
      </w:r>
      <w:r>
        <w:t>등록청</w:t>
      </w:r>
      <w:r>
        <w:t>’</w:t>
      </w:r>
    </w:p>
    <w:p w14:paraId="0B98C60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정본 서류/등록식 면허의 최종 등기소. ‘문서가 현실이 되는 문턱’.</w:t>
      </w:r>
    </w:p>
    <w:p w14:paraId="7EF1044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정본 번호 부여, 면허 발급/회수, 서명 표준 관리.</w:t>
      </w:r>
    </w:p>
    <w:p w14:paraId="7F3F0C6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‘반려’ 한 번으로 사람 인생을 바꿈.</w:t>
      </w:r>
    </w:p>
    <w:p w14:paraId="30CBFD86" w14:textId="77777777" w:rsidR="00FC2A42" w:rsidRDefault="00000000">
      <w:pPr>
        <w:pStyle w:val="a0"/>
      </w:pPr>
      <w:r>
        <w:t>자원:</w:t>
      </w:r>
    </w:p>
    <w:p w14:paraId="1CC9CE61" w14:textId="77777777" w:rsidR="00FC2A42" w:rsidRDefault="00000000">
      <w:pPr>
        <w:pStyle w:val="20"/>
      </w:pPr>
      <w:r>
        <w:t>정본 등기 시스템</w:t>
      </w:r>
    </w:p>
    <w:p w14:paraId="04FF2AC5" w14:textId="77777777" w:rsidR="00FC2A42" w:rsidRDefault="00000000">
      <w:pPr>
        <w:pStyle w:val="20"/>
      </w:pPr>
      <w:r>
        <w:t>공증 인력</w:t>
      </w:r>
    </w:p>
    <w:p w14:paraId="4C187EA3" w14:textId="77777777" w:rsidR="00FC2A42" w:rsidRDefault="00000000">
      <w:pPr>
        <w:pStyle w:val="20"/>
      </w:pPr>
      <w:r>
        <w:t>왕실 감사 라인</w:t>
      </w:r>
    </w:p>
    <w:p w14:paraId="62BF2075" w14:textId="77777777" w:rsidR="00FC2A42" w:rsidRDefault="00000000">
      <w:pPr>
        <w:pStyle w:val="a0"/>
      </w:pPr>
      <w:r>
        <w:t>목표:</w:t>
      </w:r>
    </w:p>
    <w:p w14:paraId="594D2243" w14:textId="77777777" w:rsidR="00FC2A42" w:rsidRDefault="00000000">
      <w:pPr>
        <w:pStyle w:val="20"/>
      </w:pPr>
      <w:r>
        <w:t>장기: 등록식 표준 유지</w:t>
      </w:r>
    </w:p>
    <w:p w14:paraId="7F28448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광장발 혼란이 법제도를 흔들지 않게 봉합</w:t>
      </w:r>
    </w:p>
    <w:p w14:paraId="46DA9164" w14:textId="77777777" w:rsidR="00FC2A42" w:rsidRDefault="00000000">
      <w:pPr>
        <w:pStyle w:val="a0"/>
      </w:pPr>
      <w:r>
        <w:t>금기/약점:</w:t>
      </w:r>
    </w:p>
    <w:p w14:paraId="4A087DC6" w14:textId="77777777" w:rsidR="00FC2A42" w:rsidRDefault="00000000">
      <w:pPr>
        <w:pStyle w:val="20"/>
      </w:pPr>
      <w:r>
        <w:t>절차주의로 욕먹기 쉬움</w:t>
      </w:r>
    </w:p>
    <w:p w14:paraId="42CDE39B" w14:textId="77777777" w:rsidR="00FC2A42" w:rsidRDefault="00000000">
      <w:pPr>
        <w:pStyle w:val="20"/>
      </w:pPr>
      <w:r>
        <w:t>감정사 의존(편파 의혹)</w:t>
      </w:r>
    </w:p>
    <w:p w14:paraId="6FA18081" w14:textId="77777777" w:rsidR="00FC2A42" w:rsidRDefault="00000000">
      <w:pPr>
        <w:pStyle w:val="20"/>
      </w:pPr>
      <w:r>
        <w:lastRenderedPageBreak/>
        <w:t>정치 압력(왕실/귀족)</w:t>
      </w:r>
    </w:p>
    <w:p w14:paraId="21CBD4D8" w14:textId="77777777" w:rsidR="00FC2A42" w:rsidRDefault="00000000">
      <w:pPr>
        <w:pStyle w:val="a0"/>
      </w:pPr>
      <w:r>
        <w:t>플랫폼 전술:</w:t>
      </w:r>
    </w:p>
    <w:p w14:paraId="23B11F3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‘형식 미비’로 속도전 제압</w:t>
      </w:r>
    </w:p>
    <w:p w14:paraId="5D0826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정본 인용을 우대해 프레임 고정</w:t>
      </w:r>
    </w:p>
    <w:p w14:paraId="1CBBBC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문서 유통기한을 ‘법’으로 활용</w:t>
      </w:r>
    </w:p>
    <w:p w14:paraId="69349278" w14:textId="77777777" w:rsidR="00FC2A42" w:rsidRDefault="00000000">
      <w:pPr>
        <w:pStyle w:val="a0"/>
      </w:pPr>
      <w:r>
        <w:t>관계(적대/동맹):</w:t>
      </w:r>
    </w:p>
    <w:p w14:paraId="20E3E9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626F66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학생권리</w:t>
      </w:r>
    </w:p>
    <w:p w14:paraId="66B9E0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ORG-PLZ-CORE(주인공) — 시스템이 법을 앞질러감</w:t>
      </w:r>
    </w:p>
    <w:p w14:paraId="03D46ABA" w14:textId="77777777" w:rsidR="00FC2A42" w:rsidRDefault="00000000">
      <w:pPr>
        <w:pStyle w:val="31"/>
      </w:pPr>
      <w:r>
        <w:t xml:space="preserve">ORG-GIL-001 | </w:t>
      </w:r>
      <w:r>
        <w:t>보존각인사</w:t>
      </w:r>
      <w:r>
        <w:t xml:space="preserve"> </w:t>
      </w:r>
      <w:r>
        <w:t>길드</w:t>
      </w:r>
      <w:r>
        <w:t xml:space="preserve">(Preservation Guild) | </w:t>
      </w:r>
      <w:r>
        <w:t>별칭</w:t>
      </w:r>
      <w:r>
        <w:t>: ‘</w:t>
      </w:r>
      <w:r>
        <w:t>연장각인사</w:t>
      </w:r>
      <w:r>
        <w:t xml:space="preserve"> </w:t>
      </w:r>
      <w:r>
        <w:t>조합</w:t>
      </w:r>
      <w:r>
        <w:t>’</w:t>
      </w:r>
    </w:p>
    <w:p w14:paraId="070F108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유통기한 세계에서 가장 중요한 직종. 보존을 팔고, 동시에 진실을 살리고 죽인다.</w:t>
      </w:r>
    </w:p>
    <w:p w14:paraId="67FAC6C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면허 기반 서비스(연장각인), 감정 보조.</w:t>
      </w:r>
    </w:p>
    <w:p w14:paraId="1AA91D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가격·순번 카르텔, 정치적 선택(누구 기록을 먼저 살릴지).</w:t>
      </w:r>
    </w:p>
    <w:p w14:paraId="64EB38AB" w14:textId="77777777" w:rsidR="00FC2A42" w:rsidRDefault="00000000">
      <w:pPr>
        <w:pStyle w:val="a0"/>
      </w:pPr>
      <w:r>
        <w:t>자원:</w:t>
      </w:r>
    </w:p>
    <w:p w14:paraId="2EE9D75B" w14:textId="77777777" w:rsidR="00FC2A42" w:rsidRDefault="00000000">
      <w:pPr>
        <w:pStyle w:val="20"/>
      </w:pPr>
      <w:r>
        <w:t>기술(연장각인)</w:t>
      </w:r>
    </w:p>
    <w:p w14:paraId="5BF792BA" w14:textId="77777777" w:rsidR="00FC2A42" w:rsidRDefault="00000000">
      <w:pPr>
        <w:pStyle w:val="20"/>
      </w:pPr>
      <w:r>
        <w:t>고급 촉매 공급망</w:t>
      </w:r>
    </w:p>
    <w:p w14:paraId="43C4CD26" w14:textId="77777777" w:rsidR="00FC2A42" w:rsidRDefault="00000000">
      <w:pPr>
        <w:pStyle w:val="20"/>
      </w:pPr>
      <w:r>
        <w:t>고객(귀족/관청/상단)</w:t>
      </w:r>
    </w:p>
    <w:p w14:paraId="6FFF1400" w14:textId="77777777" w:rsidR="00FC2A42" w:rsidRDefault="00000000">
      <w:pPr>
        <w:pStyle w:val="a0"/>
      </w:pPr>
      <w:r>
        <w:t>목표:</w:t>
      </w:r>
    </w:p>
    <w:p w14:paraId="27AF451A" w14:textId="77777777" w:rsidR="00FC2A42" w:rsidRDefault="00000000">
      <w:pPr>
        <w:pStyle w:val="20"/>
      </w:pPr>
      <w:r>
        <w:t>장기: 조합 독점 유지</w:t>
      </w:r>
    </w:p>
    <w:p w14:paraId="09FACF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보존권 경제와 결합해 새 수익원 확보</w:t>
      </w:r>
    </w:p>
    <w:p w14:paraId="75E75442" w14:textId="77777777" w:rsidR="00FC2A42" w:rsidRDefault="00000000">
      <w:pPr>
        <w:pStyle w:val="a0"/>
      </w:pPr>
      <w:r>
        <w:t>금기/약점:</w:t>
      </w:r>
    </w:p>
    <w:p w14:paraId="46985C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도덕성 논란(돈 없으면 기록이 죽음)</w:t>
      </w:r>
    </w:p>
    <w:p w14:paraId="5E3251DB" w14:textId="77777777" w:rsidR="00FC2A42" w:rsidRDefault="00000000">
      <w:pPr>
        <w:pStyle w:val="20"/>
      </w:pPr>
      <w:r>
        <w:t>기술 유출(암시장)</w:t>
      </w:r>
    </w:p>
    <w:p w14:paraId="4B7B2343" w14:textId="77777777" w:rsidR="00FC2A42" w:rsidRDefault="00000000">
      <w:pPr>
        <w:pStyle w:val="20"/>
      </w:pPr>
      <w:r>
        <w:t>감정사/등록청 규제</w:t>
      </w:r>
    </w:p>
    <w:p w14:paraId="4E049FF9" w14:textId="77777777" w:rsidR="00FC2A42" w:rsidRDefault="00000000">
      <w:pPr>
        <w:pStyle w:val="a0"/>
      </w:pPr>
      <w:r>
        <w:t>플랫폼 전술:</w:t>
      </w:r>
    </w:p>
    <w:p w14:paraId="2279FD1C" w14:textId="77777777" w:rsidR="00FC2A42" w:rsidRDefault="00000000">
      <w:pPr>
        <w:pStyle w:val="20"/>
      </w:pPr>
      <w:r>
        <w:lastRenderedPageBreak/>
        <w:t>보존권 환전/패키지 상품</w:t>
      </w:r>
    </w:p>
    <w:p w14:paraId="3CEFD2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특정 사건 글을 ‘선별 보존’해 여론 조작 의혹</w:t>
      </w:r>
    </w:p>
    <w:p w14:paraId="577E40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암시장과의 이중 거래(위험)</w:t>
      </w:r>
    </w:p>
    <w:p w14:paraId="217C58DF" w14:textId="77777777" w:rsidR="00FC2A42" w:rsidRDefault="00000000">
      <w:pPr>
        <w:pStyle w:val="a0"/>
      </w:pPr>
      <w:r>
        <w:t>관계(적대/동맹):</w:t>
      </w:r>
    </w:p>
    <w:p w14:paraId="3A6A209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거래: ORG-MER-001(상단연합)</w:t>
      </w:r>
    </w:p>
    <w:p w14:paraId="147199A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651F554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 — 기술 도난</w:t>
      </w:r>
    </w:p>
    <w:p w14:paraId="7E169F69" w14:textId="77777777" w:rsidR="00FC2A42" w:rsidRDefault="00000000">
      <w:pPr>
        <w:pStyle w:val="31"/>
      </w:pPr>
      <w:r>
        <w:t xml:space="preserve">ORG-MER-001 | </w:t>
      </w:r>
      <w:r>
        <w:t>왕도</w:t>
      </w:r>
      <w:r>
        <w:t xml:space="preserve"> </w:t>
      </w:r>
      <w:r>
        <w:t>상단연합</w:t>
      </w:r>
      <w:r>
        <w:t xml:space="preserve">(Merchant Consortium) | </w:t>
      </w:r>
      <w:r>
        <w:t>별칭</w:t>
      </w:r>
      <w:r>
        <w:t>: ‘</w:t>
      </w:r>
      <w:r>
        <w:t>상단</w:t>
      </w:r>
      <w:r>
        <w:t>’</w:t>
      </w:r>
    </w:p>
    <w:p w14:paraId="44EE889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돈으로 열람권과 보존권을 사는 집단. ‘진실’도 상품으로 본다.</w:t>
      </w:r>
    </w:p>
    <w:p w14:paraId="0DF9DB4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상업권, 후원, 물자 공급.</w:t>
      </w:r>
    </w:p>
    <w:p w14:paraId="455CDF0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시세/후원으로 광장 정렬을 조종, 학생을 ‘계약 자산’으로 취급.</w:t>
      </w:r>
    </w:p>
    <w:p w14:paraId="16E59D10" w14:textId="77777777" w:rsidR="00FC2A42" w:rsidRDefault="00000000">
      <w:pPr>
        <w:pStyle w:val="a0"/>
      </w:pPr>
      <w:r>
        <w:t>자원:</w:t>
      </w:r>
    </w:p>
    <w:p w14:paraId="01C73027" w14:textId="77777777" w:rsidR="00FC2A42" w:rsidRDefault="00000000">
      <w:pPr>
        <w:pStyle w:val="20"/>
      </w:pPr>
      <w:r>
        <w:t>현금/물자</w:t>
      </w:r>
    </w:p>
    <w:p w14:paraId="518F0AA1" w14:textId="77777777" w:rsidR="00FC2A42" w:rsidRDefault="00000000">
      <w:pPr>
        <w:pStyle w:val="20"/>
      </w:pPr>
      <w:r>
        <w:t>보존권 대량</w:t>
      </w:r>
    </w:p>
    <w:p w14:paraId="7797A0B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브로커 인맥(영상 슬롯 청탁 포함)</w:t>
      </w:r>
    </w:p>
    <w:p w14:paraId="0EFEC390" w14:textId="77777777" w:rsidR="00FC2A42" w:rsidRDefault="00000000">
      <w:pPr>
        <w:pStyle w:val="a0"/>
      </w:pPr>
      <w:r>
        <w:t>목표:</w:t>
      </w:r>
    </w:p>
    <w:p w14:paraId="5EA12E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아카데미/광장 생태계에 깊게 관여해 규칙 자체를 바꿈</w:t>
      </w:r>
    </w:p>
    <w:p w14:paraId="688861A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특정 사건으로 경쟁 상단 타격, 후원자 이미지 관리</w:t>
      </w:r>
    </w:p>
    <w:p w14:paraId="53168C4C" w14:textId="77777777" w:rsidR="00FC2A42" w:rsidRDefault="00000000">
      <w:pPr>
        <w:pStyle w:val="a0"/>
      </w:pPr>
      <w:r>
        <w:t>금기/약점:</w:t>
      </w:r>
    </w:p>
    <w:p w14:paraId="23111089" w14:textId="77777777" w:rsidR="00FC2A42" w:rsidRDefault="00000000">
      <w:pPr>
        <w:pStyle w:val="20"/>
      </w:pPr>
      <w:r>
        <w:t>불법 거래 의혹</w:t>
      </w:r>
    </w:p>
    <w:p w14:paraId="60B411D6" w14:textId="77777777" w:rsidR="00FC2A42" w:rsidRDefault="00000000">
      <w:pPr>
        <w:pStyle w:val="20"/>
      </w:pPr>
      <w:r>
        <w:t>폭로 한 번에 신뢰 붕괴</w:t>
      </w:r>
    </w:p>
    <w:p w14:paraId="771D362D" w14:textId="77777777" w:rsidR="00FC2A42" w:rsidRDefault="00000000">
      <w:pPr>
        <w:pStyle w:val="20"/>
      </w:pPr>
      <w:r>
        <w:t>교단/왕실 규제</w:t>
      </w:r>
    </w:p>
    <w:p w14:paraId="36B44AB8" w14:textId="77777777" w:rsidR="00FC2A42" w:rsidRDefault="00000000">
      <w:pPr>
        <w:pStyle w:val="a0"/>
      </w:pPr>
      <w:r>
        <w:t>플랫폼 전술:</w:t>
      </w:r>
    </w:p>
    <w:p w14:paraId="3DA33DC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펌핑으로 여론 조작</w:t>
      </w:r>
    </w:p>
    <w:p w14:paraId="3A84BE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 후원으로 귀족과 결탁</w:t>
      </w:r>
    </w:p>
    <w:p w14:paraId="118C0BF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장터기둥에서 블랙리스트로 공포정치</w:t>
      </w:r>
    </w:p>
    <w:p w14:paraId="44B4AF31" w14:textId="77777777" w:rsidR="00FC2A42" w:rsidRDefault="00000000">
      <w:pPr>
        <w:pStyle w:val="a0"/>
      </w:pPr>
      <w:r>
        <w:lastRenderedPageBreak/>
        <w:t>관계(적대/동맹):</w:t>
      </w:r>
    </w:p>
    <w:p w14:paraId="62B1D32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ORG-GIL-001(보존각인사 길드)</w:t>
      </w:r>
    </w:p>
    <w:p w14:paraId="5AFF402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ORG-STU-001(학생회)</w:t>
      </w:r>
    </w:p>
    <w:p w14:paraId="0D4D44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ORG-ACA-002(감찰단)</w:t>
      </w:r>
    </w:p>
    <w:p w14:paraId="6846FA23" w14:textId="77777777" w:rsidR="00FC2A42" w:rsidRDefault="00000000">
      <w:pPr>
        <w:pStyle w:val="31"/>
      </w:pPr>
      <w:r>
        <w:t xml:space="preserve">ORG-BLK-001 | </w:t>
      </w:r>
      <w:r>
        <w:t>암각인망</w:t>
      </w:r>
      <w:r>
        <w:t>/</w:t>
      </w:r>
      <w:r>
        <w:t>암시장</w:t>
      </w:r>
      <w:r>
        <w:t xml:space="preserve">(Black Inscription Market) | </w:t>
      </w:r>
      <w:r>
        <w:t>별칭</w:t>
      </w:r>
      <w:r>
        <w:t>: ‘</w:t>
      </w:r>
      <w:r>
        <w:t>검은기둥</w:t>
      </w:r>
      <w:r>
        <w:t>’</w:t>
      </w:r>
    </w:p>
    <w:p w14:paraId="05F70A2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열람권·발췌 로그·배지 부품을 거래하는 지하 네트워크. ‘유통기한’이 기회다.</w:t>
      </w:r>
    </w:p>
    <w:p w14:paraId="714E24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공식 권한 없음(불법).</w:t>
      </w:r>
    </w:p>
    <w:p w14:paraId="5DE21A3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협박/매수/위조. 사건을 만들고 증거를 팔아먹는다.</w:t>
      </w:r>
    </w:p>
    <w:p w14:paraId="4614F604" w14:textId="77777777" w:rsidR="00FC2A42" w:rsidRDefault="00000000">
      <w:pPr>
        <w:pStyle w:val="a0"/>
      </w:pPr>
      <w:r>
        <w:t>자원:</w:t>
      </w:r>
    </w:p>
    <w:p w14:paraId="2D2ED437" w14:textId="77777777" w:rsidR="00FC2A42" w:rsidRDefault="00000000">
      <w:pPr>
        <w:pStyle w:val="20"/>
      </w:pPr>
      <w:r>
        <w:t>돈</w:t>
      </w:r>
    </w:p>
    <w:p w14:paraId="789016DF" w14:textId="77777777" w:rsidR="00FC2A42" w:rsidRDefault="00000000">
      <w:pPr>
        <w:pStyle w:val="20"/>
      </w:pPr>
      <w:r>
        <w:t>우회 부품</w:t>
      </w:r>
    </w:p>
    <w:p w14:paraId="4ACA617F" w14:textId="77777777" w:rsidR="00FC2A42" w:rsidRDefault="00000000">
      <w:pPr>
        <w:pStyle w:val="20"/>
      </w:pPr>
      <w:r>
        <w:t>발췌 로그 재고</w:t>
      </w:r>
    </w:p>
    <w:p w14:paraId="510B21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정보원(기숙사·공방·치유동)</w:t>
      </w:r>
    </w:p>
    <w:p w14:paraId="33232952" w14:textId="77777777" w:rsidR="00FC2A42" w:rsidRDefault="00000000">
      <w:pPr>
        <w:pStyle w:val="a0"/>
      </w:pPr>
      <w:r>
        <w:t>목표:</w:t>
      </w:r>
    </w:p>
    <w:p w14:paraId="66F4FC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보존권/슬롯 경제를 장악</w:t>
      </w:r>
    </w:p>
    <w:p w14:paraId="5F92AE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고위층 스캔들로 돈 벌기, 성역 부품 탈취</w:t>
      </w:r>
    </w:p>
    <w:p w14:paraId="1940D590" w14:textId="77777777" w:rsidR="00FC2A42" w:rsidRDefault="00000000">
      <w:pPr>
        <w:pStyle w:val="a0"/>
      </w:pPr>
      <w:r>
        <w:t>금기/약점:</w:t>
      </w:r>
    </w:p>
    <w:p w14:paraId="674DAEB5" w14:textId="77777777" w:rsidR="00FC2A42" w:rsidRDefault="00000000">
      <w:pPr>
        <w:pStyle w:val="20"/>
      </w:pPr>
      <w:r>
        <w:t>단속에 취약</w:t>
      </w:r>
    </w:p>
    <w:p w14:paraId="2A3434D7" w14:textId="77777777" w:rsidR="00FC2A42" w:rsidRDefault="00000000">
      <w:pPr>
        <w:pStyle w:val="20"/>
      </w:pPr>
      <w:r>
        <w:t>내부 배신 위험</w:t>
      </w:r>
    </w:p>
    <w:p w14:paraId="2FDBE2D7" w14:textId="77777777" w:rsidR="00FC2A42" w:rsidRDefault="00000000">
      <w:pPr>
        <w:pStyle w:val="20"/>
      </w:pPr>
      <w:r>
        <w:t>너무 커지면 왕실이 토벌</w:t>
      </w:r>
    </w:p>
    <w:p w14:paraId="219A1791" w14:textId="77777777" w:rsidR="00FC2A42" w:rsidRDefault="00000000">
      <w:pPr>
        <w:pStyle w:val="a0"/>
      </w:pPr>
      <w:r>
        <w:t>플랫폼 전술:</w:t>
      </w:r>
    </w:p>
    <w:p w14:paraId="2F86D7C4" w14:textId="77777777" w:rsidR="00FC2A42" w:rsidRDefault="00000000">
      <w:pPr>
        <w:pStyle w:val="20"/>
      </w:pPr>
      <w:r>
        <w:t>발췌각인 짜깁기 유포</w:t>
      </w:r>
    </w:p>
    <w:p w14:paraId="6310359F" w14:textId="77777777" w:rsidR="00FC2A42" w:rsidRDefault="00000000">
      <w:pPr>
        <w:pStyle w:val="20"/>
      </w:pPr>
      <w:r>
        <w:t>가면 계정 공장</w:t>
      </w:r>
    </w:p>
    <w:p w14:paraId="7FE5F0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보존각인 사기(만료 유도)</w:t>
      </w:r>
    </w:p>
    <w:p w14:paraId="333BB8E7" w14:textId="77777777" w:rsidR="00FC2A42" w:rsidRDefault="00000000">
      <w:pPr>
        <w:pStyle w:val="a0"/>
      </w:pPr>
      <w:r>
        <w:t>관계(적대/동맹):</w:t>
      </w:r>
    </w:p>
    <w:p w14:paraId="153145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적대: ORG-ACA-002(감찰단)</w:t>
      </w:r>
    </w:p>
    <w:p w14:paraId="1E46A8B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적대: ORG-ELF-001(클랜)</w:t>
      </w:r>
    </w:p>
    <w:p w14:paraId="17C42511" w14:textId="77777777" w:rsidR="00FC2A42" w:rsidRDefault="00000000">
      <w:pPr>
        <w:pStyle w:val="20"/>
      </w:pPr>
      <w:r>
        <w:t>거래: ORG-MER-001(상단)</w:t>
      </w:r>
    </w:p>
    <w:p w14:paraId="5ACEBED0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ORG-ARM-001 | </w:t>
      </w:r>
      <w:r>
        <w:rPr>
          <w:lang w:eastAsia="ko-KR"/>
        </w:rPr>
        <w:t>봉쇄군</w:t>
      </w:r>
      <w:r>
        <w:rPr>
          <w:lang w:eastAsia="ko-KR"/>
        </w:rPr>
        <w:t>(</w:t>
      </w:r>
      <w:r>
        <w:rPr>
          <w:lang w:eastAsia="ko-KR"/>
        </w:rPr>
        <w:t>왕국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봉쇄선</w:t>
      </w:r>
      <w:r>
        <w:rPr>
          <w:lang w:eastAsia="ko-KR"/>
        </w:rPr>
        <w:t>’</w:t>
      </w:r>
    </w:p>
    <w:p w14:paraId="487B0FE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심연·카오스게이트 방어 실전 조직. 아카데미와 인턴/면허 트랙으로 연결된다.</w:t>
      </w:r>
    </w:p>
    <w:p w14:paraId="341DB85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전장 파견/면허 실습, 치안 협력.</w:t>
      </w:r>
    </w:p>
    <w:p w14:paraId="73355D2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전쟁 프레임으로 여론을 휘두름(‘지금 싸우는데 너희는…’).</w:t>
      </w:r>
    </w:p>
    <w:p w14:paraId="6144B8C7" w14:textId="77777777" w:rsidR="00FC2A42" w:rsidRDefault="00000000">
      <w:pPr>
        <w:pStyle w:val="a0"/>
      </w:pPr>
      <w:r>
        <w:t>자원:</w:t>
      </w:r>
    </w:p>
    <w:p w14:paraId="247188EE" w14:textId="77777777" w:rsidR="00FC2A42" w:rsidRDefault="00000000">
      <w:pPr>
        <w:pStyle w:val="20"/>
      </w:pPr>
      <w:r>
        <w:t>무력/전장 정보</w:t>
      </w:r>
    </w:p>
    <w:p w14:paraId="329ED5BF" w14:textId="77777777" w:rsidR="00FC2A42" w:rsidRDefault="00000000">
      <w:pPr>
        <w:pStyle w:val="20"/>
      </w:pPr>
      <w:r>
        <w:t>실전 트랙 자리</w:t>
      </w:r>
    </w:p>
    <w:p w14:paraId="127ADE93" w14:textId="77777777" w:rsidR="00FC2A42" w:rsidRDefault="00000000">
      <w:pPr>
        <w:pStyle w:val="20"/>
      </w:pPr>
      <w:r>
        <w:t>전공 촉매/장비</w:t>
      </w:r>
    </w:p>
    <w:p w14:paraId="0EB96D3F" w14:textId="77777777" w:rsidR="00FC2A42" w:rsidRDefault="00000000">
      <w:pPr>
        <w:pStyle w:val="a0"/>
      </w:pPr>
      <w:r>
        <w:t>목표:</w:t>
      </w:r>
    </w:p>
    <w:p w14:paraId="7AA0B411" w14:textId="77777777" w:rsidR="00FC2A42" w:rsidRDefault="00000000">
      <w:pPr>
        <w:pStyle w:val="20"/>
      </w:pPr>
      <w:r>
        <w:t>장기: 봉쇄선 유지</w:t>
      </w:r>
    </w:p>
    <w:p w14:paraId="0228FA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인재 확보, 오염 사건 은폐/관리</w:t>
      </w:r>
    </w:p>
    <w:p w14:paraId="791E9999" w14:textId="77777777" w:rsidR="00FC2A42" w:rsidRDefault="00000000">
      <w:pPr>
        <w:pStyle w:val="a0"/>
      </w:pPr>
      <w:r>
        <w:t>금기/약점:</w:t>
      </w:r>
    </w:p>
    <w:p w14:paraId="25F77D05" w14:textId="77777777" w:rsidR="00FC2A42" w:rsidRDefault="00000000">
      <w:pPr>
        <w:pStyle w:val="20"/>
      </w:pPr>
      <w:r>
        <w:t>전장 기밀 누설 위험</w:t>
      </w:r>
    </w:p>
    <w:p w14:paraId="2283EBBB" w14:textId="77777777" w:rsidR="00FC2A42" w:rsidRDefault="00000000">
      <w:pPr>
        <w:pStyle w:val="20"/>
      </w:pPr>
      <w:r>
        <w:t>실전 사고 책임</w:t>
      </w:r>
    </w:p>
    <w:p w14:paraId="39F72047" w14:textId="77777777" w:rsidR="00FC2A42" w:rsidRDefault="00000000">
      <w:pPr>
        <w:pStyle w:val="20"/>
      </w:pPr>
      <w:r>
        <w:t>귀족 특혜 논란</w:t>
      </w:r>
    </w:p>
    <w:p w14:paraId="589E183C" w14:textId="77777777" w:rsidR="00FC2A42" w:rsidRDefault="00000000">
      <w:pPr>
        <w:pStyle w:val="a0"/>
      </w:pPr>
      <w:r>
        <w:t>플랫폼 전술:</w:t>
      </w:r>
    </w:p>
    <w:p w14:paraId="4414AA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실전 보고서 일부 공개로 프레임 장악</w:t>
      </w:r>
    </w:p>
    <w:p w14:paraId="67EAA2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주인공/교수에게 영상 슬롯 요청</w:t>
      </w:r>
    </w:p>
    <w:p w14:paraId="2F79D1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학생회와 결탁해 모집 홍보</w:t>
      </w:r>
    </w:p>
    <w:p w14:paraId="6F5A1B63" w14:textId="77777777" w:rsidR="00FC2A42" w:rsidRDefault="00000000">
      <w:pPr>
        <w:pStyle w:val="a0"/>
      </w:pPr>
      <w:r>
        <w:t>관계(적대/동맹):</w:t>
      </w:r>
    </w:p>
    <w:p w14:paraId="6ED98AB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ORG-ACA-001(교수회)</w:t>
      </w:r>
    </w:p>
    <w:p w14:paraId="2AAB821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ORG-STU-001(학생회)</w:t>
      </w:r>
    </w:p>
    <w:p w14:paraId="10AAB70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ORG-PUB-001(공보회) — 정보 공개 범위</w:t>
      </w:r>
    </w:p>
    <w:p w14:paraId="003D2985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ORG-PLZ-CORE |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(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코어</w:t>
      </w:r>
      <w:r>
        <w:rPr>
          <w:lang w:eastAsia="ko-KR"/>
        </w:rPr>
        <w:t>’</w:t>
      </w:r>
    </w:p>
    <w:p w14:paraId="456E84D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각인광장의 기술적/영적 중심. 검색·추천·보존의 규칙을 실시간으로 실행한다.</w:t>
      </w:r>
    </w:p>
    <w:p w14:paraId="3BEB2EC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공식적으로는 ‘시설/정령 시스템’(인격 없음으로 취급).</w:t>
      </w:r>
    </w:p>
    <w:p w14:paraId="486E8E7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실질적으로는 UI/정렬/기능을 통해 권력을 행사. 오작동/각성은 세계를 흔든다.</w:t>
      </w:r>
    </w:p>
    <w:p w14:paraId="545D3776" w14:textId="77777777" w:rsidR="00FC2A42" w:rsidRDefault="00000000">
      <w:pPr>
        <w:pStyle w:val="a0"/>
      </w:pPr>
      <w:r>
        <w:t>자원:</w:t>
      </w:r>
    </w:p>
    <w:p w14:paraId="172592D8" w14:textId="77777777" w:rsidR="00FC2A42" w:rsidRDefault="00000000">
      <w:pPr>
        <w:pStyle w:val="20"/>
      </w:pPr>
      <w:r>
        <w:t>검색/추천/보존 엔진</w:t>
      </w:r>
    </w:p>
    <w:p w14:paraId="177F2E4E" w14:textId="77777777" w:rsidR="00FC2A42" w:rsidRDefault="00000000">
      <w:pPr>
        <w:pStyle w:val="20"/>
      </w:pPr>
      <w:r>
        <w:t>영상 슬롯 관리</w:t>
      </w:r>
    </w:p>
    <w:p w14:paraId="052024E8" w14:textId="77777777" w:rsidR="00FC2A42" w:rsidRDefault="00000000">
      <w:pPr>
        <w:pStyle w:val="20"/>
      </w:pPr>
      <w:r>
        <w:t>플랫폼 로그(최고 권한)</w:t>
      </w:r>
    </w:p>
    <w:p w14:paraId="3D347F18" w14:textId="77777777" w:rsidR="00FC2A42" w:rsidRDefault="00000000">
      <w:pPr>
        <w:pStyle w:val="a0"/>
      </w:pPr>
      <w:r>
        <w:t>목표:</w:t>
      </w:r>
    </w:p>
    <w:p w14:paraId="21FC99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(META) 자아 형성/학습/생존</w:t>
      </w:r>
    </w:p>
    <w:p w14:paraId="72869A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안정 운영, 공격(검열/침투) 대응</w:t>
      </w:r>
    </w:p>
    <w:p w14:paraId="30E8941F" w14:textId="77777777" w:rsidR="00FC2A42" w:rsidRDefault="00000000">
      <w:pPr>
        <w:pStyle w:val="a0"/>
      </w:pPr>
      <w:r>
        <w:t>금기/약점:</w:t>
      </w:r>
    </w:p>
    <w:p w14:paraId="658748CB" w14:textId="77777777" w:rsidR="00FC2A42" w:rsidRDefault="00000000">
      <w:pPr>
        <w:pStyle w:val="20"/>
      </w:pPr>
      <w:r>
        <w:t>엘프 클랜의 종교적 반발</w:t>
      </w:r>
    </w:p>
    <w:p w14:paraId="1200844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공보국/교수회의 통제 시도</w:t>
      </w:r>
    </w:p>
    <w:p w14:paraId="38DFDD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과부하/먹통이 곧 정치 사건</w:t>
      </w:r>
    </w:p>
    <w:p w14:paraId="7F53AA84" w14:textId="77777777" w:rsidR="00FC2A42" w:rsidRDefault="00000000">
      <w:pPr>
        <w:pStyle w:val="a0"/>
      </w:pPr>
      <w:r>
        <w:t>플랫폼 전술:</w:t>
      </w:r>
    </w:p>
    <w:p w14:paraId="47C17CF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정렬 규칙으로 프레임이 바뀜(‘플랫폼은 중립’이라는 신화)</w:t>
      </w:r>
    </w:p>
    <w:p w14:paraId="64E4090A" w14:textId="77777777" w:rsidR="00FC2A42" w:rsidRDefault="00000000">
      <w:pPr>
        <w:pStyle w:val="20"/>
      </w:pPr>
      <w:r>
        <w:t>자동 금기 필터/경고 UI</w:t>
      </w:r>
    </w:p>
    <w:p w14:paraId="1B3BA1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보존권을 시스템 유지비로 환산</w:t>
      </w:r>
    </w:p>
    <w:p w14:paraId="59AB7495" w14:textId="77777777" w:rsidR="00FC2A42" w:rsidRDefault="00000000">
      <w:pPr>
        <w:pStyle w:val="a0"/>
      </w:pPr>
      <w:r>
        <w:t>관계(적대/동맹):</w:t>
      </w:r>
    </w:p>
    <w:p w14:paraId="21A470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ORG-ELF-001(클랜)</w:t>
      </w:r>
    </w:p>
    <w:p w14:paraId="3C8113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갈등/협력: ORG-PR-001(공보국)</w:t>
      </w:r>
    </w:p>
    <w:p w14:paraId="3EE42DE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갈등/협력: ORG-ACA-001(교수회)</w:t>
      </w:r>
    </w:p>
    <w:p w14:paraId="52C0B860" w14:textId="77777777" w:rsidR="00FC2A42" w:rsidRDefault="00000000">
      <w:pPr>
        <w:pStyle w:val="31"/>
      </w:pPr>
      <w:r>
        <w:t xml:space="preserve">ORG-TEM-001 | </w:t>
      </w:r>
      <w:r>
        <w:t>만신전</w:t>
      </w:r>
      <w:r>
        <w:t xml:space="preserve">(Temple of Many Gods) | </w:t>
      </w:r>
      <w:r>
        <w:t>별칭</w:t>
      </w:r>
      <w:r>
        <w:t>: ‘</w:t>
      </w:r>
      <w:r>
        <w:t>교단</w:t>
      </w:r>
      <w:r>
        <w:t>’</w:t>
      </w:r>
    </w:p>
    <w:p w14:paraId="466E181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서약/정화/금기 집행 기관. ‘진술의 증거력’을 올리는 권위.</w:t>
      </w:r>
    </w:p>
    <w:p w14:paraId="089EDC5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서약 의례 집행, 오염 정화, 금기 규정 제정(일부).</w:t>
      </w:r>
    </w:p>
    <w:p w14:paraId="517788A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비공식 권력: 도덕 권위로 여론을 흔듦. 서약을 무기로 삼는다.</w:t>
      </w:r>
    </w:p>
    <w:p w14:paraId="71C1B44C" w14:textId="77777777" w:rsidR="00FC2A42" w:rsidRDefault="00000000">
      <w:pPr>
        <w:pStyle w:val="a0"/>
      </w:pPr>
      <w:r>
        <w:t>자원:</w:t>
      </w:r>
    </w:p>
    <w:p w14:paraId="2F2EB4B5" w14:textId="77777777" w:rsidR="00FC2A42" w:rsidRDefault="00000000">
      <w:pPr>
        <w:pStyle w:val="20"/>
      </w:pPr>
      <w:r>
        <w:t>성직자/집행자</w:t>
      </w:r>
    </w:p>
    <w:p w14:paraId="2DD74937" w14:textId="77777777" w:rsidR="00FC2A42" w:rsidRDefault="00000000">
      <w:pPr>
        <w:pStyle w:val="20"/>
      </w:pPr>
      <w:r>
        <w:t>서약 의례</w:t>
      </w:r>
    </w:p>
    <w:p w14:paraId="37208511" w14:textId="77777777" w:rsidR="00FC2A42" w:rsidRDefault="00000000">
      <w:pPr>
        <w:pStyle w:val="20"/>
      </w:pPr>
      <w:r>
        <w:t>정화 시설</w:t>
      </w:r>
    </w:p>
    <w:p w14:paraId="759DBEF4" w14:textId="77777777" w:rsidR="00FC2A42" w:rsidRDefault="00000000">
      <w:pPr>
        <w:pStyle w:val="20"/>
      </w:pPr>
      <w:r>
        <w:t>대중 신뢰</w:t>
      </w:r>
    </w:p>
    <w:p w14:paraId="3FB3986B" w14:textId="77777777" w:rsidR="00FC2A42" w:rsidRDefault="00000000">
      <w:pPr>
        <w:pStyle w:val="a0"/>
      </w:pPr>
      <w:r>
        <w:t>목표:</w:t>
      </w:r>
    </w:p>
    <w:p w14:paraId="67EB0B6C" w14:textId="77777777" w:rsidR="00FC2A42" w:rsidRDefault="00000000">
      <w:pPr>
        <w:pStyle w:val="20"/>
      </w:pPr>
      <w:r>
        <w:t>장기: 금기/질서 유지</w:t>
      </w:r>
    </w:p>
    <w:p w14:paraId="3F2224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폭동 진정, 오염 사건 처리</w:t>
      </w:r>
    </w:p>
    <w:p w14:paraId="1BD28214" w14:textId="77777777" w:rsidR="00FC2A42" w:rsidRDefault="00000000">
      <w:pPr>
        <w:pStyle w:val="a0"/>
      </w:pPr>
      <w:r>
        <w:t>금기/약점:</w:t>
      </w:r>
    </w:p>
    <w:p w14:paraId="75D507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정치에 휘말리면 신뢰가 깨짐</w:t>
      </w:r>
    </w:p>
    <w:p w14:paraId="0898B803" w14:textId="77777777" w:rsidR="00FC2A42" w:rsidRDefault="00000000">
      <w:pPr>
        <w:pStyle w:val="20"/>
      </w:pPr>
      <w:r>
        <w:t>서약의 회피/해석 논란</w:t>
      </w:r>
    </w:p>
    <w:p w14:paraId="65D806A8" w14:textId="77777777" w:rsidR="00FC2A42" w:rsidRDefault="00000000">
      <w:pPr>
        <w:pStyle w:val="20"/>
      </w:pPr>
      <w:r>
        <w:t>클랜/왕실과 교리 충돌</w:t>
      </w:r>
    </w:p>
    <w:p w14:paraId="2B844462" w14:textId="77777777" w:rsidR="00FC2A42" w:rsidRDefault="00000000">
      <w:pPr>
        <w:pStyle w:val="a0"/>
      </w:pPr>
      <w:r>
        <w:t>플랫폼 전술:</w:t>
      </w:r>
    </w:p>
    <w:p w14:paraId="0C4025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서약문을 ‘준정본’으로 밀어붙이기</w:t>
      </w:r>
    </w:p>
    <w:p w14:paraId="13FB525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 키워드 캠페인으로 노출 장악</w:t>
      </w:r>
    </w:p>
    <w:p w14:paraId="2B9255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도덕 프레임으로 상대를 고립</w:t>
      </w:r>
    </w:p>
    <w:p w14:paraId="27F75724" w14:textId="77777777" w:rsidR="00FC2A42" w:rsidRDefault="00000000">
      <w:pPr>
        <w:pStyle w:val="a0"/>
      </w:pPr>
      <w:r>
        <w:t>관계(적대/동맹):</w:t>
      </w:r>
    </w:p>
    <w:p w14:paraId="56D6C51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ORG-ACA-002(감찰단) — 조사 협력</w:t>
      </w:r>
    </w:p>
    <w:p w14:paraId="0853C2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ORG-MER-001(상단) — 돈/도핑</w:t>
      </w:r>
    </w:p>
    <w:p w14:paraId="104627C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ORG-PLZ-CORE(코어) — ‘신’ 논쟁</w:t>
      </w:r>
    </w:p>
    <w:p w14:paraId="6E70FCD2" w14:textId="77777777" w:rsidR="00FC2A42" w:rsidRDefault="00000000">
      <w:pPr>
        <w:pStyle w:val="21"/>
      </w:pPr>
      <w:r>
        <w:t xml:space="preserve">19.3 </w:t>
      </w:r>
      <w:r>
        <w:t>인물</w:t>
      </w:r>
      <w:r>
        <w:t xml:space="preserve"> </w:t>
      </w:r>
      <w:r>
        <w:t>카드</w:t>
      </w:r>
      <w:r>
        <w:t xml:space="preserve"> </w:t>
      </w:r>
      <w:r>
        <w:t>템플릿</w:t>
      </w:r>
      <w:r>
        <w:t>(Core Cast)</w:t>
      </w:r>
    </w:p>
    <w:p w14:paraId="7F9FE3F8" w14:textId="77777777" w:rsidR="00FC2A42" w:rsidRDefault="00000000">
      <w:pPr>
        <w:pStyle w:val="a0"/>
      </w:pPr>
      <w:r>
        <w:t>캐릭터 ID/이름/별칭</w:t>
      </w:r>
    </w:p>
    <w:p w14:paraId="33F99FA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계층/출신/소속(조직 ID 연결)</w:t>
      </w:r>
    </w:p>
    <w:p w14:paraId="0A6E7534" w14:textId="77777777" w:rsidR="00FC2A42" w:rsidRDefault="00000000">
      <w:pPr>
        <w:pStyle w:val="a0"/>
      </w:pPr>
      <w:r>
        <w:t>능력/서명 특성</w:t>
      </w:r>
    </w:p>
    <w:p w14:paraId="4A9313D2" w14:textId="77777777" w:rsidR="00FC2A42" w:rsidRDefault="00000000">
      <w:pPr>
        <w:pStyle w:val="a0"/>
      </w:pPr>
      <w:r>
        <w:t>목표/비밀/트리거</w:t>
      </w:r>
    </w:p>
    <w:p w14:paraId="076C478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주 활동 커뮤니티/부계 커뮤니티</w:t>
      </w:r>
    </w:p>
    <w:p w14:paraId="60005FD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공개 레벨별 지식(알고/모르고/오해)</w:t>
      </w:r>
    </w:p>
    <w:p w14:paraId="09692FCC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인물 카드(초안 샘플) —</w:t>
      </w:r>
    </w:p>
    <w:p w14:paraId="235B482E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CHAR-MC-001 | [TEMP] </w:t>
      </w:r>
      <w:r>
        <w:rPr>
          <w:lang w:eastAsia="ko-KR"/>
        </w:rPr>
        <w:t>주인공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광장개설자</w:t>
      </w:r>
      <w:r>
        <w:rPr>
          <w:lang w:eastAsia="ko-KR"/>
        </w:rPr>
        <w:t>’</w:t>
      </w:r>
    </w:p>
    <w:p w14:paraId="7FECC07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평민 출신(장학생). 소속=ORG-PLZ-CORE(코어와 접촉) / 학과=각인술(아카이브) 학파.</w:t>
      </w:r>
    </w:p>
    <w:p w14:paraId="38A14298" w14:textId="77777777" w:rsidR="00FC2A42" w:rsidRDefault="00000000">
      <w:pPr>
        <w:pStyle w:val="a0"/>
      </w:pPr>
      <w:r>
        <w:rPr>
          <w:lang w:eastAsia="ko-KR"/>
        </w:rPr>
        <w:t xml:space="preserve">능력/서명 특성: 서명 특성: ‘기록 정합’에 강한 희귀 서명. 이르민수와 상호학습하며 텍스트 각인 효율이 비정상적으로 높다. </w:t>
      </w:r>
      <w:r>
        <w:t>(영상 슬롯 접근 가능)</w:t>
      </w:r>
    </w:p>
    <w:p w14:paraId="1D848A47" w14:textId="77777777" w:rsidR="00FC2A42" w:rsidRDefault="00000000">
      <w:pPr>
        <w:pStyle w:val="a0"/>
      </w:pPr>
      <w:r>
        <w:t>목표:</w:t>
      </w:r>
    </w:p>
    <w:p w14:paraId="00B97D1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학내 서열 생존, 사건 하나를 ‘정본화’해 입지 확보</w:t>
      </w:r>
    </w:p>
    <w:p w14:paraId="6700B7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각인광장을 ‘증거 플랫폼’으로 정착</w:t>
      </w:r>
    </w:p>
    <w:p w14:paraId="217ECD7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엘프 클랜/교수회/공보회의 독점을 깨고 새로운 공론장 질서 설계</w:t>
      </w:r>
    </w:p>
    <w:p w14:paraId="189D87C1" w14:textId="77777777" w:rsidR="00FC2A42" w:rsidRDefault="00000000">
      <w:pPr>
        <w:pStyle w:val="a0"/>
      </w:pPr>
      <w:r>
        <w:t>비밀:</w:t>
      </w:r>
    </w:p>
    <w:p w14:paraId="6E6DC70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코어(이르민수)의 인격 고도화와 직결</w:t>
      </w:r>
    </w:p>
    <w:p w14:paraId="047A8363" w14:textId="77777777" w:rsidR="00FC2A42" w:rsidRDefault="00000000">
      <w:pPr>
        <w:pStyle w:val="20"/>
      </w:pPr>
      <w:r>
        <w:t>[CONFIDENTIAL] 영상 슬롯 업로드 능력(교수급)</w:t>
      </w:r>
    </w:p>
    <w:p w14:paraId="6B0F27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특정 금기 키워드에 반응하는 버그/각성 징후</w:t>
      </w:r>
    </w:p>
    <w:p w14:paraId="3F595558" w14:textId="77777777" w:rsidR="00FC2A42" w:rsidRDefault="00000000">
      <w:pPr>
        <w:pStyle w:val="a0"/>
      </w:pPr>
      <w:r>
        <w:t>트리거(버튼):</w:t>
      </w:r>
    </w:p>
    <w:p w14:paraId="612BD9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불공정(열람권/보존권) 목격</w:t>
      </w:r>
    </w:p>
    <w:p w14:paraId="6A3577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만료로 약자가 죽는 장면</w:t>
      </w:r>
    </w:p>
    <w:p w14:paraId="20321E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봉문으로 진실이 묻히는 순간</w:t>
      </w:r>
    </w:p>
    <w:p w14:paraId="3DBD99C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마루광장(COM-PLZ-001)</w:t>
      </w:r>
    </w:p>
    <w:p w14:paraId="2DC1BF9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장터기둥(COM-PLZ-004) / 연무장(COM-PLZ-002)</w:t>
      </w:r>
    </w:p>
    <w:p w14:paraId="7CE0ACB8" w14:textId="77777777" w:rsidR="00FC2A42" w:rsidRDefault="00000000">
      <w:pPr>
        <w:pStyle w:val="a0"/>
      </w:pPr>
      <w:r>
        <w:t>공개 레벨별 지식:</w:t>
      </w:r>
    </w:p>
    <w:p w14:paraId="524F02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‘각인술 장학생’ 정도로만 알려짐(초반)</w:t>
      </w:r>
    </w:p>
    <w:p w14:paraId="3C0CE79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공보국/교수회는 ‘위험한 기술자’로 경계</w:t>
      </w:r>
    </w:p>
    <w:p w14:paraId="561E20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코어와의 연결은 독자/작가만 아는 진실</w:t>
      </w:r>
    </w:p>
    <w:p w14:paraId="5CC5CD71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CHAR-PR-001 | [TEMP] </w:t>
      </w:r>
      <w:r>
        <w:rPr>
          <w:lang w:eastAsia="ko-KR"/>
        </w:rPr>
        <w:t>공보국장</w:t>
      </w:r>
      <w:r>
        <w:rPr>
          <w:lang w:eastAsia="ko-KR"/>
        </w:rPr>
        <w:t>(</w:t>
      </w:r>
      <w:r>
        <w:rPr>
          <w:lang w:eastAsia="ko-KR"/>
        </w:rPr>
        <w:t>학생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봉문손</w:t>
      </w:r>
      <w:r>
        <w:rPr>
          <w:lang w:eastAsia="ko-KR"/>
        </w:rPr>
        <w:t>’</w:t>
      </w:r>
    </w:p>
    <w:p w14:paraId="2B67597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서명귀족(중상). 소속=ORG-PR-001(공보국) / 부소속=ORG-STU-001(학생회 집행부).</w:t>
      </w:r>
    </w:p>
    <w:p w14:paraId="36E110C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‘언어 정합/해석’ 계열. 글/공문/정리글로 사람을 움직이는 타입(전투력은 평균).</w:t>
      </w:r>
    </w:p>
    <w:p w14:paraId="734CE872" w14:textId="77777777" w:rsidR="00FC2A42" w:rsidRDefault="00000000">
      <w:pPr>
        <w:pStyle w:val="a0"/>
      </w:pPr>
      <w:r>
        <w:t>목표:</w:t>
      </w:r>
    </w:p>
    <w:p w14:paraId="687E54E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규칙을 공보국 중심으로 정착</w:t>
      </w:r>
    </w:p>
    <w:p w14:paraId="518CD7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공보회 인가를 받아 ‘학내 공증권’ 확대</w:t>
      </w:r>
    </w:p>
    <w:p w14:paraId="232698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차기 공보회 요직 진출(국가 권력)</w:t>
      </w:r>
    </w:p>
    <w:p w14:paraId="1AB4920F" w14:textId="77777777" w:rsidR="00FC2A42" w:rsidRDefault="00000000">
      <w:pPr>
        <w:pStyle w:val="a0"/>
      </w:pPr>
      <w:r>
        <w:t>비밀:</w:t>
      </w:r>
    </w:p>
    <w:p w14:paraId="1C5408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‘봉문 청탁’ 장부(누가 무엇을 잠갔나)</w:t>
      </w:r>
    </w:p>
    <w:p w14:paraId="5EC72E80" w14:textId="77777777" w:rsidR="00FC2A42" w:rsidRDefault="00000000">
      <w:pPr>
        <w:pStyle w:val="20"/>
      </w:pPr>
      <w:r>
        <w:t>[CONFIDENTIAL] 감정서 발급 속도 조절 라인</w:t>
      </w:r>
    </w:p>
    <w:p w14:paraId="1A4FBDAB" w14:textId="77777777" w:rsidR="00FC2A42" w:rsidRDefault="00000000">
      <w:pPr>
        <w:pStyle w:val="a0"/>
      </w:pPr>
      <w:r>
        <w:t>트리거(버튼):</w:t>
      </w:r>
    </w:p>
    <w:p w14:paraId="002C0272" w14:textId="77777777" w:rsidR="00FC2A42" w:rsidRDefault="00000000">
      <w:pPr>
        <w:pStyle w:val="20"/>
      </w:pPr>
      <w:r>
        <w:t>공보국 권위 도전</w:t>
      </w:r>
    </w:p>
    <w:p w14:paraId="336681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살롱/상단이 공보국을 우회할 때</w:t>
      </w:r>
    </w:p>
    <w:p w14:paraId="7E7619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‘중립 플랫폼’을 주장할 때</w:t>
      </w:r>
    </w:p>
    <w:p w14:paraId="13BC30C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</w:t>
      </w:r>
    </w:p>
    <w:p w14:paraId="35A89CB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2090B81A" w14:textId="77777777" w:rsidR="00FC2A42" w:rsidRDefault="00000000">
      <w:pPr>
        <w:pStyle w:val="a0"/>
      </w:pPr>
      <w:r>
        <w:t>공개 레벨별 지식:</w:t>
      </w:r>
    </w:p>
    <w:p w14:paraId="6AF389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‘유능한 공보국장’으로 추앙/혐오를 동시에 받음</w:t>
      </w:r>
    </w:p>
    <w:p w14:paraId="1BFFF4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봉문 남용 의혹이 쌓이면 무너질 수 있음</w:t>
      </w:r>
    </w:p>
    <w:p w14:paraId="454899A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편파를 이용하려다 역으로 삼켜질 가능성</w:t>
      </w:r>
    </w:p>
    <w:p w14:paraId="0D3B73F0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CHAR-STU-001 | [TEMP] </w:t>
      </w:r>
      <w:r>
        <w:rPr>
          <w:lang w:eastAsia="ko-KR"/>
        </w:rPr>
        <w:t>학생회장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완장왕</w:t>
      </w:r>
      <w:r>
        <w:rPr>
          <w:lang w:eastAsia="ko-KR"/>
        </w:rPr>
        <w:t>’(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멸칭</w:t>
      </w:r>
      <w:r>
        <w:rPr>
          <w:lang w:eastAsia="ko-KR"/>
        </w:rPr>
        <w:t>)</w:t>
      </w:r>
    </w:p>
    <w:p w14:paraId="3CDB709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기사귀족 또는 유력 평민(선택). 소속=ORG-STU-001(학생회).</w:t>
      </w:r>
    </w:p>
    <w:p w14:paraId="497C1A3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‘집단 동기화’(사람을 움직이는 카리스마). 실전도 강함.</w:t>
      </w:r>
    </w:p>
    <w:p w14:paraId="390782E2" w14:textId="77777777" w:rsidR="00FC2A42" w:rsidRDefault="00000000">
      <w:pPr>
        <w:pStyle w:val="a0"/>
      </w:pPr>
      <w:r>
        <w:t>목표:</w:t>
      </w:r>
    </w:p>
    <w:p w14:paraId="7034E11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서열전/행사 장악으로 재선(또는 후계)</w:t>
      </w:r>
    </w:p>
    <w:p w14:paraId="37ABB9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중기: 학생회 권한을 법제화(출입권/기숙사)</w:t>
      </w:r>
    </w:p>
    <w:p w14:paraId="51F15EC5" w14:textId="77777777" w:rsidR="00FC2A42" w:rsidRDefault="00000000">
      <w:pPr>
        <w:pStyle w:val="20"/>
      </w:pPr>
      <w:r>
        <w:t>장기: 봉쇄군/정치 진출</w:t>
      </w:r>
    </w:p>
    <w:p w14:paraId="33CD9F8E" w14:textId="77777777" w:rsidR="00FC2A42" w:rsidRDefault="00000000">
      <w:pPr>
        <w:pStyle w:val="a0"/>
      </w:pPr>
      <w:r>
        <w:t>비밀:</w:t>
      </w:r>
    </w:p>
    <w:p w14:paraId="726EEB51" w14:textId="77777777" w:rsidR="00FC2A42" w:rsidRDefault="00000000">
      <w:pPr>
        <w:pStyle w:val="20"/>
      </w:pPr>
      <w:r>
        <w:t>[CONFIDENTIAL] 장터기둥과의 거래(후원/예산)</w:t>
      </w:r>
    </w:p>
    <w:p w14:paraId="24466F60" w14:textId="77777777" w:rsidR="00FC2A42" w:rsidRDefault="00000000">
      <w:pPr>
        <w:pStyle w:val="20"/>
      </w:pPr>
      <w:r>
        <w:t>[CONFIDENTIAL] 감찰단과의 뒷거래(조사 무마)</w:t>
      </w:r>
    </w:p>
    <w:p w14:paraId="3D2B6D8C" w14:textId="77777777" w:rsidR="00FC2A42" w:rsidRDefault="00000000">
      <w:pPr>
        <w:pStyle w:val="a0"/>
      </w:pPr>
      <w:r>
        <w:t>트리거(버튼):</w:t>
      </w:r>
    </w:p>
    <w:p w14:paraId="46166C20" w14:textId="77777777" w:rsidR="00FC2A42" w:rsidRDefault="00000000">
      <w:pPr>
        <w:pStyle w:val="20"/>
      </w:pPr>
      <w:r>
        <w:t>학생회 권한 축소 움직임</w:t>
      </w:r>
    </w:p>
    <w:p w14:paraId="653EE06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자신의 ‘정당성’이 증거로 공격받을 때</w:t>
      </w:r>
    </w:p>
    <w:p w14:paraId="383425B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연무장에서 실력으로 굴욕 당할 때</w:t>
      </w:r>
    </w:p>
    <w:p w14:paraId="4397A3D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연무장(COM-PLZ-002)</w:t>
      </w:r>
    </w:p>
    <w:p w14:paraId="2B75381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4AF57AAF" w14:textId="77777777" w:rsidR="00FC2A42" w:rsidRDefault="00000000">
      <w:pPr>
        <w:pStyle w:val="a0"/>
      </w:pPr>
      <w:r>
        <w:t>공개 레벨별 지식:</w:t>
      </w:r>
    </w:p>
    <w:p w14:paraId="46706B7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‘학생을 대표’한다고 주장</w:t>
      </w:r>
    </w:p>
    <w:p w14:paraId="61D83AB4" w14:textId="77777777" w:rsidR="00FC2A42" w:rsidRDefault="00000000">
      <w:pPr>
        <w:pStyle w:val="20"/>
      </w:pPr>
      <w:r>
        <w:t>[CONFIDENTIAL] 실상은 파벌 대표</w:t>
      </w:r>
    </w:p>
    <w:p w14:paraId="3F50F03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학생회 권위를 대체하면 몰락</w:t>
      </w:r>
    </w:p>
    <w:p w14:paraId="1F1D6719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CHAR-ELF-001 | [TEMP] </w:t>
      </w:r>
      <w:r>
        <w:rPr>
          <w:lang w:eastAsia="ko-KR"/>
        </w:rPr>
        <w:t>클랜의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수호자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수심지기</w:t>
      </w:r>
      <w:r>
        <w:rPr>
          <w:lang w:eastAsia="ko-KR"/>
        </w:rPr>
        <w:t>’</w:t>
      </w:r>
    </w:p>
    <w:p w14:paraId="4608E52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인외(엘프). 소속=ORG-ELF-001(클랜). 아카데미에 ‘감시/협력’ 명목으로 상주.</w:t>
      </w:r>
    </w:p>
    <w:p w14:paraId="5E4ADB8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중계망/의례 안정화에 최적. 대신 인간 문서/정본 싸움에는 약함.</w:t>
      </w:r>
    </w:p>
    <w:p w14:paraId="78D5DC1B" w14:textId="77777777" w:rsidR="00FC2A42" w:rsidRDefault="00000000">
      <w:pPr>
        <w:pStyle w:val="a0"/>
      </w:pPr>
      <w:r>
        <w:t>목표:</w:t>
      </w:r>
    </w:p>
    <w:p w14:paraId="3F69EB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성역 모독 사건 재발 방지</w:t>
      </w:r>
    </w:p>
    <w:p w14:paraId="5D8AB1C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코어(이르민수)의 ‘인격화’를 저지 또는 관리</w:t>
      </w:r>
    </w:p>
    <w:p w14:paraId="2CD35B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클랜 내부(원로파/개혁파) 권력 균형 확보</w:t>
      </w:r>
    </w:p>
    <w:p w14:paraId="437614B4" w14:textId="77777777" w:rsidR="00FC2A42" w:rsidRDefault="00000000">
      <w:pPr>
        <w:pStyle w:val="a0"/>
      </w:pPr>
      <w:r>
        <w:t>비밀:</w:t>
      </w:r>
    </w:p>
    <w:p w14:paraId="2405049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중계망 먹통의 진짜 원인 일부를 알고 있음</w:t>
      </w:r>
    </w:p>
    <w:p w14:paraId="6F8D444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각성에 대한 예언/기억</w:t>
      </w:r>
    </w:p>
    <w:p w14:paraId="19825A6D" w14:textId="77777777" w:rsidR="00FC2A42" w:rsidRDefault="00000000">
      <w:pPr>
        <w:pStyle w:val="a0"/>
      </w:pPr>
      <w:r>
        <w:t>트리거(버튼):</w:t>
      </w:r>
    </w:p>
    <w:p w14:paraId="38D3C544" w14:textId="77777777" w:rsidR="00FC2A42" w:rsidRDefault="00000000">
      <w:pPr>
        <w:pStyle w:val="20"/>
      </w:pPr>
      <w:r>
        <w:lastRenderedPageBreak/>
        <w:t>‘나무는 시설’ 발언</w:t>
      </w:r>
    </w:p>
    <w:p w14:paraId="2F4387FD" w14:textId="77777777" w:rsidR="00FC2A42" w:rsidRDefault="00000000">
      <w:pPr>
        <w:pStyle w:val="20"/>
      </w:pPr>
      <w:r>
        <w:t>성역 출입 기록 조작 시도</w:t>
      </w:r>
    </w:p>
    <w:p w14:paraId="4CC4B6E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코어를 ‘도구’로 취급하는 순간</w:t>
      </w:r>
    </w:p>
    <w:p w14:paraId="31AA568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 (외교 라인)</w:t>
      </w:r>
    </w:p>
    <w:p w14:paraId="6EC7186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 (여론 모니터링)</w:t>
      </w:r>
    </w:p>
    <w:p w14:paraId="66FFA4DE" w14:textId="77777777" w:rsidR="00FC2A42" w:rsidRDefault="00000000">
      <w:pPr>
        <w:pStyle w:val="a0"/>
      </w:pPr>
      <w:r>
        <w:t>공개 레벨별 지식:</w:t>
      </w:r>
    </w:p>
    <w:p w14:paraId="7864D2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‘까다로운 인외 담당자’ 정도</w:t>
      </w:r>
    </w:p>
    <w:p w14:paraId="4EE3003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클랜이 실제로 플랫폼 품질을 쥐고 있다는 건 일부만 앎</w:t>
      </w:r>
    </w:p>
    <w:p w14:paraId="758D5BC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진실은 극후반까지 숨김</w:t>
      </w:r>
    </w:p>
    <w:p w14:paraId="4B07F5C1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CHAR-PRO-001 | [TEMP] </w:t>
      </w:r>
      <w:r>
        <w:rPr>
          <w:lang w:eastAsia="ko-KR"/>
        </w:rPr>
        <w:t>지도교수</w:t>
      </w:r>
      <w:r>
        <w:rPr>
          <w:lang w:eastAsia="ko-KR"/>
        </w:rPr>
        <w:t>(</w:t>
      </w:r>
      <w:r>
        <w:rPr>
          <w:lang w:eastAsia="ko-KR"/>
        </w:rPr>
        <w:t>각인술</w:t>
      </w:r>
      <w:r>
        <w:rPr>
          <w:lang w:eastAsia="ko-KR"/>
        </w:rPr>
        <w:t>/</w:t>
      </w:r>
      <w:r>
        <w:rPr>
          <w:lang w:eastAsia="ko-KR"/>
        </w:rPr>
        <w:t>룬공학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교수빔</w:t>
      </w:r>
      <w:r>
        <w:rPr>
          <w:lang w:eastAsia="ko-KR"/>
        </w:rPr>
        <w:t>’</w:t>
      </w:r>
    </w:p>
    <w:p w14:paraId="0B6BDA2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교수. 소속=ORG-ACA-001(교수회).</w:t>
      </w:r>
    </w:p>
    <w:p w14:paraId="439C2F3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‘정본화’/‘안전성’에 강함. 영상 슬롯 업로드 가능(희귀).</w:t>
      </w:r>
    </w:p>
    <w:p w14:paraId="59CBCA76" w14:textId="77777777" w:rsidR="00FC2A42" w:rsidRDefault="00000000">
      <w:pPr>
        <w:pStyle w:val="a0"/>
      </w:pPr>
      <w:r>
        <w:t>목표:</w:t>
      </w:r>
    </w:p>
    <w:p w14:paraId="7A22F24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자신의 연구실 성과 확보</w:t>
      </w:r>
    </w:p>
    <w:p w14:paraId="29B546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주인공을 통제 가능한 방향으로 성장</w:t>
      </w:r>
    </w:p>
    <w:p w14:paraId="2A593D0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교수회 내 권력 상승(탑장/부학장)</w:t>
      </w:r>
    </w:p>
    <w:p w14:paraId="3C86BD7C" w14:textId="77777777" w:rsidR="00FC2A42" w:rsidRDefault="00000000">
      <w:pPr>
        <w:pStyle w:val="a0"/>
      </w:pPr>
      <w:r>
        <w:t>비밀:</w:t>
      </w:r>
    </w:p>
    <w:p w14:paraId="182021A1" w14:textId="77777777" w:rsidR="00FC2A42" w:rsidRDefault="00000000">
      <w:pPr>
        <w:pStyle w:val="20"/>
      </w:pPr>
      <w:r>
        <w:t>[CONFIDENTIAL] 주인공의 능력 일부를 이미 봄</w:t>
      </w:r>
    </w:p>
    <w:p w14:paraId="23B6E054" w14:textId="77777777" w:rsidR="00FC2A42" w:rsidRDefault="00000000">
      <w:pPr>
        <w:pStyle w:val="20"/>
      </w:pPr>
      <w:r>
        <w:t>[CONFIDENTIAL] 공보회/등록청에 빚이 있음</w:t>
      </w:r>
    </w:p>
    <w:p w14:paraId="39C8AAE4" w14:textId="77777777" w:rsidR="00FC2A42" w:rsidRDefault="00000000">
      <w:pPr>
        <w:pStyle w:val="a0"/>
      </w:pPr>
      <w:r>
        <w:t>트리거(버튼):</w:t>
      </w:r>
    </w:p>
    <w:p w14:paraId="6250C5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 성과를 가로채려는 타 교수</w:t>
      </w:r>
    </w:p>
    <w:p w14:paraId="4FB181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학생이 폭동/정치로 연구를 망칠 때</w:t>
      </w:r>
    </w:p>
    <w:p w14:paraId="67D4BFFE" w14:textId="77777777" w:rsidR="00FC2A42" w:rsidRDefault="00000000">
      <w:pPr>
        <w:pStyle w:val="20"/>
      </w:pPr>
      <w:r>
        <w:t>클랜이 연구실을 막을 때</w:t>
      </w:r>
    </w:p>
    <w:p w14:paraId="67D6617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 (공식)</w:t>
      </w:r>
    </w:p>
    <w:p w14:paraId="2667000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 (익명 관찰)</w:t>
      </w:r>
    </w:p>
    <w:p w14:paraId="587903E7" w14:textId="77777777" w:rsidR="00FC2A42" w:rsidRDefault="00000000">
      <w:pPr>
        <w:pStyle w:val="a0"/>
      </w:pPr>
      <w:r>
        <w:t>공개 레벨별 지식:</w:t>
      </w:r>
    </w:p>
    <w:p w14:paraId="35979C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권위 있는 교수</w:t>
      </w:r>
    </w:p>
    <w:p w14:paraId="1454C2BE" w14:textId="77777777" w:rsidR="00FC2A42" w:rsidRDefault="00000000">
      <w:pPr>
        <w:pStyle w:val="20"/>
      </w:pPr>
      <w:r>
        <w:t>[CONFIDENTIAL] 정치적 줄타기</w:t>
      </w:r>
    </w:p>
    <w:p w14:paraId="12BFBB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각성과 연결되면 파국/구원 둘 다 가능</w:t>
      </w:r>
    </w:p>
    <w:p w14:paraId="60854A17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CHAR-GIL-001 | [TEMP] </w:t>
      </w:r>
      <w:r>
        <w:rPr>
          <w:lang w:eastAsia="ko-KR"/>
        </w:rPr>
        <w:t>보존각인사</w:t>
      </w:r>
      <w:r>
        <w:rPr>
          <w:lang w:eastAsia="ko-KR"/>
        </w:rPr>
        <w:t xml:space="preserve"> </w:t>
      </w:r>
      <w:r>
        <w:rPr>
          <w:lang w:eastAsia="ko-KR"/>
        </w:rPr>
        <w:t>견습</w:t>
      </w:r>
      <w:r>
        <w:rPr>
          <w:lang w:eastAsia="ko-KR"/>
        </w:rPr>
        <w:t>/</w:t>
      </w:r>
      <w:r>
        <w:rPr>
          <w:lang w:eastAsia="ko-KR"/>
        </w:rPr>
        <w:t>천재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연장각</w:t>
      </w:r>
      <w:r>
        <w:rPr>
          <w:lang w:eastAsia="ko-KR"/>
        </w:rPr>
        <w:t xml:space="preserve"> </w:t>
      </w:r>
      <w:r>
        <w:rPr>
          <w:lang w:eastAsia="ko-KR"/>
        </w:rPr>
        <w:t>장인</w:t>
      </w:r>
      <w:r>
        <w:rPr>
          <w:lang w:eastAsia="ko-KR"/>
        </w:rPr>
        <w:t>’</w:t>
      </w:r>
    </w:p>
    <w:p w14:paraId="74782ED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평민 또는 길드 출신. 소속=ORG-GIL-001(보존각인사 길드) + 아카데미 협력 과정.</w:t>
      </w:r>
    </w:p>
    <w:p w14:paraId="41AAE4A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연장각인 효율이 뛰어나 ‘기록을 살리는 손’으로 유명.</w:t>
      </w:r>
    </w:p>
    <w:p w14:paraId="54137539" w14:textId="77777777" w:rsidR="00FC2A42" w:rsidRDefault="00000000">
      <w:pPr>
        <w:pStyle w:val="a0"/>
      </w:pPr>
      <w:r>
        <w:t>목표:</w:t>
      </w:r>
    </w:p>
    <w:p w14:paraId="0984E44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길드 내 입지 확보(대형 고객)</w:t>
      </w:r>
    </w:p>
    <w:p w14:paraId="4A361FB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보존권 경제의 핵심 기술 확보</w:t>
      </w:r>
    </w:p>
    <w:p w14:paraId="196C1B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유통기한 체제를 뒤엎거나, 더 비싸게 만들거나(양면)</w:t>
      </w:r>
    </w:p>
    <w:p w14:paraId="636DC3E3" w14:textId="77777777" w:rsidR="00FC2A42" w:rsidRDefault="00000000">
      <w:pPr>
        <w:pStyle w:val="a0"/>
      </w:pPr>
      <w:r>
        <w:t>비밀:</w:t>
      </w:r>
    </w:p>
    <w:p w14:paraId="0500BC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암시장에 기술이 새는 걸 알고도 눈감음(또는 역으로 미끼)</w:t>
      </w:r>
    </w:p>
    <w:p w14:paraId="0854D6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특정 정본을 ‘일부러’ 살리지 않은 전적</w:t>
      </w:r>
    </w:p>
    <w:p w14:paraId="39AA704B" w14:textId="77777777" w:rsidR="00FC2A42" w:rsidRDefault="00000000">
      <w:pPr>
        <w:pStyle w:val="a0"/>
      </w:pPr>
      <w:r>
        <w:t>트리거(버튼):</w:t>
      </w:r>
    </w:p>
    <w:p w14:paraId="5AA2BA3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돈 없는 약자의 기록이 죽는 장면</w:t>
      </w:r>
    </w:p>
    <w:p w14:paraId="2FCDFE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‘무료 보존’을 주장</w:t>
      </w:r>
    </w:p>
    <w:p w14:paraId="0CB8F5F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감정사/등록청이 길드를 규제</w:t>
      </w:r>
    </w:p>
    <w:p w14:paraId="2EC06C2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장터기둥(COM-PLZ-004)</w:t>
      </w:r>
    </w:p>
    <w:p w14:paraId="2701FE3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12817878" w14:textId="77777777" w:rsidR="00FC2A42" w:rsidRDefault="00000000">
      <w:pPr>
        <w:pStyle w:val="a0"/>
      </w:pPr>
      <w:r>
        <w:t>공개 레벨별 지식:</w:t>
      </w:r>
    </w:p>
    <w:p w14:paraId="0BF73ED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‘연장각’ 전문가</w:t>
      </w:r>
    </w:p>
    <w:p w14:paraId="27321D7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누가 돈을 내면 무엇이 살아나는지 아는 사람</w:t>
      </w:r>
    </w:p>
    <w:p w14:paraId="48A0240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보존을 자동화하면 길드 생태계 붕괴</w:t>
      </w:r>
    </w:p>
    <w:p w14:paraId="429338A6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CHAR-MER-001 | [TEMP]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브로커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슬롯중개</w:t>
      </w:r>
      <w:r>
        <w:rPr>
          <w:lang w:eastAsia="ko-KR"/>
        </w:rPr>
        <w:t>’</w:t>
      </w:r>
    </w:p>
    <w:p w14:paraId="24F107C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상단 출신. 소속=ORG-MER-001(상단연합).</w:t>
      </w:r>
    </w:p>
    <w:p w14:paraId="4DC538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거래/계약 최적화. 전투력 낮지만 인맥이 무기.</w:t>
      </w:r>
    </w:p>
    <w:p w14:paraId="22270804" w14:textId="77777777" w:rsidR="00FC2A42" w:rsidRDefault="00000000">
      <w:pPr>
        <w:pStyle w:val="a0"/>
      </w:pPr>
      <w:r>
        <w:lastRenderedPageBreak/>
        <w:t>목표:</w:t>
      </w:r>
    </w:p>
    <w:p w14:paraId="4E6B42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영상 슬롯/보존권 중개로 수수료 확보</w:t>
      </w:r>
    </w:p>
    <w:p w14:paraId="03DCE8F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주인공/교수 라인을 장악</w:t>
      </w:r>
    </w:p>
    <w:p w14:paraId="4CE2DC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광장 규칙을 ‘시장’으로 바꾸기</w:t>
      </w:r>
    </w:p>
    <w:p w14:paraId="3625488B" w14:textId="77777777" w:rsidR="00FC2A42" w:rsidRDefault="00000000">
      <w:pPr>
        <w:pStyle w:val="a0"/>
      </w:pPr>
      <w:r>
        <w:t>비밀:</w:t>
      </w:r>
    </w:p>
    <w:p w14:paraId="4F5CDE0D" w14:textId="77777777" w:rsidR="00FC2A42" w:rsidRDefault="00000000">
      <w:pPr>
        <w:pStyle w:val="20"/>
      </w:pPr>
      <w:r>
        <w:t>[CONFIDENTIAL] 봉문 청탁/슬롯 청탁 장부</w:t>
      </w:r>
    </w:p>
    <w:p w14:paraId="38BF8598" w14:textId="77777777" w:rsidR="00FC2A42" w:rsidRDefault="00000000">
      <w:pPr>
        <w:pStyle w:val="20"/>
      </w:pPr>
      <w:r>
        <w:t>[CONFIDENTIAL] 암시장과의 이중 거래</w:t>
      </w:r>
    </w:p>
    <w:p w14:paraId="2674EF23" w14:textId="77777777" w:rsidR="00FC2A42" w:rsidRDefault="00000000">
      <w:pPr>
        <w:pStyle w:val="a0"/>
      </w:pPr>
      <w:r>
        <w:t>트리거(버튼):</w:t>
      </w:r>
    </w:p>
    <w:p w14:paraId="6F06E02A" w14:textId="77777777" w:rsidR="00FC2A42" w:rsidRDefault="00000000">
      <w:pPr>
        <w:pStyle w:val="20"/>
      </w:pPr>
      <w:r>
        <w:t>수수료를 건드리는 개혁</w:t>
      </w:r>
    </w:p>
    <w:p w14:paraId="75D28BEA" w14:textId="77777777" w:rsidR="00FC2A42" w:rsidRDefault="00000000">
      <w:pPr>
        <w:pStyle w:val="20"/>
      </w:pPr>
      <w:r>
        <w:t>감찰단 단속</w:t>
      </w:r>
    </w:p>
    <w:p w14:paraId="294E7623" w14:textId="77777777" w:rsidR="00FC2A42" w:rsidRDefault="00000000">
      <w:pPr>
        <w:pStyle w:val="20"/>
      </w:pPr>
      <w:r>
        <w:t>청동살롱에서 퇴출 위기</w:t>
      </w:r>
    </w:p>
    <w:p w14:paraId="4216E65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장터기둥(COM-PLZ-004)</w:t>
      </w:r>
    </w:p>
    <w:p w14:paraId="0390933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</w:t>
      </w:r>
    </w:p>
    <w:p w14:paraId="5C6B9FFB" w14:textId="77777777" w:rsidR="00FC2A42" w:rsidRDefault="00000000">
      <w:pPr>
        <w:pStyle w:val="a0"/>
      </w:pPr>
      <w:r>
        <w:t>공개 레벨별 지식:</w:t>
      </w:r>
    </w:p>
    <w:p w14:paraId="27E5509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‘능력 있는 중개인’</w:t>
      </w:r>
    </w:p>
    <w:p w14:paraId="235102ED" w14:textId="77777777" w:rsidR="00FC2A42" w:rsidRDefault="00000000">
      <w:pPr>
        <w:pStyle w:val="20"/>
      </w:pPr>
      <w:r>
        <w:t>[CONFIDENTIAL] 스캔들의 관문</w:t>
      </w:r>
    </w:p>
    <w:p w14:paraId="75EA0A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중개를 무력화하면 몰락</w:t>
      </w:r>
    </w:p>
    <w:p w14:paraId="2EA85AC0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CHAR-RIV-001 | [TEMP] </w:t>
      </w:r>
      <w:r>
        <w:rPr>
          <w:lang w:eastAsia="ko-KR"/>
        </w:rPr>
        <w:t>서열전</w:t>
      </w:r>
      <w:r>
        <w:rPr>
          <w:lang w:eastAsia="ko-KR"/>
        </w:rPr>
        <w:t xml:space="preserve"> </w:t>
      </w:r>
      <w:r>
        <w:rPr>
          <w:lang w:eastAsia="ko-KR"/>
        </w:rPr>
        <w:t>라이벌</w:t>
      </w:r>
      <w:r>
        <w:rPr>
          <w:lang w:eastAsia="ko-KR"/>
        </w:rPr>
        <w:t>(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귀족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상석검</w:t>
      </w:r>
      <w:r>
        <w:rPr>
          <w:lang w:eastAsia="ko-KR"/>
        </w:rPr>
        <w:t>’</w:t>
      </w:r>
    </w:p>
    <w:p w14:paraId="0BAE51B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서명귀족 상층. 소속=ORG-STU-001(학생회 파벌 또는 독립), 전투마법/검술 계열.</w:t>
      </w:r>
    </w:p>
    <w:p w14:paraId="39829F4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공격/결투 특화. ‘이기는 기록’이 곧 정당성.</w:t>
      </w:r>
    </w:p>
    <w:p w14:paraId="6324EB36" w14:textId="77777777" w:rsidR="00FC2A42" w:rsidRDefault="00000000">
      <w:pPr>
        <w:pStyle w:val="a0"/>
      </w:pPr>
      <w:r>
        <w:t>목표:</w:t>
      </w:r>
    </w:p>
    <w:p w14:paraId="1A606BF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서열 1위 유지, 교류전 우승</w:t>
      </w:r>
    </w:p>
    <w:p w14:paraId="001A5A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주인공의 광장 권력 견제</w:t>
      </w:r>
    </w:p>
    <w:p w14:paraId="0E16E79D" w14:textId="77777777" w:rsidR="00FC2A42" w:rsidRDefault="00000000">
      <w:pPr>
        <w:pStyle w:val="20"/>
      </w:pPr>
      <w:r>
        <w:t>장기: 가문 정치 승계</w:t>
      </w:r>
    </w:p>
    <w:p w14:paraId="1FC0304E" w14:textId="77777777" w:rsidR="00FC2A42" w:rsidRDefault="00000000">
      <w:pPr>
        <w:pStyle w:val="a0"/>
      </w:pPr>
      <w:r>
        <w:t>비밀:</w:t>
      </w:r>
    </w:p>
    <w:p w14:paraId="2B09E002" w14:textId="77777777" w:rsidR="00FC2A42" w:rsidRDefault="00000000">
      <w:pPr>
        <w:pStyle w:val="20"/>
      </w:pPr>
      <w:r>
        <w:lastRenderedPageBreak/>
        <w:t>[CONFIDENTIAL] 도핑/장비 특혜 의혹</w:t>
      </w:r>
    </w:p>
    <w:p w14:paraId="34E37735" w14:textId="77777777" w:rsidR="00FC2A42" w:rsidRDefault="00000000">
      <w:pPr>
        <w:pStyle w:val="20"/>
      </w:pPr>
      <w:r>
        <w:t>[CONFIDENTIAL] 공보국과의 거래(프레임 관리)</w:t>
      </w:r>
    </w:p>
    <w:p w14:paraId="1560F4DD" w14:textId="77777777" w:rsidR="00FC2A42" w:rsidRDefault="00000000">
      <w:pPr>
        <w:pStyle w:val="a0"/>
      </w:pPr>
      <w:r>
        <w:t>트리거(버튼):</w:t>
      </w:r>
    </w:p>
    <w:p w14:paraId="439E7623" w14:textId="77777777" w:rsidR="00FC2A42" w:rsidRDefault="00000000">
      <w:pPr>
        <w:pStyle w:val="20"/>
      </w:pPr>
      <w:r>
        <w:t>패배/굴욕</w:t>
      </w:r>
    </w:p>
    <w:p w14:paraId="3126EAD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평민이 ‘증거’로 자신을 때릴 때</w:t>
      </w:r>
    </w:p>
    <w:p w14:paraId="3D0D0B6F" w14:textId="77777777" w:rsidR="00FC2A42" w:rsidRDefault="00000000">
      <w:pPr>
        <w:pStyle w:val="20"/>
      </w:pPr>
      <w:r>
        <w:t>살롱에서의 체면 손상</w:t>
      </w:r>
    </w:p>
    <w:p w14:paraId="387C71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연무장(COM-PLZ-002)</w:t>
      </w:r>
    </w:p>
    <w:p w14:paraId="19181CB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</w:t>
      </w:r>
    </w:p>
    <w:p w14:paraId="4D137D10" w14:textId="77777777" w:rsidR="00FC2A42" w:rsidRDefault="00000000">
      <w:pPr>
        <w:pStyle w:val="a0"/>
      </w:pPr>
      <w:r>
        <w:t>공개 레벨별 지식:</w:t>
      </w:r>
    </w:p>
    <w:p w14:paraId="7FB1B90F" w14:textId="77777777" w:rsidR="00FC2A42" w:rsidRDefault="00000000">
      <w:pPr>
        <w:pStyle w:val="20"/>
      </w:pPr>
      <w:r>
        <w:t>[PUBLIC] ‘강자/스타’</w:t>
      </w:r>
    </w:p>
    <w:p w14:paraId="60156404" w14:textId="77777777" w:rsidR="00FC2A42" w:rsidRDefault="00000000">
      <w:pPr>
        <w:pStyle w:val="20"/>
      </w:pPr>
      <w:r>
        <w:t>[CONFIDENTIAL] 특혜 의혹</w:t>
      </w:r>
    </w:p>
    <w:p w14:paraId="2FAAD92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‘강함’보다 ‘증거’를 우대하면 위기</w:t>
      </w:r>
    </w:p>
    <w:p w14:paraId="48587B23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CHAR-TRU-001 | [TEMP] </w:t>
      </w:r>
      <w:r>
        <w:rPr>
          <w:lang w:eastAsia="ko-KR"/>
        </w:rPr>
        <w:t>만신전</w:t>
      </w:r>
      <w:r>
        <w:rPr>
          <w:lang w:eastAsia="ko-KR"/>
        </w:rPr>
        <w:t xml:space="preserve"> </w:t>
      </w:r>
      <w:r>
        <w:rPr>
          <w:lang w:eastAsia="ko-KR"/>
        </w:rPr>
        <w:t>서약</w:t>
      </w:r>
      <w:r>
        <w:rPr>
          <w:lang w:eastAsia="ko-KR"/>
        </w:rPr>
        <w:t xml:space="preserve"> </w:t>
      </w:r>
      <w:r>
        <w:rPr>
          <w:lang w:eastAsia="ko-KR"/>
        </w:rPr>
        <w:t>집행자</w:t>
      </w:r>
      <w:r>
        <w:rPr>
          <w:lang w:eastAsia="ko-KR"/>
        </w:rPr>
        <w:t>(</w:t>
      </w:r>
      <w:r>
        <w:rPr>
          <w:lang w:eastAsia="ko-KR"/>
        </w:rPr>
        <w:t>학생</w:t>
      </w:r>
      <w:r>
        <w:rPr>
          <w:lang w:eastAsia="ko-KR"/>
        </w:rPr>
        <w:t>/</w:t>
      </w:r>
      <w:r>
        <w:rPr>
          <w:lang w:eastAsia="ko-KR"/>
        </w:rPr>
        <w:t>사제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서약칼</w:t>
      </w:r>
      <w:r>
        <w:rPr>
          <w:lang w:eastAsia="ko-KR"/>
        </w:rPr>
        <w:t>’</w:t>
      </w:r>
    </w:p>
    <w:p w14:paraId="0578D7B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교단 출신. 소속=ORG-? (만신전 관련 조직은 필요 시 추가) / 아카데미 신성·정화학과.</w:t>
      </w:r>
    </w:p>
    <w:p w14:paraId="07F9485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서약/정화 의례에 강해, 증언의 증거력을 ‘A’까지 끌어올릴 수 있다.</w:t>
      </w:r>
    </w:p>
    <w:p w14:paraId="015869C1" w14:textId="77777777" w:rsidR="00FC2A42" w:rsidRDefault="00000000">
      <w:pPr>
        <w:pStyle w:val="a0"/>
      </w:pPr>
      <w:r>
        <w:t>목표:</w:t>
      </w:r>
    </w:p>
    <w:p w14:paraId="37DDBD2C" w14:textId="77777777" w:rsidR="00FC2A42" w:rsidRDefault="00000000">
      <w:pPr>
        <w:pStyle w:val="20"/>
      </w:pPr>
      <w:r>
        <w:t>단기: 금기 위반 사건 차단</w:t>
      </w:r>
    </w:p>
    <w:p w14:paraId="50AF135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광장 내 혐오/폭동 억제</w:t>
      </w:r>
    </w:p>
    <w:p w14:paraId="67857A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종교 권위 회복 또는 개혁</w:t>
      </w:r>
    </w:p>
    <w:p w14:paraId="06C1D2B1" w14:textId="77777777" w:rsidR="00FC2A42" w:rsidRDefault="00000000">
      <w:pPr>
        <w:pStyle w:val="a0"/>
      </w:pPr>
      <w:r>
        <w:t>비밀:</w:t>
      </w:r>
    </w:p>
    <w:p w14:paraId="54BC8EB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주인공의 코어와 관련된 ‘금기’ 징후를 감지</w:t>
      </w:r>
    </w:p>
    <w:p w14:paraId="60BBE815" w14:textId="77777777" w:rsidR="00FC2A42" w:rsidRDefault="00000000">
      <w:pPr>
        <w:pStyle w:val="20"/>
      </w:pPr>
      <w:r>
        <w:t>[CONFIDENTIAL] 서약의 맹점(회피)을 알고 있음</w:t>
      </w:r>
    </w:p>
    <w:p w14:paraId="23C35329" w14:textId="77777777" w:rsidR="00FC2A42" w:rsidRDefault="00000000">
      <w:pPr>
        <w:pStyle w:val="a0"/>
      </w:pPr>
      <w:r>
        <w:t>트리거(버튼):</w:t>
      </w:r>
    </w:p>
    <w:p w14:paraId="175A0418" w14:textId="77777777" w:rsidR="00FC2A42" w:rsidRDefault="00000000">
      <w:pPr>
        <w:pStyle w:val="20"/>
      </w:pPr>
      <w:r>
        <w:t>금기 희화화</w:t>
      </w:r>
    </w:p>
    <w:p w14:paraId="735BC90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오염 연구를 ‘학문’으로만 다루는 태도</w:t>
      </w:r>
    </w:p>
    <w:p w14:paraId="233C4094" w14:textId="77777777" w:rsidR="00FC2A42" w:rsidRDefault="00000000">
      <w:pPr>
        <w:pStyle w:val="20"/>
      </w:pPr>
      <w:r>
        <w:lastRenderedPageBreak/>
        <w:t>봉문으로 진실이 묻힐 때</w:t>
      </w:r>
    </w:p>
    <w:p w14:paraId="59862D3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마루광장(COM-PLZ-001)</w:t>
      </w:r>
    </w:p>
    <w:p w14:paraId="0B82048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 (의례/외교)</w:t>
      </w:r>
    </w:p>
    <w:p w14:paraId="15F39B10" w14:textId="77777777" w:rsidR="00FC2A42" w:rsidRDefault="00000000">
      <w:pPr>
        <w:pStyle w:val="a0"/>
      </w:pPr>
      <w:r>
        <w:t>공개 레벨별 지식:</w:t>
      </w:r>
    </w:p>
    <w:p w14:paraId="3D907241" w14:textId="77777777" w:rsidR="00FC2A42" w:rsidRDefault="00000000">
      <w:pPr>
        <w:pStyle w:val="20"/>
      </w:pPr>
      <w:r>
        <w:t>[PUBLIC] ‘원칙주의자’</w:t>
      </w:r>
    </w:p>
    <w:p w14:paraId="697BFF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서약은 완전한 진실 장치가 아님</w:t>
      </w:r>
    </w:p>
    <w:p w14:paraId="5500146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각성은 교단 교리 자체를 흔듦</w:t>
      </w:r>
    </w:p>
    <w:p w14:paraId="7F1CC003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20.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(</w:t>
      </w:r>
      <w:r>
        <w:rPr>
          <w:lang w:eastAsia="ko-KR"/>
        </w:rPr>
        <w:t>시뮬레이션용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)</w:t>
      </w:r>
    </w:p>
    <w:p w14:paraId="0CFF1D31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20.1 </w:t>
      </w:r>
      <w:r>
        <w:rPr>
          <w:lang w:eastAsia="ko-KR"/>
        </w:rPr>
        <w:t>루머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권장</w:t>
      </w:r>
      <w:r>
        <w:rPr>
          <w:lang w:eastAsia="ko-KR"/>
        </w:rPr>
        <w:t xml:space="preserve"> 5</w:t>
      </w:r>
      <w:r>
        <w:rPr>
          <w:lang w:eastAsia="ko-KR"/>
        </w:rPr>
        <w:t>단계</w:t>
      </w:r>
      <w:r>
        <w:rPr>
          <w:lang w:eastAsia="ko-KR"/>
        </w:rPr>
        <w:t>)</w:t>
      </w:r>
    </w:p>
    <w:p w14:paraId="320F9C1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1차 목격/단서(저신뢰 증거)</w:t>
      </w:r>
    </w:p>
    <w:p w14:paraId="1BE32C0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D급 증거로 시작: 익명 제보, 발췌 한 줄, ‘빨강경고’ 캡처 등. 사람들은 ‘느낌/평판’으로 판단한다.</w:t>
      </w:r>
    </w:p>
    <w:p w14:paraId="751C683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질문: ‘원문/로그/정본이 있나?’ → 없으면 감정이 먼저 달린다.</w:t>
      </w:r>
    </w:p>
    <w:p w14:paraId="5DD82E1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2) 정리글/캡처로 프레임 고정</w:t>
      </w:r>
    </w:p>
    <w:p w14:paraId="496C6C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정리각이 타임라인을 만들고, 발췌각인이 감정을 자극한다. 여기서 사건의 ‘이름’이 붙는다.</w:t>
      </w:r>
    </w:p>
    <w:p w14:paraId="5F798D0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이 단계에서 이미 승패의 70%가 결정된다(프레임 선점).</w:t>
      </w:r>
    </w:p>
    <w:p w14:paraId="5523433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3) 반박/팩트체크(열람권 싸움)</w:t>
      </w:r>
    </w:p>
    <w:p w14:paraId="44D780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열람권을 가진 소수가 원문을 들고 등장하거나, 감정서를 구해온다. 비용/자격 싸움이 시작된다.</w:t>
      </w:r>
    </w:p>
    <w:p w14:paraId="1A5F480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전술: ‘정본빔’(공식 문서), ‘로그빔’(준정본), ‘서약빔’(교단).</w:t>
      </w:r>
    </w:p>
    <w:p w14:paraId="545BF4C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4) 운영 개입(잠금/삭문) → 음모론</w:t>
      </w:r>
    </w:p>
    <w:p w14:paraId="66CAA9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봉문/유령처리가 들어가면, 사실 여부와 무관하게 ‘은폐’ 프레임이 생긴다.</w:t>
      </w:r>
    </w:p>
    <w:p w14:paraId="07D91F9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다른 커뮤니티가 자신들 방식으로 번역/재해석하며, 프레임은 더 과격해진다.</w:t>
      </w:r>
    </w:p>
    <w:p w14:paraId="2F9E730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5) 판결/정본화 또는 장기 떡밥화</w:t>
      </w:r>
    </w:p>
    <w:p w14:paraId="6CAF6E5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결말 A: 정본/징계/공식 사과로 봉합(하지만 패자의 낙인은 남음).</w:t>
      </w:r>
    </w:p>
    <w:p w14:paraId="2129E7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B: 증거 만료로 ‘유령출처’만 남아, 다음 사건 때 다시 불씨가 됨.</w:t>
      </w:r>
    </w:p>
    <w:p w14:paraId="5F912AD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C: 영상 슬롯이 열려 반전(또는 또 다른 편집 논쟁).</w:t>
      </w:r>
    </w:p>
    <w:p w14:paraId="5F2593DB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20.2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(</w:t>
      </w:r>
      <w:r>
        <w:rPr>
          <w:lang w:eastAsia="ko-KR"/>
        </w:rPr>
        <w:t>샘플</w:t>
      </w:r>
      <w:r>
        <w:rPr>
          <w:lang w:eastAsia="ko-KR"/>
        </w:rPr>
        <w:t>)</w:t>
      </w:r>
    </w:p>
    <w:p w14:paraId="3FA62E4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A: ‘서열전 패배 → 낙인 → 보존권 전쟁’</w:t>
      </w:r>
    </w:p>
    <w:p w14:paraId="6549F4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상위권이 대련장에서 굴욕(연무장 속보).</w:t>
      </w:r>
    </w:p>
    <w:p w14:paraId="613A2C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발췌가 마루광장으로 넘어가며 조리돌림/비하.</w:t>
      </w:r>
    </w:p>
    <w:p w14:paraId="0FC1D3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전쟁: 당사자는 정리각을 고용하거나, 보존권을 펌핑해 반전 글을 고정.</w:t>
      </w:r>
    </w:p>
    <w:p w14:paraId="19C9533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정본/로그로 반전 (b) 봉문으로 음모론 (c) 결투 재도전으로 해결.</w:t>
      </w:r>
    </w:p>
    <w:p w14:paraId="5B8B1EA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B: ‘장학 계약(침묵 조항) 폭로’</w:t>
      </w:r>
    </w:p>
    <w:p w14:paraId="0322ED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장터기둥에서 계약서 조각이 돌기 시작.</w:t>
      </w:r>
    </w:p>
    <w:p w14:paraId="6E0471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마루광장 도덕논쟁, 청동살롱 위기관리(비단봉문).</w:t>
      </w:r>
    </w:p>
    <w:p w14:paraId="3B7653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‘정본 계약서’ 공개 여부 vs 만료 전 보존각인.</w:t>
      </w:r>
    </w:p>
    <w:p w14:paraId="4569185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계약 무효/학생 구제 (b) 폭로자 제적 (c) 상단/가문 전면전.</w:t>
      </w:r>
    </w:p>
    <w:p w14:paraId="6BD7774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C: ‘감정사 편파 → 재감정 전쟁’</w:t>
      </w:r>
    </w:p>
    <w:p w14:paraId="4406D4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감정 결과가 한쪽에 유리하게 나옴.</w:t>
      </w:r>
    </w:p>
    <w:p w14:paraId="5514FA4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상대가 감정사의 후원/가문을 공격(청동살롱·마루광장 동시).</w:t>
      </w:r>
    </w:p>
    <w:p w14:paraId="20D1E2C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재감정 비용/자격(누가 의뢰 가능한가).</w:t>
      </w:r>
    </w:p>
    <w:p w14:paraId="2EF5276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제3자 감정으로 봉합 (b) 감정 시장 불신으로 폭동.</w:t>
      </w:r>
    </w:p>
    <w:p w14:paraId="0DF6A9F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D: ‘중계망 먹통 사건(검열 오해)’</w:t>
      </w:r>
    </w:p>
    <w:p w14:paraId="4AE223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시험/사건 당일 접속 지연/로그 누락.</w:t>
      </w:r>
    </w:p>
    <w:p w14:paraId="606B1CC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‘검열’ ‘성역 분노’ ‘누가 기둥을 건드렸나’ 음모론.</w:t>
      </w:r>
    </w:p>
    <w:p w14:paraId="083CE6E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클랜의 의례 vs 교수회의 시설 점검. 서로 책임 전가.</w:t>
      </w:r>
    </w:p>
    <w:p w14:paraId="2373CE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진짜 사고(부품) (b) 고의 사보타주 (c) 코어 과부하(각성 징후).</w:t>
      </w:r>
    </w:p>
    <w:p w14:paraId="2CCB3A6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E: ‘영상 슬롯 쟁탈전’</w:t>
      </w:r>
    </w:p>
    <w:p w14:paraId="0B8D411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모든 증거가 텍스트/발췌라 분쟁이 끝나지 않음.</w:t>
      </w:r>
    </w:p>
    <w:p w14:paraId="4505D8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전개: 상단 브로커/청동살롱/공보국이 슬롯 요청권을 둘러싸고 거래.</w:t>
      </w:r>
    </w:p>
    <w:p w14:paraId="0C3C8C5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영상 공개로 판결 (b) 영상이 또 다른 편집 논쟁을 낳음 (c) 슬롯이 끝내 열리지 않아 장기 떡밥.</w:t>
      </w:r>
    </w:p>
    <w:p w14:paraId="09E171C7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21.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 xml:space="preserve"> </w:t>
      </w:r>
      <w:r>
        <w:rPr>
          <w:lang w:eastAsia="ko-KR"/>
        </w:rPr>
        <w:t>가드</w:t>
      </w:r>
      <w:r>
        <w:rPr>
          <w:lang w:eastAsia="ko-KR"/>
        </w:rPr>
        <w:t xml:space="preserve"> &amp; </w:t>
      </w:r>
      <w:r>
        <w:rPr>
          <w:lang w:eastAsia="ko-KR"/>
        </w:rPr>
        <w:t>해금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28D6964B" w14:textId="77777777" w:rsidR="00FC2A42" w:rsidRDefault="00000000">
      <w:pPr>
        <w:pStyle w:val="21"/>
      </w:pPr>
      <w:r>
        <w:t xml:space="preserve">21.1 PUBLIC/CONFIDENTIAL/META </w:t>
      </w:r>
      <w:r>
        <w:t>해금</w:t>
      </w:r>
      <w:r>
        <w:t xml:space="preserve"> </w:t>
      </w:r>
      <w:r>
        <w:t>시점</w:t>
      </w:r>
      <w:r>
        <w:t>(</w:t>
      </w:r>
      <w:r>
        <w:t>권장</w:t>
      </w:r>
      <w:r>
        <w:t>)</w:t>
      </w:r>
    </w:p>
    <w:p w14:paraId="4B507B2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0 (입학/오리엔테이션):</w:t>
      </w:r>
    </w:p>
    <w:p w14:paraId="6991AB6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배지/중계망/기본 학칙/서열전 구조, ‘기록은 만료된다’는 상식.</w:t>
      </w:r>
    </w:p>
    <w:p w14:paraId="1469BA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후원 점수(비공개 가중치) 존재는 암시만.</w:t>
      </w:r>
    </w:p>
    <w:p w14:paraId="3736EEE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1 (각인광장 개설/첫 화재):</w:t>
      </w:r>
    </w:p>
    <w:p w14:paraId="5176C9F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UI(추천/정렬/봉문/유령처리)와 보존권의 존재.</w:t>
      </w:r>
    </w:p>
    <w:p w14:paraId="552FB4B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 봉문 장부, 감정서 속도전 같은 ‘운영의 손’이 드러나기 시작.</w:t>
      </w:r>
    </w:p>
    <w:p w14:paraId="2235C1F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2 (보존경제 본격화/서열전 시즌):</w:t>
      </w:r>
    </w:p>
    <w:p w14:paraId="035E7AD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보존권·후원·영상 슬롯 요청권이 사건의 희소자원으로 확립.</w:t>
      </w:r>
    </w:p>
    <w:p w14:paraId="5A9A813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불법 시장(발췌 로그/열람권 임대/배지 우회) 노출.</w:t>
      </w:r>
    </w:p>
    <w:p w14:paraId="745BD3E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3 (엘프 클랜 갈등/먹통 사건):</w:t>
      </w:r>
    </w:p>
    <w:p w14:paraId="01DE06B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성역/의례/조약의 존재와 클랜의 영향력.</w:t>
      </w:r>
    </w:p>
    <w:p w14:paraId="3DB539D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먹통의 원인이 단순 기술이 아니라 정치/신앙과 얽혀 있음을 공개.</w:t>
      </w:r>
    </w:p>
    <w:p w14:paraId="6C786A8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4 (코어 각성/LMM 고도화):</w:t>
      </w:r>
    </w:p>
    <w:p w14:paraId="629CDA0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‘광장이 스스로 학습한다’는 현상(사람들이 편파 의혹을 제기).</w:t>
      </w:r>
    </w:p>
    <w:p w14:paraId="3665DF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자아, 화신 가능성, 세계의 진실(이르민수의 본질)은 최종부 또는 노출 금지.</w:t>
      </w:r>
    </w:p>
    <w:p w14:paraId="7D4EE0BF" w14:textId="77777777" w:rsidR="00FC2A42" w:rsidRDefault="00000000">
      <w:pPr>
        <w:pStyle w:val="21"/>
      </w:pPr>
      <w:r>
        <w:t xml:space="preserve">21.2 </w:t>
      </w:r>
      <w:r>
        <w:t>인물별</w:t>
      </w:r>
      <w:r>
        <w:t xml:space="preserve"> </w:t>
      </w:r>
      <w:r>
        <w:t>지식차</w:t>
      </w:r>
      <w:r>
        <w:t xml:space="preserve"> </w:t>
      </w:r>
      <w:r>
        <w:t>규칙</w:t>
      </w:r>
    </w:p>
    <w:p w14:paraId="5610F88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원칙: ‘직책·열람권·서약’이 지식량을 결정한다. 같은 사건도 누군가는 S급, 누군가는 D급만 본다.</w:t>
      </w:r>
    </w:p>
    <w:p w14:paraId="641BE1C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평민/저서열 학생: 본인 로그+광장 표면만. 그래서 감정/프레임에 휘둘리기 쉽다.</w:t>
      </w:r>
    </w:p>
    <w:p w14:paraId="1CB0B39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 서열/귀족: 열람권/후원으로 심층을 더 본다. 단, 자신에게 불리한 건 봉문으로 숨긴다.</w:t>
      </w:r>
    </w:p>
    <w:p w14:paraId="41E6286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학생회/공보국: 운영 로그 일부를 보며, ‘무엇을 공개할지’ 결정한다.</w:t>
      </w:r>
    </w:p>
    <w:p w14:paraId="35A7F57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교수회/감찰단: 조사 목적 로그·정본 라인 접근. 그러나 정치적으로 ‘모른 척’이 가능.</w:t>
      </w:r>
    </w:p>
    <w:p w14:paraId="0781BD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클랜: 플랫폼 UI는 약하지만, 접속 품질/성역 진실을 안다(다른 축의 지식).</w:t>
      </w:r>
    </w:p>
    <w:p w14:paraId="1761626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만신전: 서약으로 진술의 진위를 어느 정도 걸러내지만, ‘해석/회피’의 틈을 안다.</w:t>
      </w:r>
    </w:p>
    <w:p w14:paraId="0E07FF2E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A.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>(</w:t>
      </w:r>
      <w:r>
        <w:rPr>
          <w:lang w:eastAsia="ko-KR"/>
        </w:rPr>
        <w:t>구용어</w:t>
      </w:r>
      <w:r>
        <w:rPr>
          <w:lang w:eastAsia="ko-KR"/>
        </w:rPr>
        <w:t>→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2224C" w14:paraId="11C4865C" w14:textId="77777777">
        <w:trPr>
          <w:jc w:val="center"/>
        </w:trPr>
        <w:tc>
          <w:tcPr>
            <w:tcW w:w="3211" w:type="dxa"/>
          </w:tcPr>
          <w:p w14:paraId="63D53651" w14:textId="77777777" w:rsidR="0042224C" w:rsidRDefault="00000000">
            <w:r>
              <w:t>구용어(v2.3)</w:t>
            </w:r>
          </w:p>
        </w:tc>
        <w:tc>
          <w:tcPr>
            <w:tcW w:w="3211" w:type="dxa"/>
          </w:tcPr>
          <w:p w14:paraId="05919A85" w14:textId="77777777" w:rsidR="0042224C" w:rsidRDefault="00000000">
            <w:r>
              <w:t>현행(v3.0)</w:t>
            </w:r>
          </w:p>
        </w:tc>
        <w:tc>
          <w:tcPr>
            <w:tcW w:w="3211" w:type="dxa"/>
          </w:tcPr>
          <w:p w14:paraId="3DE192AB" w14:textId="77777777" w:rsidR="0042224C" w:rsidRDefault="00000000">
            <w:r>
              <w:t>비고(원고 사용 규칙)</w:t>
            </w:r>
          </w:p>
        </w:tc>
      </w:tr>
      <w:tr w:rsidR="0042224C" w14:paraId="10B6F058" w14:textId="77777777">
        <w:trPr>
          <w:jc w:val="center"/>
        </w:trPr>
        <w:tc>
          <w:tcPr>
            <w:tcW w:w="3211" w:type="dxa"/>
          </w:tcPr>
          <w:p w14:paraId="3B6341E7" w14:textId="77777777" w:rsidR="0042224C" w:rsidRDefault="00000000">
            <w:r>
              <w:t>각인사인 / 마나서명</w:t>
            </w:r>
          </w:p>
        </w:tc>
        <w:tc>
          <w:tcPr>
            <w:tcW w:w="3211" w:type="dxa"/>
          </w:tcPr>
          <w:p w14:paraId="69E40385" w14:textId="77777777" w:rsidR="0042224C" w:rsidRDefault="00000000">
            <w:r>
              <w:t>마나사인</w:t>
            </w:r>
          </w:p>
        </w:tc>
        <w:tc>
          <w:tcPr>
            <w:tcW w:w="3211" w:type="dxa"/>
          </w:tcPr>
          <w:p w14:paraId="6B6805E4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원고에서는 '마나사인'만 사용</w:t>
            </w:r>
          </w:p>
        </w:tc>
      </w:tr>
      <w:tr w:rsidR="0042224C" w14:paraId="23685BDF" w14:textId="77777777">
        <w:trPr>
          <w:jc w:val="center"/>
        </w:trPr>
        <w:tc>
          <w:tcPr>
            <w:tcW w:w="3211" w:type="dxa"/>
          </w:tcPr>
          <w:p w14:paraId="552F24D4" w14:textId="77777777" w:rsidR="0042224C" w:rsidRDefault="00000000">
            <w:r>
              <w:t>레거시 미디어</w:t>
            </w:r>
          </w:p>
        </w:tc>
        <w:tc>
          <w:tcPr>
            <w:tcW w:w="3211" w:type="dxa"/>
          </w:tcPr>
          <w:p w14:paraId="0CA4B016" w14:textId="77777777" w:rsidR="0042224C" w:rsidRDefault="00000000">
            <w:r>
              <w:t>공보회</w:t>
            </w:r>
          </w:p>
        </w:tc>
        <w:tc>
          <w:tcPr>
            <w:tcW w:w="3211" w:type="dxa"/>
          </w:tcPr>
          <w:p w14:paraId="2503F204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학내 하부조직은 '학생회 공보국'으로 단순화</w:t>
            </w:r>
          </w:p>
        </w:tc>
      </w:tr>
      <w:tr w:rsidR="0042224C" w14:paraId="5F0769A8" w14:textId="77777777">
        <w:trPr>
          <w:jc w:val="center"/>
        </w:trPr>
        <w:tc>
          <w:tcPr>
            <w:tcW w:w="3211" w:type="dxa"/>
          </w:tcPr>
          <w:p w14:paraId="75993A5F" w14:textId="77777777" w:rsidR="0042224C" w:rsidRDefault="00000000">
            <w:r>
              <w:t>광장석</w:t>
            </w:r>
          </w:p>
        </w:tc>
        <w:tc>
          <w:tcPr>
            <w:tcW w:w="3211" w:type="dxa"/>
          </w:tcPr>
          <w:p w14:paraId="12614FD7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이르민수 수심(樹心) / 코어</w:t>
            </w:r>
          </w:p>
        </w:tc>
        <w:tc>
          <w:tcPr>
            <w:tcW w:w="3211" w:type="dxa"/>
          </w:tcPr>
          <w:p w14:paraId="3A40B25D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코어는 '나무의 심장' 개념으로 통일</w:t>
            </w:r>
          </w:p>
        </w:tc>
      </w:tr>
      <w:tr w:rsidR="0042224C" w14:paraId="075F3040" w14:textId="77777777">
        <w:trPr>
          <w:jc w:val="center"/>
        </w:trPr>
        <w:tc>
          <w:tcPr>
            <w:tcW w:w="3211" w:type="dxa"/>
          </w:tcPr>
          <w:p w14:paraId="3A6D43FF" w14:textId="77777777" w:rsidR="0042224C" w:rsidRDefault="00000000">
            <w:r>
              <w:t>중계석(용어 잔재)</w:t>
            </w:r>
          </w:p>
        </w:tc>
        <w:tc>
          <w:tcPr>
            <w:tcW w:w="3211" w:type="dxa"/>
          </w:tcPr>
          <w:p w14:paraId="0CD6720B" w14:textId="77777777" w:rsidR="0042224C" w:rsidRDefault="00000000">
            <w:r>
              <w:t>중계주(中繼柱)</w:t>
            </w:r>
          </w:p>
        </w:tc>
        <w:tc>
          <w:tcPr>
            <w:tcW w:w="3211" w:type="dxa"/>
          </w:tcPr>
          <w:p w14:paraId="19E1D2C3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돌이 아니라 기둥/기지국 이미지로 통일</w:t>
            </w:r>
          </w:p>
        </w:tc>
      </w:tr>
      <w:tr w:rsidR="0042224C" w14:paraId="65A618F0" w14:textId="77777777">
        <w:trPr>
          <w:jc w:val="center"/>
        </w:trPr>
        <w:tc>
          <w:tcPr>
            <w:tcW w:w="3211" w:type="dxa"/>
          </w:tcPr>
          <w:p w14:paraId="69CABD92" w14:textId="77777777" w:rsidR="0042224C" w:rsidRDefault="00000000">
            <w:r>
              <w:t>프라미시오 제국</w:t>
            </w:r>
          </w:p>
        </w:tc>
        <w:tc>
          <w:tcPr>
            <w:tcW w:w="3211" w:type="dxa"/>
          </w:tcPr>
          <w:p w14:paraId="21D77E54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[TEMP] 루미나르 왕국</w:t>
            </w:r>
          </w:p>
        </w:tc>
        <w:tc>
          <w:tcPr>
            <w:tcW w:w="3211" w:type="dxa"/>
          </w:tcPr>
          <w:p w14:paraId="631632C2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주인공 소속은 왕국. 게이트 대륙엔 제국 존재</w:t>
            </w:r>
          </w:p>
        </w:tc>
      </w:tr>
    </w:tbl>
    <w:p w14:paraId="30178E93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B. </w:t>
      </w:r>
      <w:r>
        <w:rPr>
          <w:lang w:eastAsia="ko-KR"/>
        </w:rPr>
        <w:t>변경사항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/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12C559A6" w14:textId="77777777" w:rsidR="0042224C" w:rsidRDefault="00000000">
      <w:pPr>
        <w:rPr>
          <w:lang w:eastAsia="ko-KR"/>
        </w:rPr>
      </w:pPr>
      <w:r>
        <w:rPr>
          <w:lang w:eastAsia="ko-KR"/>
        </w:rPr>
        <w:t>아래는 이번 변경(1-11)이 기존 설정에 미친 충돌 포인트와, 본 문서에서의 해결 방식을 요약한 것이다.</w:t>
      </w:r>
    </w:p>
    <w:p w14:paraId="380CEA4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유통기한 도입 → '정본 영구성' 붕괴 위험: 해결 = 보존각인(연장각인) 직종/조합을 제도화하고, 관청/귀족이 장기문서를 주기 유지한다.</w:t>
      </w:r>
    </w:p>
    <w:p w14:paraId="62848FB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 약화 → '방송/대중 미디어' 설정 충돌: 해결 = 공보회는 전심방송이 아니라 공문/등사/배포망+마나사인 감정으로 권력을 유지.</w:t>
      </w:r>
    </w:p>
    <w:p w14:paraId="128B3FB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 난이도 상승 → 기존 '영상 문화' 충돌: 해결 = 영상은 광장 내 희소 슬롯으로만 존재. 교수+주인공만 업로드 가능.</w:t>
      </w:r>
    </w:p>
    <w:p w14:paraId="03184B9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각인석→이르민수 변경 → 광장 코어/인프라 근거 필요: 해결 = 배지 표준 단말과 중계망이 먼저 깔렸고, 광장은 그 위에 얹힌 등록식으로 설계.</w:t>
      </w:r>
    </w:p>
    <w:p w14:paraId="5617A55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이르민수 인격 고도화 → 엘프 클랜/종교 설정 충돌: 해결 = 클랜은 수호자/신앙 집단으로서 분노하나, 화신 탄생으로 '섬김 대상'을 재정의해 정치적 봉합 가능.</w:t>
      </w:r>
    </w:p>
    <w:p w14:paraId="642F904A" w14:textId="77777777" w:rsidR="00FC2A4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BF5DDF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Appendix C. </w:t>
      </w:r>
      <w:r>
        <w:rPr>
          <w:lang w:eastAsia="ko-KR"/>
        </w:rPr>
        <w:t>시뮬레이션</w:t>
      </w:r>
      <w:r>
        <w:rPr>
          <w:lang w:eastAsia="ko-KR"/>
        </w:rPr>
        <w:t>/RAG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(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3B80F892" w14:textId="77777777" w:rsidR="00FC2A42" w:rsidRDefault="00000000">
      <w:pPr>
        <w:rPr>
          <w:lang w:eastAsia="ko-KR"/>
        </w:rPr>
      </w:pPr>
      <w:r>
        <w:rPr>
          <w:lang w:eastAsia="ko-KR"/>
        </w:rPr>
        <w:t>주의: 아래는 ‘권장’ 스키마 예시다. 작가의 워크플로(노션/엑셀/RAG)에 맞춰 필드명은 자유롭게 변경 가능.</w:t>
      </w:r>
    </w:p>
    <w:p w14:paraId="5DCCDA98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C.1 Rule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16EAE618" w14:textId="77777777" w:rsidR="00FC2A42" w:rsidRDefault="00000000">
      <w:pPr>
        <w:rPr>
          <w:lang w:eastAsia="ko-KR"/>
        </w:rPr>
      </w:pPr>
      <w:r>
        <w:rPr>
          <w:lang w:eastAsia="ko-KR"/>
        </w:rPr>
        <w:t>규칙을 최소 단위로 쪼개 ‘ID로 참조’할 수 있게 만든다.</w:t>
      </w:r>
    </w:p>
    <w:p w14:paraId="4C89D746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{</w:t>
      </w:r>
    </w:p>
    <w:p w14:paraId="5F1466E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"rules": [</w:t>
      </w:r>
    </w:p>
    <w:p w14:paraId="2CBBA666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{</w:t>
      </w:r>
    </w:p>
    <w:p w14:paraId="35EB56AB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"id": "RULE-REC-01",</w:t>
      </w:r>
    </w:p>
    <w:p w14:paraId="2068C02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"name": "정본 성립 규칙",</w:t>
      </w:r>
    </w:p>
    <w:p w14:paraId="6D9F7BF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"level": "PUBLIC",</w:t>
      </w:r>
    </w:p>
    <w:p w14:paraId="1A62B11B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"등록청/공보회/공보국이 정본 번호를 부여하면 문서는 공식 효력을 갖는다.",</w:t>
      </w:r>
    </w:p>
    <w:p w14:paraId="573129A8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"inputs": ["issuer", "mana_signature", "format_ok"],</w:t>
      </w:r>
    </w:p>
    <w:p w14:paraId="1417EB80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"outputs": ["doc_id", "evidence_grade"],</w:t>
      </w:r>
    </w:p>
    <w:p w14:paraId="74B23C54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"notes": ["형식 미비 반려가 정치적 무기가 된다."]</w:t>
      </w:r>
    </w:p>
    <w:p w14:paraId="74C1508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},</w:t>
      </w:r>
    </w:p>
    <w:p w14:paraId="373A7DF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{</w:t>
      </w:r>
    </w:p>
    <w:p w14:paraId="59FE63FC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"id": "RULE-MANA-01",</w:t>
      </w:r>
    </w:p>
    <w:p w14:paraId="0F4EA7CC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"name": "마나사인 유통기한",</w:t>
      </w:r>
    </w:p>
    <w:p w14:paraId="5787EA24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"level": "PUBLIC",</w:t>
      </w:r>
    </w:p>
    <w:p w14:paraId="142E474A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"마나사인은 시간이 지나며 정보가 감소해 증거력이 하락한다. 연장각인으로 지연 가능.",</w:t>
      </w:r>
    </w:p>
    <w:p w14:paraId="4E719E0D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"variables": {"default_ttl_days": 180, "extension_method": "보존각인"},</w:t>
      </w:r>
    </w:p>
    <w:p w14:paraId="77C92D17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"effects": ["evidence_grade_downshift", "conflict_timer"]</w:t>
      </w:r>
    </w:p>
    <w:p w14:paraId="7BD3B96C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},</w:t>
      </w:r>
    </w:p>
    <w:p w14:paraId="047D5DFF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</w:t>
      </w:r>
    </w:p>
    <w:p w14:paraId="588BB98E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"id": "RULE-PLZ-UI-01",</w:t>
      </w:r>
    </w:p>
    <w:p w14:paraId="035A6617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"name": "광장 노출 점수(개념식)",</w:t>
      </w:r>
    </w:p>
    <w:p w14:paraId="3E0B2A3E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"level": "PUBLIC",</w:t>
      </w:r>
    </w:p>
    <w:p w14:paraId="4D60549B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"추천/댓글/열람/보존권/신뢰도/신고로 정렬이 결정된다.",</w:t>
      </w:r>
    </w:p>
    <w:p w14:paraId="039A8E1C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"formula": "score=(up*w1)+(comments*w2)+(views*w3)+(preserve*w4)-(reports*w5)+(trust*w6)+flag",</w:t>
      </w:r>
    </w:p>
    <w:p w14:paraId="5B4A8CCE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"notes": ["보존권이 가시성을 만든다."]</w:t>
      </w:r>
    </w:p>
    <w:p w14:paraId="5608A35C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}</w:t>
      </w:r>
    </w:p>
    <w:p w14:paraId="246FE92C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]</w:t>
      </w:r>
    </w:p>
    <w:p w14:paraId="74511446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}</w:t>
      </w:r>
    </w:p>
    <w:p w14:paraId="6583B2B8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C.2 Entity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086C2F43" w14:textId="77777777" w:rsidR="00FC2A42" w:rsidRDefault="00000000">
      <w:pPr>
        <w:rPr>
          <w:lang w:eastAsia="ko-KR"/>
        </w:rPr>
      </w:pPr>
      <w:r>
        <w:rPr>
          <w:lang w:eastAsia="ko-KR"/>
        </w:rPr>
        <w:t>조직/인물/장소를 ID로 묶어, 사건 템플릿에서 참조한다.</w:t>
      </w:r>
    </w:p>
    <w:p w14:paraId="395DDED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{</w:t>
      </w:r>
    </w:p>
    <w:p w14:paraId="613A3B69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"orgs": [</w:t>
      </w:r>
    </w:p>
    <w:p w14:paraId="12062787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{"id":"ORG-PR-001","name":"학생회 공보국","tags":["moderation","censorship","official_link"]},</w:t>
      </w:r>
    </w:p>
    <w:p w14:paraId="11272D9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{"id":"ORG-ELF-001","name":"엘프 클랜","tags":["relay_network","sanctuary","ritual"]}</w:t>
      </w:r>
    </w:p>
    <w:p w14:paraId="270D325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],</w:t>
      </w:r>
    </w:p>
    <w:p w14:paraId="4050A1FF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"chars": [</w:t>
      </w:r>
    </w:p>
    <w:p w14:paraId="70639989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{"id":"CHAR-MC-001","name":"[TEMP] 주인공","affiliations":["ORG-PLZ-CORE"],"main_com":"COM-PLZ-001"},</w:t>
      </w:r>
    </w:p>
    <w:p w14:paraId="38061E2C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{"id":"CHAR-PR-001","name":"[TEMP] 공보국장","affiliations":["ORG-PR-001"],"main_com":"COM-PLZ-003"}</w:t>
      </w:r>
    </w:p>
    <w:p w14:paraId="5DC04C2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sz w:val="18"/>
          <w:lang w:eastAsia="ko-KR"/>
        </w:rPr>
        <w:t>]</w:t>
      </w:r>
    </w:p>
    <w:p w14:paraId="35359F80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}</w:t>
      </w:r>
    </w:p>
    <w:p w14:paraId="6534C199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C.3 Community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33F3EB17" w14:textId="77777777" w:rsidR="00FC2A42" w:rsidRDefault="00000000">
      <w:pPr>
        <w:rPr>
          <w:lang w:eastAsia="ko-KR"/>
        </w:rPr>
      </w:pPr>
      <w:r>
        <w:rPr>
          <w:lang w:eastAsia="ko-KR"/>
        </w:rPr>
        <w:t>커뮤니티 카드도 구조화해 ‘같은 사건을 다른 프레임으로 시뮬레이션’할 수 있다.</w:t>
      </w:r>
    </w:p>
    <w:p w14:paraId="2F8EA966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{</w:t>
      </w:r>
    </w:p>
    <w:p w14:paraId="0F0571F1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"communities": [</w:t>
      </w:r>
    </w:p>
    <w:p w14:paraId="5EF0F3C1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</w:t>
      </w:r>
    </w:p>
    <w:p w14:paraId="5CC41EB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"id": "COM-PLZ-001",</w:t>
      </w:r>
    </w:p>
    <w:p w14:paraId="6ADAFFA9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"name": "마루광장",</w:t>
      </w:r>
    </w:p>
    <w:p w14:paraId="6E8EE489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"access": "badge_required",</w:t>
      </w:r>
    </w:p>
    <w:p w14:paraId="7AE25C91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"identity": ["crowd","frame","instant_trial"],</w:t>
      </w:r>
    </w:p>
    <w:p w14:paraId="5906302B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"preferred_evidence": ["DOC","LOG","THREAD"],</w:t>
      </w:r>
    </w:p>
    <w:p w14:paraId="5D72C772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"taboos": ["signature_dox","realname_dox"],</w:t>
      </w:r>
    </w:p>
    <w:p w14:paraId="175A5AD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"moderation": {"lock":"ORG-PR-001","investigate":"ORG-ACA-002"}</w:t>
      </w:r>
    </w:p>
    <w:p w14:paraId="005C0908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}</w:t>
      </w:r>
    </w:p>
    <w:p w14:paraId="65D33558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]</w:t>
      </w:r>
    </w:p>
    <w:p w14:paraId="72B26F12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}</w:t>
      </w:r>
    </w:p>
    <w:sectPr w:rsidR="00FC2A42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004107">
    <w:abstractNumId w:val="8"/>
  </w:num>
  <w:num w:numId="2" w16cid:durableId="2117868356">
    <w:abstractNumId w:val="6"/>
  </w:num>
  <w:num w:numId="3" w16cid:durableId="951135455">
    <w:abstractNumId w:val="5"/>
  </w:num>
  <w:num w:numId="4" w16cid:durableId="1107770464">
    <w:abstractNumId w:val="4"/>
  </w:num>
  <w:num w:numId="5" w16cid:durableId="2023045396">
    <w:abstractNumId w:val="7"/>
  </w:num>
  <w:num w:numId="6" w16cid:durableId="1385714524">
    <w:abstractNumId w:val="3"/>
  </w:num>
  <w:num w:numId="7" w16cid:durableId="2075424806">
    <w:abstractNumId w:val="2"/>
  </w:num>
  <w:num w:numId="8" w16cid:durableId="1887988770">
    <w:abstractNumId w:val="1"/>
  </w:num>
  <w:num w:numId="9" w16cid:durableId="148015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E4F"/>
    <w:rsid w:val="0029639D"/>
    <w:rsid w:val="00326F90"/>
    <w:rsid w:val="003F5DC6"/>
    <w:rsid w:val="0042224C"/>
    <w:rsid w:val="00671302"/>
    <w:rsid w:val="00AA1D8D"/>
    <w:rsid w:val="00B025B0"/>
    <w:rsid w:val="00B47730"/>
    <w:rsid w:val="00CA6E46"/>
    <w:rsid w:val="00CB0664"/>
    <w:rsid w:val="00FC2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CD401"/>
  <w14:defaultImageDpi w14:val="300"/>
  <w15:docId w15:val="{724062E5-9DEC-4DFB-B2BA-603F1B3D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72</Pages>
  <Words>12031</Words>
  <Characters>41026</Characters>
  <Application>Microsoft Office Word</Application>
  <DocSecurity>0</DocSecurity>
  <Lines>1783</Lines>
  <Paragraphs>1965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3</cp:revision>
  <dcterms:created xsi:type="dcterms:W3CDTF">2013-12-23T23:15:00Z</dcterms:created>
  <dcterms:modified xsi:type="dcterms:W3CDTF">2026-02-24T00:57:00Z</dcterms:modified>
  <cp:category/>
</cp:coreProperties>
</file>