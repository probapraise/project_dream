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3381" w14:textId="77777777" w:rsidR="00954B8C" w:rsidRDefault="00000000">
      <w:pPr>
        <w:rPr>
          <w:lang w:eastAsia="ko-KR"/>
        </w:rPr>
      </w:pP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바이블</w:t>
      </w:r>
      <w:r>
        <w:rPr>
          <w:lang w:eastAsia="ko-KR"/>
        </w:rPr>
        <w:t xml:space="preserve"> v1.2 (</w:t>
      </w:r>
      <w:r>
        <w:rPr>
          <w:lang w:eastAsia="ko-KR"/>
        </w:rPr>
        <w:t>업그레이드</w:t>
      </w:r>
      <w:r>
        <w:rPr>
          <w:lang w:eastAsia="ko-KR"/>
        </w:rPr>
        <w:t>)</w:t>
      </w:r>
    </w:p>
    <w:p w14:paraId="46EEC789" w14:textId="77777777" w:rsidR="00954B8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제국</w:t>
      </w:r>
      <w:r>
        <w:rPr>
          <w:lang w:eastAsia="ko-KR"/>
        </w:rPr>
        <w:t xml:space="preserve"> / </w:t>
      </w:r>
      <w:r>
        <w:rPr>
          <w:lang w:eastAsia="ko-KR"/>
        </w:rPr>
        <w:t>각인광장</w:t>
      </w:r>
      <w:r>
        <w:rPr>
          <w:lang w:eastAsia="ko-KR"/>
        </w:rPr>
        <w:t>(</w:t>
      </w:r>
      <w:r>
        <w:rPr>
          <w:lang w:eastAsia="ko-KR"/>
        </w:rPr>
        <w:t>커뮤니티</w:t>
      </w:r>
      <w:r>
        <w:rPr>
          <w:lang w:eastAsia="ko-KR"/>
        </w:rPr>
        <w:t xml:space="preserve">) / </w:t>
      </w:r>
      <w:r>
        <w:rPr>
          <w:lang w:eastAsia="ko-KR"/>
        </w:rPr>
        <w:t>서명</w:t>
      </w:r>
      <w:r>
        <w:rPr>
          <w:lang w:eastAsia="ko-KR"/>
        </w:rPr>
        <w:t>·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여론전</w:t>
      </w:r>
      <w:r>
        <w:rPr>
          <w:lang w:eastAsia="ko-KR"/>
        </w:rPr>
        <w:t>·LMM)</w:t>
      </w:r>
    </w:p>
    <w:p w14:paraId="5169AD4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0.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“</w:t>
      </w: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” </w:t>
      </w:r>
      <w:r>
        <w:rPr>
          <w:lang w:eastAsia="ko-KR"/>
        </w:rPr>
        <w:t>재정의</w:t>
      </w:r>
    </w:p>
    <w:p w14:paraId="5E298D2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장르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 xml:space="preserve">: </w:t>
      </w:r>
      <w:r>
        <w:rPr>
          <w:lang w:eastAsia="ko-KR"/>
        </w:rPr>
        <w:t>이세계</w:t>
      </w:r>
      <w:r>
        <w:rPr>
          <w:lang w:eastAsia="ko-KR"/>
        </w:rPr>
        <w:t xml:space="preserve"> </w:t>
      </w:r>
      <w:r>
        <w:rPr>
          <w:lang w:eastAsia="ko-KR"/>
        </w:rPr>
        <w:t>판타지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+ **</w:t>
      </w:r>
      <w:r>
        <w:rPr>
          <w:lang w:eastAsia="ko-KR"/>
        </w:rPr>
        <w:t>커뮤니티</w:t>
      </w:r>
      <w:r>
        <w:rPr>
          <w:lang w:eastAsia="ko-KR"/>
        </w:rPr>
        <w:t>(</w:t>
      </w:r>
      <w:r>
        <w:rPr>
          <w:lang w:eastAsia="ko-KR"/>
        </w:rPr>
        <w:t>각인광장</w:t>
      </w:r>
      <w:r>
        <w:rPr>
          <w:lang w:eastAsia="ko-KR"/>
        </w:rPr>
        <w:t xml:space="preserve">) </w:t>
      </w:r>
      <w:r>
        <w:rPr>
          <w:lang w:eastAsia="ko-KR"/>
        </w:rPr>
        <w:t>창시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서사</w:t>
      </w:r>
      <w:r>
        <w:rPr>
          <w:lang w:eastAsia="ko-KR"/>
        </w:rPr>
        <w:t xml:space="preserve">** + </w:t>
      </w:r>
      <w:r>
        <w:rPr>
          <w:lang w:eastAsia="ko-KR"/>
        </w:rPr>
        <w:t>여론전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>/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스릴러</w:t>
      </w:r>
    </w:p>
    <w:p w14:paraId="7B19F85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독자가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</w:t>
      </w:r>
      <w:r>
        <w:rPr>
          <w:lang w:eastAsia="ko-KR"/>
        </w:rPr>
        <w:t>재미</w:t>
      </w:r>
      <w:r>
        <w:rPr>
          <w:lang w:eastAsia="ko-KR"/>
        </w:rPr>
        <w:t>(=</w:t>
      </w:r>
      <w:r>
        <w:rPr>
          <w:lang w:eastAsia="ko-KR"/>
        </w:rPr>
        <w:t>시뮬레이션이</w:t>
      </w:r>
      <w:r>
        <w:rPr>
          <w:lang w:eastAsia="ko-KR"/>
        </w:rPr>
        <w:t xml:space="preserve"> </w:t>
      </w:r>
      <w:r>
        <w:rPr>
          <w:lang w:eastAsia="ko-KR"/>
        </w:rPr>
        <w:t>뽑아주기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):</w:t>
      </w:r>
    </w:p>
    <w:p w14:paraId="2E5A4C79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전이자</w:t>
      </w:r>
      <w:r>
        <w:rPr>
          <w:lang w:eastAsia="ko-KR"/>
        </w:rPr>
        <w:t xml:space="preserve"> </w:t>
      </w:r>
      <w:r>
        <w:rPr>
          <w:lang w:eastAsia="ko-KR"/>
        </w:rPr>
        <w:t>주인공이</w:t>
      </w:r>
      <w:r>
        <w:rPr>
          <w:lang w:eastAsia="ko-KR"/>
        </w:rPr>
        <w:t xml:space="preserve"> “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문물</w:t>
      </w:r>
      <w:r>
        <w:rPr>
          <w:lang w:eastAsia="ko-KR"/>
        </w:rPr>
        <w:t>(</w:t>
      </w:r>
      <w:r>
        <w:rPr>
          <w:lang w:eastAsia="ko-KR"/>
        </w:rPr>
        <w:t>게시판</w:t>
      </w:r>
      <w:r>
        <w:rPr>
          <w:lang w:eastAsia="ko-KR"/>
        </w:rPr>
        <w:t>)”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**</w:t>
      </w:r>
      <w:r>
        <w:rPr>
          <w:lang w:eastAsia="ko-KR"/>
        </w:rPr>
        <w:t>명예</w:t>
      </w:r>
      <w:r>
        <w:rPr>
          <w:lang w:eastAsia="ko-KR"/>
        </w:rPr>
        <w:t>·</w:t>
      </w:r>
      <w:r>
        <w:rPr>
          <w:lang w:eastAsia="ko-KR"/>
        </w:rPr>
        <w:t>부</w:t>
      </w:r>
      <w:r>
        <w:rPr>
          <w:lang w:eastAsia="ko-KR"/>
        </w:rPr>
        <w:t>·</w:t>
      </w:r>
      <w:r>
        <w:rPr>
          <w:lang w:eastAsia="ko-KR"/>
        </w:rPr>
        <w:t>권력</w:t>
      </w:r>
      <w:r>
        <w:rPr>
          <w:lang w:eastAsia="ko-KR"/>
        </w:rPr>
        <w:t>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축적한다</w:t>
      </w:r>
    </w:p>
    <w:p w14:paraId="5934907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터지면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>(A/B/C/D)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프레임으로</w:t>
      </w:r>
      <w:r>
        <w:rPr>
          <w:lang w:eastAsia="ko-KR"/>
        </w:rPr>
        <w:t xml:space="preserve"> </w:t>
      </w:r>
      <w:r>
        <w:rPr>
          <w:lang w:eastAsia="ko-KR"/>
        </w:rPr>
        <w:t>불타고</w:t>
      </w:r>
    </w:p>
    <w:p w14:paraId="50968B7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프레임이</w:t>
      </w:r>
      <w:r>
        <w:rPr>
          <w:lang w:eastAsia="ko-KR"/>
        </w:rPr>
        <w:t xml:space="preserve">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징계</w:t>
      </w:r>
      <w:r>
        <w:rPr>
          <w:lang w:eastAsia="ko-KR"/>
        </w:rPr>
        <w:t xml:space="preserve"> / </w:t>
      </w:r>
      <w:r>
        <w:rPr>
          <w:lang w:eastAsia="ko-KR"/>
        </w:rPr>
        <w:t>교수회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/ 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/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거래로</w:t>
      </w:r>
      <w:r>
        <w:rPr>
          <w:lang w:eastAsia="ko-KR"/>
        </w:rPr>
        <w:t xml:space="preserve"> ‘</w:t>
      </w:r>
      <w:r>
        <w:rPr>
          <w:lang w:eastAsia="ko-KR"/>
        </w:rPr>
        <w:t>현실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</w:p>
    <w:p w14:paraId="3A70CEC3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운영</w:t>
      </w:r>
      <w:r>
        <w:rPr>
          <w:lang w:eastAsia="ko-KR"/>
        </w:rPr>
        <w:t>(</w:t>
      </w:r>
      <w:r>
        <w:rPr>
          <w:lang w:eastAsia="ko-KR"/>
        </w:rPr>
        <w:t>삭제</w:t>
      </w:r>
      <w:r>
        <w:rPr>
          <w:lang w:eastAsia="ko-KR"/>
        </w:rPr>
        <w:t>/</w:t>
      </w:r>
      <w:r>
        <w:rPr>
          <w:lang w:eastAsia="ko-KR"/>
        </w:rPr>
        <w:t>잠금</w:t>
      </w:r>
      <w:r>
        <w:rPr>
          <w:lang w:eastAsia="ko-KR"/>
        </w:rPr>
        <w:t>/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유령처리</w:t>
      </w:r>
      <w:r>
        <w:rPr>
          <w:lang w:eastAsia="ko-KR"/>
        </w:rPr>
        <w:t xml:space="preserve">) </w:t>
      </w:r>
      <w:r>
        <w:rPr>
          <w:lang w:eastAsia="ko-KR"/>
        </w:rPr>
        <w:t>자체가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>/</w:t>
      </w:r>
      <w:r>
        <w:rPr>
          <w:lang w:eastAsia="ko-KR"/>
        </w:rPr>
        <w:t>떡밥이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</w:p>
    <w:p w14:paraId="14B8DEB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주인공은</w:t>
      </w:r>
      <w:r>
        <w:rPr>
          <w:lang w:eastAsia="ko-KR"/>
        </w:rPr>
        <w:t xml:space="preserve">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**‘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’**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이세계</w:t>
      </w:r>
      <w:r>
        <w:rPr>
          <w:lang w:eastAsia="ko-KR"/>
        </w:rPr>
        <w:t xml:space="preserve"> AI **LMM(</w:t>
      </w:r>
      <w:r>
        <w:rPr>
          <w:lang w:eastAsia="ko-KR"/>
        </w:rPr>
        <w:t>라지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)**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키운다</w:t>
      </w:r>
    </w:p>
    <w:p w14:paraId="1344DE1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커질수록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마나</w:t>
      </w:r>
      <w:r>
        <w:rPr>
          <w:lang w:eastAsia="ko-KR"/>
        </w:rPr>
        <w:t>·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불어나며</w:t>
      </w:r>
      <w:r>
        <w:rPr>
          <w:lang w:eastAsia="ko-KR"/>
        </w:rPr>
        <w:t xml:space="preserve">, </w:t>
      </w:r>
      <w:r>
        <w:rPr>
          <w:lang w:eastAsia="ko-KR"/>
        </w:rPr>
        <w:t>주인공의</w:t>
      </w:r>
      <w:r>
        <w:rPr>
          <w:lang w:eastAsia="ko-KR"/>
        </w:rPr>
        <w:t xml:space="preserve"> ‘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’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성장한다</w:t>
      </w:r>
    </w:p>
    <w:p w14:paraId="5408B00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주인공은</w:t>
      </w:r>
      <w:r>
        <w:rPr>
          <w:lang w:eastAsia="ko-KR"/>
        </w:rPr>
        <w:t xml:space="preserve"> </w:t>
      </w:r>
      <w:r>
        <w:rPr>
          <w:lang w:eastAsia="ko-KR"/>
        </w:rPr>
        <w:t>결투</w:t>
      </w:r>
      <w:r>
        <w:rPr>
          <w:lang w:eastAsia="ko-KR"/>
        </w:rPr>
        <w:t>/</w:t>
      </w:r>
      <w:r>
        <w:rPr>
          <w:lang w:eastAsia="ko-KR"/>
        </w:rPr>
        <w:t>실습</w:t>
      </w:r>
      <w:r>
        <w:rPr>
          <w:lang w:eastAsia="ko-KR"/>
        </w:rPr>
        <w:t>/</w:t>
      </w:r>
      <w:r>
        <w:rPr>
          <w:lang w:eastAsia="ko-KR"/>
        </w:rPr>
        <w:t>정치에서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져야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</w:t>
      </w:r>
      <w:r>
        <w:rPr>
          <w:lang w:eastAsia="ko-KR"/>
        </w:rPr>
        <w:t>플랫폼이</w:t>
      </w:r>
      <w:r>
        <w:rPr>
          <w:lang w:eastAsia="ko-KR"/>
        </w:rPr>
        <w:t xml:space="preserve"> </w:t>
      </w:r>
      <w:r>
        <w:rPr>
          <w:lang w:eastAsia="ko-KR"/>
        </w:rPr>
        <w:t>부른</w:t>
      </w:r>
      <w:r>
        <w:rPr>
          <w:lang w:eastAsia="ko-KR"/>
        </w:rPr>
        <w:t xml:space="preserve"> </w:t>
      </w:r>
      <w:r>
        <w:rPr>
          <w:lang w:eastAsia="ko-KR"/>
        </w:rPr>
        <w:t>후폭풍</w:t>
      </w:r>
      <w:r>
        <w:rPr>
          <w:lang w:eastAsia="ko-KR"/>
        </w:rPr>
        <w:t>)</w:t>
      </w:r>
    </w:p>
    <w:p w14:paraId="6C560C0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세계관의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3</w:t>
      </w:r>
      <w:r>
        <w:rPr>
          <w:lang w:eastAsia="ko-KR"/>
        </w:rPr>
        <w:t>가지를</w:t>
      </w:r>
      <w:r>
        <w:rPr>
          <w:lang w:eastAsia="ko-KR"/>
        </w:rPr>
        <w:t xml:space="preserve"> ‘</w:t>
      </w:r>
      <w:r>
        <w:rPr>
          <w:lang w:eastAsia="ko-KR"/>
        </w:rPr>
        <w:t>장면으로</w:t>
      </w:r>
      <w:r>
        <w:rPr>
          <w:lang w:eastAsia="ko-KR"/>
        </w:rPr>
        <w:t xml:space="preserve">’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3C1862AD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1) “</w:t>
      </w:r>
      <w:r>
        <w:rPr>
          <w:lang w:eastAsia="ko-KR"/>
        </w:rPr>
        <w:t>증거</w:t>
      </w:r>
      <w:r>
        <w:rPr>
          <w:lang w:eastAsia="ko-KR"/>
        </w:rPr>
        <w:t>(</w:t>
      </w:r>
      <w:r>
        <w:rPr>
          <w:lang w:eastAsia="ko-KR"/>
        </w:rPr>
        <w:t>로그</w:t>
      </w:r>
      <w:r>
        <w:rPr>
          <w:lang w:eastAsia="ko-KR"/>
        </w:rPr>
        <w:t>/</w:t>
      </w:r>
      <w:r>
        <w:rPr>
          <w:lang w:eastAsia="ko-KR"/>
        </w:rPr>
        <w:t>각인록</w:t>
      </w:r>
      <w:r>
        <w:rPr>
          <w:lang w:eastAsia="ko-KR"/>
        </w:rPr>
        <w:t>/</w:t>
      </w:r>
      <w:r>
        <w:rPr>
          <w:lang w:eastAsia="ko-KR"/>
        </w:rPr>
        <w:t>캡처</w:t>
      </w:r>
      <w:r>
        <w:rPr>
          <w:lang w:eastAsia="ko-KR"/>
        </w:rPr>
        <w:t>)”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</w:p>
    <w:p w14:paraId="0E8E63B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2) “</w:t>
      </w:r>
      <w:r>
        <w:rPr>
          <w:lang w:eastAsia="ko-KR"/>
        </w:rPr>
        <w:t>권력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/</w:t>
      </w:r>
      <w:r>
        <w:rPr>
          <w:lang w:eastAsia="ko-KR"/>
        </w:rPr>
        <w:t>은탑</w:t>
      </w:r>
      <w:r>
        <w:rPr>
          <w:lang w:eastAsia="ko-KR"/>
        </w:rPr>
        <w:t>/</w:t>
      </w:r>
      <w:r>
        <w:rPr>
          <w:lang w:eastAsia="ko-KR"/>
        </w:rPr>
        <w:t>교단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>/</w:t>
      </w:r>
      <w:r>
        <w:rPr>
          <w:lang w:eastAsia="ko-KR"/>
        </w:rPr>
        <w:t>상단</w:t>
      </w:r>
      <w:r>
        <w:rPr>
          <w:lang w:eastAsia="ko-KR"/>
        </w:rPr>
        <w:t>)”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개입한다</w:t>
      </w:r>
    </w:p>
    <w:p w14:paraId="07930C71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3) “</w:t>
      </w:r>
      <w:r>
        <w:rPr>
          <w:lang w:eastAsia="ko-KR"/>
        </w:rPr>
        <w:t>플랫폼</w:t>
      </w:r>
      <w:r>
        <w:rPr>
          <w:lang w:eastAsia="ko-KR"/>
        </w:rPr>
        <w:t>(</w:t>
      </w:r>
      <w:r>
        <w:rPr>
          <w:lang w:eastAsia="ko-KR"/>
        </w:rPr>
        <w:t>각인광장</w:t>
      </w:r>
      <w:r>
        <w:rPr>
          <w:lang w:eastAsia="ko-KR"/>
        </w:rPr>
        <w:t>/LMM)”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개입해</w:t>
      </w:r>
      <w:r>
        <w:rPr>
          <w:lang w:eastAsia="ko-KR"/>
        </w:rPr>
        <w:t xml:space="preserve"> </w:t>
      </w:r>
      <w:r>
        <w:rPr>
          <w:lang w:eastAsia="ko-KR"/>
        </w:rPr>
        <w:t>여론을</w:t>
      </w:r>
      <w:r>
        <w:rPr>
          <w:lang w:eastAsia="ko-KR"/>
        </w:rPr>
        <w:t xml:space="preserve"> </w:t>
      </w:r>
      <w:r>
        <w:rPr>
          <w:lang w:eastAsia="ko-KR"/>
        </w:rPr>
        <w:t>비틀고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</w:p>
    <w:p w14:paraId="2F50F2B0" w14:textId="77777777" w:rsidR="00954B8C" w:rsidRDefault="00954B8C">
      <w:pPr>
        <w:rPr>
          <w:lang w:eastAsia="ko-KR"/>
        </w:rPr>
      </w:pPr>
    </w:p>
    <w:p w14:paraId="4F7B2726" w14:textId="77777777" w:rsidR="00954B8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업그레이드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]</w:t>
      </w:r>
    </w:p>
    <w:p w14:paraId="4299B525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·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포커스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 **</w:t>
      </w:r>
      <w:r>
        <w:rPr>
          <w:lang w:eastAsia="ko-KR"/>
        </w:rPr>
        <w:t>커뮤니티는</w:t>
      </w:r>
      <w:r>
        <w:rPr>
          <w:lang w:eastAsia="ko-KR"/>
        </w:rPr>
        <w:t xml:space="preserve"> </w:t>
      </w:r>
      <w:r>
        <w:rPr>
          <w:lang w:eastAsia="ko-KR"/>
        </w:rPr>
        <w:t>주인공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‘</w:t>
      </w:r>
      <w:r>
        <w:rPr>
          <w:lang w:eastAsia="ko-KR"/>
        </w:rPr>
        <w:t>처음</w:t>
      </w:r>
      <w:r>
        <w:rPr>
          <w:lang w:eastAsia="ko-KR"/>
        </w:rPr>
        <w:t xml:space="preserve">’ </w:t>
      </w:r>
      <w:r>
        <w:rPr>
          <w:lang w:eastAsia="ko-KR"/>
        </w:rPr>
        <w:t>열린다</w:t>
      </w:r>
      <w:r>
        <w:rPr>
          <w:lang w:eastAsia="ko-KR"/>
        </w:rPr>
        <w:t xml:space="preserve">.** </w:t>
      </w:r>
      <w:r>
        <w:rPr>
          <w:lang w:eastAsia="ko-KR"/>
        </w:rPr>
        <w:t>기존의</w:t>
      </w:r>
      <w:r>
        <w:rPr>
          <w:lang w:eastAsia="ko-KR"/>
        </w:rPr>
        <w:t xml:space="preserve"> “</w:t>
      </w:r>
      <w:r>
        <w:rPr>
          <w:lang w:eastAsia="ko-KR"/>
        </w:rPr>
        <w:t>각인망</w:t>
      </w:r>
      <w:r>
        <w:rPr>
          <w:lang w:eastAsia="ko-KR"/>
        </w:rPr>
        <w:t>=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SNS”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폐기하고</w:t>
      </w:r>
      <w:r>
        <w:rPr>
          <w:lang w:eastAsia="ko-KR"/>
        </w:rPr>
        <w:t>, “</w:t>
      </w:r>
      <w:r>
        <w:rPr>
          <w:lang w:eastAsia="ko-KR"/>
        </w:rPr>
        <w:t>각인망</w:t>
      </w:r>
      <w:r>
        <w:rPr>
          <w:lang w:eastAsia="ko-KR"/>
        </w:rPr>
        <w:t>=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>(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>)”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. </w:t>
      </w:r>
      <w:r>
        <w:rPr>
          <w:lang w:eastAsia="ko-KR"/>
        </w:rPr>
        <w:t>주인공이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**‘</w:t>
      </w:r>
      <w:r>
        <w:rPr>
          <w:lang w:eastAsia="ko-KR"/>
        </w:rPr>
        <w:t>게시판식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)’**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올라가며</w:t>
      </w:r>
      <w:r>
        <w:rPr>
          <w:lang w:eastAsia="ko-KR"/>
        </w:rPr>
        <w:t xml:space="preserve"> </w:t>
      </w:r>
      <w:r>
        <w:rPr>
          <w:lang w:eastAsia="ko-KR"/>
        </w:rPr>
        <w:t>제국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대중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**‘</w:t>
      </w:r>
      <w:r>
        <w:rPr>
          <w:lang w:eastAsia="ko-KR"/>
        </w:rPr>
        <w:t>각인광장</w:t>
      </w:r>
      <w:r>
        <w:rPr>
          <w:lang w:eastAsia="ko-KR"/>
        </w:rPr>
        <w:t>’**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탄생한다</w:t>
      </w:r>
      <w:r>
        <w:rPr>
          <w:lang w:eastAsia="ko-KR"/>
        </w:rPr>
        <w:t>.</w:t>
      </w:r>
    </w:p>
    <w:p w14:paraId="1DC72C34" w14:textId="77777777" w:rsidR="00954B8C" w:rsidRDefault="00000000">
      <w:pPr>
        <w:rPr>
          <w:lang w:eastAsia="ko-KR"/>
        </w:rPr>
      </w:pPr>
      <w:r>
        <w:rPr>
          <w:lang w:eastAsia="ko-KR"/>
        </w:rPr>
        <w:t>· (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) **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+ LMM**: </w:t>
      </w:r>
      <w:r>
        <w:rPr>
          <w:lang w:eastAsia="ko-KR"/>
        </w:rPr>
        <w:t>게시글</w:t>
      </w:r>
      <w:r>
        <w:rPr>
          <w:lang w:eastAsia="ko-KR"/>
        </w:rPr>
        <w:t>/</w:t>
      </w:r>
      <w:r>
        <w:rPr>
          <w:lang w:eastAsia="ko-KR"/>
        </w:rPr>
        <w:t>댓글은</w:t>
      </w:r>
      <w:r>
        <w:rPr>
          <w:lang w:eastAsia="ko-KR"/>
        </w:rPr>
        <w:t xml:space="preserve"> ‘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의도</w:t>
      </w:r>
      <w:r>
        <w:rPr>
          <w:lang w:eastAsia="ko-KR"/>
        </w:rPr>
        <w:t>·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마나에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>’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. </w:t>
      </w:r>
      <w:r>
        <w:rPr>
          <w:lang w:eastAsia="ko-KR"/>
        </w:rPr>
        <w:t>게시판식은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변환해</w:t>
      </w:r>
      <w:r>
        <w:rPr>
          <w:lang w:eastAsia="ko-KR"/>
        </w:rPr>
        <w:t xml:space="preserve"> GUI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보여주고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**</w:t>
      </w:r>
      <w:r>
        <w:rPr>
          <w:lang w:eastAsia="ko-KR"/>
        </w:rPr>
        <w:t>라벨링된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잔향</w:t>
      </w:r>
      <w:r>
        <w:rPr>
          <w:lang w:eastAsia="ko-KR"/>
        </w:rPr>
        <w:t>(</w:t>
      </w:r>
      <w:r>
        <w:rPr>
          <w:lang w:eastAsia="ko-KR"/>
        </w:rPr>
        <w:t>샘플</w:t>
      </w:r>
      <w:r>
        <w:rPr>
          <w:lang w:eastAsia="ko-KR"/>
        </w:rPr>
        <w:t>)**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축적한다</w:t>
      </w:r>
      <w:r>
        <w:rPr>
          <w:lang w:eastAsia="ko-KR"/>
        </w:rPr>
        <w:t xml:space="preserve">. </w:t>
      </w:r>
      <w:r>
        <w:rPr>
          <w:lang w:eastAsia="ko-KR"/>
        </w:rPr>
        <w:t>주인공은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샘플로</w:t>
      </w:r>
      <w:r>
        <w:rPr>
          <w:lang w:eastAsia="ko-KR"/>
        </w:rPr>
        <w:t xml:space="preserve"> **LMM(</w:t>
      </w:r>
      <w:r>
        <w:rPr>
          <w:lang w:eastAsia="ko-KR"/>
        </w:rPr>
        <w:t>라지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)**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강화한다</w:t>
      </w:r>
      <w:r>
        <w:rPr>
          <w:lang w:eastAsia="ko-KR"/>
        </w:rPr>
        <w:t>.</w:t>
      </w:r>
    </w:p>
    <w:p w14:paraId="7CF77F9C" w14:textId="77777777" w:rsidR="00954B8C" w:rsidRDefault="00000000">
      <w:pPr>
        <w:rPr>
          <w:lang w:eastAsia="ko-KR"/>
        </w:rPr>
      </w:pPr>
      <w:r>
        <w:rPr>
          <w:lang w:eastAsia="ko-KR"/>
        </w:rPr>
        <w:t>· (</w:t>
      </w:r>
      <w:r>
        <w:rPr>
          <w:lang w:eastAsia="ko-KR"/>
        </w:rPr>
        <w:t>정합성</w:t>
      </w:r>
      <w:r>
        <w:rPr>
          <w:lang w:eastAsia="ko-KR"/>
        </w:rPr>
        <w:t xml:space="preserve">)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겹치는</w:t>
      </w:r>
      <w:r>
        <w:rPr>
          <w:lang w:eastAsia="ko-KR"/>
        </w:rPr>
        <w:t xml:space="preserve"> </w:t>
      </w:r>
      <w:r>
        <w:rPr>
          <w:lang w:eastAsia="ko-KR"/>
        </w:rPr>
        <w:t>단어를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: 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우회는</w:t>
      </w:r>
      <w:r>
        <w:rPr>
          <w:lang w:eastAsia="ko-KR"/>
        </w:rPr>
        <w:t xml:space="preserve"> “</w:t>
      </w: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  <w:r>
        <w:rPr>
          <w:lang w:eastAsia="ko-KR"/>
        </w:rPr>
        <w:t>. “</w:t>
      </w:r>
      <w:r>
        <w:rPr>
          <w:lang w:eastAsia="ko-KR"/>
        </w:rPr>
        <w:t>메아리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>/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편향의</w:t>
      </w:r>
      <w:r>
        <w:rPr>
          <w:lang w:eastAsia="ko-KR"/>
        </w:rPr>
        <w:t xml:space="preserve"> </w:t>
      </w:r>
      <w:r>
        <w:rPr>
          <w:lang w:eastAsia="ko-KR"/>
        </w:rPr>
        <w:t>현상으로만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3DE770C5" w14:textId="77777777" w:rsidR="00954B8C" w:rsidRDefault="00000000">
      <w:pPr>
        <w:rPr>
          <w:lang w:eastAsia="ko-KR"/>
        </w:rPr>
      </w:pPr>
      <w:r>
        <w:rPr>
          <w:lang w:eastAsia="ko-KR"/>
        </w:rPr>
        <w:t>· (</w:t>
      </w:r>
      <w:r>
        <w:rPr>
          <w:lang w:eastAsia="ko-KR"/>
        </w:rPr>
        <w:t>쇼</w:t>
      </w:r>
      <w:r>
        <w:rPr>
          <w:lang w:eastAsia="ko-KR"/>
        </w:rPr>
        <w:t>/</w:t>
      </w:r>
      <w:r>
        <w:rPr>
          <w:lang w:eastAsia="ko-KR"/>
        </w:rPr>
        <w:t>돈텔</w:t>
      </w:r>
      <w:r>
        <w:rPr>
          <w:lang w:eastAsia="ko-KR"/>
        </w:rPr>
        <w:t>) “</w:t>
      </w:r>
      <w:r>
        <w:rPr>
          <w:lang w:eastAsia="ko-KR"/>
        </w:rPr>
        <w:t>루시드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/</w:t>
      </w:r>
      <w:r>
        <w:rPr>
          <w:lang w:eastAsia="ko-KR"/>
        </w:rPr>
        <w:t>거대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>/</w:t>
      </w:r>
      <w:r>
        <w:rPr>
          <w:lang w:eastAsia="ko-KR"/>
        </w:rPr>
        <w:t>관찰자</w:t>
      </w:r>
      <w:r>
        <w:rPr>
          <w:lang w:eastAsia="ko-KR"/>
        </w:rPr>
        <w:t xml:space="preserve">”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설명형</w:t>
      </w:r>
      <w:r>
        <w:rPr>
          <w:lang w:eastAsia="ko-KR"/>
        </w:rPr>
        <w:t xml:space="preserve"> </w:t>
      </w: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진실은</w:t>
      </w:r>
      <w:r>
        <w:rPr>
          <w:lang w:eastAsia="ko-KR"/>
        </w:rPr>
        <w:t xml:space="preserve"> </w:t>
      </w:r>
      <w:r>
        <w:rPr>
          <w:lang w:eastAsia="ko-KR"/>
        </w:rPr>
        <w:t>후퇴</w:t>
      </w:r>
      <w:r>
        <w:rPr>
          <w:lang w:eastAsia="ko-KR"/>
        </w:rPr>
        <w:t>(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>).</w:t>
      </w:r>
    </w:p>
    <w:p w14:paraId="72DDFB06" w14:textId="77777777" w:rsidR="00954B8C" w:rsidRDefault="00000000">
      <w:pPr>
        <w:rPr>
          <w:lang w:eastAsia="ko-KR"/>
        </w:rPr>
      </w:pPr>
      <w:r>
        <w:rPr>
          <w:lang w:eastAsia="ko-KR"/>
        </w:rPr>
        <w:t>· (</w:t>
      </w:r>
      <w:r>
        <w:rPr>
          <w:lang w:eastAsia="ko-KR"/>
        </w:rPr>
        <w:t>쇼</w:t>
      </w:r>
      <w:r>
        <w:rPr>
          <w:lang w:eastAsia="ko-KR"/>
        </w:rPr>
        <w:t>/</w:t>
      </w:r>
      <w:r>
        <w:rPr>
          <w:lang w:eastAsia="ko-KR"/>
        </w:rPr>
        <w:t>돈텔</w:t>
      </w:r>
      <w:r>
        <w:rPr>
          <w:lang w:eastAsia="ko-KR"/>
        </w:rPr>
        <w:t xml:space="preserve">) </w:t>
      </w:r>
      <w:r>
        <w:rPr>
          <w:lang w:eastAsia="ko-KR"/>
        </w:rPr>
        <w:t>아카데미물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클리셰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 xml:space="preserve">: </w:t>
      </w:r>
      <w:r>
        <w:rPr>
          <w:lang w:eastAsia="ko-KR"/>
        </w:rPr>
        <w:t>색</w:t>
      </w:r>
      <w:r>
        <w:rPr>
          <w:lang w:eastAsia="ko-KR"/>
        </w:rPr>
        <w:t>(</w:t>
      </w:r>
      <w:r>
        <w:rPr>
          <w:lang w:eastAsia="ko-KR"/>
        </w:rPr>
        <w:t>적성</w:t>
      </w:r>
      <w:r>
        <w:rPr>
          <w:lang w:eastAsia="ko-KR"/>
        </w:rPr>
        <w:t xml:space="preserve">)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배지</w:t>
      </w:r>
      <w:r>
        <w:rPr>
          <w:lang w:eastAsia="ko-KR"/>
        </w:rPr>
        <w:t>/</w:t>
      </w:r>
      <w:r>
        <w:rPr>
          <w:lang w:eastAsia="ko-KR"/>
        </w:rPr>
        <w:t>랭킹보드</w:t>
      </w:r>
      <w:r>
        <w:rPr>
          <w:lang w:eastAsia="ko-KR"/>
        </w:rPr>
        <w:t xml:space="preserve">, </w:t>
      </w:r>
      <w:r>
        <w:rPr>
          <w:lang w:eastAsia="ko-KR"/>
        </w:rPr>
        <w:t>벌점</w:t>
      </w:r>
      <w:r>
        <w:rPr>
          <w:lang w:eastAsia="ko-KR"/>
        </w:rPr>
        <w:t>/</w:t>
      </w:r>
      <w:r>
        <w:rPr>
          <w:lang w:eastAsia="ko-KR"/>
        </w:rPr>
        <w:t>상벌점</w:t>
      </w:r>
      <w:r>
        <w:rPr>
          <w:lang w:eastAsia="ko-KR"/>
        </w:rPr>
        <w:t xml:space="preserve">, </w:t>
      </w:r>
      <w:r>
        <w:rPr>
          <w:lang w:eastAsia="ko-KR"/>
        </w:rPr>
        <w:t>실습</w:t>
      </w:r>
      <w:r>
        <w:rPr>
          <w:lang w:eastAsia="ko-KR"/>
        </w:rPr>
        <w:t>·</w:t>
      </w:r>
      <w:r>
        <w:rPr>
          <w:lang w:eastAsia="ko-KR"/>
        </w:rPr>
        <w:t>결투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, </w:t>
      </w:r>
      <w:r>
        <w:rPr>
          <w:lang w:eastAsia="ko-KR"/>
        </w:rPr>
        <w:t>라이선스</w:t>
      </w:r>
      <w:r>
        <w:rPr>
          <w:lang w:eastAsia="ko-KR"/>
        </w:rPr>
        <w:t>.</w:t>
      </w:r>
    </w:p>
    <w:p w14:paraId="48F3FDA1" w14:textId="77777777" w:rsidR="00954B8C" w:rsidRDefault="00000000">
      <w:pPr>
        <w:rPr>
          <w:lang w:eastAsia="ko-KR"/>
        </w:rPr>
      </w:pPr>
      <w:r>
        <w:rPr>
          <w:lang w:eastAsia="ko-KR"/>
        </w:rPr>
        <w:t>· (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 xml:space="preserve">)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시뮬레이션에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쓰이도록</w:t>
      </w:r>
      <w:r>
        <w:rPr>
          <w:lang w:eastAsia="ko-KR"/>
        </w:rPr>
        <w:t xml:space="preserve"> “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>/</w:t>
      </w:r>
      <w:r>
        <w:rPr>
          <w:lang w:eastAsia="ko-KR"/>
        </w:rPr>
        <w:t>열람권</w:t>
      </w:r>
      <w:r>
        <w:rPr>
          <w:lang w:eastAsia="ko-KR"/>
        </w:rPr>
        <w:t>/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/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규칙화</w:t>
      </w:r>
      <w:r>
        <w:rPr>
          <w:lang w:eastAsia="ko-KR"/>
        </w:rPr>
        <w:t>.</w:t>
      </w:r>
    </w:p>
    <w:p w14:paraId="5355EB6B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로그라인</w:t>
      </w:r>
      <w:r>
        <w:rPr>
          <w:lang w:eastAsia="ko-KR"/>
        </w:rPr>
        <w:t xml:space="preserve"> /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</w:p>
    <w:p w14:paraId="22355139" w14:textId="77777777" w:rsidR="00954B8C" w:rsidRDefault="00000000">
      <w:pPr>
        <w:rPr>
          <w:lang w:eastAsia="ko-KR"/>
        </w:rPr>
      </w:pPr>
      <w:r>
        <w:rPr>
          <w:lang w:eastAsia="ko-KR"/>
        </w:rPr>
        <w:t>로그라인</w:t>
      </w:r>
      <w:r>
        <w:rPr>
          <w:lang w:eastAsia="ko-KR"/>
        </w:rPr>
        <w:t>(v1.2)</w:t>
      </w:r>
    </w:p>
    <w:p w14:paraId="7279BA04" w14:textId="77777777" w:rsidR="00954B8C" w:rsidRDefault="00000000">
      <w:pPr>
        <w:rPr>
          <w:lang w:eastAsia="ko-KR"/>
        </w:rPr>
      </w:pPr>
      <w:r>
        <w:rPr>
          <w:lang w:eastAsia="ko-KR"/>
        </w:rPr>
        <w:t>서명과</w:t>
      </w:r>
      <w:r>
        <w:rPr>
          <w:lang w:eastAsia="ko-KR"/>
        </w:rPr>
        <w:t xml:space="preserve"> </w:t>
      </w:r>
      <w:r>
        <w:rPr>
          <w:lang w:eastAsia="ko-KR"/>
        </w:rPr>
        <w:t>각인록이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신분인</w:t>
      </w:r>
      <w:r>
        <w:rPr>
          <w:lang w:eastAsia="ko-KR"/>
        </w:rPr>
        <w:t xml:space="preserve"> </w:t>
      </w:r>
      <w:r>
        <w:rPr>
          <w:lang w:eastAsia="ko-KR"/>
        </w:rPr>
        <w:t>프라미시오</w:t>
      </w:r>
      <w:r>
        <w:rPr>
          <w:lang w:eastAsia="ko-KR"/>
        </w:rPr>
        <w:t xml:space="preserve"> </w:t>
      </w:r>
      <w:r>
        <w:rPr>
          <w:lang w:eastAsia="ko-KR"/>
        </w:rPr>
        <w:t>제국</w:t>
      </w:r>
      <w:r>
        <w:rPr>
          <w:lang w:eastAsia="ko-KR"/>
        </w:rPr>
        <w:t>.</w:t>
      </w:r>
    </w:p>
    <w:p w14:paraId="42E22224" w14:textId="77777777" w:rsidR="00954B8C" w:rsidRDefault="00000000">
      <w:pPr>
        <w:rPr>
          <w:lang w:eastAsia="ko-KR"/>
        </w:rPr>
      </w:pPr>
      <w:r>
        <w:rPr>
          <w:lang w:eastAsia="ko-KR"/>
        </w:rPr>
        <w:t>황립</w:t>
      </w:r>
      <w:r>
        <w:rPr>
          <w:lang w:eastAsia="ko-KR"/>
        </w:rPr>
        <w:t xml:space="preserve"> </w:t>
      </w:r>
      <w:r>
        <w:rPr>
          <w:lang w:eastAsia="ko-KR"/>
        </w:rPr>
        <w:t>아카데미에</w:t>
      </w:r>
      <w:r>
        <w:rPr>
          <w:lang w:eastAsia="ko-KR"/>
        </w:rPr>
        <w:t xml:space="preserve"> </w:t>
      </w:r>
      <w:r>
        <w:rPr>
          <w:lang w:eastAsia="ko-KR"/>
        </w:rPr>
        <w:t>입학한</w:t>
      </w:r>
      <w:r>
        <w:rPr>
          <w:lang w:eastAsia="ko-KR"/>
        </w:rPr>
        <w:t xml:space="preserve"> </w:t>
      </w:r>
      <w:r>
        <w:rPr>
          <w:lang w:eastAsia="ko-KR"/>
        </w:rPr>
        <w:t>전이자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‘</w:t>
      </w:r>
      <w:r>
        <w:rPr>
          <w:lang w:eastAsia="ko-KR"/>
        </w:rPr>
        <w:t>지한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, </w:t>
      </w:r>
      <w:r>
        <w:rPr>
          <w:lang w:eastAsia="ko-KR"/>
        </w:rPr>
        <w:t>은탑이</w:t>
      </w:r>
      <w:r>
        <w:rPr>
          <w:lang w:eastAsia="ko-KR"/>
        </w:rPr>
        <w:t xml:space="preserve"> </w:t>
      </w:r>
      <w:r>
        <w:rPr>
          <w:lang w:eastAsia="ko-KR"/>
        </w:rPr>
        <w:t>독점하던</w:t>
      </w:r>
      <w:r>
        <w:rPr>
          <w:lang w:eastAsia="ko-KR"/>
        </w:rPr>
        <w:t xml:space="preserve"> 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‘</w:t>
      </w:r>
      <w:r>
        <w:rPr>
          <w:lang w:eastAsia="ko-KR"/>
        </w:rPr>
        <w:t>각인망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 xml:space="preserve">)’ </w:t>
      </w:r>
      <w:r>
        <w:rPr>
          <w:lang w:eastAsia="ko-KR"/>
        </w:rPr>
        <w:t>위에</w:t>
      </w:r>
      <w:r>
        <w:rPr>
          <w:lang w:eastAsia="ko-KR"/>
        </w:rPr>
        <w:t xml:space="preserve"> **</w:t>
      </w:r>
      <w:r>
        <w:rPr>
          <w:lang w:eastAsia="ko-KR"/>
        </w:rPr>
        <w:t>게시판식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얹어</w:t>
      </w:r>
      <w:r>
        <w:rPr>
          <w:lang w:eastAsia="ko-KR"/>
        </w:rPr>
        <w:t xml:space="preserve"> </w:t>
      </w:r>
      <w:r>
        <w:rPr>
          <w:lang w:eastAsia="ko-KR"/>
        </w:rPr>
        <w:t>제국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대중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**‘</w:t>
      </w:r>
      <w:r>
        <w:rPr>
          <w:lang w:eastAsia="ko-KR"/>
        </w:rPr>
        <w:t>각인광장</w:t>
      </w:r>
      <w:r>
        <w:rPr>
          <w:lang w:eastAsia="ko-KR"/>
        </w:rPr>
        <w:t>’**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</w:t>
      </w:r>
    </w:p>
    <w:p w14:paraId="78448E20" w14:textId="77777777" w:rsidR="00954B8C" w:rsidRDefault="00000000">
      <w:pPr>
        <w:rPr>
          <w:lang w:eastAsia="ko-KR"/>
        </w:rPr>
      </w:pP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댓글로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>·</w:t>
      </w:r>
      <w:r>
        <w:rPr>
          <w:lang w:eastAsia="ko-KR"/>
        </w:rPr>
        <w:t>조롱</w:t>
      </w:r>
      <w:r>
        <w:rPr>
          <w:lang w:eastAsia="ko-KR"/>
        </w:rPr>
        <w:t>·</w:t>
      </w:r>
      <w:r>
        <w:rPr>
          <w:lang w:eastAsia="ko-KR"/>
        </w:rPr>
        <w:t>연민</w:t>
      </w:r>
      <w:r>
        <w:rPr>
          <w:lang w:eastAsia="ko-KR"/>
        </w:rPr>
        <w:t>·</w:t>
      </w:r>
      <w:r>
        <w:rPr>
          <w:lang w:eastAsia="ko-KR"/>
        </w:rPr>
        <w:t>선동은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**</w:t>
      </w:r>
      <w:r>
        <w:rPr>
          <w:lang w:eastAsia="ko-KR"/>
        </w:rPr>
        <w:t>라벨링된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잔향</w:t>
      </w:r>
      <w:r>
        <w:rPr>
          <w:lang w:eastAsia="ko-KR"/>
        </w:rPr>
        <w:t>(</w:t>
      </w:r>
      <w:r>
        <w:rPr>
          <w:lang w:eastAsia="ko-KR"/>
        </w:rPr>
        <w:t>샘플</w:t>
      </w:r>
      <w:r>
        <w:rPr>
          <w:lang w:eastAsia="ko-KR"/>
        </w:rPr>
        <w:t>)**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지한에게</w:t>
      </w:r>
      <w:r>
        <w:rPr>
          <w:lang w:eastAsia="ko-KR"/>
        </w:rPr>
        <w:t xml:space="preserve"> </w:t>
      </w:r>
      <w:r>
        <w:rPr>
          <w:lang w:eastAsia="ko-KR"/>
        </w:rPr>
        <w:t>모이고</w:t>
      </w:r>
      <w:r>
        <w:rPr>
          <w:lang w:eastAsia="ko-KR"/>
        </w:rPr>
        <w:t xml:space="preserve">, </w:t>
      </w:r>
      <w:r>
        <w:rPr>
          <w:lang w:eastAsia="ko-KR"/>
        </w:rPr>
        <w:t>지한은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이세계</w:t>
      </w:r>
      <w:r>
        <w:rPr>
          <w:lang w:eastAsia="ko-KR"/>
        </w:rPr>
        <w:t xml:space="preserve"> AI **LMM(</w:t>
      </w:r>
      <w:r>
        <w:rPr>
          <w:lang w:eastAsia="ko-KR"/>
        </w:rPr>
        <w:t>라지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)**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진화시켜</w:t>
      </w:r>
      <w:r>
        <w:rPr>
          <w:lang w:eastAsia="ko-KR"/>
        </w:rPr>
        <w:t xml:space="preserve"> </w:t>
      </w:r>
      <w:r>
        <w:rPr>
          <w:lang w:eastAsia="ko-KR"/>
        </w:rPr>
        <w:t>여론</w:t>
      </w:r>
      <w:r>
        <w:rPr>
          <w:lang w:eastAsia="ko-KR"/>
        </w:rPr>
        <w:t>·</w:t>
      </w:r>
      <w:r>
        <w:rPr>
          <w:lang w:eastAsia="ko-KR"/>
        </w:rPr>
        <w:t>검열</w:t>
      </w:r>
      <w:r>
        <w:rPr>
          <w:lang w:eastAsia="ko-KR"/>
        </w:rPr>
        <w:t>·</w:t>
      </w:r>
      <w:r>
        <w:rPr>
          <w:lang w:eastAsia="ko-KR"/>
        </w:rPr>
        <w:t>수사</w:t>
      </w:r>
      <w:r>
        <w:rPr>
          <w:lang w:eastAsia="ko-KR"/>
        </w:rPr>
        <w:t>·</w:t>
      </w:r>
      <w:r>
        <w:rPr>
          <w:lang w:eastAsia="ko-KR"/>
        </w:rPr>
        <w:t>거래의</w:t>
      </w:r>
      <w:r>
        <w:rPr>
          <w:lang w:eastAsia="ko-KR"/>
        </w:rPr>
        <w:t xml:space="preserve">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뒤집는다</w:t>
      </w:r>
      <w:r>
        <w:rPr>
          <w:lang w:eastAsia="ko-KR"/>
        </w:rPr>
        <w:t>.</w:t>
      </w:r>
    </w:p>
    <w:p w14:paraId="790D53AA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하지만</w:t>
      </w:r>
      <w:r>
        <w:rPr>
          <w:lang w:eastAsia="ko-KR"/>
        </w:rPr>
        <w:t xml:space="preserve"> ‘</w:t>
      </w:r>
      <w:r>
        <w:rPr>
          <w:lang w:eastAsia="ko-KR"/>
        </w:rPr>
        <w:t>무로그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)’ </w:t>
      </w:r>
      <w:r>
        <w:rPr>
          <w:lang w:eastAsia="ko-KR"/>
        </w:rPr>
        <w:t>사건과</w:t>
      </w:r>
      <w:r>
        <w:rPr>
          <w:lang w:eastAsia="ko-KR"/>
        </w:rPr>
        <w:t xml:space="preserve"> </w:t>
      </w:r>
      <w:r>
        <w:rPr>
          <w:lang w:eastAsia="ko-KR"/>
        </w:rPr>
        <w:t>흑문</w:t>
      </w:r>
      <w:r>
        <w:rPr>
          <w:lang w:eastAsia="ko-KR"/>
        </w:rPr>
        <w:t>(</w:t>
      </w:r>
      <w:r>
        <w:rPr>
          <w:lang w:eastAsia="ko-KR"/>
        </w:rPr>
        <w:t>黑門</w:t>
      </w:r>
      <w:r>
        <w:rPr>
          <w:lang w:eastAsia="ko-KR"/>
        </w:rPr>
        <w:t xml:space="preserve">)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커질수록</w:t>
      </w:r>
      <w:r>
        <w:rPr>
          <w:lang w:eastAsia="ko-KR"/>
        </w:rPr>
        <w:t xml:space="preserve">, </w:t>
      </w:r>
      <w:r>
        <w:rPr>
          <w:lang w:eastAsia="ko-KR"/>
        </w:rPr>
        <w:t>학생회</w:t>
      </w:r>
      <w:r>
        <w:rPr>
          <w:lang w:eastAsia="ko-KR"/>
        </w:rPr>
        <w:t>·</w:t>
      </w:r>
      <w:r>
        <w:rPr>
          <w:lang w:eastAsia="ko-KR"/>
        </w:rPr>
        <w:t>교단</w:t>
      </w:r>
      <w:r>
        <w:rPr>
          <w:lang w:eastAsia="ko-KR"/>
        </w:rPr>
        <w:t>·</w:t>
      </w:r>
      <w:r>
        <w:rPr>
          <w:lang w:eastAsia="ko-KR"/>
        </w:rPr>
        <w:t>은탑</w:t>
      </w:r>
      <w:r>
        <w:rPr>
          <w:lang w:eastAsia="ko-KR"/>
        </w:rPr>
        <w:t>·</w:t>
      </w:r>
      <w:r>
        <w:rPr>
          <w:lang w:eastAsia="ko-KR"/>
        </w:rPr>
        <w:t>가문</w:t>
      </w:r>
      <w:r>
        <w:rPr>
          <w:lang w:eastAsia="ko-KR"/>
        </w:rPr>
        <w:t>·</w:t>
      </w:r>
      <w:r>
        <w:rPr>
          <w:lang w:eastAsia="ko-KR"/>
        </w:rPr>
        <w:t>상단은</w:t>
      </w:r>
      <w:r>
        <w:rPr>
          <w:lang w:eastAsia="ko-KR"/>
        </w:rPr>
        <w:t xml:space="preserve"> </w:t>
      </w:r>
      <w:r>
        <w:rPr>
          <w:lang w:eastAsia="ko-KR"/>
        </w:rPr>
        <w:t>플랫폼과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지한의</w:t>
      </w:r>
      <w:r>
        <w:rPr>
          <w:lang w:eastAsia="ko-KR"/>
        </w:rPr>
        <w:t xml:space="preserve"> </w:t>
      </w:r>
      <w:r>
        <w:rPr>
          <w:lang w:eastAsia="ko-KR"/>
        </w:rPr>
        <w:t>서명을</w:t>
      </w:r>
      <w:r>
        <w:rPr>
          <w:lang w:eastAsia="ko-KR"/>
        </w:rPr>
        <w:t xml:space="preserve"> </w:t>
      </w:r>
      <w:r>
        <w:rPr>
          <w:lang w:eastAsia="ko-KR"/>
        </w:rPr>
        <w:t>노리며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충돌한다</w:t>
      </w:r>
      <w:r>
        <w:rPr>
          <w:lang w:eastAsia="ko-KR"/>
        </w:rPr>
        <w:t>.</w:t>
      </w:r>
    </w:p>
    <w:p w14:paraId="0F4F8C49" w14:textId="77777777" w:rsidR="00954B8C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>(3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79C572CE" w14:textId="77777777" w:rsidR="00954B8C" w:rsidRDefault="00000000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진실은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”**</w:t>
      </w:r>
      <w:r>
        <w:rPr>
          <w:lang w:eastAsia="ko-KR"/>
        </w:rPr>
        <w:t>이다</w:t>
      </w:r>
      <w:r>
        <w:rPr>
          <w:lang w:eastAsia="ko-KR"/>
        </w:rPr>
        <w:t xml:space="preserve"> 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삭제</w:t>
      </w:r>
      <w:r>
        <w:rPr>
          <w:lang w:eastAsia="ko-KR"/>
        </w:rPr>
        <w:t>/</w:t>
      </w:r>
      <w:r>
        <w:rPr>
          <w:lang w:eastAsia="ko-KR"/>
        </w:rPr>
        <w:t>조작</w:t>
      </w:r>
      <w:r>
        <w:rPr>
          <w:lang w:eastAsia="ko-KR"/>
        </w:rPr>
        <w:t>/</w:t>
      </w:r>
      <w:r>
        <w:rPr>
          <w:lang w:eastAsia="ko-KR"/>
        </w:rPr>
        <w:t>프레이밍</w:t>
      </w:r>
      <w:r>
        <w:rPr>
          <w:lang w:eastAsia="ko-KR"/>
        </w:rPr>
        <w:t>)</w:t>
      </w:r>
    </w:p>
    <w:p w14:paraId="26D24212" w14:textId="77777777" w:rsidR="00954B8C" w:rsidRDefault="00000000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권력은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창</w:t>
      </w:r>
      <w:r>
        <w:rPr>
          <w:lang w:eastAsia="ko-KR"/>
        </w:rPr>
        <w:t>(</w:t>
      </w:r>
      <w:r>
        <w:rPr>
          <w:lang w:eastAsia="ko-KR"/>
        </w:rPr>
        <w:t>플랫폼</w:t>
      </w:r>
      <w:r>
        <w:rPr>
          <w:lang w:eastAsia="ko-KR"/>
        </w:rPr>
        <w:t>)’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몰린다</w:t>
      </w:r>
      <w:r>
        <w:rPr>
          <w:lang w:eastAsia="ko-KR"/>
        </w:rPr>
        <w:t>** (</w:t>
      </w:r>
      <w:r>
        <w:rPr>
          <w:lang w:eastAsia="ko-KR"/>
        </w:rPr>
        <w:t>게시판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알고리즘</w:t>
      </w:r>
      <w:r>
        <w:rPr>
          <w:lang w:eastAsia="ko-KR"/>
        </w:rPr>
        <w:t>)</w:t>
      </w:r>
    </w:p>
    <w:p w14:paraId="6B3D827B" w14:textId="77777777" w:rsidR="00954B8C" w:rsidRDefault="00000000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재능은</w:t>
      </w:r>
      <w:r>
        <w:rPr>
          <w:lang w:eastAsia="ko-KR"/>
        </w:rPr>
        <w:t xml:space="preserve"> </w:t>
      </w:r>
      <w:r>
        <w:rPr>
          <w:lang w:eastAsia="ko-KR"/>
        </w:rPr>
        <w:t>혈통이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정합도</w:t>
      </w:r>
      <w:r>
        <w:rPr>
          <w:lang w:eastAsia="ko-KR"/>
        </w:rPr>
        <w:t>’</w:t>
      </w:r>
      <w:r>
        <w:rPr>
          <w:lang w:eastAsia="ko-KR"/>
        </w:rPr>
        <w:t>이며</w:t>
      </w:r>
      <w:r>
        <w:rPr>
          <w:lang w:eastAsia="ko-KR"/>
        </w:rPr>
        <w:t>, LMM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증폭한다</w:t>
      </w:r>
      <w:r>
        <w:rPr>
          <w:lang w:eastAsia="ko-KR"/>
        </w:rPr>
        <w:t>** (</w:t>
      </w: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도핑</w:t>
      </w:r>
      <w:r>
        <w:rPr>
          <w:lang w:eastAsia="ko-KR"/>
        </w:rPr>
        <w:t>/</w:t>
      </w:r>
      <w:r>
        <w:rPr>
          <w:lang w:eastAsia="ko-KR"/>
        </w:rPr>
        <w:t>낙인</w:t>
      </w:r>
      <w:r>
        <w:rPr>
          <w:lang w:eastAsia="ko-KR"/>
        </w:rPr>
        <w:t>/</w:t>
      </w:r>
      <w:r>
        <w:rPr>
          <w:lang w:eastAsia="ko-KR"/>
        </w:rPr>
        <w:t>모사</w:t>
      </w:r>
      <w:r>
        <w:rPr>
          <w:lang w:eastAsia="ko-KR"/>
        </w:rPr>
        <w:t>)</w:t>
      </w:r>
    </w:p>
    <w:p w14:paraId="31C38FA3" w14:textId="77777777" w:rsidR="00954B8C" w:rsidRDefault="00000000">
      <w:pPr>
        <w:rPr>
          <w:lang w:eastAsia="ko-KR"/>
        </w:rPr>
      </w:pPr>
      <w:r>
        <w:rPr>
          <w:lang w:eastAsia="ko-KR"/>
        </w:rPr>
        <w:t>부테마</w:t>
      </w:r>
      <w:r>
        <w:rPr>
          <w:lang w:eastAsia="ko-KR"/>
        </w:rPr>
        <w:t xml:space="preserve">: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>(</w:t>
      </w:r>
      <w:r>
        <w:rPr>
          <w:lang w:eastAsia="ko-KR"/>
        </w:rPr>
        <w:t>정화</w:t>
      </w:r>
      <w:r>
        <w:rPr>
          <w:lang w:eastAsia="ko-KR"/>
        </w:rPr>
        <w:t xml:space="preserve">) vs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뚫는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>(</w:t>
      </w:r>
      <w:r>
        <w:rPr>
          <w:lang w:eastAsia="ko-KR"/>
        </w:rPr>
        <w:t>심연</w:t>
      </w:r>
      <w:r>
        <w:rPr>
          <w:lang w:eastAsia="ko-KR"/>
        </w:rPr>
        <w:t xml:space="preserve">)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‘</w:t>
      </w:r>
      <w:r>
        <w:rPr>
          <w:lang w:eastAsia="ko-KR"/>
        </w:rPr>
        <w:t>학생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감당해야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윤리</w:t>
      </w:r>
    </w:p>
    <w:p w14:paraId="366A29DF" w14:textId="77777777" w:rsidR="00954B8C" w:rsidRDefault="00954B8C">
      <w:pPr>
        <w:rPr>
          <w:lang w:eastAsia="ko-KR"/>
        </w:rPr>
      </w:pPr>
    </w:p>
    <w:p w14:paraId="21D518B2" w14:textId="77777777" w:rsidR="00954B8C" w:rsidRDefault="00000000">
      <w:pPr>
        <w:rPr>
          <w:lang w:eastAsia="ko-KR"/>
        </w:rPr>
      </w:pP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전제</w:t>
      </w:r>
      <w:r>
        <w:rPr>
          <w:lang w:eastAsia="ko-KR"/>
        </w:rPr>
        <w:br/>
        <w:t xml:space="preserve">2.0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>(</w:t>
      </w:r>
      <w:r>
        <w:rPr>
          <w:lang w:eastAsia="ko-KR"/>
        </w:rPr>
        <w:t>작가용</w:t>
      </w:r>
      <w:r>
        <w:rPr>
          <w:lang w:eastAsia="ko-KR"/>
        </w:rPr>
        <w:t xml:space="preserve"> / 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)</w:t>
      </w:r>
    </w:p>
    <w:p w14:paraId="07211F7D" w14:textId="77777777" w:rsidR="00954B8C" w:rsidRDefault="00000000">
      <w:pPr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>(</w:t>
      </w:r>
      <w:r>
        <w:rPr>
          <w:lang w:eastAsia="ko-KR"/>
        </w:rPr>
        <w:t>작가용</w:t>
      </w:r>
      <w:r>
        <w:rPr>
          <w:lang w:eastAsia="ko-KR"/>
        </w:rPr>
        <w:t xml:space="preserve">) = </w:t>
      </w:r>
      <w:r>
        <w:rPr>
          <w:lang w:eastAsia="ko-KR"/>
        </w:rPr>
        <w:t>작중에서는</w:t>
      </w:r>
      <w:r>
        <w:rPr>
          <w:lang w:eastAsia="ko-KR"/>
        </w:rPr>
        <w:t xml:space="preserve"> “</w:t>
      </w:r>
      <w:r>
        <w:rPr>
          <w:lang w:eastAsia="ko-KR"/>
        </w:rPr>
        <w:t>세계율</w:t>
      </w:r>
      <w:r>
        <w:rPr>
          <w:lang w:eastAsia="ko-KR"/>
        </w:rPr>
        <w:t>”, “</w:t>
      </w:r>
      <w:r>
        <w:rPr>
          <w:lang w:eastAsia="ko-KR"/>
        </w:rPr>
        <w:t>율문</w:t>
      </w:r>
      <w:r>
        <w:rPr>
          <w:lang w:eastAsia="ko-KR"/>
        </w:rPr>
        <w:t>(</w:t>
      </w:r>
      <w:r>
        <w:rPr>
          <w:lang w:eastAsia="ko-KR"/>
        </w:rPr>
        <w:t>律文</w:t>
      </w:r>
      <w:r>
        <w:rPr>
          <w:lang w:eastAsia="ko-KR"/>
        </w:rPr>
        <w:t>)”, “</w:t>
      </w:r>
      <w:r>
        <w:rPr>
          <w:lang w:eastAsia="ko-KR"/>
        </w:rPr>
        <w:t>성문</w:t>
      </w:r>
      <w:r>
        <w:rPr>
          <w:lang w:eastAsia="ko-KR"/>
        </w:rPr>
        <w:t>(</w:t>
      </w:r>
      <w:r>
        <w:rPr>
          <w:lang w:eastAsia="ko-KR"/>
        </w:rPr>
        <w:t>星文</w:t>
      </w:r>
      <w:r>
        <w:rPr>
          <w:lang w:eastAsia="ko-KR"/>
        </w:rPr>
        <w:t>)”, “</w:t>
      </w:r>
      <w:r>
        <w:rPr>
          <w:lang w:eastAsia="ko-KR"/>
        </w:rPr>
        <w:t>법문</w:t>
      </w:r>
      <w:r>
        <w:rPr>
          <w:lang w:eastAsia="ko-KR"/>
        </w:rPr>
        <w:t>(</w:t>
      </w:r>
      <w:r>
        <w:rPr>
          <w:lang w:eastAsia="ko-KR"/>
        </w:rPr>
        <w:t>法文</w:t>
      </w:r>
      <w:r>
        <w:rPr>
          <w:lang w:eastAsia="ko-KR"/>
        </w:rPr>
        <w:t>)”</w:t>
      </w:r>
    </w:p>
    <w:p w14:paraId="1CC1A214" w14:textId="77777777" w:rsidR="00954B8C" w:rsidRDefault="00000000">
      <w:pPr>
        <w:rPr>
          <w:lang w:eastAsia="ko-KR"/>
        </w:rPr>
      </w:pPr>
      <w:r>
        <w:rPr>
          <w:lang w:eastAsia="ko-KR"/>
        </w:rPr>
        <w:t>오버라이트</w:t>
      </w:r>
      <w:r>
        <w:rPr>
          <w:lang w:eastAsia="ko-KR"/>
        </w:rPr>
        <w:t>(</w:t>
      </w:r>
      <w:r>
        <w:rPr>
          <w:lang w:eastAsia="ko-KR"/>
        </w:rPr>
        <w:t>작가용</w:t>
      </w:r>
      <w:r>
        <w:rPr>
          <w:lang w:eastAsia="ko-KR"/>
        </w:rPr>
        <w:t xml:space="preserve">) = </w:t>
      </w:r>
      <w:r>
        <w:rPr>
          <w:lang w:eastAsia="ko-KR"/>
        </w:rPr>
        <w:t>작중에서는</w:t>
      </w:r>
      <w:r>
        <w:rPr>
          <w:lang w:eastAsia="ko-KR"/>
        </w:rPr>
        <w:t xml:space="preserve"> “</w:t>
      </w:r>
      <w:r>
        <w:rPr>
          <w:lang w:eastAsia="ko-KR"/>
        </w:rPr>
        <w:t>각작성</w:t>
      </w:r>
      <w:r>
        <w:rPr>
          <w:lang w:eastAsia="ko-KR"/>
        </w:rPr>
        <w:t>(</w:t>
      </w:r>
      <w:r>
        <w:rPr>
          <w:lang w:eastAsia="ko-KR"/>
        </w:rPr>
        <w:t>현실에</w:t>
      </w:r>
      <w:r>
        <w:rPr>
          <w:lang w:eastAsia="ko-KR"/>
        </w:rPr>
        <w:t xml:space="preserve"> </w:t>
      </w:r>
      <w:r>
        <w:rPr>
          <w:lang w:eastAsia="ko-KR"/>
        </w:rPr>
        <w:t>덮어씌움</w:t>
      </w:r>
      <w:r>
        <w:rPr>
          <w:lang w:eastAsia="ko-KR"/>
        </w:rPr>
        <w:t>)”, “</w:t>
      </w:r>
      <w:r>
        <w:rPr>
          <w:lang w:eastAsia="ko-KR"/>
        </w:rPr>
        <w:t>현상화</w:t>
      </w:r>
      <w:r>
        <w:rPr>
          <w:lang w:eastAsia="ko-KR"/>
        </w:rPr>
        <w:t>”</w:t>
      </w:r>
    </w:p>
    <w:p w14:paraId="4B739E6D" w14:textId="77777777" w:rsidR="00954B8C" w:rsidRDefault="00000000">
      <w:pPr>
        <w:rPr>
          <w:lang w:eastAsia="ko-KR"/>
        </w:rPr>
      </w:pPr>
      <w:r>
        <w:rPr>
          <w:lang w:eastAsia="ko-KR"/>
        </w:rPr>
        <w:t>설득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(</w:t>
      </w:r>
      <w:r>
        <w:rPr>
          <w:lang w:eastAsia="ko-KR"/>
        </w:rPr>
        <w:t>작가용</w:t>
      </w:r>
      <w:r>
        <w:rPr>
          <w:lang w:eastAsia="ko-KR"/>
        </w:rPr>
        <w:t xml:space="preserve">) = </w:t>
      </w:r>
      <w:r>
        <w:rPr>
          <w:lang w:eastAsia="ko-KR"/>
        </w:rPr>
        <w:t>작중에서는</w:t>
      </w:r>
      <w:r>
        <w:rPr>
          <w:lang w:eastAsia="ko-KR"/>
        </w:rPr>
        <w:t xml:space="preserve"> “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”, “</w:t>
      </w:r>
      <w:r>
        <w:rPr>
          <w:lang w:eastAsia="ko-KR"/>
        </w:rPr>
        <w:t>율문</w:t>
      </w:r>
      <w:r>
        <w:rPr>
          <w:lang w:eastAsia="ko-KR"/>
        </w:rPr>
        <w:t xml:space="preserve"> </w:t>
      </w:r>
      <w:r>
        <w:rPr>
          <w:lang w:eastAsia="ko-KR"/>
        </w:rPr>
        <w:t>저항</w:t>
      </w:r>
      <w:r>
        <w:rPr>
          <w:lang w:eastAsia="ko-KR"/>
        </w:rPr>
        <w:t>”, “</w:t>
      </w:r>
      <w:r>
        <w:rPr>
          <w:lang w:eastAsia="ko-KR"/>
        </w:rPr>
        <w:t>식</w:t>
      </w:r>
      <w:r>
        <w:rPr>
          <w:lang w:eastAsia="ko-KR"/>
        </w:rPr>
        <w:t>(</w:t>
      </w:r>
      <w:r>
        <w:rPr>
          <w:lang w:eastAsia="ko-KR"/>
        </w:rPr>
        <w:t>式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무게</w:t>
      </w:r>
      <w:r>
        <w:rPr>
          <w:lang w:eastAsia="ko-KR"/>
        </w:rPr>
        <w:t>”</w:t>
      </w:r>
    </w:p>
    <w:p w14:paraId="2D91882D" w14:textId="77777777" w:rsidR="00954B8C" w:rsidRDefault="00000000">
      <w:pPr>
        <w:rPr>
          <w:lang w:eastAsia="ko-KR"/>
        </w:rPr>
      </w:pPr>
      <w:r>
        <w:rPr>
          <w:lang w:eastAsia="ko-KR"/>
        </w:rPr>
        <w:t>공리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= “</w:t>
      </w:r>
      <w:r>
        <w:rPr>
          <w:lang w:eastAsia="ko-KR"/>
        </w:rPr>
        <w:t>표준식</w:t>
      </w:r>
      <w:r>
        <w:rPr>
          <w:lang w:eastAsia="ko-KR"/>
        </w:rPr>
        <w:t>(</w:t>
      </w:r>
      <w:r>
        <w:rPr>
          <w:lang w:eastAsia="ko-KR"/>
        </w:rPr>
        <w:t>표준술</w:t>
      </w:r>
      <w:r>
        <w:rPr>
          <w:lang w:eastAsia="ko-KR"/>
        </w:rPr>
        <w:t>)”, “</w:t>
      </w:r>
      <w:r>
        <w:rPr>
          <w:lang w:eastAsia="ko-KR"/>
        </w:rPr>
        <w:t>공인식</w:t>
      </w:r>
      <w:r>
        <w:rPr>
          <w:lang w:eastAsia="ko-KR"/>
        </w:rPr>
        <w:t>(</w:t>
      </w:r>
      <w:r>
        <w:rPr>
          <w:lang w:eastAsia="ko-KR"/>
        </w:rPr>
        <w:t>公認式</w:t>
      </w:r>
      <w:r>
        <w:rPr>
          <w:lang w:eastAsia="ko-KR"/>
        </w:rPr>
        <w:t>)” (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교과서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)</w:t>
      </w:r>
    </w:p>
    <w:p w14:paraId="4321F240" w14:textId="77777777" w:rsidR="00954B8C" w:rsidRDefault="00000000">
      <w:pPr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= “</w:t>
      </w:r>
      <w:r>
        <w:rPr>
          <w:lang w:eastAsia="ko-KR"/>
        </w:rPr>
        <w:t>개조식</w:t>
      </w:r>
      <w:r>
        <w:rPr>
          <w:lang w:eastAsia="ko-KR"/>
        </w:rPr>
        <w:t>(</w:t>
      </w:r>
      <w:r>
        <w:rPr>
          <w:lang w:eastAsia="ko-KR"/>
        </w:rPr>
        <w:t>改造式</w:t>
      </w:r>
      <w:r>
        <w:rPr>
          <w:lang w:eastAsia="ko-KR"/>
        </w:rPr>
        <w:t>)”, “</w:t>
      </w:r>
      <w:r>
        <w:rPr>
          <w:lang w:eastAsia="ko-KR"/>
        </w:rPr>
        <w:t>등록식</w:t>
      </w:r>
      <w:r>
        <w:rPr>
          <w:lang w:eastAsia="ko-KR"/>
        </w:rPr>
        <w:t>(</w:t>
      </w:r>
      <w:r>
        <w:rPr>
          <w:lang w:eastAsia="ko-KR"/>
        </w:rPr>
        <w:t>登録式</w:t>
      </w:r>
      <w:r>
        <w:rPr>
          <w:lang w:eastAsia="ko-KR"/>
        </w:rPr>
        <w:t>)” (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, </w:t>
      </w:r>
      <w:r>
        <w:rPr>
          <w:lang w:eastAsia="ko-KR"/>
        </w:rPr>
        <w:t>서명</w:t>
      </w:r>
      <w:r>
        <w:rPr>
          <w:lang w:eastAsia="ko-KR"/>
        </w:rPr>
        <w:t>/</w:t>
      </w:r>
      <w:r>
        <w:rPr>
          <w:lang w:eastAsia="ko-KR"/>
        </w:rPr>
        <w:t>사용권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08575B2B" w14:textId="77777777" w:rsidR="00954B8C" w:rsidRDefault="00000000">
      <w:pPr>
        <w:rPr>
          <w:lang w:eastAsia="ko-KR"/>
        </w:rPr>
      </w:pPr>
      <w:r>
        <w:rPr>
          <w:lang w:eastAsia="ko-KR"/>
        </w:rPr>
        <w:t>서명</w:t>
      </w:r>
      <w:r>
        <w:rPr>
          <w:lang w:eastAsia="ko-KR"/>
        </w:rPr>
        <w:t>(Signature) = “</w:t>
      </w:r>
      <w:r>
        <w:rPr>
          <w:lang w:eastAsia="ko-KR"/>
        </w:rPr>
        <w:t>서명</w:t>
      </w:r>
      <w:r>
        <w:rPr>
          <w:lang w:eastAsia="ko-KR"/>
        </w:rPr>
        <w:t>”, “</w:t>
      </w:r>
      <w:r>
        <w:rPr>
          <w:lang w:eastAsia="ko-KR"/>
        </w:rPr>
        <w:t>각인서</w:t>
      </w:r>
      <w:r>
        <w:rPr>
          <w:lang w:eastAsia="ko-KR"/>
        </w:rPr>
        <w:t>(</w:t>
      </w:r>
      <w:r>
        <w:rPr>
          <w:lang w:eastAsia="ko-KR"/>
        </w:rPr>
        <w:t>刻印署</w:t>
      </w:r>
      <w:r>
        <w:rPr>
          <w:lang w:eastAsia="ko-KR"/>
        </w:rPr>
        <w:t>)”, “</w:t>
      </w:r>
      <w:r>
        <w:rPr>
          <w:lang w:eastAsia="ko-KR"/>
        </w:rPr>
        <w:t>문양</w:t>
      </w:r>
      <w:r>
        <w:rPr>
          <w:lang w:eastAsia="ko-KR"/>
        </w:rPr>
        <w:t>(</w:t>
      </w:r>
      <w:r>
        <w:rPr>
          <w:lang w:eastAsia="ko-KR"/>
        </w:rPr>
        <w:t>가문</w:t>
      </w:r>
      <w:r>
        <w:rPr>
          <w:lang w:eastAsia="ko-KR"/>
        </w:rPr>
        <w:t>/</w:t>
      </w:r>
      <w:r>
        <w:rPr>
          <w:lang w:eastAsia="ko-KR"/>
        </w:rPr>
        <w:t>학파</w:t>
      </w:r>
      <w:r>
        <w:rPr>
          <w:lang w:eastAsia="ko-KR"/>
        </w:rPr>
        <w:t xml:space="preserve"> </w:t>
      </w:r>
      <w:r>
        <w:rPr>
          <w:lang w:eastAsia="ko-KR"/>
        </w:rPr>
        <w:t>문양</w:t>
      </w:r>
      <w:r>
        <w:rPr>
          <w:lang w:eastAsia="ko-KR"/>
        </w:rPr>
        <w:t>)”</w:t>
      </w:r>
    </w:p>
    <w:p w14:paraId="1A5132E7" w14:textId="77777777" w:rsidR="00954B8C" w:rsidRDefault="00000000">
      <w:pPr>
        <w:rPr>
          <w:lang w:eastAsia="ko-KR"/>
        </w:rPr>
      </w:pPr>
      <w:r>
        <w:rPr>
          <w:lang w:eastAsia="ko-KR"/>
        </w:rPr>
        <w:t>로그</w:t>
      </w:r>
      <w:r>
        <w:rPr>
          <w:lang w:eastAsia="ko-KR"/>
        </w:rPr>
        <w:t>(Log) = “</w:t>
      </w:r>
      <w:r>
        <w:rPr>
          <w:lang w:eastAsia="ko-KR"/>
        </w:rPr>
        <w:t>각인록</w:t>
      </w:r>
      <w:r>
        <w:rPr>
          <w:lang w:eastAsia="ko-KR"/>
        </w:rPr>
        <w:t>”, “</w:t>
      </w:r>
      <w:r>
        <w:rPr>
          <w:lang w:eastAsia="ko-KR"/>
        </w:rPr>
        <w:t>기록문</w:t>
      </w:r>
      <w:r>
        <w:rPr>
          <w:lang w:eastAsia="ko-KR"/>
        </w:rPr>
        <w:t>”, “</w:t>
      </w:r>
      <w:r>
        <w:rPr>
          <w:lang w:eastAsia="ko-KR"/>
        </w:rPr>
        <w:t>시전기록</w:t>
      </w:r>
      <w:r>
        <w:rPr>
          <w:lang w:eastAsia="ko-KR"/>
        </w:rPr>
        <w:t>”, “</w:t>
      </w:r>
      <w:r>
        <w:rPr>
          <w:lang w:eastAsia="ko-KR"/>
        </w:rPr>
        <w:t>통신기록</w:t>
      </w:r>
      <w:r>
        <w:rPr>
          <w:lang w:eastAsia="ko-KR"/>
        </w:rPr>
        <w:t>”</w:t>
      </w:r>
    </w:p>
    <w:p w14:paraId="381A76D3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각인망</w:t>
      </w:r>
      <w:r>
        <w:rPr>
          <w:lang w:eastAsia="ko-KR"/>
        </w:rPr>
        <w:t>(</w:t>
      </w:r>
      <w:r>
        <w:rPr>
          <w:lang w:eastAsia="ko-KR"/>
        </w:rPr>
        <w:t>刻印網</w:t>
      </w:r>
      <w:r>
        <w:rPr>
          <w:lang w:eastAsia="ko-KR"/>
        </w:rPr>
        <w:t xml:space="preserve">) = </w:t>
      </w:r>
      <w:r>
        <w:rPr>
          <w:lang w:eastAsia="ko-KR"/>
        </w:rPr>
        <w:t>은탑이</w:t>
      </w:r>
      <w:r>
        <w:rPr>
          <w:lang w:eastAsia="ko-KR"/>
        </w:rPr>
        <w:t xml:space="preserve"> </w:t>
      </w:r>
      <w:r>
        <w:rPr>
          <w:lang w:eastAsia="ko-KR"/>
        </w:rPr>
        <w:t>운영하던</w:t>
      </w:r>
      <w:r>
        <w:rPr>
          <w:lang w:eastAsia="ko-KR"/>
        </w:rPr>
        <w:t xml:space="preserve"> **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>(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>)**. ‘</w:t>
      </w:r>
      <w:r>
        <w:rPr>
          <w:lang w:eastAsia="ko-KR"/>
        </w:rPr>
        <w:t>커뮤니티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>·</w:t>
      </w:r>
      <w:r>
        <w:rPr>
          <w:lang w:eastAsia="ko-KR"/>
        </w:rPr>
        <w:t>보관하는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>/</w:t>
      </w:r>
      <w:r>
        <w:rPr>
          <w:lang w:eastAsia="ko-KR"/>
        </w:rPr>
        <w:t>저장계다</w:t>
      </w:r>
      <w:r>
        <w:rPr>
          <w:lang w:eastAsia="ko-KR"/>
        </w:rPr>
        <w:t>.</w:t>
      </w:r>
    </w:p>
    <w:p w14:paraId="6A4D4B40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· </w:t>
      </w:r>
      <w:r>
        <w:rPr>
          <w:lang w:eastAsia="ko-KR"/>
        </w:rPr>
        <w:t>커뮤니티</w:t>
      </w:r>
      <w:r>
        <w:rPr>
          <w:lang w:eastAsia="ko-KR"/>
        </w:rPr>
        <w:t xml:space="preserve">(Community) = </w:t>
      </w:r>
      <w:r>
        <w:rPr>
          <w:lang w:eastAsia="ko-KR"/>
        </w:rPr>
        <w:t>작중에서는</w:t>
      </w:r>
      <w:r>
        <w:rPr>
          <w:lang w:eastAsia="ko-KR"/>
        </w:rPr>
        <w:t xml:space="preserve"> **‘</w:t>
      </w:r>
      <w:r>
        <w:rPr>
          <w:lang w:eastAsia="ko-KR"/>
        </w:rPr>
        <w:t>각인광장</w:t>
      </w:r>
      <w:r>
        <w:rPr>
          <w:lang w:eastAsia="ko-KR"/>
        </w:rPr>
        <w:t>(</w:t>
      </w:r>
      <w:r>
        <w:rPr>
          <w:lang w:eastAsia="ko-KR"/>
        </w:rPr>
        <w:t>刻印廣場</w:t>
      </w:r>
      <w:r>
        <w:rPr>
          <w:lang w:eastAsia="ko-KR"/>
        </w:rPr>
        <w:t xml:space="preserve">)’**. </w:t>
      </w:r>
      <w:r>
        <w:rPr>
          <w:lang w:eastAsia="ko-KR"/>
        </w:rPr>
        <w:t>주인공이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게시판식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공론장</w:t>
      </w:r>
      <w:r>
        <w:rPr>
          <w:lang w:eastAsia="ko-KR"/>
        </w:rPr>
        <w:t>.</w:t>
      </w:r>
    </w:p>
    <w:p w14:paraId="324CC4D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게시판식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 xml:space="preserve">) = </w:t>
      </w:r>
      <w:r>
        <w:rPr>
          <w:lang w:eastAsia="ko-KR"/>
        </w:rPr>
        <w:t>감정</w:t>
      </w:r>
      <w:r>
        <w:rPr>
          <w:lang w:eastAsia="ko-KR"/>
        </w:rPr>
        <w:t>/</w:t>
      </w:r>
      <w:r>
        <w:rPr>
          <w:lang w:eastAsia="ko-KR"/>
        </w:rPr>
        <w:t>의도</w:t>
      </w:r>
      <w:r>
        <w:rPr>
          <w:lang w:eastAsia="ko-KR"/>
        </w:rPr>
        <w:t>/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마나에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발화하면</w:t>
      </w:r>
      <w:r>
        <w:rPr>
          <w:lang w:eastAsia="ko-KR"/>
        </w:rPr>
        <w:t xml:space="preserve">,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 xml:space="preserve"> GUI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변환해</w:t>
      </w:r>
      <w:r>
        <w:rPr>
          <w:lang w:eastAsia="ko-KR"/>
        </w:rPr>
        <w:t xml:space="preserve"> </w:t>
      </w:r>
      <w:r>
        <w:rPr>
          <w:lang w:eastAsia="ko-KR"/>
        </w:rPr>
        <w:t>스레드로</w:t>
      </w:r>
      <w:r>
        <w:rPr>
          <w:lang w:eastAsia="ko-KR"/>
        </w:rPr>
        <w:t xml:space="preserve"> </w:t>
      </w:r>
      <w:r>
        <w:rPr>
          <w:lang w:eastAsia="ko-KR"/>
        </w:rPr>
        <w:t>배열하는</w:t>
      </w:r>
      <w:r>
        <w:rPr>
          <w:lang w:eastAsia="ko-KR"/>
        </w:rPr>
        <w:t xml:space="preserve"> **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등록식</w:t>
      </w:r>
      <w:r>
        <w:rPr>
          <w:lang w:eastAsia="ko-KR"/>
        </w:rPr>
        <w:t>(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)**.</w:t>
      </w:r>
    </w:p>
    <w:p w14:paraId="4628703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= </w:t>
      </w:r>
      <w:r>
        <w:rPr>
          <w:lang w:eastAsia="ko-KR"/>
        </w:rPr>
        <w:t>게시판식이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**‘</w:t>
      </w:r>
      <w:r>
        <w:rPr>
          <w:lang w:eastAsia="ko-KR"/>
        </w:rPr>
        <w:t>정서</w:t>
      </w:r>
      <w:r>
        <w:rPr>
          <w:lang w:eastAsia="ko-KR"/>
        </w:rPr>
        <w:t>+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라벨이</w:t>
      </w:r>
      <w:r>
        <w:rPr>
          <w:lang w:eastAsia="ko-KR"/>
        </w:rPr>
        <w:t xml:space="preserve"> </w:t>
      </w:r>
      <w:r>
        <w:rPr>
          <w:lang w:eastAsia="ko-KR"/>
        </w:rPr>
        <w:t>붙은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잔향</w:t>
      </w:r>
      <w:r>
        <w:rPr>
          <w:lang w:eastAsia="ko-KR"/>
        </w:rPr>
        <w:t>’**(</w:t>
      </w:r>
      <w:r>
        <w:rPr>
          <w:lang w:eastAsia="ko-KR"/>
        </w:rPr>
        <w:t>텍스트</w:t>
      </w:r>
      <w:r>
        <w:rPr>
          <w:lang w:eastAsia="ko-KR"/>
        </w:rPr>
        <w:t xml:space="preserve"> + </w:t>
      </w:r>
      <w:r>
        <w:rPr>
          <w:lang w:eastAsia="ko-KR"/>
        </w:rPr>
        <w:t>메타데이터</w:t>
      </w:r>
      <w:r>
        <w:rPr>
          <w:lang w:eastAsia="ko-KR"/>
        </w:rPr>
        <w:t xml:space="preserve"> +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스펙트럼</w:t>
      </w:r>
      <w:r>
        <w:rPr>
          <w:lang w:eastAsia="ko-KR"/>
        </w:rPr>
        <w:t>).</w:t>
      </w:r>
    </w:p>
    <w:p w14:paraId="18655DA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LMM(Large Mana Model) =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샘플로</w:t>
      </w:r>
      <w:r>
        <w:rPr>
          <w:lang w:eastAsia="ko-KR"/>
        </w:rPr>
        <w:t xml:space="preserve"> </w:t>
      </w:r>
      <w:r>
        <w:rPr>
          <w:lang w:eastAsia="ko-KR"/>
        </w:rPr>
        <w:t>학습해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>/</w:t>
      </w:r>
      <w:r>
        <w:rPr>
          <w:lang w:eastAsia="ko-KR"/>
        </w:rPr>
        <w:t>감정</w:t>
      </w:r>
      <w:r>
        <w:rPr>
          <w:lang w:eastAsia="ko-KR"/>
        </w:rPr>
        <w:t>/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·</w:t>
      </w:r>
      <w:r>
        <w:rPr>
          <w:lang w:eastAsia="ko-KR"/>
        </w:rPr>
        <w:t>생성하는</w:t>
      </w:r>
      <w:r>
        <w:rPr>
          <w:lang w:eastAsia="ko-KR"/>
        </w:rPr>
        <w:t xml:space="preserve"> **</w:t>
      </w:r>
      <w:r>
        <w:rPr>
          <w:lang w:eastAsia="ko-KR"/>
        </w:rPr>
        <w:t>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</w:t>
      </w:r>
      <w:r>
        <w:rPr>
          <w:lang w:eastAsia="ko-KR"/>
        </w:rPr>
        <w:t>이세계</w:t>
      </w:r>
      <w:r>
        <w:rPr>
          <w:lang w:eastAsia="ko-KR"/>
        </w:rPr>
        <w:t xml:space="preserve"> AI)**.</w:t>
      </w:r>
    </w:p>
    <w:p w14:paraId="03C66C38" w14:textId="77777777" w:rsidR="00954B8C" w:rsidRDefault="00000000">
      <w:pPr>
        <w:rPr>
          <w:lang w:eastAsia="ko-KR"/>
        </w:rPr>
      </w:pPr>
      <w:r>
        <w:rPr>
          <w:lang w:eastAsia="ko-KR"/>
        </w:rPr>
        <w:t>심연</w:t>
      </w:r>
      <w:r>
        <w:rPr>
          <w:lang w:eastAsia="ko-KR"/>
        </w:rPr>
        <w:t>(Abyss) = “</w:t>
      </w:r>
      <w:r>
        <w:rPr>
          <w:lang w:eastAsia="ko-KR"/>
        </w:rPr>
        <w:t>심연</w:t>
      </w:r>
      <w:r>
        <w:rPr>
          <w:lang w:eastAsia="ko-KR"/>
        </w:rPr>
        <w:t>”, “</w:t>
      </w:r>
      <w:r>
        <w:rPr>
          <w:lang w:eastAsia="ko-KR"/>
        </w:rPr>
        <w:t>흑해</w:t>
      </w:r>
      <w:r>
        <w:rPr>
          <w:lang w:eastAsia="ko-KR"/>
        </w:rPr>
        <w:t>(</w:t>
      </w:r>
      <w:r>
        <w:rPr>
          <w:lang w:eastAsia="ko-KR"/>
        </w:rPr>
        <w:t>黑海</w:t>
      </w:r>
      <w:r>
        <w:rPr>
          <w:lang w:eastAsia="ko-KR"/>
        </w:rPr>
        <w:t>)”, “</w:t>
      </w:r>
      <w:r>
        <w:rPr>
          <w:lang w:eastAsia="ko-KR"/>
        </w:rPr>
        <w:t>금지층</w:t>
      </w:r>
      <w:r>
        <w:rPr>
          <w:lang w:eastAsia="ko-KR"/>
        </w:rPr>
        <w:t>”</w:t>
      </w:r>
    </w:p>
    <w:p w14:paraId="6E325BAF" w14:textId="77777777" w:rsidR="00954B8C" w:rsidRDefault="00000000">
      <w:pPr>
        <w:rPr>
          <w:lang w:eastAsia="ko-KR"/>
        </w:rPr>
      </w:pPr>
      <w:r>
        <w:rPr>
          <w:lang w:eastAsia="ko-KR"/>
        </w:rPr>
        <w:t>워든</w:t>
      </w:r>
      <w:r>
        <w:rPr>
          <w:lang w:eastAsia="ko-KR"/>
        </w:rPr>
        <w:t xml:space="preserve">(Warden) = 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표면명</w:t>
      </w:r>
      <w:r>
        <w:rPr>
          <w:lang w:eastAsia="ko-KR"/>
        </w:rPr>
        <w:t xml:space="preserve"> “</w:t>
      </w:r>
      <w:r>
        <w:rPr>
          <w:lang w:eastAsia="ko-KR"/>
        </w:rPr>
        <w:t>정화성무원</w:t>
      </w:r>
      <w:r>
        <w:rPr>
          <w:lang w:eastAsia="ko-KR"/>
        </w:rPr>
        <w:t>/</w:t>
      </w:r>
      <w:r>
        <w:rPr>
          <w:lang w:eastAsia="ko-KR"/>
        </w:rPr>
        <w:t>정화기사</w:t>
      </w:r>
      <w:r>
        <w:rPr>
          <w:lang w:eastAsia="ko-KR"/>
        </w:rPr>
        <w:t>/</w:t>
      </w:r>
      <w:r>
        <w:rPr>
          <w:lang w:eastAsia="ko-KR"/>
        </w:rPr>
        <w:t>심문관</w:t>
      </w:r>
      <w:r>
        <w:rPr>
          <w:lang w:eastAsia="ko-KR"/>
        </w:rPr>
        <w:t>”</w:t>
      </w:r>
    </w:p>
    <w:p w14:paraId="1CF44362" w14:textId="77777777" w:rsidR="00954B8C" w:rsidRDefault="00000000">
      <w:pPr>
        <w:rPr>
          <w:lang w:eastAsia="ko-KR"/>
        </w:rPr>
      </w:pPr>
      <w:r>
        <w:rPr>
          <w:lang w:eastAsia="ko-KR"/>
        </w:rPr>
        <w:t>아키텍트</w:t>
      </w:r>
      <w:r>
        <w:rPr>
          <w:lang w:eastAsia="ko-KR"/>
        </w:rPr>
        <w:t xml:space="preserve">(Architect) = 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표면명</w:t>
      </w:r>
      <w:r>
        <w:rPr>
          <w:lang w:eastAsia="ko-KR"/>
        </w:rPr>
        <w:t xml:space="preserve"> “</w:t>
      </w:r>
      <w:r>
        <w:rPr>
          <w:lang w:eastAsia="ko-KR"/>
        </w:rPr>
        <w:t>심연자</w:t>
      </w:r>
      <w:r>
        <w:rPr>
          <w:lang w:eastAsia="ko-KR"/>
        </w:rPr>
        <w:t>/</w:t>
      </w:r>
      <w:r>
        <w:rPr>
          <w:lang w:eastAsia="ko-KR"/>
        </w:rPr>
        <w:t>이단술사</w:t>
      </w:r>
      <w:r>
        <w:rPr>
          <w:lang w:eastAsia="ko-KR"/>
        </w:rPr>
        <w:t>/</w:t>
      </w:r>
      <w:r>
        <w:rPr>
          <w:lang w:eastAsia="ko-KR"/>
        </w:rPr>
        <w:t>무등록자</w:t>
      </w:r>
      <w:r>
        <w:rPr>
          <w:lang w:eastAsia="ko-KR"/>
        </w:rPr>
        <w:t>(</w:t>
      </w:r>
      <w:r>
        <w:rPr>
          <w:lang w:eastAsia="ko-KR"/>
        </w:rPr>
        <w:t>통칭</w:t>
      </w:r>
      <w:r>
        <w:rPr>
          <w:lang w:eastAsia="ko-KR"/>
        </w:rPr>
        <w:t>)”</w:t>
      </w:r>
    </w:p>
    <w:p w14:paraId="61C9D559" w14:textId="77777777" w:rsidR="00954B8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작가용</w:t>
      </w:r>
      <w:r>
        <w:rPr>
          <w:lang w:eastAsia="ko-KR"/>
        </w:rPr>
        <w:t xml:space="preserve"> </w:t>
      </w:r>
      <w:r>
        <w:rPr>
          <w:lang w:eastAsia="ko-KR"/>
        </w:rPr>
        <w:t>코드네임으로만</w:t>
      </w:r>
      <w:r>
        <w:rPr>
          <w:lang w:eastAsia="ko-KR"/>
        </w:rPr>
        <w:t xml:space="preserve"> ‘</w:t>
      </w:r>
      <w:r>
        <w:rPr>
          <w:lang w:eastAsia="ko-KR"/>
        </w:rPr>
        <w:t>아키텍트</w:t>
      </w:r>
      <w:r>
        <w:rPr>
          <w:lang w:eastAsia="ko-KR"/>
        </w:rPr>
        <w:t xml:space="preserve">’ </w:t>
      </w:r>
      <w:r>
        <w:rPr>
          <w:lang w:eastAsia="ko-KR"/>
        </w:rPr>
        <w:t>유지해도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>)</w:t>
      </w:r>
    </w:p>
    <w:p w14:paraId="170AB3D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돌아가는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 A — </w:t>
      </w:r>
      <w:r>
        <w:rPr>
          <w:lang w:eastAsia="ko-KR"/>
        </w:rPr>
        <w:t>마법은</w:t>
      </w:r>
      <w:r>
        <w:rPr>
          <w:lang w:eastAsia="ko-KR"/>
        </w:rPr>
        <w:t xml:space="preserve"> “</w:t>
      </w:r>
      <w:r>
        <w:rPr>
          <w:lang w:eastAsia="ko-KR"/>
        </w:rPr>
        <w:t>의지</w:t>
      </w:r>
      <w:r>
        <w:rPr>
          <w:lang w:eastAsia="ko-KR"/>
        </w:rPr>
        <w:t>+</w:t>
      </w:r>
      <w:r>
        <w:rPr>
          <w:lang w:eastAsia="ko-KR"/>
        </w:rPr>
        <w:t>식</w:t>
      </w:r>
      <w:r>
        <w:rPr>
          <w:lang w:eastAsia="ko-KR"/>
        </w:rPr>
        <w:t>(</w:t>
      </w:r>
      <w:r>
        <w:rPr>
          <w:lang w:eastAsia="ko-KR"/>
        </w:rPr>
        <w:t>式</w:t>
      </w:r>
      <w:r>
        <w:rPr>
          <w:lang w:eastAsia="ko-KR"/>
        </w:rPr>
        <w:t>)”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현상화한다</w:t>
      </w:r>
    </w:p>
    <w:p w14:paraId="10A2FAC8" w14:textId="77777777" w:rsidR="00954B8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초월</w:t>
      </w:r>
      <w:r>
        <w:rPr>
          <w:lang w:eastAsia="ko-KR"/>
        </w:rPr>
        <w:t xml:space="preserve"> </w:t>
      </w:r>
      <w:r>
        <w:rPr>
          <w:lang w:eastAsia="ko-KR"/>
        </w:rPr>
        <w:t>현상은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>, **</w:t>
      </w:r>
      <w:r>
        <w:rPr>
          <w:lang w:eastAsia="ko-KR"/>
        </w:rPr>
        <w:t>정신의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>(</w:t>
      </w:r>
      <w:r>
        <w:rPr>
          <w:lang w:eastAsia="ko-KR"/>
        </w:rPr>
        <w:t>의지</w:t>
      </w:r>
      <w:r>
        <w:rPr>
          <w:lang w:eastAsia="ko-KR"/>
        </w:rPr>
        <w:t>/</w:t>
      </w:r>
      <w:r>
        <w:rPr>
          <w:lang w:eastAsia="ko-KR"/>
        </w:rPr>
        <w:t>상상</w:t>
      </w:r>
      <w:r>
        <w:rPr>
          <w:lang w:eastAsia="ko-KR"/>
        </w:rPr>
        <w:t>/</w:t>
      </w:r>
      <w:r>
        <w:rPr>
          <w:lang w:eastAsia="ko-KR"/>
        </w:rPr>
        <w:t>집중</w:t>
      </w:r>
      <w:r>
        <w:rPr>
          <w:lang w:eastAsia="ko-KR"/>
        </w:rPr>
        <w:t>)**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룬</w:t>
      </w:r>
      <w:r>
        <w:rPr>
          <w:lang w:eastAsia="ko-KR"/>
        </w:rPr>
        <w:t>·</w:t>
      </w:r>
      <w:r>
        <w:rPr>
          <w:lang w:eastAsia="ko-KR"/>
        </w:rPr>
        <w:t>영창</w:t>
      </w:r>
      <w:r>
        <w:rPr>
          <w:lang w:eastAsia="ko-KR"/>
        </w:rPr>
        <w:t>·</w:t>
      </w:r>
      <w:r>
        <w:rPr>
          <w:lang w:eastAsia="ko-KR"/>
        </w:rPr>
        <w:t>서약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“</w:t>
      </w:r>
      <w:r>
        <w:rPr>
          <w:lang w:eastAsia="ko-KR"/>
        </w:rPr>
        <w:t>식</w:t>
      </w:r>
      <w:r>
        <w:rPr>
          <w:lang w:eastAsia="ko-KR"/>
        </w:rPr>
        <w:t>(</w:t>
      </w:r>
      <w:r>
        <w:rPr>
          <w:lang w:eastAsia="ko-KR"/>
        </w:rPr>
        <w:t>式</w:t>
      </w:r>
      <w:r>
        <w:rPr>
          <w:lang w:eastAsia="ko-KR"/>
        </w:rPr>
        <w:t>)”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현실에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형태다</w:t>
      </w:r>
      <w:r>
        <w:rPr>
          <w:lang w:eastAsia="ko-KR"/>
        </w:rPr>
        <w:t>.</w:t>
      </w:r>
    </w:p>
    <w:p w14:paraId="577B87CC" w14:textId="77777777" w:rsidR="00954B8C" w:rsidRDefault="00000000">
      <w:pPr>
        <w:rPr>
          <w:lang w:eastAsia="ko-KR"/>
        </w:rPr>
      </w:pPr>
      <w:r>
        <w:rPr>
          <w:lang w:eastAsia="ko-KR"/>
        </w:rPr>
        <w:t>독자에게는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:</w:t>
      </w:r>
    </w:p>
    <w:p w14:paraId="39157F57" w14:textId="77777777" w:rsidR="00954B8C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식을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”</w:t>
      </w:r>
    </w:p>
    <w:p w14:paraId="08C30B78" w14:textId="77777777" w:rsidR="00954B8C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식이</w:t>
      </w:r>
      <w:r>
        <w:rPr>
          <w:lang w:eastAsia="ko-KR"/>
        </w:rPr>
        <w:t xml:space="preserve"> </w:t>
      </w:r>
      <w:r>
        <w:rPr>
          <w:lang w:eastAsia="ko-KR"/>
        </w:rPr>
        <w:t>불완전하면</w:t>
      </w:r>
      <w:r>
        <w:rPr>
          <w:lang w:eastAsia="ko-KR"/>
        </w:rPr>
        <w:t xml:space="preserve"> </w:t>
      </w:r>
      <w:r>
        <w:rPr>
          <w:lang w:eastAsia="ko-KR"/>
        </w:rPr>
        <w:t>반동</w:t>
      </w:r>
      <w:r>
        <w:rPr>
          <w:lang w:eastAsia="ko-KR"/>
        </w:rPr>
        <w:t>/</w:t>
      </w:r>
      <w:r>
        <w:rPr>
          <w:lang w:eastAsia="ko-KR"/>
        </w:rPr>
        <w:t>폭주가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>”</w:t>
      </w:r>
    </w:p>
    <w:p w14:paraId="3D9BAC6C" w14:textId="77777777" w:rsidR="00954B8C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식이라도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(</w:t>
      </w:r>
      <w:r>
        <w:rPr>
          <w:lang w:eastAsia="ko-KR"/>
        </w:rPr>
        <w:t>재능</w:t>
      </w:r>
      <w:r>
        <w:rPr>
          <w:lang w:eastAsia="ko-KR"/>
        </w:rPr>
        <w:t>)”</w:t>
      </w:r>
    </w:p>
    <w:p w14:paraId="18327D0F" w14:textId="77777777" w:rsidR="00954B8C" w:rsidRDefault="00000000">
      <w:pPr>
        <w:rPr>
          <w:lang w:eastAsia="ko-KR"/>
        </w:rPr>
      </w:pP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 B — ‘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’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**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</w:t>
      </w:r>
      <w:r>
        <w:rPr>
          <w:lang w:eastAsia="ko-KR"/>
        </w:rPr>
        <w:t>근거</w:t>
      </w:r>
      <w:r>
        <w:rPr>
          <w:lang w:eastAsia="ko-KR"/>
        </w:rPr>
        <w:t>/</w:t>
      </w:r>
      <w:r>
        <w:rPr>
          <w:lang w:eastAsia="ko-KR"/>
        </w:rPr>
        <w:t>대가</w:t>
      </w:r>
      <w:r>
        <w:rPr>
          <w:lang w:eastAsia="ko-KR"/>
        </w:rPr>
        <w:t>)**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</w:p>
    <w:p w14:paraId="63F46969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아무거나</w:t>
      </w:r>
      <w:r>
        <w:rPr>
          <w:lang w:eastAsia="ko-KR"/>
        </w:rPr>
        <w:t xml:space="preserve"> </w:t>
      </w:r>
      <w:r>
        <w:rPr>
          <w:lang w:eastAsia="ko-KR"/>
        </w:rPr>
        <w:t>상상한다고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세계율이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**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룬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>/</w:t>
      </w:r>
      <w:r>
        <w:rPr>
          <w:lang w:eastAsia="ko-KR"/>
        </w:rPr>
        <w:t>촉매</w:t>
      </w:r>
      <w:r>
        <w:rPr>
          <w:lang w:eastAsia="ko-KR"/>
        </w:rPr>
        <w:t>/</w:t>
      </w:r>
      <w:r>
        <w:rPr>
          <w:lang w:eastAsia="ko-KR"/>
        </w:rPr>
        <w:t>서약</w:t>
      </w:r>
      <w:r>
        <w:rPr>
          <w:lang w:eastAsia="ko-KR"/>
        </w:rPr>
        <w:t>/</w:t>
      </w:r>
      <w:r>
        <w:rPr>
          <w:lang w:eastAsia="ko-KR"/>
        </w:rPr>
        <w:t>제물</w:t>
      </w:r>
      <w:r>
        <w:rPr>
          <w:lang w:eastAsia="ko-KR"/>
        </w:rPr>
        <w:t>/</w:t>
      </w:r>
      <w:r>
        <w:rPr>
          <w:lang w:eastAsia="ko-KR"/>
        </w:rPr>
        <w:t>환경</w:t>
      </w:r>
      <w:r>
        <w:rPr>
          <w:lang w:eastAsia="ko-KR"/>
        </w:rPr>
        <w:t>)**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성공한다</w:t>
      </w:r>
      <w:r>
        <w:rPr>
          <w:lang w:eastAsia="ko-KR"/>
        </w:rPr>
        <w:t>.</w:t>
      </w:r>
    </w:p>
    <w:p w14:paraId="327CCD7E" w14:textId="77777777" w:rsidR="00954B8C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강자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(1)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맞추거나</w:t>
      </w:r>
      <w:r>
        <w:rPr>
          <w:lang w:eastAsia="ko-KR"/>
        </w:rPr>
        <w:t xml:space="preserve"> (2) </w:t>
      </w:r>
      <w:r>
        <w:rPr>
          <w:lang w:eastAsia="ko-KR"/>
        </w:rPr>
        <w:t>대가를</w:t>
      </w:r>
      <w:r>
        <w:rPr>
          <w:lang w:eastAsia="ko-KR"/>
        </w:rPr>
        <w:t xml:space="preserve"> </w:t>
      </w:r>
      <w:r>
        <w:rPr>
          <w:lang w:eastAsia="ko-KR"/>
        </w:rPr>
        <w:t>감수하거나</w:t>
      </w:r>
      <w:r>
        <w:rPr>
          <w:lang w:eastAsia="ko-KR"/>
        </w:rPr>
        <w:t xml:space="preserve"> (3)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속인다</w:t>
      </w:r>
      <w:r>
        <w:rPr>
          <w:lang w:eastAsia="ko-KR"/>
        </w:rPr>
        <w:t>.</w:t>
      </w:r>
    </w:p>
    <w:p w14:paraId="78E42746" w14:textId="77777777" w:rsidR="00954B8C" w:rsidRDefault="00000000">
      <w:pPr>
        <w:rPr>
          <w:lang w:eastAsia="ko-KR"/>
        </w:rPr>
      </w:pP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 C —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현상은</w:t>
      </w:r>
      <w:r>
        <w:rPr>
          <w:lang w:eastAsia="ko-KR"/>
        </w:rPr>
        <w:t xml:space="preserve"> “</w:t>
      </w:r>
      <w:r>
        <w:rPr>
          <w:lang w:eastAsia="ko-KR"/>
        </w:rPr>
        <w:t>각인록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)”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남고</w:t>
      </w:r>
      <w:r>
        <w:rPr>
          <w:lang w:eastAsia="ko-KR"/>
        </w:rPr>
        <w:t xml:space="preserve">,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권력이다</w:t>
      </w:r>
    </w:p>
    <w:p w14:paraId="63C393BA" w14:textId="77777777" w:rsidR="00954B8C" w:rsidRDefault="00000000">
      <w:pPr>
        <w:rPr>
          <w:lang w:eastAsia="ko-KR"/>
        </w:rPr>
      </w:pPr>
      <w:r>
        <w:rPr>
          <w:lang w:eastAsia="ko-KR"/>
        </w:rPr>
        <w:t>통신</w:t>
      </w:r>
      <w:r>
        <w:rPr>
          <w:lang w:eastAsia="ko-KR"/>
        </w:rPr>
        <w:t xml:space="preserve">, </w:t>
      </w:r>
      <w:r>
        <w:rPr>
          <w:lang w:eastAsia="ko-KR"/>
        </w:rPr>
        <w:t>결투</w:t>
      </w:r>
      <w:r>
        <w:rPr>
          <w:lang w:eastAsia="ko-KR"/>
        </w:rPr>
        <w:t xml:space="preserve">, </w:t>
      </w:r>
      <w:r>
        <w:rPr>
          <w:lang w:eastAsia="ko-KR"/>
        </w:rPr>
        <w:t>실습</w:t>
      </w:r>
      <w:r>
        <w:rPr>
          <w:lang w:eastAsia="ko-KR"/>
        </w:rPr>
        <w:t xml:space="preserve">, </w:t>
      </w:r>
      <w:r>
        <w:rPr>
          <w:lang w:eastAsia="ko-KR"/>
        </w:rPr>
        <w:t>강의실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, </w:t>
      </w:r>
      <w:r>
        <w:rPr>
          <w:lang w:eastAsia="ko-KR"/>
        </w:rPr>
        <w:t>의식</w:t>
      </w:r>
      <w:r>
        <w:rPr>
          <w:lang w:eastAsia="ko-KR"/>
        </w:rPr>
        <w:t xml:space="preserve">,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…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각인록에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6107249B" w14:textId="77777777" w:rsidR="00954B8C" w:rsidRDefault="00000000">
      <w:pPr>
        <w:rPr>
          <w:lang w:eastAsia="ko-KR"/>
        </w:rPr>
      </w:pPr>
      <w:r>
        <w:rPr>
          <w:lang w:eastAsia="ko-KR"/>
        </w:rPr>
        <w:t>각인록을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합법이고</w:t>
      </w:r>
      <w:r>
        <w:rPr>
          <w:lang w:eastAsia="ko-KR"/>
        </w:rPr>
        <w:t xml:space="preserve">, </w:t>
      </w:r>
      <w:r>
        <w:rPr>
          <w:lang w:eastAsia="ko-KR"/>
        </w:rPr>
        <w:t>각인록이</w:t>
      </w:r>
      <w:r>
        <w:rPr>
          <w:lang w:eastAsia="ko-KR"/>
        </w:rPr>
        <w:t xml:space="preserve"> </w:t>
      </w:r>
      <w:r>
        <w:rPr>
          <w:lang w:eastAsia="ko-KR"/>
        </w:rPr>
        <w:t>비면</w:t>
      </w:r>
      <w:r>
        <w:rPr>
          <w:lang w:eastAsia="ko-KR"/>
        </w:rPr>
        <w:t>(</w:t>
      </w:r>
      <w:r>
        <w:rPr>
          <w:lang w:eastAsia="ko-KR"/>
        </w:rPr>
        <w:t>공백</w:t>
      </w:r>
      <w:r>
        <w:rPr>
          <w:lang w:eastAsia="ko-KR"/>
        </w:rPr>
        <w:t xml:space="preserve">) </w:t>
      </w:r>
      <w:r>
        <w:rPr>
          <w:lang w:eastAsia="ko-KR"/>
        </w:rPr>
        <w:t>범죄자가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A142692" w14:textId="77777777" w:rsidR="00954B8C" w:rsidRDefault="00000000">
      <w:pPr>
        <w:rPr>
          <w:lang w:eastAsia="ko-KR"/>
        </w:rPr>
      </w:pPr>
      <w:r>
        <w:rPr>
          <w:lang w:eastAsia="ko-KR"/>
        </w:rPr>
        <w:t>제국은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열람권</w:t>
      </w:r>
      <w:r>
        <w:rPr>
          <w:lang w:eastAsia="ko-KR"/>
        </w:rPr>
        <w:t>/</w:t>
      </w:r>
      <w:r>
        <w:rPr>
          <w:lang w:eastAsia="ko-KR"/>
        </w:rPr>
        <w:t>라이선스를</w:t>
      </w:r>
      <w:r>
        <w:rPr>
          <w:lang w:eastAsia="ko-KR"/>
        </w:rPr>
        <w:t xml:space="preserve"> </w:t>
      </w:r>
      <w:r>
        <w:rPr>
          <w:lang w:eastAsia="ko-KR"/>
        </w:rPr>
        <w:t>제도화했고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제도가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계급이다</w:t>
      </w:r>
      <w:r>
        <w:rPr>
          <w:lang w:eastAsia="ko-KR"/>
        </w:rPr>
        <w:t>.</w:t>
      </w:r>
    </w:p>
    <w:p w14:paraId="2218AE32" w14:textId="77777777" w:rsidR="00954B8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쇼</w:t>
      </w:r>
      <w:r>
        <w:rPr>
          <w:lang w:eastAsia="ko-KR"/>
        </w:rPr>
        <w:t>/</w:t>
      </w:r>
      <w:r>
        <w:rPr>
          <w:lang w:eastAsia="ko-KR"/>
        </w:rPr>
        <w:t>돈텔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: </w:t>
      </w:r>
      <w:r>
        <w:rPr>
          <w:lang w:eastAsia="ko-KR"/>
        </w:rPr>
        <w:t>장면에서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보여주기</w:t>
      </w:r>
      <w:r>
        <w:rPr>
          <w:lang w:eastAsia="ko-KR"/>
        </w:rPr>
        <w:t>)</w:t>
      </w:r>
    </w:p>
    <w:p w14:paraId="27DF7102" w14:textId="77777777" w:rsidR="00954B8C" w:rsidRDefault="00000000">
      <w:pPr>
        <w:rPr>
          <w:lang w:eastAsia="ko-KR"/>
        </w:rPr>
      </w:pPr>
      <w:r>
        <w:rPr>
          <w:lang w:eastAsia="ko-KR"/>
        </w:rPr>
        <w:t>배지</w:t>
      </w:r>
      <w:r>
        <w:rPr>
          <w:lang w:eastAsia="ko-KR"/>
        </w:rPr>
        <w:t>(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신분</w:t>
      </w:r>
      <w:r>
        <w:rPr>
          <w:lang w:eastAsia="ko-KR"/>
        </w:rPr>
        <w:t>/</w:t>
      </w:r>
      <w:r>
        <w:rPr>
          <w:lang w:eastAsia="ko-KR"/>
        </w:rPr>
        <w:t>등급</w:t>
      </w:r>
      <w:r>
        <w:rPr>
          <w:lang w:eastAsia="ko-KR"/>
        </w:rPr>
        <w:t>/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) =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“</w:t>
      </w:r>
      <w:r>
        <w:rPr>
          <w:lang w:eastAsia="ko-KR"/>
        </w:rPr>
        <w:t>증거</w:t>
      </w:r>
      <w:r>
        <w:rPr>
          <w:lang w:eastAsia="ko-KR"/>
        </w:rPr>
        <w:t>”</w:t>
      </w:r>
    </w:p>
    <w:p w14:paraId="41FF2016" w14:textId="77777777" w:rsidR="00954B8C" w:rsidRDefault="00000000">
      <w:pPr>
        <w:rPr>
          <w:lang w:eastAsia="ko-KR"/>
        </w:rPr>
      </w:pPr>
      <w:r>
        <w:rPr>
          <w:lang w:eastAsia="ko-KR"/>
        </w:rPr>
        <w:t>랭킹</w:t>
      </w:r>
      <w:r>
        <w:rPr>
          <w:lang w:eastAsia="ko-KR"/>
        </w:rPr>
        <w:t xml:space="preserve"> </w:t>
      </w:r>
      <w:r>
        <w:rPr>
          <w:lang w:eastAsia="ko-KR"/>
        </w:rPr>
        <w:t>보드</w:t>
      </w:r>
      <w:r>
        <w:rPr>
          <w:lang w:eastAsia="ko-KR"/>
        </w:rPr>
        <w:t>(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) = </w:t>
      </w:r>
      <w:r>
        <w:rPr>
          <w:lang w:eastAsia="ko-KR"/>
        </w:rPr>
        <w:t>불타는</w:t>
      </w:r>
      <w:r>
        <w:rPr>
          <w:lang w:eastAsia="ko-KR"/>
        </w:rPr>
        <w:t xml:space="preserve"> “</w:t>
      </w:r>
      <w:r>
        <w:rPr>
          <w:lang w:eastAsia="ko-KR"/>
        </w:rPr>
        <w:t>불씨</w:t>
      </w:r>
      <w:r>
        <w:rPr>
          <w:lang w:eastAsia="ko-KR"/>
        </w:rPr>
        <w:t>”</w:t>
      </w:r>
    </w:p>
    <w:p w14:paraId="737EB4F8" w14:textId="77777777" w:rsidR="00954B8C" w:rsidRDefault="00000000">
      <w:pPr>
        <w:rPr>
          <w:lang w:eastAsia="ko-KR"/>
        </w:rPr>
      </w:pP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열람권</w:t>
      </w:r>
      <w:r>
        <w:rPr>
          <w:lang w:eastAsia="ko-KR"/>
        </w:rPr>
        <w:t>(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 xml:space="preserve">) = </w:t>
      </w:r>
      <w:r>
        <w:rPr>
          <w:lang w:eastAsia="ko-KR"/>
        </w:rPr>
        <w:t>갈등</w:t>
      </w:r>
      <w:r>
        <w:rPr>
          <w:lang w:eastAsia="ko-KR"/>
        </w:rPr>
        <w:t xml:space="preserve"> “</w:t>
      </w:r>
      <w:r>
        <w:rPr>
          <w:lang w:eastAsia="ko-KR"/>
        </w:rPr>
        <w:t>점화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>”</w:t>
      </w:r>
    </w:p>
    <w:p w14:paraId="5EF18B2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금기</w:t>
      </w:r>
      <w:r>
        <w:rPr>
          <w:lang w:eastAsia="ko-KR"/>
        </w:rPr>
        <w:t>(</w:t>
      </w:r>
      <w:r>
        <w:rPr>
          <w:lang w:eastAsia="ko-KR"/>
        </w:rPr>
        <w:t>넘으면</w:t>
      </w:r>
      <w:r>
        <w:rPr>
          <w:lang w:eastAsia="ko-KR"/>
        </w:rPr>
        <w:t xml:space="preserve"> </w:t>
      </w:r>
      <w:r>
        <w:rPr>
          <w:lang w:eastAsia="ko-KR"/>
        </w:rPr>
        <w:t>벌어지는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금기</w:t>
      </w:r>
      <w:r>
        <w:rPr>
          <w:lang w:eastAsia="ko-KR"/>
        </w:rPr>
        <w:t xml:space="preserve"> 1 — 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>(</w:t>
      </w:r>
      <w:r>
        <w:rPr>
          <w:lang w:eastAsia="ko-KR"/>
        </w:rPr>
        <w:t>금서</w:t>
      </w:r>
      <w:r>
        <w:rPr>
          <w:lang w:eastAsia="ko-KR"/>
        </w:rPr>
        <w:t>/</w:t>
      </w:r>
      <w:r>
        <w:rPr>
          <w:lang w:eastAsia="ko-KR"/>
        </w:rPr>
        <w:t>의식</w:t>
      </w:r>
      <w:r>
        <w:rPr>
          <w:lang w:eastAsia="ko-KR"/>
        </w:rPr>
        <w:t>/</w:t>
      </w:r>
      <w:r>
        <w:rPr>
          <w:lang w:eastAsia="ko-KR"/>
        </w:rPr>
        <w:t>명상</w:t>
      </w:r>
      <w:r>
        <w:rPr>
          <w:lang w:eastAsia="ko-KR"/>
        </w:rPr>
        <w:t xml:space="preserve">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흑문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</w:p>
    <w:p w14:paraId="737410C9" w14:textId="77777777" w:rsidR="00954B8C" w:rsidRDefault="00000000">
      <w:pPr>
        <w:rPr>
          <w:lang w:eastAsia="ko-KR"/>
        </w:rPr>
      </w:pPr>
      <w:r>
        <w:rPr>
          <w:lang w:eastAsia="ko-KR"/>
        </w:rPr>
        <w:t>적발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봉인</w:t>
      </w:r>
      <w:r>
        <w:rPr>
          <w:lang w:eastAsia="ko-KR"/>
        </w:rPr>
        <w:t>·</w:t>
      </w:r>
      <w:r>
        <w:rPr>
          <w:lang w:eastAsia="ko-KR"/>
        </w:rPr>
        <w:t>퇴학</w:t>
      </w:r>
      <w:r>
        <w:rPr>
          <w:lang w:eastAsia="ko-KR"/>
        </w:rPr>
        <w:t>·</w:t>
      </w:r>
      <w:r>
        <w:rPr>
          <w:lang w:eastAsia="ko-KR"/>
        </w:rPr>
        <w:t>연좌가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>.</w:t>
      </w:r>
    </w:p>
    <w:p w14:paraId="46B4E302" w14:textId="77777777" w:rsidR="00954B8C" w:rsidRDefault="00000000">
      <w:pPr>
        <w:rPr>
          <w:lang w:eastAsia="ko-KR"/>
        </w:rPr>
      </w:pP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명분</w:t>
      </w:r>
      <w:r>
        <w:rPr>
          <w:lang w:eastAsia="ko-KR"/>
        </w:rPr>
        <w:t xml:space="preserve">: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, </w:t>
      </w:r>
      <w:r>
        <w:rPr>
          <w:lang w:eastAsia="ko-KR"/>
        </w:rPr>
        <w:t>재앙</w:t>
      </w:r>
      <w:r>
        <w:rPr>
          <w:lang w:eastAsia="ko-KR"/>
        </w:rPr>
        <w:t xml:space="preserve"> </w:t>
      </w:r>
      <w:r>
        <w:rPr>
          <w:lang w:eastAsia="ko-KR"/>
        </w:rPr>
        <w:t>유발</w:t>
      </w:r>
      <w:r>
        <w:rPr>
          <w:lang w:eastAsia="ko-KR"/>
        </w:rPr>
        <w:t>.</w:t>
      </w:r>
    </w:p>
    <w:p w14:paraId="2475A476" w14:textId="77777777" w:rsidR="00954B8C" w:rsidRDefault="00000000">
      <w:pPr>
        <w:rPr>
          <w:lang w:eastAsia="ko-KR"/>
        </w:rPr>
      </w:pPr>
      <w:r>
        <w:rPr>
          <w:lang w:eastAsia="ko-KR"/>
        </w:rPr>
        <w:t>장면용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>: “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>(</w:t>
      </w:r>
      <w:r>
        <w:rPr>
          <w:lang w:eastAsia="ko-KR"/>
        </w:rPr>
        <w:t>백색</w:t>
      </w:r>
      <w:r>
        <w:rPr>
          <w:lang w:eastAsia="ko-KR"/>
        </w:rPr>
        <w:t xml:space="preserve"> </w:t>
      </w:r>
      <w:r>
        <w:rPr>
          <w:lang w:eastAsia="ko-KR"/>
        </w:rPr>
        <w:t>재</w:t>
      </w:r>
      <w:r>
        <w:rPr>
          <w:lang w:eastAsia="ko-KR"/>
        </w:rPr>
        <w:t>)” / “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>” / “</w:t>
      </w:r>
      <w:r>
        <w:rPr>
          <w:lang w:eastAsia="ko-KR"/>
        </w:rPr>
        <w:t>각인록의</w:t>
      </w:r>
      <w:r>
        <w:rPr>
          <w:lang w:eastAsia="ko-KR"/>
        </w:rPr>
        <w:t xml:space="preserve"> </w:t>
      </w:r>
      <w:r>
        <w:rPr>
          <w:lang w:eastAsia="ko-KR"/>
        </w:rPr>
        <w:t>잡음</w:t>
      </w:r>
      <w:r>
        <w:rPr>
          <w:lang w:eastAsia="ko-KR"/>
        </w:rPr>
        <w:t>(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번짐</w:t>
      </w:r>
      <w:r>
        <w:rPr>
          <w:lang w:eastAsia="ko-KR"/>
        </w:rPr>
        <w:t>)”</w:t>
      </w:r>
    </w:p>
    <w:p w14:paraId="50330973" w14:textId="77777777" w:rsidR="00954B8C" w:rsidRDefault="00000000">
      <w:pPr>
        <w:rPr>
          <w:lang w:eastAsia="ko-KR"/>
        </w:rPr>
      </w:pPr>
      <w:r>
        <w:rPr>
          <w:lang w:eastAsia="ko-KR"/>
        </w:rPr>
        <w:t>금기</w:t>
      </w:r>
      <w:r>
        <w:rPr>
          <w:lang w:eastAsia="ko-KR"/>
        </w:rPr>
        <w:t xml:space="preserve"> 2 — </w:t>
      </w:r>
      <w:r>
        <w:rPr>
          <w:lang w:eastAsia="ko-KR"/>
        </w:rPr>
        <w:t>무등록</w:t>
      </w:r>
      <w:r>
        <w:rPr>
          <w:lang w:eastAsia="ko-KR"/>
        </w:rPr>
        <w:t xml:space="preserve"> </w:t>
      </w:r>
      <w:r>
        <w:rPr>
          <w:lang w:eastAsia="ko-KR"/>
        </w:rPr>
        <w:t>개조식</w:t>
      </w:r>
      <w:r>
        <w:rPr>
          <w:lang w:eastAsia="ko-KR"/>
        </w:rPr>
        <w:t>(</w:t>
      </w:r>
      <w:r>
        <w:rPr>
          <w:lang w:eastAsia="ko-KR"/>
        </w:rPr>
        <w:t>등록식</w:t>
      </w:r>
      <w:r>
        <w:rPr>
          <w:lang w:eastAsia="ko-KR"/>
        </w:rPr>
        <w:t xml:space="preserve">)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유통</w:t>
      </w:r>
    </w:p>
    <w:p w14:paraId="50FE5EA9" w14:textId="77777777" w:rsidR="00954B8C" w:rsidRDefault="00000000">
      <w:pPr>
        <w:rPr>
          <w:lang w:eastAsia="ko-KR"/>
        </w:rPr>
      </w:pPr>
      <w:r>
        <w:rPr>
          <w:lang w:eastAsia="ko-KR"/>
        </w:rPr>
        <w:t>등록되지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마법을</w:t>
      </w:r>
      <w:r>
        <w:rPr>
          <w:lang w:eastAsia="ko-KR"/>
        </w:rPr>
        <w:t xml:space="preserve"> </w:t>
      </w:r>
      <w:r>
        <w:rPr>
          <w:lang w:eastAsia="ko-KR"/>
        </w:rPr>
        <w:t>학내</w:t>
      </w:r>
      <w:r>
        <w:rPr>
          <w:lang w:eastAsia="ko-KR"/>
        </w:rPr>
        <w:t>/</w:t>
      </w:r>
      <w:r>
        <w:rPr>
          <w:lang w:eastAsia="ko-KR"/>
        </w:rPr>
        <w:t>시내에서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>.</w:t>
      </w:r>
    </w:p>
    <w:p w14:paraId="49826A16" w14:textId="77777777" w:rsidR="00954B8C" w:rsidRDefault="00000000">
      <w:pPr>
        <w:rPr>
          <w:lang w:eastAsia="ko-KR"/>
        </w:rPr>
      </w:pPr>
      <w:r>
        <w:rPr>
          <w:lang w:eastAsia="ko-KR"/>
        </w:rPr>
        <w:t>이유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):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미검증</w:t>
      </w:r>
      <w:r>
        <w:rPr>
          <w:lang w:eastAsia="ko-KR"/>
        </w:rPr>
        <w:t xml:space="preserve">, </w:t>
      </w:r>
      <w:r>
        <w:rPr>
          <w:lang w:eastAsia="ko-KR"/>
        </w:rPr>
        <w:t>모방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 xml:space="preserve">, </w:t>
      </w:r>
      <w:r>
        <w:rPr>
          <w:lang w:eastAsia="ko-KR"/>
        </w:rPr>
        <w:t>폭주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p w14:paraId="2B2CAF07" w14:textId="77777777" w:rsidR="00954B8C" w:rsidRDefault="00000000">
      <w:pPr>
        <w:rPr>
          <w:lang w:eastAsia="ko-KR"/>
        </w:rPr>
      </w:pPr>
      <w:r>
        <w:rPr>
          <w:lang w:eastAsia="ko-KR"/>
        </w:rPr>
        <w:t>장면용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: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‘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역류</w:t>
      </w:r>
      <w:r>
        <w:rPr>
          <w:lang w:eastAsia="ko-KR"/>
        </w:rPr>
        <w:t>’(</w:t>
      </w:r>
      <w:r>
        <w:rPr>
          <w:lang w:eastAsia="ko-KR"/>
        </w:rPr>
        <w:t>눈</w:t>
      </w:r>
      <w:r>
        <w:rPr>
          <w:lang w:eastAsia="ko-KR"/>
        </w:rPr>
        <w:t>/</w:t>
      </w:r>
      <w:r>
        <w:rPr>
          <w:lang w:eastAsia="ko-KR"/>
        </w:rPr>
        <w:t>혈관</w:t>
      </w:r>
      <w:r>
        <w:rPr>
          <w:lang w:eastAsia="ko-KR"/>
        </w:rPr>
        <w:t>/</w:t>
      </w:r>
      <w:r>
        <w:rPr>
          <w:lang w:eastAsia="ko-KR"/>
        </w:rPr>
        <w:t>문양</w:t>
      </w:r>
      <w:r>
        <w:rPr>
          <w:lang w:eastAsia="ko-KR"/>
        </w:rPr>
        <w:t xml:space="preserve"> </w:t>
      </w:r>
      <w:r>
        <w:rPr>
          <w:lang w:eastAsia="ko-KR"/>
        </w:rPr>
        <w:t>발광</w:t>
      </w:r>
      <w:r>
        <w:rPr>
          <w:lang w:eastAsia="ko-KR"/>
        </w:rPr>
        <w:t xml:space="preserve">),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>.</w:t>
      </w:r>
    </w:p>
    <w:p w14:paraId="6C435BA2" w14:textId="77777777" w:rsidR="00954B8C" w:rsidRDefault="00000000">
      <w:pPr>
        <w:rPr>
          <w:lang w:eastAsia="ko-KR"/>
        </w:rPr>
      </w:pPr>
      <w:r>
        <w:rPr>
          <w:lang w:eastAsia="ko-KR"/>
        </w:rPr>
        <w:t>금기</w:t>
      </w:r>
      <w:r>
        <w:rPr>
          <w:lang w:eastAsia="ko-KR"/>
        </w:rPr>
        <w:t xml:space="preserve"> 3 —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도핑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위조</w:t>
      </w:r>
      <w:r>
        <w:rPr>
          <w:lang w:eastAsia="ko-KR"/>
        </w:rPr>
        <w:t>/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</w:p>
    <w:p w14:paraId="6F1F499D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적성</w:t>
      </w:r>
      <w:r>
        <w:rPr>
          <w:lang w:eastAsia="ko-KR"/>
        </w:rPr>
        <w:t>(</w:t>
      </w:r>
      <w:r>
        <w:rPr>
          <w:lang w:eastAsia="ko-KR"/>
        </w:rPr>
        <w:t>색</w:t>
      </w:r>
      <w:r>
        <w:rPr>
          <w:lang w:eastAsia="ko-KR"/>
        </w:rPr>
        <w:t>)”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속이거나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서명을</w:t>
      </w:r>
      <w:r>
        <w:rPr>
          <w:lang w:eastAsia="ko-KR"/>
        </w:rPr>
        <w:t xml:space="preserve"> </w:t>
      </w:r>
      <w:r>
        <w:rPr>
          <w:lang w:eastAsia="ko-KR"/>
        </w:rPr>
        <w:t>덧씌우는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>.</w:t>
      </w:r>
    </w:p>
    <w:p w14:paraId="1E57FE4E" w14:textId="77777777" w:rsidR="00954B8C" w:rsidRDefault="00000000">
      <w:pPr>
        <w:rPr>
          <w:lang w:eastAsia="ko-KR"/>
        </w:rPr>
      </w:pPr>
      <w:r>
        <w:rPr>
          <w:lang w:eastAsia="ko-KR"/>
        </w:rPr>
        <w:t>처벌은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개인이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가문</w:t>
      </w:r>
      <w:r>
        <w:rPr>
          <w:lang w:eastAsia="ko-KR"/>
        </w:rPr>
        <w:t>/</w:t>
      </w: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라인까지</w:t>
      </w:r>
      <w:r>
        <w:rPr>
          <w:lang w:eastAsia="ko-KR"/>
        </w:rPr>
        <w:t xml:space="preserve"> </w:t>
      </w:r>
      <w:r>
        <w:rPr>
          <w:lang w:eastAsia="ko-KR"/>
        </w:rPr>
        <w:t>연좌가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(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).</w:t>
      </w:r>
    </w:p>
    <w:p w14:paraId="30C3A9F6" w14:textId="77777777" w:rsidR="00954B8C" w:rsidRDefault="00000000">
      <w:pPr>
        <w:rPr>
          <w:lang w:eastAsia="ko-KR"/>
        </w:rPr>
      </w:pPr>
      <w:r>
        <w:rPr>
          <w:lang w:eastAsia="ko-KR"/>
        </w:rPr>
        <w:t>금기</w:t>
      </w:r>
      <w:r>
        <w:rPr>
          <w:lang w:eastAsia="ko-KR"/>
        </w:rPr>
        <w:t xml:space="preserve"> 4 — </w:t>
      </w: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/</w:t>
      </w:r>
      <w:r>
        <w:rPr>
          <w:lang w:eastAsia="ko-KR"/>
        </w:rPr>
        <w:t>조작</w:t>
      </w:r>
      <w:r>
        <w:rPr>
          <w:lang w:eastAsia="ko-KR"/>
        </w:rPr>
        <w:t>/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5D5C21F9" w14:textId="77777777" w:rsidR="00954B8C" w:rsidRDefault="00000000">
      <w:pPr>
        <w:rPr>
          <w:lang w:eastAsia="ko-KR"/>
        </w:rPr>
      </w:pPr>
      <w:r>
        <w:rPr>
          <w:lang w:eastAsia="ko-KR"/>
        </w:rPr>
        <w:t>각인록에</w:t>
      </w:r>
      <w:r>
        <w:rPr>
          <w:lang w:eastAsia="ko-KR"/>
        </w:rPr>
        <w:t xml:space="preserve"> “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정치적</w:t>
      </w:r>
      <w:r>
        <w:rPr>
          <w:lang w:eastAsia="ko-KR"/>
        </w:rPr>
        <w:t xml:space="preserve"> </w:t>
      </w:r>
      <w:r>
        <w:rPr>
          <w:lang w:eastAsia="ko-KR"/>
        </w:rPr>
        <w:t>핵폭탄</w:t>
      </w:r>
      <w:r>
        <w:rPr>
          <w:lang w:eastAsia="ko-KR"/>
        </w:rPr>
        <w:t>.</w:t>
      </w:r>
    </w:p>
    <w:p w14:paraId="329044F8" w14:textId="77777777" w:rsidR="00954B8C" w:rsidRDefault="00000000">
      <w:pPr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>?</w:t>
      </w:r>
      <w:r>
        <w:rPr>
          <w:lang w:eastAsia="ko-KR"/>
        </w:rPr>
        <w:br/>
        <w:t xml:space="preserve">→ </w:t>
      </w: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 xml:space="preserve">), </w:t>
      </w:r>
      <w:r>
        <w:rPr>
          <w:lang w:eastAsia="ko-KR"/>
        </w:rPr>
        <w:t>교단</w:t>
      </w:r>
      <w:r>
        <w:rPr>
          <w:lang w:eastAsia="ko-KR"/>
        </w:rPr>
        <w:t>(</w:t>
      </w:r>
      <w:r>
        <w:rPr>
          <w:lang w:eastAsia="ko-KR"/>
        </w:rPr>
        <w:t>정화</w:t>
      </w:r>
      <w:r>
        <w:rPr>
          <w:lang w:eastAsia="ko-KR"/>
        </w:rPr>
        <w:t xml:space="preserve">), </w:t>
      </w:r>
      <w:r>
        <w:rPr>
          <w:lang w:eastAsia="ko-KR"/>
        </w:rPr>
        <w:t>학생회</w:t>
      </w:r>
      <w:r>
        <w:rPr>
          <w:lang w:eastAsia="ko-KR"/>
        </w:rPr>
        <w:t>(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), </w:t>
      </w:r>
      <w:r>
        <w:rPr>
          <w:lang w:eastAsia="ko-KR"/>
        </w:rPr>
        <w:t>황실</w:t>
      </w:r>
      <w:r>
        <w:rPr>
          <w:lang w:eastAsia="ko-KR"/>
        </w:rPr>
        <w:t>(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)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누군가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권력자만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범죄가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3B2AD11" w14:textId="77777777" w:rsidR="00954B8C" w:rsidRDefault="00000000">
      <w:pPr>
        <w:rPr>
          <w:lang w:eastAsia="ko-KR"/>
        </w:rPr>
      </w:pPr>
      <w:r>
        <w:rPr>
          <w:lang w:eastAsia="ko-KR"/>
        </w:rPr>
        <w:t>금기</w:t>
      </w:r>
      <w:r>
        <w:rPr>
          <w:lang w:eastAsia="ko-KR"/>
        </w:rPr>
        <w:t xml:space="preserve"> 5(</w:t>
      </w:r>
      <w:r>
        <w:rPr>
          <w:lang w:eastAsia="ko-KR"/>
        </w:rPr>
        <w:t>회색지대</w:t>
      </w:r>
      <w:r>
        <w:rPr>
          <w:lang w:eastAsia="ko-KR"/>
        </w:rPr>
        <w:t xml:space="preserve">) — 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의도</w:t>
      </w:r>
      <w:r>
        <w:rPr>
          <w:lang w:eastAsia="ko-KR"/>
        </w:rPr>
        <w:t xml:space="preserve"> ‘</w:t>
      </w:r>
      <w:r>
        <w:rPr>
          <w:lang w:eastAsia="ko-KR"/>
        </w:rPr>
        <w:t>각인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채집</w:t>
      </w:r>
      <w:r>
        <w:rPr>
          <w:lang w:eastAsia="ko-KR"/>
        </w:rPr>
        <w:t>/</w:t>
      </w:r>
      <w:r>
        <w:rPr>
          <w:lang w:eastAsia="ko-KR"/>
        </w:rPr>
        <w:t>분석</w:t>
      </w:r>
    </w:p>
    <w:p w14:paraId="58A6503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게시판식</w:t>
      </w:r>
      <w:r>
        <w:rPr>
          <w:lang w:eastAsia="ko-KR"/>
        </w:rPr>
        <w:t>/</w:t>
      </w:r>
      <w:r>
        <w:rPr>
          <w:lang w:eastAsia="ko-KR"/>
        </w:rPr>
        <w:t>각인광장은</w:t>
      </w:r>
      <w:r>
        <w:rPr>
          <w:lang w:eastAsia="ko-KR"/>
        </w:rPr>
        <w:t xml:space="preserve"> </w:t>
      </w:r>
      <w:r>
        <w:rPr>
          <w:lang w:eastAsia="ko-KR"/>
        </w:rPr>
        <w:t>겉으론</w:t>
      </w:r>
      <w:r>
        <w:rPr>
          <w:lang w:eastAsia="ko-KR"/>
        </w:rPr>
        <w:t xml:space="preserve"> ‘</w:t>
      </w:r>
      <w:r>
        <w:rPr>
          <w:lang w:eastAsia="ko-KR"/>
        </w:rPr>
        <w:t>자발적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>’</w:t>
      </w:r>
      <w:r>
        <w:rPr>
          <w:lang w:eastAsia="ko-KR"/>
        </w:rPr>
        <w:t>지만</w:t>
      </w:r>
      <w:r>
        <w:rPr>
          <w:lang w:eastAsia="ko-KR"/>
        </w:rPr>
        <w:t xml:space="preserve">, </w:t>
      </w:r>
      <w:r>
        <w:rPr>
          <w:lang w:eastAsia="ko-KR"/>
        </w:rPr>
        <w:t>결과적으로는</w:t>
      </w:r>
      <w:r>
        <w:rPr>
          <w:lang w:eastAsia="ko-KR"/>
        </w:rPr>
        <w:t xml:space="preserve"> </w:t>
      </w:r>
      <w:r>
        <w:rPr>
          <w:lang w:eastAsia="ko-KR"/>
        </w:rPr>
        <w:t>군중의</w:t>
      </w:r>
      <w:r>
        <w:rPr>
          <w:lang w:eastAsia="ko-KR"/>
        </w:rPr>
        <w:t xml:space="preserve"> </w:t>
      </w:r>
      <w:r>
        <w:rPr>
          <w:lang w:eastAsia="ko-KR"/>
        </w:rPr>
        <w:t>정서와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표본화한다</w:t>
      </w:r>
      <w:r>
        <w:rPr>
          <w:lang w:eastAsia="ko-KR"/>
        </w:rPr>
        <w:t>.</w:t>
      </w:r>
    </w:p>
    <w:p w14:paraId="7F61706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교단은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‘</w:t>
      </w:r>
      <w:r>
        <w:rPr>
          <w:lang w:eastAsia="ko-KR"/>
        </w:rPr>
        <w:t>심문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의심하고</w:t>
      </w:r>
      <w:r>
        <w:rPr>
          <w:lang w:eastAsia="ko-KR"/>
        </w:rPr>
        <w:t xml:space="preserve">, </w:t>
      </w:r>
      <w:r>
        <w:rPr>
          <w:lang w:eastAsia="ko-KR"/>
        </w:rPr>
        <w:t>은탑은</w:t>
      </w:r>
      <w:r>
        <w:rPr>
          <w:lang w:eastAsia="ko-KR"/>
        </w:rPr>
        <w:t xml:space="preserve"> ‘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권력의</w:t>
      </w:r>
      <w:r>
        <w:rPr>
          <w:lang w:eastAsia="ko-KR"/>
        </w:rPr>
        <w:t xml:space="preserve"> </w:t>
      </w:r>
      <w:r>
        <w:rPr>
          <w:lang w:eastAsia="ko-KR"/>
        </w:rPr>
        <w:t>사유화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경계한다</w:t>
      </w:r>
      <w:r>
        <w:rPr>
          <w:lang w:eastAsia="ko-KR"/>
        </w:rPr>
        <w:t>.</w:t>
      </w:r>
    </w:p>
    <w:p w14:paraId="58211DD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장면용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>: “</w:t>
      </w:r>
      <w:r>
        <w:rPr>
          <w:lang w:eastAsia="ko-KR"/>
        </w:rPr>
        <w:t>동의했냐</w:t>
      </w:r>
      <w:r>
        <w:rPr>
          <w:lang w:eastAsia="ko-KR"/>
        </w:rPr>
        <w:t>?” / “</w:t>
      </w:r>
      <w:r>
        <w:rPr>
          <w:lang w:eastAsia="ko-KR"/>
        </w:rPr>
        <w:t>약관에</w:t>
      </w:r>
      <w:r>
        <w:rPr>
          <w:lang w:eastAsia="ko-KR"/>
        </w:rPr>
        <w:t xml:space="preserve"> </w:t>
      </w:r>
      <w:r>
        <w:rPr>
          <w:lang w:eastAsia="ko-KR"/>
        </w:rPr>
        <w:t>썼다</w:t>
      </w:r>
      <w:r>
        <w:rPr>
          <w:lang w:eastAsia="ko-KR"/>
        </w:rPr>
        <w:t>” / “</w:t>
      </w:r>
      <w:r>
        <w:rPr>
          <w:lang w:eastAsia="ko-KR"/>
        </w:rPr>
        <w:t>익명이라도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” / “</w:t>
      </w:r>
      <w:r>
        <w:rPr>
          <w:lang w:eastAsia="ko-KR"/>
        </w:rPr>
        <w:t>정화가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”</w:t>
      </w:r>
    </w:p>
    <w:p w14:paraId="0983A565" w14:textId="77777777" w:rsidR="00954B8C" w:rsidRDefault="00954B8C">
      <w:pPr>
        <w:rPr>
          <w:lang w:eastAsia="ko-KR"/>
        </w:rPr>
      </w:pPr>
    </w:p>
    <w:p w14:paraId="1A6CBBB5" w14:textId="77777777" w:rsidR="00954B8C" w:rsidRDefault="00000000">
      <w:pPr>
        <w:rPr>
          <w:lang w:eastAsia="ko-KR"/>
        </w:rPr>
      </w:pPr>
      <w:r>
        <w:rPr>
          <w:lang w:eastAsia="ko-KR"/>
        </w:rPr>
        <w:t>마법</w:t>
      </w:r>
      <w:r>
        <w:rPr>
          <w:lang w:eastAsia="ko-KR"/>
        </w:rPr>
        <w:t>/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>(“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보여주기</w:t>
      </w:r>
      <w:r>
        <w:rPr>
          <w:lang w:eastAsia="ko-KR"/>
        </w:rPr>
        <w:t xml:space="preserve">”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)</w:t>
      </w:r>
      <w:r>
        <w:rPr>
          <w:lang w:eastAsia="ko-KR"/>
        </w:rPr>
        <w:br/>
        <w:t>3.1 5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(</w:t>
      </w:r>
      <w:r>
        <w:rPr>
          <w:lang w:eastAsia="ko-KR"/>
        </w:rPr>
        <w:t>자원</w:t>
      </w:r>
      <w:r>
        <w:rPr>
          <w:lang w:eastAsia="ko-KR"/>
        </w:rPr>
        <w:t>-</w:t>
      </w:r>
      <w:r>
        <w:rPr>
          <w:lang w:eastAsia="ko-KR"/>
        </w:rPr>
        <w:t>제약</w:t>
      </w:r>
      <w:r>
        <w:rPr>
          <w:lang w:eastAsia="ko-KR"/>
        </w:rPr>
        <w:t>-</w:t>
      </w:r>
      <w:r>
        <w:rPr>
          <w:lang w:eastAsia="ko-KR"/>
        </w:rPr>
        <w:t>대가</w:t>
      </w:r>
      <w:r>
        <w:rPr>
          <w:lang w:eastAsia="ko-KR"/>
        </w:rPr>
        <w:t>-</w:t>
      </w:r>
      <w:r>
        <w:rPr>
          <w:lang w:eastAsia="ko-KR"/>
        </w:rPr>
        <w:t>성장</w:t>
      </w:r>
      <w:r>
        <w:rPr>
          <w:lang w:eastAsia="ko-KR"/>
        </w:rPr>
        <w:t>-</w:t>
      </w:r>
      <w:r>
        <w:rPr>
          <w:lang w:eastAsia="ko-KR"/>
        </w:rPr>
        <w:t>예외</w:t>
      </w:r>
      <w:r>
        <w:rPr>
          <w:lang w:eastAsia="ko-KR"/>
        </w:rPr>
        <w:t>)</w:t>
      </w:r>
    </w:p>
    <w:p w14:paraId="5869C214" w14:textId="77777777" w:rsidR="00954B8C" w:rsidRDefault="00000000">
      <w:pPr>
        <w:rPr>
          <w:lang w:eastAsia="ko-KR"/>
        </w:rPr>
      </w:pPr>
      <w:r>
        <w:rPr>
          <w:lang w:eastAsia="ko-KR"/>
        </w:rPr>
        <w:t>자원</w:t>
      </w:r>
      <w:r>
        <w:rPr>
          <w:lang w:eastAsia="ko-KR"/>
        </w:rPr>
        <w:t xml:space="preserve">: </w:t>
      </w:r>
      <w:r>
        <w:rPr>
          <w:lang w:eastAsia="ko-KR"/>
        </w:rPr>
        <w:t>마나는</w:t>
      </w:r>
      <w:r>
        <w:rPr>
          <w:lang w:eastAsia="ko-KR"/>
        </w:rPr>
        <w:t xml:space="preserve"> “</w:t>
      </w:r>
      <w:r>
        <w:rPr>
          <w:lang w:eastAsia="ko-KR"/>
        </w:rPr>
        <w:t>현상화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원질</w:t>
      </w:r>
      <w:r>
        <w:rPr>
          <w:lang w:eastAsia="ko-KR"/>
        </w:rPr>
        <w:t>”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반응한다</w:t>
      </w:r>
      <w:r>
        <w:rPr>
          <w:lang w:eastAsia="ko-KR"/>
        </w:rPr>
        <w:t>.</w:t>
      </w:r>
    </w:p>
    <w:p w14:paraId="6C47635D" w14:textId="77777777" w:rsidR="00954B8C" w:rsidRDefault="00000000">
      <w:pPr>
        <w:rPr>
          <w:lang w:eastAsia="ko-KR"/>
        </w:rPr>
      </w:pPr>
      <w:r>
        <w:rPr>
          <w:lang w:eastAsia="ko-KR"/>
        </w:rPr>
        <w:t>제약</w:t>
      </w:r>
      <w:r>
        <w:rPr>
          <w:lang w:eastAsia="ko-KR"/>
        </w:rPr>
        <w:t xml:space="preserve">: 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</w:t>
      </w:r>
      <w:r>
        <w:rPr>
          <w:lang w:eastAsia="ko-KR"/>
        </w:rPr>
        <w:t>식</w:t>
      </w:r>
      <w:r>
        <w:rPr>
          <w:lang w:eastAsia="ko-KR"/>
        </w:rPr>
        <w:t>/</w:t>
      </w:r>
      <w:r>
        <w:rPr>
          <w:lang w:eastAsia="ko-KR"/>
        </w:rPr>
        <w:t>촉매</w:t>
      </w:r>
      <w:r>
        <w:rPr>
          <w:lang w:eastAsia="ko-KR"/>
        </w:rPr>
        <w:t>/</w:t>
      </w:r>
      <w:r>
        <w:rPr>
          <w:lang w:eastAsia="ko-KR"/>
        </w:rPr>
        <w:t>환경</w:t>
      </w:r>
      <w:r>
        <w:rPr>
          <w:lang w:eastAsia="ko-KR"/>
        </w:rPr>
        <w:t xml:space="preserve">) +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정합도</w:t>
      </w:r>
      <w:r>
        <w:rPr>
          <w:lang w:eastAsia="ko-KR"/>
        </w:rPr>
        <w:t xml:space="preserve"> +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>.</w:t>
      </w:r>
    </w:p>
    <w:p w14:paraId="09BBC86C" w14:textId="77777777" w:rsidR="00954B8C" w:rsidRDefault="00000000">
      <w:pPr>
        <w:rPr>
          <w:lang w:eastAsia="ko-KR"/>
        </w:rPr>
      </w:pPr>
      <w:r>
        <w:rPr>
          <w:lang w:eastAsia="ko-KR"/>
        </w:rPr>
        <w:t>대가</w:t>
      </w:r>
      <w:r>
        <w:rPr>
          <w:lang w:eastAsia="ko-KR"/>
        </w:rPr>
        <w:t xml:space="preserve">: </w:t>
      </w:r>
      <w:r>
        <w:rPr>
          <w:lang w:eastAsia="ko-KR"/>
        </w:rPr>
        <w:t>과사용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>/</w:t>
      </w: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>(</w:t>
      </w:r>
      <w:r>
        <w:rPr>
          <w:lang w:eastAsia="ko-KR"/>
        </w:rPr>
        <w:t>흔적</w:t>
      </w:r>
      <w:r>
        <w:rPr>
          <w:lang w:eastAsia="ko-KR"/>
        </w:rPr>
        <w:t>).</w:t>
      </w:r>
    </w:p>
    <w:p w14:paraId="04047E6D" w14:textId="77777777" w:rsidR="00954B8C" w:rsidRDefault="00000000">
      <w:pPr>
        <w:rPr>
          <w:lang w:eastAsia="ko-KR"/>
        </w:rPr>
      </w:pPr>
      <w:r>
        <w:rPr>
          <w:lang w:eastAsia="ko-KR"/>
        </w:rPr>
        <w:t>성장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+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 xml:space="preserve"> +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>(</w:t>
      </w: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>/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).</w:t>
      </w:r>
    </w:p>
    <w:p w14:paraId="3B72CF00" w14:textId="77777777" w:rsidR="00954B8C" w:rsidRDefault="00000000">
      <w:pPr>
        <w:rPr>
          <w:lang w:eastAsia="ko-KR"/>
        </w:rPr>
      </w:pPr>
      <w:r>
        <w:rPr>
          <w:lang w:eastAsia="ko-KR"/>
        </w:rPr>
        <w:t>예외</w:t>
      </w:r>
      <w:r>
        <w:rPr>
          <w:lang w:eastAsia="ko-KR"/>
        </w:rPr>
        <w:t xml:space="preserve">: 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>(“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특권</w:t>
      </w:r>
      <w:r>
        <w:rPr>
          <w:lang w:eastAsia="ko-KR"/>
        </w:rPr>
        <w:t>”)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>(“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>”)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7BFDB4" w14:textId="77777777" w:rsidR="00954B8C" w:rsidRDefault="00000000">
      <w:pPr>
        <w:rPr>
          <w:lang w:eastAsia="ko-KR"/>
        </w:rPr>
      </w:pPr>
      <w:r>
        <w:rPr>
          <w:lang w:eastAsia="ko-KR"/>
        </w:rPr>
        <w:t>3.2 “</w:t>
      </w:r>
      <w:r>
        <w:rPr>
          <w:lang w:eastAsia="ko-KR"/>
        </w:rPr>
        <w:t>색</w:t>
      </w:r>
      <w:r>
        <w:rPr>
          <w:lang w:eastAsia="ko-KR"/>
        </w:rPr>
        <w:t>(</w:t>
      </w:r>
      <w:r>
        <w:rPr>
          <w:lang w:eastAsia="ko-KR"/>
        </w:rPr>
        <w:t>適性</w:t>
      </w:r>
      <w:r>
        <w:rPr>
          <w:lang w:eastAsia="ko-KR"/>
        </w:rPr>
        <w:t xml:space="preserve">)” </w:t>
      </w:r>
      <w:r>
        <w:rPr>
          <w:lang w:eastAsia="ko-KR"/>
        </w:rPr>
        <w:t>분류</w:t>
      </w:r>
      <w:r>
        <w:rPr>
          <w:lang w:eastAsia="ko-KR"/>
        </w:rPr>
        <w:t>(</w:t>
      </w:r>
      <w:r>
        <w:rPr>
          <w:lang w:eastAsia="ko-KR"/>
        </w:rPr>
        <w:t>아카데미물</w:t>
      </w:r>
      <w:r>
        <w:rPr>
          <w:lang w:eastAsia="ko-KR"/>
        </w:rPr>
        <w:t xml:space="preserve"> </w:t>
      </w:r>
      <w:r>
        <w:rPr>
          <w:lang w:eastAsia="ko-KR"/>
        </w:rPr>
        <w:t>클리셰로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35C0BFE7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입학</w:t>
      </w:r>
      <w:r>
        <w:rPr>
          <w:lang w:eastAsia="ko-KR"/>
        </w:rPr>
        <w:t xml:space="preserve"> </w:t>
      </w:r>
      <w:r>
        <w:rPr>
          <w:lang w:eastAsia="ko-KR"/>
        </w:rPr>
        <w:t>첫날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신입은</w:t>
      </w:r>
      <w:r>
        <w:rPr>
          <w:lang w:eastAsia="ko-KR"/>
        </w:rPr>
        <w:t xml:space="preserve"> </w:t>
      </w:r>
      <w:r>
        <w:rPr>
          <w:lang w:eastAsia="ko-KR"/>
        </w:rPr>
        <w:t>적성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“</w:t>
      </w:r>
      <w:r>
        <w:rPr>
          <w:lang w:eastAsia="ko-KR"/>
        </w:rPr>
        <w:t>색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배지에</w:t>
      </w:r>
      <w:r>
        <w:rPr>
          <w:lang w:eastAsia="ko-KR"/>
        </w:rPr>
        <w:t xml:space="preserve"> </w:t>
      </w:r>
      <w:r>
        <w:rPr>
          <w:lang w:eastAsia="ko-KR"/>
        </w:rPr>
        <w:t>찍힌다</w:t>
      </w:r>
      <w:r>
        <w:rPr>
          <w:lang w:eastAsia="ko-KR"/>
        </w:rPr>
        <w:t>.</w:t>
      </w:r>
    </w:p>
    <w:p w14:paraId="3E8ECEC5" w14:textId="77777777" w:rsidR="00954B8C" w:rsidRDefault="00000000">
      <w:pPr>
        <w:rPr>
          <w:lang w:eastAsia="ko-KR"/>
        </w:rPr>
      </w:pPr>
      <w:r>
        <w:rPr>
          <w:lang w:eastAsia="ko-KR"/>
        </w:rPr>
        <w:t>색은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전부가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>”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학과</w:t>
      </w:r>
      <w:r>
        <w:rPr>
          <w:lang w:eastAsia="ko-KR"/>
        </w:rPr>
        <w:t>/</w:t>
      </w:r>
      <w:r>
        <w:rPr>
          <w:lang w:eastAsia="ko-KR"/>
        </w:rPr>
        <w:t>반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>/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배치를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14:paraId="079F2AD8" w14:textId="77777777" w:rsidR="00954B8C" w:rsidRDefault="00000000">
      <w:pPr>
        <w:rPr>
          <w:lang w:eastAsia="ko-KR"/>
        </w:rPr>
      </w:pPr>
      <w:r>
        <w:rPr>
          <w:lang w:eastAsia="ko-KR"/>
        </w:rPr>
        <w:t>색을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커뮤니티에서</w:t>
      </w:r>
      <w:r>
        <w:rPr>
          <w:lang w:eastAsia="ko-KR"/>
        </w:rPr>
        <w:t xml:space="preserve"> </w:t>
      </w:r>
      <w:r>
        <w:rPr>
          <w:lang w:eastAsia="ko-KR"/>
        </w:rPr>
        <w:t>편견</w:t>
      </w:r>
      <w:r>
        <w:rPr>
          <w:lang w:eastAsia="ko-KR"/>
        </w:rPr>
        <w:t>/</w:t>
      </w:r>
      <w:r>
        <w:rPr>
          <w:lang w:eastAsia="ko-KR"/>
        </w:rPr>
        <w:t>멸칭</w:t>
      </w:r>
      <w:r>
        <w:rPr>
          <w:lang w:eastAsia="ko-KR"/>
        </w:rPr>
        <w:t>/</w:t>
      </w:r>
      <w:r>
        <w:rPr>
          <w:lang w:eastAsia="ko-KR"/>
        </w:rPr>
        <w:t>밈이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>.</w:t>
      </w:r>
    </w:p>
    <w:p w14:paraId="003B5AB1" w14:textId="77777777" w:rsidR="00954B8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권장</w:t>
      </w:r>
      <w:r>
        <w:rPr>
          <w:lang w:eastAsia="ko-KR"/>
        </w:rPr>
        <w:t xml:space="preserve"> 6</w:t>
      </w:r>
      <w:r>
        <w:rPr>
          <w:lang w:eastAsia="ko-KR"/>
        </w:rPr>
        <w:t>색</w:t>
      </w:r>
      <w:r>
        <w:rPr>
          <w:lang w:eastAsia="ko-KR"/>
        </w:rPr>
        <w:t xml:space="preserve"> + </w:t>
      </w:r>
      <w:r>
        <w:rPr>
          <w:lang w:eastAsia="ko-KR"/>
        </w:rPr>
        <w:t>특수</w:t>
      </w:r>
      <w:r>
        <w:rPr>
          <w:lang w:eastAsia="ko-KR"/>
        </w:rPr>
        <w:t xml:space="preserve"> 2]</w:t>
      </w:r>
    </w:p>
    <w:p w14:paraId="0012F0F3" w14:textId="77777777" w:rsidR="00954B8C" w:rsidRDefault="00000000">
      <w:pPr>
        <w:rPr>
          <w:lang w:eastAsia="ko-KR"/>
        </w:rPr>
      </w:pPr>
      <w:r>
        <w:rPr>
          <w:lang w:eastAsia="ko-KR"/>
        </w:rPr>
        <w:t>적색</w:t>
      </w:r>
      <w:r>
        <w:rPr>
          <w:lang w:eastAsia="ko-KR"/>
        </w:rPr>
        <w:t xml:space="preserve">: </w:t>
      </w:r>
      <w:r>
        <w:rPr>
          <w:lang w:eastAsia="ko-KR"/>
        </w:rPr>
        <w:t>공격</w:t>
      </w:r>
      <w:r>
        <w:rPr>
          <w:lang w:eastAsia="ko-KR"/>
        </w:rPr>
        <w:t>/</w:t>
      </w:r>
      <w:r>
        <w:rPr>
          <w:lang w:eastAsia="ko-KR"/>
        </w:rPr>
        <w:t>폭발</w:t>
      </w:r>
      <w:r>
        <w:rPr>
          <w:lang w:eastAsia="ko-KR"/>
        </w:rPr>
        <w:t>/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(</w:t>
      </w:r>
      <w:r>
        <w:rPr>
          <w:lang w:eastAsia="ko-KR"/>
        </w:rPr>
        <w:t>밈</w:t>
      </w:r>
      <w:r>
        <w:rPr>
          <w:lang w:eastAsia="ko-KR"/>
        </w:rPr>
        <w:t>: “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빠르다</w:t>
      </w:r>
      <w:r>
        <w:rPr>
          <w:lang w:eastAsia="ko-KR"/>
        </w:rPr>
        <w:t>”)</w:t>
      </w:r>
    </w:p>
    <w:p w14:paraId="71B25A0A" w14:textId="77777777" w:rsidR="00954B8C" w:rsidRDefault="00000000">
      <w:pPr>
        <w:rPr>
          <w:lang w:eastAsia="ko-KR"/>
        </w:rPr>
      </w:pPr>
      <w:r>
        <w:rPr>
          <w:lang w:eastAsia="ko-KR"/>
        </w:rPr>
        <w:t>청색</w:t>
      </w:r>
      <w:r>
        <w:rPr>
          <w:lang w:eastAsia="ko-KR"/>
        </w:rPr>
        <w:t xml:space="preserve">: </w:t>
      </w:r>
      <w:r>
        <w:rPr>
          <w:lang w:eastAsia="ko-KR"/>
        </w:rPr>
        <w:t>방벽</w:t>
      </w:r>
      <w:r>
        <w:rPr>
          <w:lang w:eastAsia="ko-KR"/>
        </w:rPr>
        <w:t>/</w:t>
      </w:r>
      <w:r>
        <w:rPr>
          <w:lang w:eastAsia="ko-KR"/>
        </w:rPr>
        <w:t>제어</w:t>
      </w:r>
      <w:r>
        <w:rPr>
          <w:lang w:eastAsia="ko-KR"/>
        </w:rPr>
        <w:t>/</w:t>
      </w:r>
      <w:r>
        <w:rPr>
          <w:lang w:eastAsia="ko-KR"/>
        </w:rPr>
        <w:t>냉정</w:t>
      </w:r>
      <w:r>
        <w:rPr>
          <w:lang w:eastAsia="ko-KR"/>
        </w:rPr>
        <w:t xml:space="preserve"> (</w:t>
      </w:r>
      <w:r>
        <w:rPr>
          <w:lang w:eastAsia="ko-KR"/>
        </w:rPr>
        <w:t>밈</w:t>
      </w:r>
      <w:r>
        <w:rPr>
          <w:lang w:eastAsia="ko-KR"/>
        </w:rPr>
        <w:t>: “</w:t>
      </w:r>
      <w:r>
        <w:rPr>
          <w:lang w:eastAsia="ko-KR"/>
        </w:rPr>
        <w:t>재단사처럼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”)</w:t>
      </w:r>
    </w:p>
    <w:p w14:paraId="62352FF3" w14:textId="77777777" w:rsidR="00954B8C" w:rsidRDefault="00000000">
      <w:pPr>
        <w:rPr>
          <w:lang w:eastAsia="ko-KR"/>
        </w:rPr>
      </w:pPr>
      <w:r>
        <w:rPr>
          <w:lang w:eastAsia="ko-KR"/>
        </w:rPr>
        <w:t>녹색</w:t>
      </w:r>
      <w:r>
        <w:rPr>
          <w:lang w:eastAsia="ko-KR"/>
        </w:rPr>
        <w:t xml:space="preserve">: </w:t>
      </w:r>
      <w:r>
        <w:rPr>
          <w:lang w:eastAsia="ko-KR"/>
        </w:rPr>
        <w:t>치유</w:t>
      </w:r>
      <w:r>
        <w:rPr>
          <w:lang w:eastAsia="ko-KR"/>
        </w:rPr>
        <w:t>/</w:t>
      </w:r>
      <w:r>
        <w:rPr>
          <w:lang w:eastAsia="ko-KR"/>
        </w:rPr>
        <w:t>보조</w:t>
      </w:r>
      <w:r>
        <w:rPr>
          <w:lang w:eastAsia="ko-KR"/>
        </w:rPr>
        <w:t>/</w:t>
      </w:r>
      <w:r>
        <w:rPr>
          <w:lang w:eastAsia="ko-KR"/>
        </w:rPr>
        <w:t>풍계열</w:t>
      </w:r>
      <w:r>
        <w:rPr>
          <w:lang w:eastAsia="ko-KR"/>
        </w:rPr>
        <w:t>(</w:t>
      </w:r>
      <w:r>
        <w:rPr>
          <w:lang w:eastAsia="ko-KR"/>
        </w:rPr>
        <w:t>기동</w:t>
      </w:r>
      <w:r>
        <w:rPr>
          <w:lang w:eastAsia="ko-KR"/>
        </w:rPr>
        <w:t>) (</w:t>
      </w:r>
      <w:r>
        <w:rPr>
          <w:lang w:eastAsia="ko-KR"/>
        </w:rPr>
        <w:t>밈</w:t>
      </w:r>
      <w:r>
        <w:rPr>
          <w:lang w:eastAsia="ko-KR"/>
        </w:rPr>
        <w:t>: “</w:t>
      </w:r>
      <w:r>
        <w:rPr>
          <w:lang w:eastAsia="ko-KR"/>
        </w:rPr>
        <w:t>착한</w:t>
      </w:r>
      <w:r>
        <w:rPr>
          <w:lang w:eastAsia="ko-KR"/>
        </w:rPr>
        <w:t xml:space="preserve"> </w:t>
      </w:r>
      <w:r>
        <w:rPr>
          <w:lang w:eastAsia="ko-KR"/>
        </w:rPr>
        <w:t>척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”)</w:t>
      </w:r>
    </w:p>
    <w:p w14:paraId="2D7D5A44" w14:textId="77777777" w:rsidR="00954B8C" w:rsidRDefault="00000000">
      <w:pPr>
        <w:rPr>
          <w:lang w:eastAsia="ko-KR"/>
        </w:rPr>
      </w:pPr>
      <w:r>
        <w:rPr>
          <w:lang w:eastAsia="ko-KR"/>
        </w:rPr>
        <w:t>황색</w:t>
      </w:r>
      <w:r>
        <w:rPr>
          <w:lang w:eastAsia="ko-KR"/>
        </w:rPr>
        <w:t xml:space="preserve">: </w:t>
      </w:r>
      <w:r>
        <w:rPr>
          <w:lang w:eastAsia="ko-KR"/>
        </w:rPr>
        <w:t>토</w:t>
      </w:r>
      <w:r>
        <w:rPr>
          <w:lang w:eastAsia="ko-KR"/>
        </w:rPr>
        <w:t>/</w:t>
      </w:r>
      <w:r>
        <w:rPr>
          <w:lang w:eastAsia="ko-KR"/>
        </w:rPr>
        <w:t>구축</w:t>
      </w:r>
      <w:r>
        <w:rPr>
          <w:lang w:eastAsia="ko-KR"/>
        </w:rPr>
        <w:t>/</w:t>
      </w:r>
      <w:r>
        <w:rPr>
          <w:lang w:eastAsia="ko-KR"/>
        </w:rPr>
        <w:t>지구력</w:t>
      </w:r>
      <w:r>
        <w:rPr>
          <w:lang w:eastAsia="ko-KR"/>
        </w:rPr>
        <w:t>(</w:t>
      </w:r>
      <w:r>
        <w:rPr>
          <w:lang w:eastAsia="ko-KR"/>
        </w:rPr>
        <w:t>방어</w:t>
      </w:r>
      <w:r>
        <w:rPr>
          <w:lang w:eastAsia="ko-KR"/>
        </w:rPr>
        <w:t>·</w:t>
      </w:r>
      <w:r>
        <w:rPr>
          <w:lang w:eastAsia="ko-KR"/>
        </w:rPr>
        <w:t>요새</w:t>
      </w:r>
      <w:r>
        <w:rPr>
          <w:lang w:eastAsia="ko-KR"/>
        </w:rPr>
        <w:t>) (</w:t>
      </w:r>
      <w:r>
        <w:rPr>
          <w:lang w:eastAsia="ko-KR"/>
        </w:rPr>
        <w:t>밈</w:t>
      </w:r>
      <w:r>
        <w:rPr>
          <w:lang w:eastAsia="ko-KR"/>
        </w:rPr>
        <w:t>: “</w:t>
      </w:r>
      <w:r>
        <w:rPr>
          <w:lang w:eastAsia="ko-KR"/>
        </w:rPr>
        <w:t>고집</w:t>
      </w:r>
      <w:r>
        <w:rPr>
          <w:lang w:eastAsia="ko-KR"/>
        </w:rPr>
        <w:t>”)</w:t>
      </w:r>
    </w:p>
    <w:p w14:paraId="3CFCA624" w14:textId="77777777" w:rsidR="00954B8C" w:rsidRDefault="00000000">
      <w:pPr>
        <w:rPr>
          <w:lang w:eastAsia="ko-KR"/>
        </w:rPr>
      </w:pPr>
      <w:r>
        <w:rPr>
          <w:lang w:eastAsia="ko-KR"/>
        </w:rPr>
        <w:t>자색</w:t>
      </w:r>
      <w:r>
        <w:rPr>
          <w:lang w:eastAsia="ko-KR"/>
        </w:rPr>
        <w:t xml:space="preserve">: </w:t>
      </w:r>
      <w:r>
        <w:rPr>
          <w:lang w:eastAsia="ko-KR"/>
        </w:rPr>
        <w:t>뇌</w:t>
      </w:r>
      <w:r>
        <w:rPr>
          <w:lang w:eastAsia="ko-KR"/>
        </w:rPr>
        <w:t>/</w:t>
      </w:r>
      <w:r>
        <w:rPr>
          <w:lang w:eastAsia="ko-KR"/>
        </w:rPr>
        <w:t>정밀</w:t>
      </w:r>
      <w:r>
        <w:rPr>
          <w:lang w:eastAsia="ko-KR"/>
        </w:rPr>
        <w:t>/</w:t>
      </w:r>
      <w:r>
        <w:rPr>
          <w:lang w:eastAsia="ko-KR"/>
        </w:rPr>
        <w:t>응용</w:t>
      </w:r>
      <w:r>
        <w:rPr>
          <w:lang w:eastAsia="ko-KR"/>
        </w:rPr>
        <w:t>(</w:t>
      </w:r>
      <w:r>
        <w:rPr>
          <w:lang w:eastAsia="ko-KR"/>
        </w:rPr>
        <w:t>기술</w:t>
      </w:r>
      <w:r>
        <w:rPr>
          <w:lang w:eastAsia="ko-KR"/>
        </w:rPr>
        <w:t>·</w:t>
      </w:r>
      <w:r>
        <w:rPr>
          <w:lang w:eastAsia="ko-KR"/>
        </w:rPr>
        <w:t>룬공학</w:t>
      </w:r>
      <w:r>
        <w:rPr>
          <w:lang w:eastAsia="ko-KR"/>
        </w:rPr>
        <w:t>) (</w:t>
      </w:r>
      <w:r>
        <w:rPr>
          <w:lang w:eastAsia="ko-KR"/>
        </w:rPr>
        <w:t>밈</w:t>
      </w:r>
      <w:r>
        <w:rPr>
          <w:lang w:eastAsia="ko-KR"/>
        </w:rPr>
        <w:t>: “</w:t>
      </w:r>
      <w:r>
        <w:rPr>
          <w:lang w:eastAsia="ko-KR"/>
        </w:rPr>
        <w:t>천재병</w:t>
      </w:r>
      <w:r>
        <w:rPr>
          <w:lang w:eastAsia="ko-KR"/>
        </w:rPr>
        <w:t>”)</w:t>
      </w:r>
    </w:p>
    <w:p w14:paraId="437E78D6" w14:textId="77777777" w:rsidR="00954B8C" w:rsidRDefault="00000000">
      <w:pPr>
        <w:rPr>
          <w:lang w:eastAsia="ko-KR"/>
        </w:rPr>
      </w:pPr>
      <w:r>
        <w:rPr>
          <w:lang w:eastAsia="ko-KR"/>
        </w:rPr>
        <w:t>흑색</w:t>
      </w:r>
      <w:r>
        <w:rPr>
          <w:lang w:eastAsia="ko-KR"/>
        </w:rPr>
        <w:t xml:space="preserve">: </w:t>
      </w:r>
      <w:r>
        <w:rPr>
          <w:lang w:eastAsia="ko-KR"/>
        </w:rPr>
        <w:t>은폐</w:t>
      </w:r>
      <w:r>
        <w:rPr>
          <w:lang w:eastAsia="ko-KR"/>
        </w:rPr>
        <w:t>/</w:t>
      </w:r>
      <w:r>
        <w:rPr>
          <w:lang w:eastAsia="ko-KR"/>
        </w:rPr>
        <w:t>환각</w:t>
      </w:r>
      <w:r>
        <w:rPr>
          <w:lang w:eastAsia="ko-KR"/>
        </w:rPr>
        <w:t>/</w:t>
      </w:r>
      <w:r>
        <w:rPr>
          <w:lang w:eastAsia="ko-KR"/>
        </w:rPr>
        <w:t>저주</w:t>
      </w:r>
      <w:r>
        <w:rPr>
          <w:lang w:eastAsia="ko-KR"/>
        </w:rPr>
        <w:t>(</w:t>
      </w:r>
      <w:r>
        <w:rPr>
          <w:lang w:eastAsia="ko-KR"/>
        </w:rPr>
        <w:t>비공식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>) (</w:t>
      </w:r>
      <w:r>
        <w:rPr>
          <w:lang w:eastAsia="ko-KR"/>
        </w:rPr>
        <w:t>밈</w:t>
      </w:r>
      <w:r>
        <w:rPr>
          <w:lang w:eastAsia="ko-KR"/>
        </w:rPr>
        <w:t>: “</w:t>
      </w:r>
      <w:r>
        <w:rPr>
          <w:lang w:eastAsia="ko-KR"/>
        </w:rPr>
        <w:t>문제아</w:t>
      </w:r>
      <w:r>
        <w:rPr>
          <w:lang w:eastAsia="ko-KR"/>
        </w:rPr>
        <w:t>”)</w:t>
      </w:r>
    </w:p>
    <w:p w14:paraId="65EE87B3" w14:textId="77777777" w:rsidR="00954B8C" w:rsidRDefault="00000000">
      <w:pPr>
        <w:rPr>
          <w:lang w:eastAsia="ko-KR"/>
        </w:rPr>
      </w:pPr>
      <w:r>
        <w:rPr>
          <w:lang w:eastAsia="ko-KR"/>
        </w:rPr>
        <w:t>백색</w:t>
      </w:r>
      <w:r>
        <w:rPr>
          <w:lang w:eastAsia="ko-KR"/>
        </w:rPr>
        <w:t>(</w:t>
      </w:r>
      <w:r>
        <w:rPr>
          <w:lang w:eastAsia="ko-KR"/>
        </w:rPr>
        <w:t>희귀</w:t>
      </w:r>
      <w:r>
        <w:rPr>
          <w:lang w:eastAsia="ko-KR"/>
        </w:rPr>
        <w:t xml:space="preserve">): </w:t>
      </w:r>
      <w:r>
        <w:rPr>
          <w:lang w:eastAsia="ko-KR"/>
        </w:rPr>
        <w:t>정화</w:t>
      </w:r>
      <w:r>
        <w:rPr>
          <w:lang w:eastAsia="ko-KR"/>
        </w:rPr>
        <w:t>/</w:t>
      </w:r>
      <w:r>
        <w:rPr>
          <w:lang w:eastAsia="ko-KR"/>
        </w:rPr>
        <w:t>봉인</w:t>
      </w:r>
      <w:r>
        <w:rPr>
          <w:lang w:eastAsia="ko-KR"/>
        </w:rPr>
        <w:t>(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>) — ‘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취급</w:t>
      </w:r>
    </w:p>
    <w:p w14:paraId="0AD8D5B1" w14:textId="77777777" w:rsidR="00954B8C" w:rsidRDefault="00000000">
      <w:pPr>
        <w:rPr>
          <w:lang w:eastAsia="ko-KR"/>
        </w:rPr>
      </w:pPr>
      <w:r>
        <w:rPr>
          <w:lang w:eastAsia="ko-KR"/>
        </w:rPr>
        <w:t>무색</w:t>
      </w:r>
      <w:r>
        <w:rPr>
          <w:lang w:eastAsia="ko-KR"/>
        </w:rPr>
        <w:t>(</w:t>
      </w:r>
      <w:r>
        <w:rPr>
          <w:lang w:eastAsia="ko-KR"/>
        </w:rPr>
        <w:t>극희귀</w:t>
      </w:r>
      <w:r>
        <w:rPr>
          <w:lang w:eastAsia="ko-KR"/>
        </w:rPr>
        <w:t>/</w:t>
      </w:r>
      <w:r>
        <w:rPr>
          <w:lang w:eastAsia="ko-KR"/>
        </w:rPr>
        <w:t>논란</w:t>
      </w:r>
      <w:r>
        <w:rPr>
          <w:lang w:eastAsia="ko-KR"/>
        </w:rPr>
        <w:t xml:space="preserve">): </w:t>
      </w:r>
      <w:r>
        <w:rPr>
          <w:lang w:eastAsia="ko-KR"/>
        </w:rPr>
        <w:t>측정이</w:t>
      </w:r>
      <w:r>
        <w:rPr>
          <w:lang w:eastAsia="ko-KR"/>
        </w:rPr>
        <w:t xml:space="preserve"> </w:t>
      </w:r>
      <w:r>
        <w:rPr>
          <w:lang w:eastAsia="ko-KR"/>
        </w:rPr>
        <w:t>흔들리거나</w:t>
      </w:r>
      <w:r>
        <w:rPr>
          <w:lang w:eastAsia="ko-KR"/>
        </w:rPr>
        <w:t xml:space="preserve"> </w:t>
      </w:r>
      <w:r>
        <w:rPr>
          <w:lang w:eastAsia="ko-KR"/>
        </w:rPr>
        <w:t>공백이</w:t>
      </w:r>
      <w:r>
        <w:rPr>
          <w:lang w:eastAsia="ko-KR"/>
        </w:rPr>
        <w:t xml:space="preserve"> </w:t>
      </w:r>
      <w:r>
        <w:rPr>
          <w:lang w:eastAsia="ko-KR"/>
        </w:rPr>
        <w:t>뜸</w:t>
      </w:r>
      <w:r>
        <w:rPr>
          <w:lang w:eastAsia="ko-KR"/>
        </w:rPr>
        <w:t xml:space="preserve"> — </w:t>
      </w:r>
      <w:r>
        <w:rPr>
          <w:lang w:eastAsia="ko-KR"/>
        </w:rPr>
        <w:t>서열전</w:t>
      </w:r>
      <w:r>
        <w:rPr>
          <w:lang w:eastAsia="ko-KR"/>
        </w:rPr>
        <w:t>/</w:t>
      </w:r>
      <w:r>
        <w:rPr>
          <w:lang w:eastAsia="ko-KR"/>
        </w:rPr>
        <w:t>음모론의</w:t>
      </w:r>
      <w:r>
        <w:rPr>
          <w:lang w:eastAsia="ko-KR"/>
        </w:rPr>
        <w:t xml:space="preserve"> </w:t>
      </w:r>
      <w:r>
        <w:rPr>
          <w:lang w:eastAsia="ko-KR"/>
        </w:rPr>
        <w:t>씨앗</w:t>
      </w:r>
    </w:p>
    <w:p w14:paraId="3B8A9DD9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표준식</w:t>
      </w:r>
      <w:r>
        <w:rPr>
          <w:lang w:eastAsia="ko-KR"/>
        </w:rPr>
        <w:t>(</w:t>
      </w:r>
      <w:r>
        <w:rPr>
          <w:lang w:eastAsia="ko-KR"/>
        </w:rPr>
        <w:t>공인식</w:t>
      </w:r>
      <w:r>
        <w:rPr>
          <w:lang w:eastAsia="ko-KR"/>
        </w:rPr>
        <w:t xml:space="preserve">) vs </w:t>
      </w:r>
      <w:r>
        <w:rPr>
          <w:lang w:eastAsia="ko-KR"/>
        </w:rPr>
        <w:t>등록식</w:t>
      </w:r>
      <w:r>
        <w:rPr>
          <w:lang w:eastAsia="ko-KR"/>
        </w:rPr>
        <w:t>(</w:t>
      </w:r>
      <w:r>
        <w:rPr>
          <w:lang w:eastAsia="ko-KR"/>
        </w:rPr>
        <w:t>개조식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표준식</w:t>
      </w:r>
      <w:r>
        <w:rPr>
          <w:lang w:eastAsia="ko-KR"/>
        </w:rPr>
        <w:t>(</w:t>
      </w:r>
      <w:r>
        <w:rPr>
          <w:lang w:eastAsia="ko-KR"/>
        </w:rPr>
        <w:t>공인식</w:t>
      </w:r>
      <w:r>
        <w:rPr>
          <w:lang w:eastAsia="ko-KR"/>
        </w:rPr>
        <w:t>)</w:t>
      </w:r>
    </w:p>
    <w:p w14:paraId="4FD670A9" w14:textId="77777777" w:rsidR="00954B8C" w:rsidRDefault="00000000">
      <w:pPr>
        <w:rPr>
          <w:lang w:eastAsia="ko-KR"/>
        </w:rPr>
      </w:pP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교과서에</w:t>
      </w:r>
      <w:r>
        <w:rPr>
          <w:lang w:eastAsia="ko-KR"/>
        </w:rPr>
        <w:t xml:space="preserve"> </w:t>
      </w:r>
      <w:r>
        <w:rPr>
          <w:lang w:eastAsia="ko-KR"/>
        </w:rPr>
        <w:t>실린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.</w:t>
      </w:r>
    </w:p>
    <w:p w14:paraId="70ACF3A2" w14:textId="77777777" w:rsidR="00954B8C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비슷하게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수업</w:t>
      </w:r>
      <w:r>
        <w:rPr>
          <w:lang w:eastAsia="ko-KR"/>
        </w:rPr>
        <w:t>/</w:t>
      </w:r>
      <w:r>
        <w:rPr>
          <w:lang w:eastAsia="ko-KR"/>
        </w:rPr>
        <w:t>시험</w:t>
      </w:r>
      <w:r>
        <w:rPr>
          <w:lang w:eastAsia="ko-KR"/>
        </w:rPr>
        <w:t>/</w:t>
      </w:r>
      <w:r>
        <w:rPr>
          <w:lang w:eastAsia="ko-KR"/>
        </w:rPr>
        <w:t>실습에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>.</w:t>
      </w:r>
    </w:p>
    <w:p w14:paraId="360B91CD" w14:textId="77777777" w:rsidR="00954B8C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상한이</w:t>
      </w:r>
      <w:r>
        <w:rPr>
          <w:lang w:eastAsia="ko-KR"/>
        </w:rPr>
        <w:t xml:space="preserve"> </w:t>
      </w:r>
      <w:r>
        <w:rPr>
          <w:lang w:eastAsia="ko-KR"/>
        </w:rPr>
        <w:t>명확</w:t>
      </w:r>
      <w:r>
        <w:rPr>
          <w:lang w:eastAsia="ko-KR"/>
        </w:rPr>
        <w:t>(</w:t>
      </w:r>
      <w:r>
        <w:rPr>
          <w:lang w:eastAsia="ko-KR"/>
        </w:rPr>
        <w:t>상위권</w:t>
      </w:r>
      <w:r>
        <w:rPr>
          <w:lang w:eastAsia="ko-KR"/>
        </w:rPr>
        <w:t xml:space="preserve"> </w:t>
      </w:r>
      <w:r>
        <w:rPr>
          <w:lang w:eastAsia="ko-KR"/>
        </w:rPr>
        <w:t>차별화가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>).</w:t>
      </w:r>
    </w:p>
    <w:p w14:paraId="74E53A5D" w14:textId="77777777" w:rsidR="00954B8C" w:rsidRDefault="00000000">
      <w:pPr>
        <w:rPr>
          <w:lang w:eastAsia="ko-KR"/>
        </w:rPr>
      </w:pPr>
      <w:r>
        <w:rPr>
          <w:lang w:eastAsia="ko-KR"/>
        </w:rPr>
        <w:t>등록식</w:t>
      </w:r>
      <w:r>
        <w:rPr>
          <w:lang w:eastAsia="ko-KR"/>
        </w:rPr>
        <w:t>(</w:t>
      </w:r>
      <w:r>
        <w:rPr>
          <w:lang w:eastAsia="ko-KR"/>
        </w:rPr>
        <w:t>개조식</w:t>
      </w:r>
      <w:r>
        <w:rPr>
          <w:lang w:eastAsia="ko-KR"/>
        </w:rPr>
        <w:t>)</w:t>
      </w:r>
    </w:p>
    <w:p w14:paraId="18FCFA46" w14:textId="77777777" w:rsidR="00954B8C" w:rsidRDefault="00000000">
      <w:pPr>
        <w:rPr>
          <w:lang w:eastAsia="ko-KR"/>
        </w:rPr>
      </w:pP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마법을</w:t>
      </w:r>
      <w:r>
        <w:rPr>
          <w:lang w:eastAsia="ko-KR"/>
        </w:rPr>
        <w:t xml:space="preserve"> </w:t>
      </w:r>
      <w:r>
        <w:rPr>
          <w:lang w:eastAsia="ko-KR"/>
        </w:rPr>
        <w:t>제국에</w:t>
      </w:r>
      <w:r>
        <w:rPr>
          <w:lang w:eastAsia="ko-KR"/>
        </w:rPr>
        <w:t xml:space="preserve"> “</w:t>
      </w:r>
      <w:r>
        <w:rPr>
          <w:lang w:eastAsia="ko-KR"/>
        </w:rPr>
        <w:t>등록</w:t>
      </w:r>
      <w:r>
        <w:rPr>
          <w:lang w:eastAsia="ko-KR"/>
        </w:rPr>
        <w:t>”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3C1A05E7" w14:textId="77777777" w:rsidR="00954B8C" w:rsidRDefault="00000000">
      <w:pPr>
        <w:rPr>
          <w:lang w:eastAsia="ko-KR"/>
        </w:rPr>
      </w:pP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: </w:t>
      </w:r>
      <w:r>
        <w:rPr>
          <w:lang w:eastAsia="ko-KR"/>
        </w:rPr>
        <w:t>사용권</w:t>
      </w:r>
      <w:r>
        <w:rPr>
          <w:lang w:eastAsia="ko-KR"/>
        </w:rPr>
        <w:t>(</w:t>
      </w:r>
      <w:r>
        <w:rPr>
          <w:lang w:eastAsia="ko-KR"/>
        </w:rPr>
        <w:t>라이선스</w:t>
      </w:r>
      <w:r>
        <w:rPr>
          <w:lang w:eastAsia="ko-KR"/>
        </w:rPr>
        <w:t xml:space="preserve">) +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정합도</w:t>
      </w:r>
    </w:p>
    <w:p w14:paraId="4D614AC8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장점</w:t>
      </w:r>
      <w:r>
        <w:rPr>
          <w:lang w:eastAsia="ko-KR"/>
        </w:rPr>
        <w:t xml:space="preserve">: </w:t>
      </w: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>/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“</w:t>
      </w:r>
      <w:r>
        <w:rPr>
          <w:lang w:eastAsia="ko-KR"/>
        </w:rPr>
        <w:t>비기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87EA8A9" w14:textId="77777777" w:rsidR="00954B8C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유통</w:t>
      </w:r>
      <w:r>
        <w:rPr>
          <w:lang w:eastAsia="ko-KR"/>
        </w:rPr>
        <w:t>/</w:t>
      </w:r>
      <w:r>
        <w:rPr>
          <w:lang w:eastAsia="ko-KR"/>
        </w:rPr>
        <w:t>도핑</w:t>
      </w:r>
      <w:r>
        <w:rPr>
          <w:lang w:eastAsia="ko-KR"/>
        </w:rPr>
        <w:t>/</w:t>
      </w:r>
      <w:r>
        <w:rPr>
          <w:lang w:eastAsia="ko-KR"/>
        </w:rPr>
        <w:t>위조가</w:t>
      </w:r>
      <w:r>
        <w:rPr>
          <w:lang w:eastAsia="ko-KR"/>
        </w:rPr>
        <w:t xml:space="preserve"> </w:t>
      </w:r>
      <w:r>
        <w:rPr>
          <w:lang w:eastAsia="ko-KR"/>
        </w:rPr>
        <w:t>늘어나며</w:t>
      </w:r>
      <w:r>
        <w:rPr>
          <w:lang w:eastAsia="ko-KR"/>
        </w:rPr>
        <w:t xml:space="preserve">, </w:t>
      </w:r>
      <w:r>
        <w:rPr>
          <w:lang w:eastAsia="ko-KR"/>
        </w:rPr>
        <w:t>그게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1E19123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서명</w:t>
      </w:r>
      <w:r>
        <w:rPr>
          <w:lang w:eastAsia="ko-KR"/>
        </w:rPr>
        <w:t xml:space="preserve">(Signature) —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정치가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</w:p>
    <w:p w14:paraId="42DDACDD" w14:textId="77777777" w:rsidR="00954B8C" w:rsidRDefault="00000000">
      <w:pPr>
        <w:rPr>
          <w:lang w:eastAsia="ko-KR"/>
        </w:rPr>
      </w:pPr>
      <w:r>
        <w:rPr>
          <w:lang w:eastAsia="ko-KR"/>
        </w:rPr>
        <w:t>등록식은</w:t>
      </w:r>
      <w:r>
        <w:rPr>
          <w:lang w:eastAsia="ko-KR"/>
        </w:rPr>
        <w:t xml:space="preserve"> </w:t>
      </w:r>
      <w:r>
        <w:rPr>
          <w:lang w:eastAsia="ko-KR"/>
        </w:rPr>
        <w:t>발명자의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“</w:t>
      </w:r>
      <w:r>
        <w:rPr>
          <w:lang w:eastAsia="ko-KR"/>
        </w:rPr>
        <w:t>서명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각인된다</w:t>
      </w:r>
      <w:r>
        <w:rPr>
          <w:lang w:eastAsia="ko-KR"/>
        </w:rPr>
        <w:t>.</w:t>
      </w:r>
    </w:p>
    <w:p w14:paraId="4D3D7A0B" w14:textId="77777777" w:rsidR="00954B8C" w:rsidRDefault="00000000">
      <w:pPr>
        <w:rPr>
          <w:lang w:eastAsia="ko-KR"/>
        </w:rPr>
      </w:pPr>
      <w:r>
        <w:rPr>
          <w:lang w:eastAsia="ko-KR"/>
        </w:rPr>
        <w:t>서명이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>:</w:t>
      </w:r>
    </w:p>
    <w:p w14:paraId="4A7FD714" w14:textId="77777777" w:rsidR="00954B8C" w:rsidRDefault="00000000">
      <w:pPr>
        <w:rPr>
          <w:lang w:eastAsia="ko-KR"/>
        </w:rPr>
      </w:pPr>
      <w:r>
        <w:rPr>
          <w:lang w:eastAsia="ko-KR"/>
        </w:rPr>
        <w:t>발동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>(</w:t>
      </w:r>
      <w:r>
        <w:rPr>
          <w:lang w:eastAsia="ko-KR"/>
        </w:rPr>
        <w:t>무효</w:t>
      </w:r>
      <w:r>
        <w:rPr>
          <w:lang w:eastAsia="ko-KR"/>
        </w:rPr>
        <w:t>)</w:t>
      </w:r>
    </w:p>
    <w:p w14:paraId="256B075D" w14:textId="77777777" w:rsidR="00954B8C" w:rsidRDefault="00000000">
      <w:pPr>
        <w:rPr>
          <w:lang w:eastAsia="ko-KR"/>
        </w:rPr>
      </w:pPr>
      <w:r>
        <w:rPr>
          <w:lang w:eastAsia="ko-KR"/>
        </w:rPr>
        <w:t>역류</w:t>
      </w:r>
      <w:r>
        <w:rPr>
          <w:lang w:eastAsia="ko-KR"/>
        </w:rPr>
        <w:t>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>/</w:t>
      </w:r>
      <w:r>
        <w:rPr>
          <w:lang w:eastAsia="ko-KR"/>
        </w:rPr>
        <w:t>육체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>)</w:t>
      </w:r>
    </w:p>
    <w:p w14:paraId="1606403F" w14:textId="77777777" w:rsidR="00954B8C" w:rsidRDefault="00000000">
      <w:pPr>
        <w:rPr>
          <w:lang w:eastAsia="ko-KR"/>
        </w:rPr>
      </w:pP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>(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남음</w:t>
      </w:r>
      <w:r>
        <w:rPr>
          <w:lang w:eastAsia="ko-KR"/>
        </w:rPr>
        <w:t>)</w:t>
      </w:r>
    </w:p>
    <w:p w14:paraId="08DB72FA" w14:textId="77777777" w:rsidR="00954B8C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가문은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조직이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:</w:t>
      </w:r>
    </w:p>
    <w:p w14:paraId="65D69C3D" w14:textId="77777777" w:rsidR="00954B8C" w:rsidRDefault="00000000">
      <w:pPr>
        <w:rPr>
          <w:lang w:eastAsia="ko-KR"/>
        </w:rPr>
      </w:pPr>
      <w:r>
        <w:rPr>
          <w:lang w:eastAsia="ko-KR"/>
        </w:rPr>
        <w:t>교리</w:t>
      </w:r>
      <w:r>
        <w:rPr>
          <w:lang w:eastAsia="ko-KR"/>
        </w:rPr>
        <w:t>/</w:t>
      </w:r>
      <w:r>
        <w:rPr>
          <w:lang w:eastAsia="ko-KR"/>
        </w:rPr>
        <w:t>생활습관</w:t>
      </w:r>
      <w:r>
        <w:rPr>
          <w:lang w:eastAsia="ko-KR"/>
        </w:rPr>
        <w:t>/</w:t>
      </w:r>
      <w:r>
        <w:rPr>
          <w:lang w:eastAsia="ko-KR"/>
        </w:rPr>
        <w:t>훈련법으로</w:t>
      </w:r>
      <w:r>
        <w:rPr>
          <w:lang w:eastAsia="ko-KR"/>
        </w:rPr>
        <w:t xml:space="preserve"> “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맞추고</w:t>
      </w:r>
    </w:p>
    <w:p w14:paraId="7534AB92" w14:textId="77777777" w:rsidR="00954B8C" w:rsidRDefault="00000000">
      <w:pPr>
        <w:rPr>
          <w:lang w:eastAsia="ko-KR"/>
        </w:rPr>
      </w:pPr>
      <w:r>
        <w:rPr>
          <w:lang w:eastAsia="ko-KR"/>
        </w:rPr>
        <w:t>입문식</w:t>
      </w:r>
      <w:r>
        <w:rPr>
          <w:lang w:eastAsia="ko-KR"/>
        </w:rPr>
        <w:t>(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정합도를</w:t>
      </w:r>
      <w:r>
        <w:rPr>
          <w:lang w:eastAsia="ko-KR"/>
        </w:rPr>
        <w:t xml:space="preserve"> </w:t>
      </w:r>
      <w:r>
        <w:rPr>
          <w:lang w:eastAsia="ko-KR"/>
        </w:rPr>
        <w:t>끌어올리는</w:t>
      </w:r>
      <w:r>
        <w:rPr>
          <w:lang w:eastAsia="ko-KR"/>
        </w:rPr>
        <w:br/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공동체가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0A6F0F6" w14:textId="77777777" w:rsidR="00954B8C" w:rsidRDefault="00000000">
      <w:pPr>
        <w:rPr>
          <w:lang w:eastAsia="ko-KR"/>
        </w:rPr>
      </w:pPr>
      <w:r>
        <w:rPr>
          <w:lang w:eastAsia="ko-KR"/>
        </w:rPr>
        <w:t>3.5 “</w:t>
      </w:r>
      <w:r>
        <w:rPr>
          <w:lang w:eastAsia="ko-KR"/>
        </w:rPr>
        <w:t>각인록</w:t>
      </w:r>
      <w:r>
        <w:rPr>
          <w:lang w:eastAsia="ko-KR"/>
        </w:rPr>
        <w:t>(</w:t>
      </w:r>
      <w:r>
        <w:rPr>
          <w:lang w:eastAsia="ko-KR"/>
        </w:rPr>
        <w:t>로그</w:t>
      </w:r>
      <w:r>
        <w:rPr>
          <w:lang w:eastAsia="ko-KR"/>
        </w:rPr>
        <w:t xml:space="preserve">)”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시뮬레이션</w:t>
      </w:r>
      <w:r>
        <w:rPr>
          <w:lang w:eastAsia="ko-KR"/>
        </w:rPr>
        <w:t>/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  <w:r>
        <w:rPr>
          <w:lang w:eastAsia="ko-KR"/>
        </w:rPr>
        <w:br/>
        <w:t>[</w:t>
      </w:r>
      <w:r>
        <w:rPr>
          <w:lang w:eastAsia="ko-KR"/>
        </w:rPr>
        <w:t>로그</w:t>
      </w:r>
      <w:r>
        <w:rPr>
          <w:lang w:eastAsia="ko-KR"/>
        </w:rPr>
        <w:t xml:space="preserve"> 4</w:t>
      </w:r>
      <w:r>
        <w:rPr>
          <w:lang w:eastAsia="ko-KR"/>
        </w:rPr>
        <w:t>종</w:t>
      </w:r>
      <w:r>
        <w:rPr>
          <w:lang w:eastAsia="ko-KR"/>
        </w:rPr>
        <w:t xml:space="preserve"> + </w:t>
      </w:r>
      <w:r>
        <w:rPr>
          <w:lang w:eastAsia="ko-KR"/>
        </w:rPr>
        <w:t>열람권</w:t>
      </w:r>
      <w:r>
        <w:rPr>
          <w:lang w:eastAsia="ko-KR"/>
        </w:rPr>
        <w:t xml:space="preserve"> </w:t>
      </w:r>
      <w:r>
        <w:rPr>
          <w:lang w:eastAsia="ko-KR"/>
        </w:rPr>
        <w:t>기본값</w:t>
      </w:r>
      <w:r>
        <w:rPr>
          <w:lang w:eastAsia="ko-KR"/>
        </w:rPr>
        <w:t>]</w:t>
      </w:r>
    </w:p>
    <w:p w14:paraId="1F76B6A8" w14:textId="77777777" w:rsidR="00954B8C" w:rsidRDefault="00000000">
      <w:pPr>
        <w:rPr>
          <w:lang w:eastAsia="ko-KR"/>
        </w:rPr>
      </w:pPr>
      <w:r>
        <w:rPr>
          <w:lang w:eastAsia="ko-KR"/>
        </w:rPr>
        <w:t>통신록</w:t>
      </w:r>
      <w:r>
        <w:rPr>
          <w:lang w:eastAsia="ko-KR"/>
        </w:rPr>
        <w:t xml:space="preserve">: </w:t>
      </w:r>
      <w:r>
        <w:rPr>
          <w:lang w:eastAsia="ko-KR"/>
        </w:rPr>
        <w:t>각인망</w:t>
      </w:r>
      <w:r>
        <w:rPr>
          <w:lang w:eastAsia="ko-KR"/>
        </w:rPr>
        <w:t>(</w:t>
      </w:r>
      <w:r>
        <w:rPr>
          <w:lang w:eastAsia="ko-KR"/>
        </w:rPr>
        <w:t>공문</w:t>
      </w:r>
      <w:r>
        <w:rPr>
          <w:lang w:eastAsia="ko-KR"/>
        </w:rPr>
        <w:t>/</w:t>
      </w:r>
      <w:r>
        <w:rPr>
          <w:lang w:eastAsia="ko-KR"/>
        </w:rPr>
        <w:t>쪽지</w:t>
      </w:r>
      <w:r>
        <w:rPr>
          <w:lang w:eastAsia="ko-KR"/>
        </w:rPr>
        <w:t>/</w:t>
      </w:r>
      <w:r>
        <w:rPr>
          <w:lang w:eastAsia="ko-KR"/>
        </w:rPr>
        <w:t>의뢰서</w:t>
      </w:r>
      <w:r>
        <w:rPr>
          <w:lang w:eastAsia="ko-KR"/>
        </w:rPr>
        <w:t>/</w:t>
      </w:r>
      <w:r>
        <w:rPr>
          <w:lang w:eastAsia="ko-KR"/>
        </w:rPr>
        <w:t>인증서</w:t>
      </w:r>
      <w:r>
        <w:rPr>
          <w:lang w:eastAsia="ko-KR"/>
        </w:rPr>
        <w:t>) + (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) </w:t>
      </w:r>
      <w:r>
        <w:rPr>
          <w:lang w:eastAsia="ko-KR"/>
        </w:rPr>
        <w:t>게시글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신고</w:t>
      </w:r>
      <w:r>
        <w:rPr>
          <w:lang w:eastAsia="ko-KR"/>
        </w:rPr>
        <w:t>/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284A01BB" w14:textId="77777777" w:rsidR="00954B8C" w:rsidRDefault="00000000">
      <w:pPr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열람권</w:t>
      </w:r>
      <w:r>
        <w:rPr>
          <w:lang w:eastAsia="ko-KR"/>
        </w:rPr>
        <w:t xml:space="preserve">: </w:t>
      </w: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최상</w:t>
      </w:r>
      <w:r>
        <w:rPr>
          <w:lang w:eastAsia="ko-KR"/>
        </w:rPr>
        <w:t xml:space="preserve">), </w:t>
      </w:r>
      <w:r>
        <w:rPr>
          <w:lang w:eastAsia="ko-KR"/>
        </w:rPr>
        <w:t>학생회</w:t>
      </w:r>
      <w:r>
        <w:rPr>
          <w:lang w:eastAsia="ko-KR"/>
        </w:rPr>
        <w:t>(</w:t>
      </w:r>
      <w:r>
        <w:rPr>
          <w:lang w:eastAsia="ko-KR"/>
        </w:rPr>
        <w:t>학내</w:t>
      </w:r>
      <w:r>
        <w:rPr>
          <w:lang w:eastAsia="ko-KR"/>
        </w:rPr>
        <w:t xml:space="preserve">), </w:t>
      </w:r>
      <w:r>
        <w:rPr>
          <w:lang w:eastAsia="ko-KR"/>
        </w:rPr>
        <w:t>교단</w:t>
      </w:r>
      <w:r>
        <w:rPr>
          <w:lang w:eastAsia="ko-KR"/>
        </w:rPr>
        <w:t>(</w:t>
      </w:r>
      <w:r>
        <w:rPr>
          <w:lang w:eastAsia="ko-KR"/>
        </w:rPr>
        <w:t>금기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>)</w:t>
      </w:r>
    </w:p>
    <w:p w14:paraId="3A3138D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광장</w:t>
      </w:r>
      <w:r>
        <w:rPr>
          <w:lang w:eastAsia="ko-KR"/>
        </w:rPr>
        <w:t xml:space="preserve"> </w:t>
      </w:r>
      <w:r>
        <w:rPr>
          <w:lang w:eastAsia="ko-KR"/>
        </w:rPr>
        <w:t>운영자</w:t>
      </w:r>
      <w:r>
        <w:rPr>
          <w:lang w:eastAsia="ko-KR"/>
        </w:rPr>
        <w:t>(</w:t>
      </w:r>
      <w:r>
        <w:rPr>
          <w:lang w:eastAsia="ko-KR"/>
        </w:rPr>
        <w:t>주인공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‘</w:t>
      </w:r>
      <w:r>
        <w:rPr>
          <w:lang w:eastAsia="ko-KR"/>
        </w:rPr>
        <w:t>표시</w:t>
      </w:r>
      <w:r>
        <w:rPr>
          <w:lang w:eastAsia="ko-KR"/>
        </w:rPr>
        <w:t>/</w:t>
      </w:r>
      <w:r>
        <w:rPr>
          <w:lang w:eastAsia="ko-KR"/>
        </w:rPr>
        <w:t>비표시</w:t>
      </w:r>
      <w:r>
        <w:rPr>
          <w:lang w:eastAsia="ko-KR"/>
        </w:rPr>
        <w:t>(</w:t>
      </w:r>
      <w:r>
        <w:rPr>
          <w:lang w:eastAsia="ko-KR"/>
        </w:rPr>
        <w:t>유령처리</w:t>
      </w:r>
      <w:r>
        <w:rPr>
          <w:lang w:eastAsia="ko-KR"/>
        </w:rPr>
        <w:t xml:space="preserve">)’ </w:t>
      </w:r>
      <w:r>
        <w:rPr>
          <w:lang w:eastAsia="ko-KR"/>
        </w:rPr>
        <w:t>같은</w:t>
      </w:r>
      <w:r>
        <w:rPr>
          <w:lang w:eastAsia="ko-KR"/>
        </w:rPr>
        <w:t xml:space="preserve"> UI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최상위지만</w:t>
      </w:r>
      <w:r>
        <w:rPr>
          <w:lang w:eastAsia="ko-KR"/>
        </w:rPr>
        <w:t>, **</w:t>
      </w:r>
      <w:r>
        <w:rPr>
          <w:lang w:eastAsia="ko-KR"/>
        </w:rPr>
        <w:t>통신록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/</w:t>
      </w:r>
      <w:r>
        <w:rPr>
          <w:lang w:eastAsia="ko-KR"/>
        </w:rPr>
        <w:t>조작권은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**(</w:t>
      </w:r>
      <w:r>
        <w:rPr>
          <w:lang w:eastAsia="ko-KR"/>
        </w:rPr>
        <w:t>원본을</w:t>
      </w:r>
      <w:r>
        <w:rPr>
          <w:lang w:eastAsia="ko-KR"/>
        </w:rPr>
        <w:t xml:space="preserve"> </w:t>
      </w:r>
      <w:r>
        <w:rPr>
          <w:lang w:eastAsia="ko-KR"/>
        </w:rPr>
        <w:t>건드리면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‘</w:t>
      </w:r>
      <w:r>
        <w:rPr>
          <w:lang w:eastAsia="ko-KR"/>
        </w:rPr>
        <w:t>권력자</w:t>
      </w:r>
      <w:r>
        <w:rPr>
          <w:lang w:eastAsia="ko-KR"/>
        </w:rPr>
        <w:t xml:space="preserve"> </w:t>
      </w:r>
      <w:r>
        <w:rPr>
          <w:lang w:eastAsia="ko-KR"/>
        </w:rPr>
        <w:t>범죄</w:t>
      </w:r>
      <w:r>
        <w:rPr>
          <w:lang w:eastAsia="ko-KR"/>
        </w:rPr>
        <w:t>’).</w:t>
      </w:r>
    </w:p>
    <w:p w14:paraId="0D5E6065" w14:textId="77777777" w:rsidR="00954B8C" w:rsidRDefault="00000000">
      <w:pPr>
        <w:rPr>
          <w:lang w:eastAsia="ko-KR"/>
        </w:rPr>
      </w:pPr>
      <w:r>
        <w:rPr>
          <w:lang w:eastAsia="ko-KR"/>
        </w:rPr>
        <w:t>시전록</w:t>
      </w:r>
      <w:r>
        <w:rPr>
          <w:lang w:eastAsia="ko-KR"/>
        </w:rPr>
        <w:t xml:space="preserve">: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시전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>(</w:t>
      </w:r>
      <w:r>
        <w:rPr>
          <w:lang w:eastAsia="ko-KR"/>
        </w:rPr>
        <w:t>훈련장</w:t>
      </w:r>
      <w:r>
        <w:rPr>
          <w:lang w:eastAsia="ko-KR"/>
        </w:rPr>
        <w:t>/</w:t>
      </w:r>
      <w:r>
        <w:rPr>
          <w:lang w:eastAsia="ko-KR"/>
        </w:rPr>
        <w:t>결투장</w:t>
      </w:r>
      <w:r>
        <w:rPr>
          <w:lang w:eastAsia="ko-KR"/>
        </w:rPr>
        <w:t>/</w:t>
      </w:r>
      <w:r>
        <w:rPr>
          <w:lang w:eastAsia="ko-KR"/>
        </w:rPr>
        <w:t>실습지에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)</w:t>
      </w:r>
    </w:p>
    <w:p w14:paraId="78A4BB09" w14:textId="77777777" w:rsidR="00954B8C" w:rsidRDefault="00000000">
      <w:pPr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열람권</w:t>
      </w:r>
      <w:r>
        <w:rPr>
          <w:lang w:eastAsia="ko-KR"/>
        </w:rPr>
        <w:t xml:space="preserve">: </w:t>
      </w:r>
      <w:r>
        <w:rPr>
          <w:lang w:eastAsia="ko-KR"/>
        </w:rPr>
        <w:t>교수</w:t>
      </w:r>
      <w:r>
        <w:rPr>
          <w:lang w:eastAsia="ko-KR"/>
        </w:rPr>
        <w:t>/</w:t>
      </w:r>
      <w:r>
        <w:rPr>
          <w:lang w:eastAsia="ko-KR"/>
        </w:rPr>
        <w:t>훈련장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</w:t>
      </w:r>
      <w:r>
        <w:rPr>
          <w:lang w:eastAsia="ko-KR"/>
        </w:rPr>
        <w:t>학생회</w:t>
      </w:r>
      <w:r>
        <w:rPr>
          <w:lang w:eastAsia="ko-KR"/>
        </w:rPr>
        <w:t>(</w:t>
      </w:r>
      <w:r>
        <w:rPr>
          <w:lang w:eastAsia="ko-KR"/>
        </w:rPr>
        <w:t>결투</w:t>
      </w:r>
      <w:r>
        <w:rPr>
          <w:lang w:eastAsia="ko-KR"/>
        </w:rPr>
        <w:t xml:space="preserve"> </w:t>
      </w:r>
      <w:r>
        <w:rPr>
          <w:lang w:eastAsia="ko-KR"/>
        </w:rPr>
        <w:t>승인건</w:t>
      </w:r>
      <w:r>
        <w:rPr>
          <w:lang w:eastAsia="ko-KR"/>
        </w:rPr>
        <w:t xml:space="preserve">), </w:t>
      </w:r>
      <w:r>
        <w:rPr>
          <w:lang w:eastAsia="ko-KR"/>
        </w:rPr>
        <w:t>교단</w:t>
      </w:r>
      <w:r>
        <w:rPr>
          <w:lang w:eastAsia="ko-KR"/>
        </w:rPr>
        <w:t>(</w:t>
      </w:r>
      <w:r>
        <w:rPr>
          <w:lang w:eastAsia="ko-KR"/>
        </w:rPr>
        <w:t>사고건</w:t>
      </w:r>
      <w:r>
        <w:rPr>
          <w:lang w:eastAsia="ko-KR"/>
        </w:rPr>
        <w:t>)</w:t>
      </w:r>
    </w:p>
    <w:p w14:paraId="62A838E3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장비록</w:t>
      </w:r>
      <w:r>
        <w:rPr>
          <w:lang w:eastAsia="ko-KR"/>
        </w:rPr>
        <w:t xml:space="preserve">: </w:t>
      </w:r>
      <w:r>
        <w:rPr>
          <w:lang w:eastAsia="ko-KR"/>
        </w:rPr>
        <w:t>마도구</w:t>
      </w:r>
      <w:r>
        <w:rPr>
          <w:lang w:eastAsia="ko-KR"/>
        </w:rPr>
        <w:t>/</w:t>
      </w:r>
      <w:r>
        <w:rPr>
          <w:lang w:eastAsia="ko-KR"/>
        </w:rPr>
        <w:t>룬장비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6A9B369A" w14:textId="77777777" w:rsidR="00954B8C" w:rsidRDefault="00000000">
      <w:pPr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열람권</w:t>
      </w:r>
      <w:r>
        <w:rPr>
          <w:lang w:eastAsia="ko-KR"/>
        </w:rPr>
        <w:t xml:space="preserve">: </w:t>
      </w:r>
      <w:r>
        <w:rPr>
          <w:lang w:eastAsia="ko-KR"/>
        </w:rPr>
        <w:t>소유자</w:t>
      </w:r>
      <w:r>
        <w:rPr>
          <w:lang w:eastAsia="ko-KR"/>
        </w:rPr>
        <w:t>(</w:t>
      </w:r>
      <w:r>
        <w:rPr>
          <w:lang w:eastAsia="ko-KR"/>
        </w:rPr>
        <w:t>요약</w:t>
      </w:r>
      <w:r>
        <w:rPr>
          <w:lang w:eastAsia="ko-KR"/>
        </w:rPr>
        <w:t xml:space="preserve">), </w:t>
      </w: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정밀</w:t>
      </w:r>
      <w:r>
        <w:rPr>
          <w:lang w:eastAsia="ko-KR"/>
        </w:rPr>
        <w:t xml:space="preserve">), </w:t>
      </w:r>
      <w:r>
        <w:rPr>
          <w:lang w:eastAsia="ko-KR"/>
        </w:rPr>
        <w:t>상단</w:t>
      </w:r>
      <w:r>
        <w:rPr>
          <w:lang w:eastAsia="ko-KR"/>
        </w:rPr>
        <w:t>(</w:t>
      </w:r>
      <w:r>
        <w:rPr>
          <w:lang w:eastAsia="ko-KR"/>
        </w:rPr>
        <w:t>정품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)</w:t>
      </w:r>
    </w:p>
    <w:p w14:paraId="5F8A9F7D" w14:textId="77777777" w:rsidR="00954B8C" w:rsidRDefault="00000000">
      <w:pPr>
        <w:rPr>
          <w:lang w:eastAsia="ko-KR"/>
        </w:rPr>
      </w:pPr>
      <w:r>
        <w:rPr>
          <w:lang w:eastAsia="ko-KR"/>
        </w:rPr>
        <w:t>신분록</w:t>
      </w:r>
      <w:r>
        <w:rPr>
          <w:lang w:eastAsia="ko-KR"/>
        </w:rPr>
        <w:t xml:space="preserve">: </w:t>
      </w:r>
      <w:r>
        <w:rPr>
          <w:lang w:eastAsia="ko-KR"/>
        </w:rPr>
        <w:t>배지</w:t>
      </w:r>
      <w:r>
        <w:rPr>
          <w:lang w:eastAsia="ko-KR"/>
        </w:rPr>
        <w:t>/</w:t>
      </w:r>
      <w:r>
        <w:rPr>
          <w:lang w:eastAsia="ko-KR"/>
        </w:rPr>
        <w:t>출입</w:t>
      </w:r>
      <w:r>
        <w:rPr>
          <w:lang w:eastAsia="ko-KR"/>
        </w:rPr>
        <w:t>/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64156DAD" w14:textId="77777777" w:rsidR="00954B8C" w:rsidRDefault="00000000">
      <w:pPr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열람권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>/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사감</w:t>
      </w:r>
      <w:r>
        <w:rPr>
          <w:lang w:eastAsia="ko-KR"/>
        </w:rPr>
        <w:t>/</w:t>
      </w:r>
      <w:r>
        <w:rPr>
          <w:lang w:eastAsia="ko-KR"/>
        </w:rPr>
        <w:t>은탑</w:t>
      </w:r>
      <w:r>
        <w:rPr>
          <w:lang w:eastAsia="ko-KR"/>
        </w:rPr>
        <w:t xml:space="preserve"> </w:t>
      </w:r>
      <w:r>
        <w:rPr>
          <w:lang w:eastAsia="ko-KR"/>
        </w:rPr>
        <w:t>파견</w:t>
      </w:r>
    </w:p>
    <w:p w14:paraId="251D7BF0" w14:textId="77777777" w:rsidR="00954B8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]</w:t>
      </w:r>
    </w:p>
    <w:p w14:paraId="772863DA" w14:textId="77777777" w:rsidR="00954B8C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.</w:t>
      </w:r>
    </w:p>
    <w:p w14:paraId="638B8ED7" w14:textId="77777777" w:rsidR="00954B8C" w:rsidRDefault="00000000">
      <w:pPr>
        <w:rPr>
          <w:lang w:eastAsia="ko-KR"/>
        </w:rPr>
      </w:pPr>
      <w:r>
        <w:rPr>
          <w:lang w:eastAsia="ko-KR"/>
        </w:rPr>
        <w:t>조작이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>(=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의심받는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>):</w:t>
      </w:r>
    </w:p>
    <w:p w14:paraId="7BF3B6A1" w14:textId="77777777" w:rsidR="00954B8C" w:rsidRDefault="00000000">
      <w:pPr>
        <w:rPr>
          <w:lang w:eastAsia="ko-KR"/>
        </w:rPr>
      </w:pP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기술</w:t>
      </w:r>
      <w:r>
        <w:rPr>
          <w:lang w:eastAsia="ko-KR"/>
        </w:rPr>
        <w:t xml:space="preserve">) / </w:t>
      </w:r>
      <w:r>
        <w:rPr>
          <w:lang w:eastAsia="ko-KR"/>
        </w:rPr>
        <w:t>교단</w:t>
      </w:r>
      <w:r>
        <w:rPr>
          <w:lang w:eastAsia="ko-KR"/>
        </w:rPr>
        <w:t>(</w:t>
      </w:r>
      <w:r>
        <w:rPr>
          <w:lang w:eastAsia="ko-KR"/>
        </w:rPr>
        <w:t>정화</w:t>
      </w:r>
      <w:r>
        <w:rPr>
          <w:lang w:eastAsia="ko-KR"/>
        </w:rPr>
        <w:t xml:space="preserve">) / </w:t>
      </w:r>
      <w:r>
        <w:rPr>
          <w:lang w:eastAsia="ko-KR"/>
        </w:rPr>
        <w:t>학생회</w:t>
      </w:r>
      <w:r>
        <w:rPr>
          <w:lang w:eastAsia="ko-KR"/>
        </w:rPr>
        <w:t>(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) / </w:t>
      </w:r>
      <w:r>
        <w:rPr>
          <w:lang w:eastAsia="ko-KR"/>
        </w:rPr>
        <w:t>황실</w:t>
      </w:r>
      <w:r>
        <w:rPr>
          <w:lang w:eastAsia="ko-KR"/>
        </w:rPr>
        <w:t>(</w:t>
      </w:r>
      <w:r>
        <w:rPr>
          <w:lang w:eastAsia="ko-KR"/>
        </w:rPr>
        <w:t>특권</w:t>
      </w:r>
      <w:r>
        <w:rPr>
          <w:lang w:eastAsia="ko-KR"/>
        </w:rPr>
        <w:t>)</w:t>
      </w:r>
    </w:p>
    <w:p w14:paraId="4FB2273D" w14:textId="77777777" w:rsidR="00954B8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쇼</w:t>
      </w:r>
      <w:r>
        <w:rPr>
          <w:lang w:eastAsia="ko-KR"/>
        </w:rPr>
        <w:t>/</w:t>
      </w:r>
      <w:r>
        <w:rPr>
          <w:lang w:eastAsia="ko-KR"/>
        </w:rPr>
        <w:t>돈텔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)</w:t>
      </w:r>
    </w:p>
    <w:p w14:paraId="0098269B" w14:textId="77777777" w:rsidR="00954B8C" w:rsidRDefault="00000000">
      <w:pPr>
        <w:rPr>
          <w:lang w:eastAsia="ko-KR"/>
        </w:rPr>
      </w:pPr>
      <w:r>
        <w:rPr>
          <w:lang w:eastAsia="ko-KR"/>
        </w:rPr>
        <w:t>누군가</w:t>
      </w:r>
      <w:r>
        <w:rPr>
          <w:lang w:eastAsia="ko-KR"/>
        </w:rPr>
        <w:t xml:space="preserve"> “</w:t>
      </w:r>
      <w:r>
        <w:rPr>
          <w:lang w:eastAsia="ko-KR"/>
        </w:rPr>
        <w:t>공백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뜨면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제목이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뽑힌다</w:t>
      </w:r>
      <w:r>
        <w:rPr>
          <w:lang w:eastAsia="ko-KR"/>
        </w:rPr>
        <w:t>:</w:t>
      </w:r>
      <w:r>
        <w:rPr>
          <w:lang w:eastAsia="ko-KR"/>
        </w:rPr>
        <w:br/>
        <w:t>“</w:t>
      </w:r>
      <w:r>
        <w:rPr>
          <w:lang w:eastAsia="ko-KR"/>
        </w:rPr>
        <w:t>ㅋㅋㅋ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비었대</w:t>
      </w:r>
      <w:r>
        <w:rPr>
          <w:lang w:eastAsia="ko-KR"/>
        </w:rPr>
        <w:t>” / “</w:t>
      </w:r>
      <w:r>
        <w:rPr>
          <w:lang w:eastAsia="ko-KR"/>
        </w:rPr>
        <w:t>은탑이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>…” / “</w:t>
      </w:r>
      <w:r>
        <w:rPr>
          <w:lang w:eastAsia="ko-KR"/>
        </w:rPr>
        <w:t>교단이</w:t>
      </w:r>
      <w:r>
        <w:rPr>
          <w:lang w:eastAsia="ko-KR"/>
        </w:rPr>
        <w:t xml:space="preserve"> </w:t>
      </w:r>
      <w:r>
        <w:rPr>
          <w:lang w:eastAsia="ko-KR"/>
        </w:rPr>
        <w:t>덮었다</w:t>
      </w:r>
      <w:r>
        <w:rPr>
          <w:lang w:eastAsia="ko-KR"/>
        </w:rPr>
        <w:t>” / “</w:t>
      </w:r>
      <w:r>
        <w:rPr>
          <w:lang w:eastAsia="ko-KR"/>
        </w:rPr>
        <w:t>학생회가</w:t>
      </w:r>
      <w:r>
        <w:rPr>
          <w:lang w:eastAsia="ko-KR"/>
        </w:rPr>
        <w:t xml:space="preserve"> </w:t>
      </w:r>
      <w:r>
        <w:rPr>
          <w:lang w:eastAsia="ko-KR"/>
        </w:rPr>
        <w:t>손댔다</w:t>
      </w:r>
      <w:r>
        <w:rPr>
          <w:lang w:eastAsia="ko-KR"/>
        </w:rPr>
        <w:t>”</w:t>
      </w:r>
    </w:p>
    <w:p w14:paraId="680DBAC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3.6 </w:t>
      </w:r>
      <w:r>
        <w:rPr>
          <w:lang w:eastAsia="ko-KR"/>
        </w:rPr>
        <w:t>정화</w:t>
      </w:r>
      <w:r>
        <w:rPr>
          <w:lang w:eastAsia="ko-KR"/>
        </w:rPr>
        <w:t>(</w:t>
      </w:r>
      <w:r>
        <w:rPr>
          <w:lang w:eastAsia="ko-KR"/>
        </w:rPr>
        <w:t>교단</w:t>
      </w:r>
      <w:r>
        <w:rPr>
          <w:lang w:eastAsia="ko-KR"/>
        </w:rPr>
        <w:t xml:space="preserve">) vs </w:t>
      </w:r>
      <w:r>
        <w:rPr>
          <w:lang w:eastAsia="ko-KR"/>
        </w:rPr>
        <w:t>심연</w:t>
      </w:r>
      <w:r>
        <w:rPr>
          <w:lang w:eastAsia="ko-KR"/>
        </w:rPr>
        <w:t>(</w:t>
      </w:r>
      <w:r>
        <w:rPr>
          <w:lang w:eastAsia="ko-KR"/>
        </w:rPr>
        <w:t>이단</w:t>
      </w:r>
      <w:r>
        <w:rPr>
          <w:lang w:eastAsia="ko-KR"/>
        </w:rPr>
        <w:t xml:space="preserve">) — </w:t>
      </w:r>
      <w:r>
        <w:rPr>
          <w:lang w:eastAsia="ko-KR"/>
        </w:rPr>
        <w:t>전투</w:t>
      </w:r>
      <w:r>
        <w:rPr>
          <w:lang w:eastAsia="ko-KR"/>
        </w:rPr>
        <w:t>/</w:t>
      </w:r>
      <w:r>
        <w:rPr>
          <w:lang w:eastAsia="ko-KR"/>
        </w:rPr>
        <w:t>수사</w:t>
      </w:r>
      <w:r>
        <w:rPr>
          <w:lang w:eastAsia="ko-KR"/>
        </w:rPr>
        <w:t>/</w:t>
      </w:r>
      <w:r>
        <w:rPr>
          <w:lang w:eastAsia="ko-KR"/>
        </w:rPr>
        <w:t>정치가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굴러가는</w:t>
      </w:r>
      <w:r>
        <w:rPr>
          <w:lang w:eastAsia="ko-KR"/>
        </w:rPr>
        <w:t xml:space="preserve"> </w:t>
      </w:r>
      <w:r>
        <w:rPr>
          <w:lang w:eastAsia="ko-KR"/>
        </w:rPr>
        <w:t>양극</w:t>
      </w:r>
      <w:r>
        <w:rPr>
          <w:lang w:eastAsia="ko-KR"/>
        </w:rPr>
        <w:br/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>(</w:t>
      </w:r>
      <w:r>
        <w:rPr>
          <w:lang w:eastAsia="ko-KR"/>
        </w:rPr>
        <w:t>정화성무원</w:t>
      </w:r>
      <w:r>
        <w:rPr>
          <w:lang w:eastAsia="ko-KR"/>
        </w:rPr>
        <w:t>/</w:t>
      </w:r>
      <w:r>
        <w:rPr>
          <w:lang w:eastAsia="ko-KR"/>
        </w:rPr>
        <w:t>정화기사</w:t>
      </w:r>
      <w:r>
        <w:rPr>
          <w:lang w:eastAsia="ko-KR"/>
        </w:rPr>
        <w:t>/</w:t>
      </w:r>
      <w:r>
        <w:rPr>
          <w:lang w:eastAsia="ko-KR"/>
        </w:rPr>
        <w:t>심문관</w:t>
      </w:r>
      <w:r>
        <w:rPr>
          <w:lang w:eastAsia="ko-KR"/>
        </w:rPr>
        <w:t>)</w:t>
      </w:r>
    </w:p>
    <w:p w14:paraId="71C4815F" w14:textId="77777777" w:rsidR="00954B8C" w:rsidRDefault="00000000">
      <w:pPr>
        <w:rPr>
          <w:lang w:eastAsia="ko-KR"/>
        </w:rPr>
      </w:pPr>
      <w:r>
        <w:rPr>
          <w:lang w:eastAsia="ko-KR"/>
        </w:rPr>
        <w:t>권한</w:t>
      </w:r>
      <w:r>
        <w:rPr>
          <w:lang w:eastAsia="ko-KR"/>
        </w:rPr>
        <w:t xml:space="preserve">: </w:t>
      </w:r>
      <w:r>
        <w:rPr>
          <w:lang w:eastAsia="ko-KR"/>
        </w:rPr>
        <w:t>금기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, </w:t>
      </w:r>
      <w:r>
        <w:rPr>
          <w:lang w:eastAsia="ko-KR"/>
        </w:rPr>
        <w:t>봉인</w:t>
      </w:r>
      <w:r>
        <w:rPr>
          <w:lang w:eastAsia="ko-KR"/>
        </w:rPr>
        <w:t>/</w:t>
      </w:r>
      <w:r>
        <w:rPr>
          <w:lang w:eastAsia="ko-KR"/>
        </w:rPr>
        <w:t>정화</w:t>
      </w:r>
      <w:r>
        <w:rPr>
          <w:lang w:eastAsia="ko-KR"/>
        </w:rPr>
        <w:t xml:space="preserve">,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“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”</w:t>
      </w:r>
    </w:p>
    <w:p w14:paraId="1AA40D94" w14:textId="77777777" w:rsidR="00954B8C" w:rsidRDefault="00000000">
      <w:pPr>
        <w:rPr>
          <w:lang w:eastAsia="ko-KR"/>
        </w:rPr>
      </w:pPr>
      <w:r>
        <w:rPr>
          <w:lang w:eastAsia="ko-KR"/>
        </w:rPr>
        <w:t>강점</w:t>
      </w:r>
      <w:r>
        <w:rPr>
          <w:lang w:eastAsia="ko-KR"/>
        </w:rPr>
        <w:t xml:space="preserve">: </w:t>
      </w:r>
      <w:r>
        <w:rPr>
          <w:lang w:eastAsia="ko-KR"/>
        </w:rPr>
        <w:t>합법적</w:t>
      </w:r>
      <w:r>
        <w:rPr>
          <w:lang w:eastAsia="ko-KR"/>
        </w:rPr>
        <w:t xml:space="preserve"> </w:t>
      </w:r>
      <w:r>
        <w:rPr>
          <w:lang w:eastAsia="ko-KR"/>
        </w:rPr>
        <w:t>폭력</w:t>
      </w:r>
      <w:r>
        <w:rPr>
          <w:lang w:eastAsia="ko-KR"/>
        </w:rPr>
        <w:t xml:space="preserve"> + </w:t>
      </w:r>
      <w:r>
        <w:rPr>
          <w:lang w:eastAsia="ko-KR"/>
        </w:rPr>
        <w:t>수사권</w:t>
      </w:r>
      <w:r>
        <w:rPr>
          <w:lang w:eastAsia="ko-KR"/>
        </w:rPr>
        <w:t xml:space="preserve"> + </w:t>
      </w:r>
      <w:r>
        <w:rPr>
          <w:lang w:eastAsia="ko-KR"/>
        </w:rPr>
        <w:t>도덕</w:t>
      </w:r>
      <w:r>
        <w:rPr>
          <w:lang w:eastAsia="ko-KR"/>
        </w:rPr>
        <w:t xml:space="preserve"> </w:t>
      </w:r>
      <w:r>
        <w:rPr>
          <w:lang w:eastAsia="ko-KR"/>
        </w:rPr>
        <w:t>명분</w:t>
      </w:r>
    </w:p>
    <w:p w14:paraId="22A9A82E" w14:textId="77777777" w:rsidR="00954B8C" w:rsidRDefault="00000000">
      <w:pPr>
        <w:rPr>
          <w:lang w:eastAsia="ko-KR"/>
        </w:rPr>
      </w:pPr>
      <w:r>
        <w:rPr>
          <w:lang w:eastAsia="ko-KR"/>
        </w:rPr>
        <w:t>약점</w:t>
      </w:r>
      <w:r>
        <w:rPr>
          <w:lang w:eastAsia="ko-KR"/>
        </w:rPr>
        <w:t xml:space="preserve">: </w:t>
      </w:r>
      <w:r>
        <w:rPr>
          <w:lang w:eastAsia="ko-KR"/>
        </w:rPr>
        <w:t>남용</w:t>
      </w:r>
      <w:r>
        <w:rPr>
          <w:lang w:eastAsia="ko-KR"/>
        </w:rPr>
        <w:t>/</w:t>
      </w:r>
      <w:r>
        <w:rPr>
          <w:lang w:eastAsia="ko-KR"/>
        </w:rPr>
        <w:t>오판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반발이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큼</w:t>
      </w:r>
      <w:r>
        <w:rPr>
          <w:lang w:eastAsia="ko-KR"/>
        </w:rPr>
        <w:t>(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불쏘시개</w:t>
      </w:r>
      <w:r>
        <w:rPr>
          <w:lang w:eastAsia="ko-KR"/>
        </w:rPr>
        <w:t>)</w:t>
      </w:r>
    </w:p>
    <w:p w14:paraId="61A5B624" w14:textId="77777777" w:rsidR="00954B8C" w:rsidRDefault="00000000">
      <w:pPr>
        <w:rPr>
          <w:lang w:eastAsia="ko-KR"/>
        </w:rPr>
      </w:pP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>(</w:t>
      </w:r>
      <w:r>
        <w:rPr>
          <w:lang w:eastAsia="ko-KR"/>
        </w:rPr>
        <w:t>심연자</w:t>
      </w:r>
      <w:r>
        <w:rPr>
          <w:lang w:eastAsia="ko-KR"/>
        </w:rPr>
        <w:t>/</w:t>
      </w:r>
      <w:r>
        <w:rPr>
          <w:lang w:eastAsia="ko-KR"/>
        </w:rPr>
        <w:t>무등록자</w:t>
      </w:r>
      <w:r>
        <w:rPr>
          <w:lang w:eastAsia="ko-KR"/>
        </w:rPr>
        <w:t>/</w:t>
      </w:r>
      <w:r>
        <w:rPr>
          <w:lang w:eastAsia="ko-KR"/>
        </w:rPr>
        <w:t>이단술사</w:t>
      </w:r>
      <w:r>
        <w:rPr>
          <w:lang w:eastAsia="ko-KR"/>
        </w:rPr>
        <w:t>)</w:t>
      </w:r>
    </w:p>
    <w:p w14:paraId="2D495D38" w14:textId="77777777" w:rsidR="00954B8C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빈틈을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,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>/</w:t>
      </w:r>
      <w:r>
        <w:rPr>
          <w:lang w:eastAsia="ko-KR"/>
        </w:rPr>
        <w:t>교란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잡음</w:t>
      </w:r>
      <w:r>
        <w:rPr>
          <w:lang w:eastAsia="ko-KR"/>
        </w:rPr>
        <w:t xml:space="preserve"> </w:t>
      </w:r>
      <w:r>
        <w:rPr>
          <w:lang w:eastAsia="ko-KR"/>
        </w:rPr>
        <w:t>유발</w:t>
      </w:r>
    </w:p>
    <w:p w14:paraId="7289F486" w14:textId="77777777" w:rsidR="00954B8C" w:rsidRDefault="00000000">
      <w:pPr>
        <w:rPr>
          <w:lang w:eastAsia="ko-KR"/>
        </w:rPr>
      </w:pPr>
      <w:r>
        <w:rPr>
          <w:lang w:eastAsia="ko-KR"/>
        </w:rPr>
        <w:t>강점</w:t>
      </w:r>
      <w:r>
        <w:rPr>
          <w:lang w:eastAsia="ko-KR"/>
        </w:rPr>
        <w:t xml:space="preserve">: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, “</w:t>
      </w:r>
      <w:r>
        <w:rPr>
          <w:lang w:eastAsia="ko-KR"/>
        </w:rPr>
        <w:t>증거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흔듦</w:t>
      </w:r>
    </w:p>
    <w:p w14:paraId="3176A7F3" w14:textId="77777777" w:rsidR="00954B8C" w:rsidRDefault="00000000">
      <w:pPr>
        <w:rPr>
          <w:lang w:eastAsia="ko-KR"/>
        </w:rPr>
      </w:pPr>
      <w:r>
        <w:rPr>
          <w:lang w:eastAsia="ko-KR"/>
        </w:rPr>
        <w:t>약점</w:t>
      </w:r>
      <w:r>
        <w:rPr>
          <w:lang w:eastAsia="ko-KR"/>
        </w:rPr>
        <w:t xml:space="preserve">: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남고</w:t>
      </w:r>
      <w:r>
        <w:rPr>
          <w:lang w:eastAsia="ko-KR"/>
        </w:rPr>
        <w:t xml:space="preserve">, </w:t>
      </w:r>
      <w:r>
        <w:rPr>
          <w:lang w:eastAsia="ko-KR"/>
        </w:rPr>
        <w:t>연좌</w:t>
      </w:r>
      <w:r>
        <w:rPr>
          <w:lang w:eastAsia="ko-KR"/>
        </w:rPr>
        <w:t>/</w:t>
      </w:r>
      <w:r>
        <w:rPr>
          <w:lang w:eastAsia="ko-KR"/>
        </w:rPr>
        <w:t>낙인이</w:t>
      </w:r>
      <w:r>
        <w:rPr>
          <w:lang w:eastAsia="ko-KR"/>
        </w:rPr>
        <w:t xml:space="preserve"> </w:t>
      </w:r>
      <w:r>
        <w:rPr>
          <w:lang w:eastAsia="ko-KR"/>
        </w:rPr>
        <w:t>따라붙음</w:t>
      </w:r>
    </w:p>
    <w:p w14:paraId="3015E514" w14:textId="77777777" w:rsidR="00954B8C" w:rsidRDefault="00954B8C">
      <w:pPr>
        <w:rPr>
          <w:lang w:eastAsia="ko-KR"/>
        </w:rPr>
      </w:pPr>
    </w:p>
    <w:p w14:paraId="5301F4E6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3.7 </w:t>
      </w:r>
      <w:r>
        <w:rPr>
          <w:lang w:eastAsia="ko-KR"/>
        </w:rPr>
        <w:t>게시판식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 xml:space="preserve">) / </w:t>
      </w:r>
      <w:r>
        <w:rPr>
          <w:lang w:eastAsia="ko-KR"/>
        </w:rPr>
        <w:t>각인광장</w:t>
      </w:r>
      <w:r>
        <w:rPr>
          <w:lang w:eastAsia="ko-KR"/>
        </w:rPr>
        <w:t xml:space="preserve"> — </w:t>
      </w:r>
      <w:r>
        <w:rPr>
          <w:lang w:eastAsia="ko-KR"/>
        </w:rPr>
        <w:t>주인공이</w:t>
      </w:r>
      <w:r>
        <w:rPr>
          <w:lang w:eastAsia="ko-KR"/>
        </w:rPr>
        <w:t xml:space="preserve"> ‘</w:t>
      </w:r>
      <w:r>
        <w:rPr>
          <w:lang w:eastAsia="ko-KR"/>
        </w:rPr>
        <w:t>처음</w:t>
      </w:r>
      <w:r>
        <w:rPr>
          <w:lang w:eastAsia="ko-KR"/>
        </w:rPr>
        <w:t xml:space="preserve">’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문물</w:t>
      </w:r>
    </w:p>
    <w:p w14:paraId="0D1D0415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: **</w:t>
      </w:r>
      <w:r>
        <w:rPr>
          <w:lang w:eastAsia="ko-KR"/>
        </w:rPr>
        <w:t>발화</w:t>
      </w:r>
      <w:r>
        <w:rPr>
          <w:lang w:eastAsia="ko-KR"/>
        </w:rPr>
        <w:t>(</w:t>
      </w:r>
      <w:r>
        <w:rPr>
          <w:lang w:eastAsia="ko-KR"/>
        </w:rPr>
        <w:t>마나</w:t>
      </w:r>
      <w:r>
        <w:rPr>
          <w:lang w:eastAsia="ko-KR"/>
        </w:rPr>
        <w:t xml:space="preserve">) →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>(</w:t>
      </w:r>
      <w:r>
        <w:rPr>
          <w:lang w:eastAsia="ko-KR"/>
        </w:rPr>
        <w:t>룬</w:t>
      </w:r>
      <w:r>
        <w:rPr>
          <w:lang w:eastAsia="ko-KR"/>
        </w:rPr>
        <w:t xml:space="preserve">) → </w:t>
      </w:r>
      <w:r>
        <w:rPr>
          <w:lang w:eastAsia="ko-KR"/>
        </w:rPr>
        <w:t>스레드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 xml:space="preserve"> GUI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현상화</w:t>
      </w:r>
      <w:r>
        <w:rPr>
          <w:lang w:eastAsia="ko-KR"/>
        </w:rPr>
        <w:t>**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. ‘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‘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시전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D325C0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이전엔</w:t>
      </w:r>
      <w:r>
        <w:rPr>
          <w:lang w:eastAsia="ko-KR"/>
        </w:rPr>
        <w:t xml:space="preserve"> </w:t>
      </w:r>
      <w:r>
        <w:rPr>
          <w:lang w:eastAsia="ko-KR"/>
        </w:rPr>
        <w:t>없었나</w:t>
      </w:r>
      <w:r>
        <w:rPr>
          <w:lang w:eastAsia="ko-KR"/>
        </w:rPr>
        <w:t>(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>):</w:t>
      </w:r>
    </w:p>
    <w:p w14:paraId="0000DCC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각인망은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은탑</w:t>
      </w:r>
      <w:r>
        <w:rPr>
          <w:lang w:eastAsia="ko-KR"/>
        </w:rPr>
        <w:t>/</w:t>
      </w:r>
      <w:r>
        <w:rPr>
          <w:lang w:eastAsia="ko-KR"/>
        </w:rPr>
        <w:t>황실이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**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>·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>**</w:t>
      </w:r>
      <w:r>
        <w:rPr>
          <w:lang w:eastAsia="ko-KR"/>
        </w:rPr>
        <w:t>이었다</w:t>
      </w:r>
      <w:r>
        <w:rPr>
          <w:lang w:eastAsia="ko-KR"/>
        </w:rPr>
        <w:t>(</w:t>
      </w:r>
      <w:r>
        <w:rPr>
          <w:lang w:eastAsia="ko-KR"/>
        </w:rPr>
        <w:t>공문</w:t>
      </w:r>
      <w:r>
        <w:rPr>
          <w:lang w:eastAsia="ko-KR"/>
        </w:rPr>
        <w:t>·</w:t>
      </w:r>
      <w:r>
        <w:rPr>
          <w:lang w:eastAsia="ko-KR"/>
        </w:rPr>
        <w:t>보고</w:t>
      </w:r>
      <w:r>
        <w:rPr>
          <w:lang w:eastAsia="ko-KR"/>
        </w:rPr>
        <w:t>·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>).</w:t>
      </w:r>
    </w:p>
    <w:p w14:paraId="3C215651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‘</w:t>
      </w:r>
      <w:r>
        <w:rPr>
          <w:lang w:eastAsia="ko-KR"/>
        </w:rPr>
        <w:t>대중이</w:t>
      </w:r>
      <w:r>
        <w:rPr>
          <w:lang w:eastAsia="ko-KR"/>
        </w:rPr>
        <w:t xml:space="preserve"> </w:t>
      </w:r>
      <w:r>
        <w:rPr>
          <w:lang w:eastAsia="ko-KR"/>
        </w:rPr>
        <w:t>참여하는</w:t>
      </w:r>
      <w:r>
        <w:rPr>
          <w:lang w:eastAsia="ko-KR"/>
        </w:rPr>
        <w:t xml:space="preserve"> </w:t>
      </w:r>
      <w:r>
        <w:rPr>
          <w:lang w:eastAsia="ko-KR"/>
        </w:rPr>
        <w:t>게시판</w:t>
      </w:r>
      <w:r>
        <w:rPr>
          <w:lang w:eastAsia="ko-KR"/>
        </w:rPr>
        <w:t xml:space="preserve"> UI’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권력을</w:t>
      </w:r>
      <w:r>
        <w:rPr>
          <w:lang w:eastAsia="ko-KR"/>
        </w:rPr>
        <w:t xml:space="preserve"> </w:t>
      </w:r>
      <w:r>
        <w:rPr>
          <w:lang w:eastAsia="ko-KR"/>
        </w:rPr>
        <w:t>흔들어</w:t>
      </w:r>
      <w:r>
        <w:rPr>
          <w:lang w:eastAsia="ko-KR"/>
        </w:rPr>
        <w:t xml:space="preserve"> </w:t>
      </w:r>
      <w:r>
        <w:rPr>
          <w:lang w:eastAsia="ko-KR"/>
        </w:rPr>
        <w:t>위험했기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누구도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(</w:t>
      </w:r>
      <w:r>
        <w:rPr>
          <w:lang w:eastAsia="ko-KR"/>
        </w:rPr>
        <w:t>만들면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금기</w:t>
      </w:r>
      <w:r>
        <w:rPr>
          <w:lang w:eastAsia="ko-KR"/>
        </w:rPr>
        <w:t>/</w:t>
      </w:r>
      <w:r>
        <w:rPr>
          <w:lang w:eastAsia="ko-KR"/>
        </w:rPr>
        <w:t>정치</w:t>
      </w:r>
      <w:r>
        <w:rPr>
          <w:lang w:eastAsia="ko-KR"/>
        </w:rPr>
        <w:t>).</w:t>
      </w:r>
    </w:p>
    <w:p w14:paraId="65F92D7A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전이자</w:t>
      </w:r>
      <w:r>
        <w:rPr>
          <w:lang w:eastAsia="ko-KR"/>
        </w:rPr>
        <w:t xml:space="preserve"> </w:t>
      </w:r>
      <w:r>
        <w:rPr>
          <w:lang w:eastAsia="ko-KR"/>
        </w:rPr>
        <w:t>지한은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문법을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룬공학적으로</w:t>
      </w:r>
      <w:r>
        <w:rPr>
          <w:lang w:eastAsia="ko-KR"/>
        </w:rPr>
        <w:t xml:space="preserve"> ‘</w:t>
      </w:r>
      <w:r>
        <w:rPr>
          <w:lang w:eastAsia="ko-KR"/>
        </w:rPr>
        <w:t>인터페이스</w:t>
      </w:r>
      <w:r>
        <w:rPr>
          <w:lang w:eastAsia="ko-KR"/>
        </w:rPr>
        <w:t>’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얹는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빈틈을</w:t>
      </w:r>
      <w:r>
        <w:rPr>
          <w:lang w:eastAsia="ko-KR"/>
        </w:rPr>
        <w:t xml:space="preserve"> </w:t>
      </w:r>
      <w:r>
        <w:rPr>
          <w:lang w:eastAsia="ko-KR"/>
        </w:rPr>
        <w:t>찔렀다</w:t>
      </w:r>
      <w:r>
        <w:rPr>
          <w:lang w:eastAsia="ko-KR"/>
        </w:rPr>
        <w:t>.</w:t>
      </w:r>
    </w:p>
    <w:p w14:paraId="235296F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</w:t>
      </w:r>
      <w:r>
        <w:rPr>
          <w:lang w:eastAsia="ko-KR"/>
        </w:rPr>
        <w:t>세계율이</w:t>
      </w:r>
      <w:r>
        <w:rPr>
          <w:lang w:eastAsia="ko-KR"/>
        </w:rPr>
        <w:t xml:space="preserve"> </w:t>
      </w:r>
      <w:r>
        <w:rPr>
          <w:lang w:eastAsia="ko-KR"/>
        </w:rPr>
        <w:t>허용하는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/</w:t>
      </w:r>
      <w:r>
        <w:rPr>
          <w:lang w:eastAsia="ko-KR"/>
        </w:rPr>
        <w:t>대가</w:t>
      </w:r>
      <w:r>
        <w:rPr>
          <w:lang w:eastAsia="ko-KR"/>
        </w:rPr>
        <w:t>):</w:t>
      </w:r>
    </w:p>
    <w:p w14:paraId="3276159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근거</w:t>
      </w:r>
      <w:r>
        <w:rPr>
          <w:lang w:eastAsia="ko-KR"/>
        </w:rPr>
        <w:t xml:space="preserve">: </w:t>
      </w:r>
      <w:r>
        <w:rPr>
          <w:lang w:eastAsia="ko-KR"/>
        </w:rPr>
        <w:t>각인망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>(</w:t>
      </w:r>
      <w:r>
        <w:rPr>
          <w:lang w:eastAsia="ko-KR"/>
        </w:rPr>
        <w:t>인프라</w:t>
      </w:r>
      <w:r>
        <w:rPr>
          <w:lang w:eastAsia="ko-KR"/>
        </w:rPr>
        <w:t xml:space="preserve">) + </w:t>
      </w:r>
      <w:r>
        <w:rPr>
          <w:lang w:eastAsia="ko-KR"/>
        </w:rPr>
        <w:t>룬패드</w:t>
      </w:r>
      <w:r>
        <w:rPr>
          <w:lang w:eastAsia="ko-KR"/>
        </w:rPr>
        <w:t>/</w:t>
      </w:r>
      <w:r>
        <w:rPr>
          <w:lang w:eastAsia="ko-KR"/>
        </w:rPr>
        <w:t>각인구</w:t>
      </w:r>
      <w:r>
        <w:rPr>
          <w:lang w:eastAsia="ko-KR"/>
        </w:rPr>
        <w:t>(</w:t>
      </w:r>
      <w:r>
        <w:rPr>
          <w:lang w:eastAsia="ko-KR"/>
        </w:rPr>
        <w:t>단말</w:t>
      </w:r>
      <w:r>
        <w:rPr>
          <w:lang w:eastAsia="ko-KR"/>
        </w:rPr>
        <w:t xml:space="preserve">) + </w:t>
      </w:r>
      <w:r>
        <w:rPr>
          <w:lang w:eastAsia="ko-KR"/>
        </w:rPr>
        <w:t>게시판식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>(</w:t>
      </w:r>
      <w:r>
        <w:rPr>
          <w:lang w:eastAsia="ko-KR"/>
        </w:rPr>
        <w:t>지한의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>).</w:t>
      </w:r>
    </w:p>
    <w:p w14:paraId="7726FA8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대가</w:t>
      </w:r>
      <w:r>
        <w:rPr>
          <w:lang w:eastAsia="ko-KR"/>
        </w:rPr>
        <w:t xml:space="preserve">: 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미량의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  <w:r>
        <w:rPr>
          <w:lang w:eastAsia="ko-KR"/>
        </w:rPr>
        <w:t>(‘</w:t>
      </w:r>
      <w:r>
        <w:rPr>
          <w:lang w:eastAsia="ko-KR"/>
        </w:rPr>
        <w:t>수다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연료</w:t>
      </w:r>
      <w:r>
        <w:rPr>
          <w:lang w:eastAsia="ko-KR"/>
        </w:rPr>
        <w:t xml:space="preserve">).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강할수록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  <w:r>
        <w:rPr>
          <w:lang w:eastAsia="ko-KR"/>
        </w:rPr>
        <w:t>/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>.</w:t>
      </w:r>
    </w:p>
    <w:p w14:paraId="2D64E6A1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(</w:t>
      </w:r>
      <w:r>
        <w:rPr>
          <w:lang w:eastAsia="ko-KR"/>
        </w:rPr>
        <w:t>장면용</w:t>
      </w:r>
      <w:r>
        <w:rPr>
          <w:lang w:eastAsia="ko-KR"/>
        </w:rPr>
        <w:t xml:space="preserve"> 6</w:t>
      </w:r>
      <w:r>
        <w:rPr>
          <w:lang w:eastAsia="ko-KR"/>
        </w:rPr>
        <w:t>스텝</w:t>
      </w:r>
      <w:r>
        <w:rPr>
          <w:lang w:eastAsia="ko-KR"/>
        </w:rPr>
        <w:t>):</w:t>
      </w:r>
    </w:p>
    <w:p w14:paraId="12F07825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1)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룬패드에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대고</w:t>
      </w:r>
      <w:r>
        <w:rPr>
          <w:lang w:eastAsia="ko-KR"/>
        </w:rPr>
        <w:t xml:space="preserve"> ‘</w:t>
      </w:r>
      <w:r>
        <w:rPr>
          <w:lang w:eastAsia="ko-KR"/>
        </w:rPr>
        <w:t>글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발화한다</w:t>
      </w:r>
      <w:r>
        <w:rPr>
          <w:lang w:eastAsia="ko-KR"/>
        </w:rPr>
        <w:t>(</w:t>
      </w:r>
      <w:r>
        <w:rPr>
          <w:lang w:eastAsia="ko-KR"/>
        </w:rPr>
        <w:t>텍스트</w:t>
      </w:r>
      <w:r>
        <w:rPr>
          <w:lang w:eastAsia="ko-KR"/>
        </w:rPr>
        <w:t xml:space="preserve"> + </w:t>
      </w:r>
      <w:r>
        <w:rPr>
          <w:lang w:eastAsia="ko-KR"/>
        </w:rPr>
        <w:t>의도</w:t>
      </w:r>
      <w:r>
        <w:rPr>
          <w:lang w:eastAsia="ko-KR"/>
        </w:rPr>
        <w:t xml:space="preserve"> + </w:t>
      </w:r>
      <w:r>
        <w:rPr>
          <w:lang w:eastAsia="ko-KR"/>
        </w:rPr>
        <w:t>감정</w:t>
      </w:r>
      <w:r>
        <w:rPr>
          <w:lang w:eastAsia="ko-KR"/>
        </w:rPr>
        <w:t>).</w:t>
      </w:r>
    </w:p>
    <w:p w14:paraId="2E3DEC2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2) </w:t>
      </w:r>
      <w:r>
        <w:rPr>
          <w:lang w:eastAsia="ko-KR"/>
        </w:rPr>
        <w:t>게시판식이</w:t>
      </w:r>
      <w:r>
        <w:rPr>
          <w:lang w:eastAsia="ko-KR"/>
        </w:rPr>
        <w:t xml:space="preserve"> </w:t>
      </w:r>
      <w:r>
        <w:rPr>
          <w:lang w:eastAsia="ko-KR"/>
        </w:rPr>
        <w:t>발화를</w:t>
      </w:r>
      <w:r>
        <w:rPr>
          <w:lang w:eastAsia="ko-KR"/>
        </w:rPr>
        <w:t xml:space="preserve"> **</w:t>
      </w:r>
      <w:r>
        <w:rPr>
          <w:lang w:eastAsia="ko-KR"/>
        </w:rPr>
        <w:t>각인문</w:t>
      </w:r>
      <w:r>
        <w:rPr>
          <w:lang w:eastAsia="ko-KR"/>
        </w:rPr>
        <w:t>(</w:t>
      </w:r>
      <w:r>
        <w:rPr>
          <w:lang w:eastAsia="ko-KR"/>
        </w:rPr>
        <w:t>텍스트</w:t>
      </w:r>
      <w:r>
        <w:rPr>
          <w:lang w:eastAsia="ko-KR"/>
        </w:rPr>
        <w:t>)**</w:t>
      </w:r>
      <w:r>
        <w:rPr>
          <w:lang w:eastAsia="ko-KR"/>
        </w:rPr>
        <w:t>과</w:t>
      </w:r>
      <w:r>
        <w:rPr>
          <w:lang w:eastAsia="ko-KR"/>
        </w:rPr>
        <w:t xml:space="preserve"> **</w:t>
      </w:r>
      <w:r>
        <w:rPr>
          <w:lang w:eastAsia="ko-KR"/>
        </w:rPr>
        <w:t>정서</w:t>
      </w:r>
      <w:r>
        <w:rPr>
          <w:lang w:eastAsia="ko-KR"/>
        </w:rPr>
        <w:t>/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룬</w:t>
      </w:r>
      <w:r>
        <w:rPr>
          <w:lang w:eastAsia="ko-KR"/>
        </w:rPr>
        <w:t>(</w:t>
      </w:r>
      <w:r>
        <w:rPr>
          <w:lang w:eastAsia="ko-KR"/>
        </w:rPr>
        <w:t>메타데이터</w:t>
      </w:r>
      <w:r>
        <w:rPr>
          <w:lang w:eastAsia="ko-KR"/>
        </w:rPr>
        <w:t>)**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분해한다</w:t>
      </w:r>
      <w:r>
        <w:rPr>
          <w:lang w:eastAsia="ko-KR"/>
        </w:rPr>
        <w:t>.</w:t>
      </w:r>
    </w:p>
    <w:p w14:paraId="1898427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3) </w:t>
      </w:r>
      <w:r>
        <w:rPr>
          <w:lang w:eastAsia="ko-KR"/>
        </w:rPr>
        <w:t>각인망을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통신록에</w:t>
      </w:r>
      <w:r>
        <w:rPr>
          <w:lang w:eastAsia="ko-KR"/>
        </w:rPr>
        <w:t xml:space="preserve"> </w:t>
      </w:r>
      <w:r>
        <w:rPr>
          <w:lang w:eastAsia="ko-KR"/>
        </w:rPr>
        <w:t>저장된다</w:t>
      </w:r>
      <w:r>
        <w:rPr>
          <w:lang w:eastAsia="ko-KR"/>
        </w:rPr>
        <w:t>(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).</w:t>
      </w:r>
    </w:p>
    <w:p w14:paraId="2439D97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4)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게시판식이</w:t>
      </w:r>
      <w:r>
        <w:rPr>
          <w:lang w:eastAsia="ko-KR"/>
        </w:rPr>
        <w:t xml:space="preserve"> ‘</w:t>
      </w:r>
      <w:r>
        <w:rPr>
          <w:lang w:eastAsia="ko-KR"/>
        </w:rPr>
        <w:t>스레드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신고</w:t>
      </w:r>
      <w:r>
        <w:rPr>
          <w:lang w:eastAsia="ko-KR"/>
        </w:rPr>
        <w:t xml:space="preserve">’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배열해</w:t>
      </w:r>
      <w:r>
        <w:rPr>
          <w:lang w:eastAsia="ko-KR"/>
        </w:rPr>
        <w:t xml:space="preserve"> **</w:t>
      </w:r>
      <w:r>
        <w:rPr>
          <w:lang w:eastAsia="ko-KR"/>
        </w:rPr>
        <w:t>광장</w:t>
      </w:r>
      <w:r>
        <w:rPr>
          <w:lang w:eastAsia="ko-KR"/>
        </w:rPr>
        <w:t xml:space="preserve"> GUI**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현상화한다</w:t>
      </w:r>
      <w:r>
        <w:rPr>
          <w:lang w:eastAsia="ko-KR"/>
        </w:rPr>
        <w:t>(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).</w:t>
      </w:r>
    </w:p>
    <w:p w14:paraId="5A57AF9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5)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>(</w:t>
      </w:r>
      <w:r>
        <w:rPr>
          <w:lang w:eastAsia="ko-KR"/>
        </w:rPr>
        <w:t>삭문</w:t>
      </w:r>
      <w:r>
        <w:rPr>
          <w:lang w:eastAsia="ko-KR"/>
        </w:rPr>
        <w:t>/</w:t>
      </w:r>
      <w:r>
        <w:rPr>
          <w:lang w:eastAsia="ko-KR"/>
        </w:rPr>
        <w:t>봉문</w:t>
      </w:r>
      <w:r>
        <w:rPr>
          <w:lang w:eastAsia="ko-KR"/>
        </w:rPr>
        <w:t>/</w:t>
      </w:r>
      <w:r>
        <w:rPr>
          <w:lang w:eastAsia="ko-KR"/>
        </w:rPr>
        <w:t>유령처리</w:t>
      </w:r>
      <w:r>
        <w:rPr>
          <w:lang w:eastAsia="ko-KR"/>
        </w:rPr>
        <w:t>/</w:t>
      </w:r>
      <w:r>
        <w:rPr>
          <w:lang w:eastAsia="ko-KR"/>
        </w:rPr>
        <w:t>인증요구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‘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통신록은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(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불탄다</w:t>
      </w:r>
      <w:r>
        <w:rPr>
          <w:lang w:eastAsia="ko-KR"/>
        </w:rPr>
        <w:t>).</w:t>
      </w:r>
    </w:p>
    <w:p w14:paraId="70F766FA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6)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잔향은</w:t>
      </w:r>
      <w:r>
        <w:rPr>
          <w:lang w:eastAsia="ko-KR"/>
        </w:rPr>
        <w:t xml:space="preserve"> ‘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저장된다</w:t>
      </w:r>
      <w:r>
        <w:rPr>
          <w:lang w:eastAsia="ko-KR"/>
        </w:rPr>
        <w:t>(</w:t>
      </w:r>
      <w:r>
        <w:rPr>
          <w:lang w:eastAsia="ko-KR"/>
        </w:rPr>
        <w:t>아래</w:t>
      </w:r>
      <w:r>
        <w:rPr>
          <w:lang w:eastAsia="ko-KR"/>
        </w:rPr>
        <w:t xml:space="preserve"> 3.8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).</w:t>
      </w:r>
    </w:p>
    <w:p w14:paraId="5E36771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확산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명예</w:t>
      </w:r>
      <w:r>
        <w:rPr>
          <w:lang w:eastAsia="ko-KR"/>
        </w:rPr>
        <w:t>/</w:t>
      </w:r>
      <w:r>
        <w:rPr>
          <w:lang w:eastAsia="ko-KR"/>
        </w:rPr>
        <w:t>부</w:t>
      </w:r>
      <w:r>
        <w:rPr>
          <w:lang w:eastAsia="ko-KR"/>
        </w:rPr>
        <w:t>/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):</w:t>
      </w:r>
    </w:p>
    <w:p w14:paraId="6A8360FB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명예</w:t>
      </w:r>
      <w:r>
        <w:rPr>
          <w:lang w:eastAsia="ko-KR"/>
        </w:rPr>
        <w:t>: ‘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>/</w:t>
      </w:r>
      <w:r>
        <w:rPr>
          <w:lang w:eastAsia="ko-KR"/>
        </w:rPr>
        <w:t>전설이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(</w:t>
      </w:r>
      <w:r>
        <w:rPr>
          <w:lang w:eastAsia="ko-KR"/>
        </w:rPr>
        <w:t>각인광장</w:t>
      </w:r>
      <w:r>
        <w:rPr>
          <w:lang w:eastAsia="ko-KR"/>
        </w:rPr>
        <w:t>=</w:t>
      </w:r>
      <w:r>
        <w:rPr>
          <w:lang w:eastAsia="ko-KR"/>
        </w:rPr>
        <w:t>지한</w:t>
      </w:r>
      <w:r>
        <w:rPr>
          <w:lang w:eastAsia="ko-KR"/>
        </w:rPr>
        <w:t>).</w:t>
      </w:r>
    </w:p>
    <w:p w14:paraId="4D2C5CCB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부</w:t>
      </w:r>
      <w:r>
        <w:rPr>
          <w:lang w:eastAsia="ko-KR"/>
        </w:rPr>
        <w:t xml:space="preserve">: </w:t>
      </w:r>
      <w:r>
        <w:rPr>
          <w:lang w:eastAsia="ko-KR"/>
        </w:rPr>
        <w:t>익명권</w:t>
      </w:r>
      <w:r>
        <w:rPr>
          <w:lang w:eastAsia="ko-KR"/>
        </w:rPr>
        <w:t>/</w:t>
      </w:r>
      <w:r>
        <w:rPr>
          <w:lang w:eastAsia="ko-KR"/>
        </w:rPr>
        <w:t>초대권</w:t>
      </w:r>
      <w:r>
        <w:rPr>
          <w:lang w:eastAsia="ko-KR"/>
        </w:rPr>
        <w:t>/</w:t>
      </w:r>
      <w:r>
        <w:rPr>
          <w:lang w:eastAsia="ko-KR"/>
        </w:rPr>
        <w:t>공지권</w:t>
      </w:r>
      <w:r>
        <w:rPr>
          <w:lang w:eastAsia="ko-KR"/>
        </w:rPr>
        <w:t>/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>·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중개</w:t>
      </w:r>
      <w:r>
        <w:rPr>
          <w:lang w:eastAsia="ko-KR"/>
        </w:rPr>
        <w:t>/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서비스로</w:t>
      </w:r>
      <w:r>
        <w:rPr>
          <w:lang w:eastAsia="ko-KR"/>
        </w:rPr>
        <w:t xml:space="preserve"> </w:t>
      </w:r>
      <w:r>
        <w:rPr>
          <w:lang w:eastAsia="ko-KR"/>
        </w:rPr>
        <w:t>수익화</w:t>
      </w:r>
      <w:r>
        <w:rPr>
          <w:lang w:eastAsia="ko-KR"/>
        </w:rPr>
        <w:t>(</w:t>
      </w:r>
      <w:r>
        <w:rPr>
          <w:lang w:eastAsia="ko-KR"/>
        </w:rPr>
        <w:t>포인트</w:t>
      </w:r>
      <w:r>
        <w:rPr>
          <w:lang w:eastAsia="ko-KR"/>
        </w:rPr>
        <w:t>·</w:t>
      </w:r>
      <w:r>
        <w:rPr>
          <w:lang w:eastAsia="ko-KR"/>
        </w:rPr>
        <w:t>라이선스와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).</w:t>
      </w:r>
    </w:p>
    <w:p w14:paraId="39F0A8E5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권력</w:t>
      </w:r>
      <w:r>
        <w:rPr>
          <w:lang w:eastAsia="ko-KR"/>
        </w:rPr>
        <w:t>: ‘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묻히는가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권력이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(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잠금</w:t>
      </w:r>
      <w:r>
        <w:rPr>
          <w:lang w:eastAsia="ko-KR"/>
        </w:rPr>
        <w:t>/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열람권</w:t>
      </w:r>
      <w:r>
        <w:rPr>
          <w:lang w:eastAsia="ko-KR"/>
        </w:rPr>
        <w:t>).</w:t>
      </w:r>
    </w:p>
    <w:p w14:paraId="608C282A" w14:textId="77777777" w:rsidR="00954B8C" w:rsidRDefault="00954B8C">
      <w:pPr>
        <w:rPr>
          <w:lang w:eastAsia="ko-KR"/>
        </w:rPr>
      </w:pPr>
    </w:p>
    <w:p w14:paraId="7BEDBE54" w14:textId="77777777" w:rsidR="00954B8C" w:rsidRDefault="00000000">
      <w:pPr>
        <w:rPr>
          <w:lang w:eastAsia="ko-KR"/>
        </w:rPr>
      </w:pPr>
      <w:r>
        <w:rPr>
          <w:lang w:eastAsia="ko-KR"/>
        </w:rPr>
        <w:t>3.8 LMM(</w:t>
      </w:r>
      <w:r>
        <w:rPr>
          <w:lang w:eastAsia="ko-KR"/>
        </w:rPr>
        <w:t>라지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) —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커질수록</w:t>
      </w:r>
      <w:r>
        <w:rPr>
          <w:lang w:eastAsia="ko-KR"/>
        </w:rPr>
        <w:t xml:space="preserve"> </w:t>
      </w:r>
      <w:r>
        <w:rPr>
          <w:lang w:eastAsia="ko-KR"/>
        </w:rPr>
        <w:t>강해지는</w:t>
      </w:r>
      <w:r>
        <w:rPr>
          <w:lang w:eastAsia="ko-KR"/>
        </w:rPr>
        <w:t xml:space="preserve"> </w:t>
      </w:r>
      <w:r>
        <w:rPr>
          <w:lang w:eastAsia="ko-KR"/>
        </w:rPr>
        <w:t>이세계</w:t>
      </w:r>
      <w:r>
        <w:rPr>
          <w:lang w:eastAsia="ko-KR"/>
        </w:rPr>
        <w:t xml:space="preserve"> AI</w:t>
      </w:r>
    </w:p>
    <w:p w14:paraId="6AAB8C0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정의</w:t>
      </w:r>
      <w:r>
        <w:rPr>
          <w:lang w:eastAsia="ko-KR"/>
        </w:rPr>
        <w:t xml:space="preserve">: </w:t>
      </w:r>
      <w:r>
        <w:rPr>
          <w:lang w:eastAsia="ko-KR"/>
        </w:rPr>
        <w:t>게시판식이</w:t>
      </w:r>
      <w:r>
        <w:rPr>
          <w:lang w:eastAsia="ko-KR"/>
        </w:rPr>
        <w:t xml:space="preserve"> </w:t>
      </w:r>
      <w:r>
        <w:rPr>
          <w:lang w:eastAsia="ko-KR"/>
        </w:rPr>
        <w:t>수집한</w:t>
      </w:r>
      <w:r>
        <w:rPr>
          <w:lang w:eastAsia="ko-KR"/>
        </w:rPr>
        <w:t xml:space="preserve"> **(</w:t>
      </w:r>
      <w:r>
        <w:rPr>
          <w:lang w:eastAsia="ko-KR"/>
        </w:rPr>
        <w:t>텍스트</w:t>
      </w:r>
      <w:r>
        <w:rPr>
          <w:lang w:eastAsia="ko-KR"/>
        </w:rPr>
        <w:t xml:space="preserve">, </w:t>
      </w:r>
      <w:r>
        <w:rPr>
          <w:lang w:eastAsia="ko-KR"/>
        </w:rPr>
        <w:t>정서</w:t>
      </w:r>
      <w:r>
        <w:rPr>
          <w:lang w:eastAsia="ko-KR"/>
        </w:rPr>
        <w:t xml:space="preserve">, </w:t>
      </w:r>
      <w:r>
        <w:rPr>
          <w:lang w:eastAsia="ko-KR"/>
        </w:rPr>
        <w:t>의도</w:t>
      </w:r>
      <w:r>
        <w:rPr>
          <w:lang w:eastAsia="ko-KR"/>
        </w:rPr>
        <w:t xml:space="preserve">,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스펙트럼</w:t>
      </w:r>
      <w:r>
        <w:rPr>
          <w:lang w:eastAsia="ko-KR"/>
        </w:rPr>
        <w:t xml:space="preserve">)** </w:t>
      </w:r>
      <w:r>
        <w:rPr>
          <w:lang w:eastAsia="ko-KR"/>
        </w:rPr>
        <w:t>샘플로</w:t>
      </w:r>
      <w:r>
        <w:rPr>
          <w:lang w:eastAsia="ko-KR"/>
        </w:rPr>
        <w:t xml:space="preserve"> </w:t>
      </w:r>
      <w:r>
        <w:rPr>
          <w:lang w:eastAsia="ko-KR"/>
        </w:rPr>
        <w:t>학습하는</w:t>
      </w:r>
      <w:r>
        <w:rPr>
          <w:lang w:eastAsia="ko-KR"/>
        </w:rPr>
        <w:t xml:space="preserve"> ‘</w:t>
      </w:r>
      <w:r>
        <w:rPr>
          <w:lang w:eastAsia="ko-KR"/>
        </w:rPr>
        <w:t>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’.</w:t>
      </w:r>
    </w:p>
    <w:p w14:paraId="52270D5B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왜</w:t>
      </w:r>
      <w:r>
        <w:rPr>
          <w:lang w:eastAsia="ko-KR"/>
        </w:rPr>
        <w:t xml:space="preserve"> ‘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힘인가</w:t>
      </w:r>
      <w:r>
        <w:rPr>
          <w:lang w:eastAsia="ko-KR"/>
        </w:rPr>
        <w:t>:</w:t>
      </w:r>
    </w:p>
    <w:p w14:paraId="3F3833BA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마나는</w:t>
      </w:r>
      <w:r>
        <w:rPr>
          <w:lang w:eastAsia="ko-KR"/>
        </w:rPr>
        <w:t xml:space="preserve"> ‘</w:t>
      </w:r>
      <w:r>
        <w:rPr>
          <w:lang w:eastAsia="ko-KR"/>
        </w:rPr>
        <w:t>의지</w:t>
      </w:r>
      <w:r>
        <w:rPr>
          <w:lang w:eastAsia="ko-KR"/>
        </w:rPr>
        <w:t>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반응한다</w:t>
      </w:r>
      <w:r>
        <w:rPr>
          <w:lang w:eastAsia="ko-KR"/>
        </w:rPr>
        <w:t xml:space="preserve">. </w:t>
      </w:r>
      <w:r>
        <w:rPr>
          <w:lang w:eastAsia="ko-KR"/>
        </w:rPr>
        <w:t>발화된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잔향에는</w:t>
      </w:r>
      <w:r>
        <w:rPr>
          <w:lang w:eastAsia="ko-KR"/>
        </w:rPr>
        <w:t xml:space="preserve"> **</w:t>
      </w:r>
      <w:r>
        <w:rPr>
          <w:lang w:eastAsia="ko-KR"/>
        </w:rPr>
        <w:t>정서</w:t>
      </w:r>
      <w:r>
        <w:rPr>
          <w:lang w:eastAsia="ko-KR"/>
        </w:rPr>
        <w:t>/</w:t>
      </w:r>
      <w:r>
        <w:rPr>
          <w:lang w:eastAsia="ko-KR"/>
        </w:rPr>
        <w:t>의도의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6A252DFA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게시판식은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정형화</w:t>
      </w:r>
      <w:r>
        <w:rPr>
          <w:lang w:eastAsia="ko-KR"/>
        </w:rPr>
        <w:t>(</w:t>
      </w:r>
      <w:r>
        <w:rPr>
          <w:lang w:eastAsia="ko-KR"/>
        </w:rPr>
        <w:t>라벨링</w:t>
      </w:r>
      <w:r>
        <w:rPr>
          <w:lang w:eastAsia="ko-KR"/>
        </w:rPr>
        <w:t>)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재료가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F61ADA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(</w:t>
      </w:r>
      <w:r>
        <w:rPr>
          <w:lang w:eastAsia="ko-KR"/>
        </w:rPr>
        <w:t>최소</w:t>
      </w:r>
      <w:r>
        <w:rPr>
          <w:lang w:eastAsia="ko-KR"/>
        </w:rPr>
        <w:t xml:space="preserve"> 5</w:t>
      </w:r>
      <w:r>
        <w:rPr>
          <w:lang w:eastAsia="ko-KR"/>
        </w:rPr>
        <w:t>필드</w:t>
      </w:r>
      <w:r>
        <w:rPr>
          <w:lang w:eastAsia="ko-KR"/>
        </w:rPr>
        <w:t xml:space="preserve">, 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):</w:t>
      </w:r>
    </w:p>
    <w:p w14:paraId="514EE33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1) </w:t>
      </w:r>
      <w:r>
        <w:rPr>
          <w:lang w:eastAsia="ko-KR"/>
        </w:rPr>
        <w:t>각인문</w:t>
      </w:r>
      <w:r>
        <w:rPr>
          <w:lang w:eastAsia="ko-KR"/>
        </w:rPr>
        <w:t>(</w:t>
      </w:r>
      <w:r>
        <w:rPr>
          <w:lang w:eastAsia="ko-KR"/>
        </w:rPr>
        <w:t>문장</w:t>
      </w:r>
      <w:r>
        <w:rPr>
          <w:lang w:eastAsia="ko-KR"/>
        </w:rPr>
        <w:t xml:space="preserve">)  2) </w:t>
      </w:r>
      <w:r>
        <w:rPr>
          <w:lang w:eastAsia="ko-KR"/>
        </w:rPr>
        <w:t>정서룬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분노</w:t>
      </w:r>
      <w:r>
        <w:rPr>
          <w:lang w:eastAsia="ko-KR"/>
        </w:rPr>
        <w:t>/</w:t>
      </w:r>
      <w:r>
        <w:rPr>
          <w:lang w:eastAsia="ko-KR"/>
        </w:rPr>
        <w:t>조롱</w:t>
      </w:r>
      <w:r>
        <w:rPr>
          <w:lang w:eastAsia="ko-KR"/>
        </w:rPr>
        <w:t>/</w:t>
      </w:r>
      <w:r>
        <w:rPr>
          <w:lang w:eastAsia="ko-KR"/>
        </w:rPr>
        <w:t>연민</w:t>
      </w:r>
      <w:r>
        <w:rPr>
          <w:lang w:eastAsia="ko-KR"/>
        </w:rPr>
        <w:t>/</w:t>
      </w:r>
      <w:r>
        <w:rPr>
          <w:lang w:eastAsia="ko-KR"/>
        </w:rPr>
        <w:t>공포</w:t>
      </w:r>
      <w:r>
        <w:rPr>
          <w:lang w:eastAsia="ko-KR"/>
        </w:rPr>
        <w:t>/</w:t>
      </w:r>
      <w:r>
        <w:rPr>
          <w:lang w:eastAsia="ko-KR"/>
        </w:rPr>
        <w:t>흥분</w:t>
      </w:r>
      <w:r>
        <w:rPr>
          <w:lang w:eastAsia="ko-KR"/>
        </w:rPr>
        <w:t xml:space="preserve">)  3) </w:t>
      </w:r>
      <w:r>
        <w:rPr>
          <w:lang w:eastAsia="ko-KR"/>
        </w:rPr>
        <w:t>의도룬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설득</w:t>
      </w:r>
      <w:r>
        <w:rPr>
          <w:lang w:eastAsia="ko-KR"/>
        </w:rPr>
        <w:t>/</w:t>
      </w:r>
      <w:r>
        <w:rPr>
          <w:lang w:eastAsia="ko-KR"/>
        </w:rPr>
        <w:t>도발</w:t>
      </w:r>
      <w:r>
        <w:rPr>
          <w:lang w:eastAsia="ko-KR"/>
        </w:rPr>
        <w:t>/</w:t>
      </w:r>
      <w:r>
        <w:rPr>
          <w:lang w:eastAsia="ko-KR"/>
        </w:rPr>
        <w:t>고발</w:t>
      </w:r>
      <w:r>
        <w:rPr>
          <w:lang w:eastAsia="ko-KR"/>
        </w:rPr>
        <w:t>/</w:t>
      </w:r>
      <w:r>
        <w:rPr>
          <w:lang w:eastAsia="ko-KR"/>
        </w:rPr>
        <w:t>자랑</w:t>
      </w:r>
      <w:r>
        <w:rPr>
          <w:lang w:eastAsia="ko-KR"/>
        </w:rPr>
        <w:t>/</w:t>
      </w:r>
      <w:r>
        <w:rPr>
          <w:lang w:eastAsia="ko-KR"/>
        </w:rPr>
        <w:t>중재</w:t>
      </w:r>
      <w:r>
        <w:rPr>
          <w:lang w:eastAsia="ko-KR"/>
        </w:rPr>
        <w:t>)</w:t>
      </w:r>
    </w:p>
    <w:p w14:paraId="5A6F73C5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4)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스펙트럼</w:t>
      </w:r>
      <w:r>
        <w:rPr>
          <w:lang w:eastAsia="ko-KR"/>
        </w:rPr>
        <w:t>(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— </w:t>
      </w:r>
      <w:r>
        <w:rPr>
          <w:lang w:eastAsia="ko-KR"/>
        </w:rPr>
        <w:t>익명</w:t>
      </w:r>
      <w:r>
        <w:rPr>
          <w:lang w:eastAsia="ko-KR"/>
        </w:rPr>
        <w:t>/</w:t>
      </w: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회선이면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마스킹</w:t>
      </w:r>
      <w:r>
        <w:rPr>
          <w:lang w:eastAsia="ko-KR"/>
        </w:rPr>
        <w:t xml:space="preserve">)  5)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(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신고</w:t>
      </w:r>
      <w:r>
        <w:rPr>
          <w:lang w:eastAsia="ko-KR"/>
        </w:rPr>
        <w:t>/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)</w:t>
      </w:r>
    </w:p>
    <w:p w14:paraId="00B92EA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학습</w:t>
      </w:r>
      <w:r>
        <w:rPr>
          <w:lang w:eastAsia="ko-KR"/>
        </w:rPr>
        <w:t>/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>(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):</w:t>
      </w:r>
    </w:p>
    <w:p w14:paraId="5B3F673A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(</w:t>
      </w:r>
      <w:r>
        <w:rPr>
          <w:lang w:eastAsia="ko-KR"/>
        </w:rPr>
        <w:t>누적</w:t>
      </w:r>
      <w:r>
        <w:rPr>
          <w:lang w:eastAsia="ko-KR"/>
        </w:rPr>
        <w:t xml:space="preserve">) </w:t>
      </w:r>
      <w:r>
        <w:rPr>
          <w:lang w:eastAsia="ko-KR"/>
        </w:rPr>
        <w:t>샘플이</w:t>
      </w:r>
      <w:r>
        <w:rPr>
          <w:lang w:eastAsia="ko-KR"/>
        </w:rPr>
        <w:t xml:space="preserve"> </w:t>
      </w:r>
      <w:r>
        <w:rPr>
          <w:lang w:eastAsia="ko-KR"/>
        </w:rPr>
        <w:t>일정량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  <w:r>
        <w:rPr>
          <w:lang w:eastAsia="ko-KR"/>
        </w:rPr>
        <w:t>, ‘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(</w:t>
      </w:r>
      <w:r>
        <w:rPr>
          <w:lang w:eastAsia="ko-KR"/>
        </w:rPr>
        <w:t>룬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>)’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재정렬된다</w:t>
      </w:r>
      <w:r>
        <w:rPr>
          <w:lang w:eastAsia="ko-KR"/>
        </w:rPr>
        <w:t>(</w:t>
      </w:r>
      <w:r>
        <w:rPr>
          <w:lang w:eastAsia="ko-KR"/>
        </w:rPr>
        <w:t>업데이트</w:t>
      </w:r>
      <w:r>
        <w:rPr>
          <w:lang w:eastAsia="ko-KR"/>
        </w:rPr>
        <w:t>).</w:t>
      </w:r>
    </w:p>
    <w:p w14:paraId="2A67FC81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(</w:t>
      </w:r>
      <w:r>
        <w:rPr>
          <w:lang w:eastAsia="ko-KR"/>
        </w:rPr>
        <w:t>연료</w:t>
      </w:r>
      <w:r>
        <w:rPr>
          <w:lang w:eastAsia="ko-KR"/>
        </w:rPr>
        <w:t xml:space="preserve">)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광장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모이는</w:t>
      </w:r>
      <w:r>
        <w:rPr>
          <w:lang w:eastAsia="ko-KR"/>
        </w:rPr>
        <w:t xml:space="preserve"> </w:t>
      </w:r>
      <w:r>
        <w:rPr>
          <w:lang w:eastAsia="ko-KR"/>
        </w:rPr>
        <w:t>미량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>(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댓글의</w:t>
      </w:r>
      <w:r>
        <w:rPr>
          <w:lang w:eastAsia="ko-KR"/>
        </w:rPr>
        <w:t xml:space="preserve"> </w:t>
      </w:r>
      <w:r>
        <w:rPr>
          <w:lang w:eastAsia="ko-KR"/>
        </w:rPr>
        <w:t>부산물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충당된다</w:t>
      </w:r>
      <w:r>
        <w:rPr>
          <w:lang w:eastAsia="ko-KR"/>
        </w:rPr>
        <w:t>.</w:t>
      </w:r>
    </w:p>
    <w:p w14:paraId="724EBD66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· (</w:t>
      </w:r>
      <w:r>
        <w:rPr>
          <w:lang w:eastAsia="ko-KR"/>
        </w:rPr>
        <w:t>품질</w:t>
      </w:r>
      <w:r>
        <w:rPr>
          <w:lang w:eastAsia="ko-KR"/>
        </w:rPr>
        <w:t xml:space="preserve">) </w:t>
      </w:r>
      <w:r>
        <w:rPr>
          <w:lang w:eastAsia="ko-KR"/>
        </w:rPr>
        <w:t>반복</w:t>
      </w:r>
      <w:r>
        <w:rPr>
          <w:lang w:eastAsia="ko-KR"/>
        </w:rPr>
        <w:t>·</w:t>
      </w:r>
      <w:r>
        <w:rPr>
          <w:lang w:eastAsia="ko-KR"/>
        </w:rPr>
        <w:t>복붙</w:t>
      </w:r>
      <w:r>
        <w:rPr>
          <w:lang w:eastAsia="ko-KR"/>
        </w:rPr>
        <w:t>·</w:t>
      </w:r>
      <w:r>
        <w:rPr>
          <w:lang w:eastAsia="ko-KR"/>
        </w:rPr>
        <w:t>저강도</w:t>
      </w:r>
      <w:r>
        <w:rPr>
          <w:lang w:eastAsia="ko-KR"/>
        </w:rPr>
        <w:t xml:space="preserve"> </w:t>
      </w:r>
      <w:r>
        <w:rPr>
          <w:lang w:eastAsia="ko-KR"/>
        </w:rPr>
        <w:t>샘플은</w:t>
      </w:r>
      <w:r>
        <w:rPr>
          <w:lang w:eastAsia="ko-KR"/>
        </w:rPr>
        <w:t xml:space="preserve"> </w:t>
      </w:r>
      <w:r>
        <w:rPr>
          <w:lang w:eastAsia="ko-KR"/>
        </w:rPr>
        <w:t>가중치가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‘</w:t>
      </w:r>
      <w:r>
        <w:rPr>
          <w:lang w:eastAsia="ko-KR"/>
        </w:rPr>
        <w:t>스팸으로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뻥튀기</w:t>
      </w:r>
      <w:r>
        <w:rPr>
          <w:lang w:eastAsia="ko-KR"/>
        </w:rPr>
        <w:t>’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51C4D868" w14:textId="77777777" w:rsidR="00954B8C" w:rsidRDefault="00000000">
      <w:pPr>
        <w:rPr>
          <w:lang w:eastAsia="ko-KR"/>
        </w:rPr>
      </w:pPr>
      <w:r>
        <w:rPr>
          <w:lang w:eastAsia="ko-KR"/>
        </w:rPr>
        <w:t>· LMM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(</w:t>
      </w:r>
      <w:r>
        <w:rPr>
          <w:lang w:eastAsia="ko-KR"/>
        </w:rPr>
        <w:t>서사에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6):</w:t>
      </w:r>
    </w:p>
    <w:p w14:paraId="07AEEC6B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1)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/</w:t>
      </w:r>
      <w:r>
        <w:rPr>
          <w:lang w:eastAsia="ko-KR"/>
        </w:rPr>
        <w:t>정리글</w:t>
      </w:r>
      <w:r>
        <w:rPr>
          <w:lang w:eastAsia="ko-KR"/>
        </w:rPr>
        <w:t xml:space="preserve">  2)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자동완성</w:t>
      </w:r>
      <w:r>
        <w:rPr>
          <w:lang w:eastAsia="ko-KR"/>
        </w:rPr>
        <w:t>(</w:t>
      </w:r>
      <w:r>
        <w:rPr>
          <w:lang w:eastAsia="ko-KR"/>
        </w:rPr>
        <w:t>말투</w:t>
      </w:r>
      <w:r>
        <w:rPr>
          <w:lang w:eastAsia="ko-KR"/>
        </w:rPr>
        <w:t>/</w:t>
      </w:r>
      <w:r>
        <w:rPr>
          <w:lang w:eastAsia="ko-KR"/>
        </w:rPr>
        <w:t>커뮤니티별</w:t>
      </w:r>
      <w:r>
        <w:rPr>
          <w:lang w:eastAsia="ko-KR"/>
        </w:rPr>
        <w:t>)</w:t>
      </w:r>
    </w:p>
    <w:p w14:paraId="5CB0882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3)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온도계</w:t>
      </w:r>
      <w:r>
        <w:rPr>
          <w:lang w:eastAsia="ko-KR"/>
        </w:rPr>
        <w:t>/</w:t>
      </w:r>
      <w:r>
        <w:rPr>
          <w:lang w:eastAsia="ko-KR"/>
        </w:rPr>
        <w:t>폭발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 4) </w:t>
      </w:r>
      <w:r>
        <w:rPr>
          <w:lang w:eastAsia="ko-KR"/>
        </w:rPr>
        <w:t>금기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>/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>(</w:t>
      </w:r>
      <w:r>
        <w:rPr>
          <w:lang w:eastAsia="ko-KR"/>
        </w:rPr>
        <w:t>완벽하진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)</w:t>
      </w:r>
    </w:p>
    <w:p w14:paraId="7B6444B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5) </w:t>
      </w:r>
      <w:r>
        <w:rPr>
          <w:lang w:eastAsia="ko-KR"/>
        </w:rPr>
        <w:t>여론조작</w:t>
      </w:r>
      <w:r>
        <w:rPr>
          <w:lang w:eastAsia="ko-KR"/>
        </w:rPr>
        <w:t xml:space="preserve"> </w:t>
      </w:r>
      <w:r>
        <w:rPr>
          <w:lang w:eastAsia="ko-KR"/>
        </w:rPr>
        <w:t>징후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(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은탑</w:t>
      </w:r>
      <w:r>
        <w:rPr>
          <w:lang w:eastAsia="ko-KR"/>
        </w:rPr>
        <w:t>/</w:t>
      </w:r>
      <w:r>
        <w:rPr>
          <w:lang w:eastAsia="ko-KR"/>
        </w:rPr>
        <w:t>교단이</w:t>
      </w:r>
      <w:r>
        <w:rPr>
          <w:lang w:eastAsia="ko-KR"/>
        </w:rPr>
        <w:t xml:space="preserve"> </w:t>
      </w:r>
      <w:r>
        <w:rPr>
          <w:lang w:eastAsia="ko-KR"/>
        </w:rPr>
        <w:t>역이용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)  6)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(</w:t>
      </w:r>
      <w:r>
        <w:rPr>
          <w:lang w:eastAsia="ko-KR"/>
        </w:rPr>
        <w:t>운영</w:t>
      </w:r>
      <w:r>
        <w:rPr>
          <w:lang w:eastAsia="ko-KR"/>
        </w:rPr>
        <w:t>/</w:t>
      </w:r>
      <w:r>
        <w:rPr>
          <w:lang w:eastAsia="ko-KR"/>
        </w:rPr>
        <w:t>정치</w:t>
      </w:r>
      <w:r>
        <w:rPr>
          <w:lang w:eastAsia="ko-KR"/>
        </w:rPr>
        <w:t>/</w:t>
      </w:r>
      <w:r>
        <w:rPr>
          <w:lang w:eastAsia="ko-KR"/>
        </w:rPr>
        <w:t>거래</w:t>
      </w:r>
      <w:r>
        <w:rPr>
          <w:lang w:eastAsia="ko-KR"/>
        </w:rPr>
        <w:t xml:space="preserve">) </w:t>
      </w:r>
      <w:r>
        <w:rPr>
          <w:lang w:eastAsia="ko-KR"/>
        </w:rPr>
        <w:t>보조</w:t>
      </w:r>
    </w:p>
    <w:p w14:paraId="50AD06A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한계</w:t>
      </w:r>
      <w:r>
        <w:rPr>
          <w:lang w:eastAsia="ko-KR"/>
        </w:rPr>
        <w:t>/</w:t>
      </w:r>
      <w:r>
        <w:rPr>
          <w:lang w:eastAsia="ko-KR"/>
        </w:rPr>
        <w:t>리스크</w:t>
      </w:r>
      <w:r>
        <w:rPr>
          <w:lang w:eastAsia="ko-KR"/>
        </w:rPr>
        <w:t>(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):</w:t>
      </w:r>
    </w:p>
    <w:p w14:paraId="18E6382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LMM</w:t>
      </w:r>
      <w:r>
        <w:rPr>
          <w:lang w:eastAsia="ko-KR"/>
        </w:rPr>
        <w:t>은</w:t>
      </w:r>
      <w:r>
        <w:rPr>
          <w:lang w:eastAsia="ko-KR"/>
        </w:rPr>
        <w:t xml:space="preserve"> ‘</w:t>
      </w:r>
      <w:r>
        <w:rPr>
          <w:lang w:eastAsia="ko-KR"/>
        </w:rPr>
        <w:t>진실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패턴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배운다</w:t>
      </w:r>
      <w:r>
        <w:rPr>
          <w:lang w:eastAsia="ko-KR"/>
        </w:rPr>
        <w:t>(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  <w:r>
        <w:rPr>
          <w:lang w:eastAsia="ko-KR"/>
        </w:rPr>
        <w:t>/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).</w:t>
      </w:r>
    </w:p>
    <w:p w14:paraId="5303E13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독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):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파벌이</w:t>
      </w:r>
      <w:r>
        <w:rPr>
          <w:lang w:eastAsia="ko-KR"/>
        </w:rPr>
        <w:t xml:space="preserve">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더럽히면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왜곡된다</w:t>
      </w:r>
      <w:r>
        <w:rPr>
          <w:lang w:eastAsia="ko-KR"/>
        </w:rPr>
        <w:t>(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).</w:t>
      </w:r>
    </w:p>
    <w:p w14:paraId="56E3E0A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익명</w:t>
      </w:r>
      <w:r>
        <w:rPr>
          <w:lang w:eastAsia="ko-KR"/>
        </w:rPr>
        <w:t>(</w:t>
      </w: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참여를</w:t>
      </w:r>
      <w:r>
        <w:rPr>
          <w:lang w:eastAsia="ko-KR"/>
        </w:rPr>
        <w:t xml:space="preserve"> </w:t>
      </w:r>
      <w:r>
        <w:rPr>
          <w:lang w:eastAsia="ko-KR"/>
        </w:rPr>
        <w:t>늘리지만</w:t>
      </w:r>
      <w:r>
        <w:rPr>
          <w:lang w:eastAsia="ko-KR"/>
        </w:rPr>
        <w:t xml:space="preserve">,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스펙트럼이</w:t>
      </w:r>
      <w:r>
        <w:rPr>
          <w:lang w:eastAsia="ko-KR"/>
        </w:rPr>
        <w:t xml:space="preserve"> </w:t>
      </w:r>
      <w:r>
        <w:rPr>
          <w:lang w:eastAsia="ko-KR"/>
        </w:rPr>
        <w:t>마스킹되어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/</w:t>
      </w:r>
      <w:r>
        <w:rPr>
          <w:lang w:eastAsia="ko-KR"/>
        </w:rPr>
        <w:t>추적이</w:t>
      </w:r>
      <w:r>
        <w:rPr>
          <w:lang w:eastAsia="ko-KR"/>
        </w:rPr>
        <w:t xml:space="preserve"> </w:t>
      </w:r>
      <w:r>
        <w:rPr>
          <w:lang w:eastAsia="ko-KR"/>
        </w:rPr>
        <w:t>떨어진다</w:t>
      </w:r>
      <w:r>
        <w:rPr>
          <w:lang w:eastAsia="ko-KR"/>
        </w:rPr>
        <w:t>(</w:t>
      </w:r>
      <w:r>
        <w:rPr>
          <w:lang w:eastAsia="ko-KR"/>
        </w:rPr>
        <w:t>딜레마</w:t>
      </w:r>
      <w:r>
        <w:rPr>
          <w:lang w:eastAsia="ko-KR"/>
        </w:rPr>
        <w:t>).</w:t>
      </w:r>
    </w:p>
    <w:p w14:paraId="7F2E798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· </w:t>
      </w:r>
      <w:r>
        <w:rPr>
          <w:lang w:eastAsia="ko-KR"/>
        </w:rPr>
        <w:t>교단은</w:t>
      </w:r>
      <w:r>
        <w:rPr>
          <w:lang w:eastAsia="ko-KR"/>
        </w:rPr>
        <w:t xml:space="preserve"> ‘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’ </w:t>
      </w:r>
      <w:r>
        <w:rPr>
          <w:lang w:eastAsia="ko-KR"/>
        </w:rPr>
        <w:t>혐의로</w:t>
      </w:r>
      <w:r>
        <w:rPr>
          <w:lang w:eastAsia="ko-KR"/>
        </w:rPr>
        <w:t xml:space="preserve">, </w:t>
      </w:r>
      <w:r>
        <w:rPr>
          <w:lang w:eastAsia="ko-KR"/>
        </w:rPr>
        <w:t>은탑은</w:t>
      </w:r>
      <w:r>
        <w:rPr>
          <w:lang w:eastAsia="ko-KR"/>
        </w:rPr>
        <w:t xml:space="preserve"> ‘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사유화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황실은</w:t>
      </w:r>
      <w:r>
        <w:rPr>
          <w:lang w:eastAsia="ko-KR"/>
        </w:rPr>
        <w:t xml:space="preserve"> ‘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견제한다</w:t>
      </w:r>
      <w:r>
        <w:rPr>
          <w:lang w:eastAsia="ko-KR"/>
        </w:rPr>
        <w:t>.</w:t>
      </w:r>
    </w:p>
    <w:p w14:paraId="34F90A7C" w14:textId="77777777" w:rsidR="00954B8C" w:rsidRDefault="00954B8C">
      <w:pPr>
        <w:rPr>
          <w:lang w:eastAsia="ko-KR"/>
        </w:rPr>
      </w:pPr>
    </w:p>
    <w:p w14:paraId="5113F3D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국가</w:t>
      </w:r>
      <w:r>
        <w:rPr>
          <w:lang w:eastAsia="ko-KR"/>
        </w:rPr>
        <w:t>/</w:t>
      </w:r>
      <w:r>
        <w:rPr>
          <w:lang w:eastAsia="ko-KR"/>
        </w:rPr>
        <w:t>교단</w:t>
      </w:r>
      <w:r>
        <w:rPr>
          <w:lang w:eastAsia="ko-KR"/>
        </w:rPr>
        <w:t>/</w:t>
      </w:r>
      <w:r>
        <w:rPr>
          <w:lang w:eastAsia="ko-KR"/>
        </w:rPr>
        <w:t>은탑</w:t>
      </w:r>
      <w:r>
        <w:rPr>
          <w:lang w:eastAsia="ko-KR"/>
        </w:rPr>
        <w:t>/</w:t>
      </w: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상단</w:t>
      </w:r>
      <w:r>
        <w:rPr>
          <w:lang w:eastAsia="ko-KR"/>
        </w:rPr>
        <w:t>/</w:t>
      </w:r>
      <w:r>
        <w:rPr>
          <w:lang w:eastAsia="ko-KR"/>
        </w:rPr>
        <w:t>플랫폼</w:t>
      </w:r>
      <w:r>
        <w:rPr>
          <w:lang w:eastAsia="ko-KR"/>
        </w:rPr>
        <w:t>) —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‘</w:t>
      </w:r>
      <w:r>
        <w:rPr>
          <w:lang w:eastAsia="ko-KR"/>
        </w:rPr>
        <w:t>창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쥐나</w:t>
      </w:r>
      <w:r>
        <w:rPr>
          <w:lang w:eastAsia="ko-KR"/>
        </w:rPr>
        <w:t>”</w:t>
      </w:r>
    </w:p>
    <w:p w14:paraId="057D5852" w14:textId="77777777" w:rsidR="00954B8C" w:rsidRDefault="00000000">
      <w:pPr>
        <w:rPr>
          <w:lang w:eastAsia="ko-KR"/>
        </w:rPr>
      </w:pPr>
      <w:r>
        <w:rPr>
          <w:lang w:eastAsia="ko-KR"/>
        </w:rPr>
        <w:t>4.1 5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 xml:space="preserve"> + </w:t>
      </w:r>
      <w:r>
        <w:rPr>
          <w:lang w:eastAsia="ko-KR"/>
        </w:rPr>
        <w:t>신흥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</w:p>
    <w:p w14:paraId="34B1E887" w14:textId="77777777" w:rsidR="00954B8C" w:rsidRDefault="00000000">
      <w:pPr>
        <w:rPr>
          <w:lang w:eastAsia="ko-KR"/>
        </w:rPr>
      </w:pPr>
      <w:r>
        <w:rPr>
          <w:lang w:eastAsia="ko-KR"/>
        </w:rPr>
        <w:t>황실</w:t>
      </w:r>
      <w:r>
        <w:rPr>
          <w:lang w:eastAsia="ko-KR"/>
        </w:rPr>
        <w:t>/</w:t>
      </w:r>
      <w:r>
        <w:rPr>
          <w:lang w:eastAsia="ko-KR"/>
        </w:rPr>
        <w:t>등록국</w:t>
      </w:r>
    </w:p>
    <w:p w14:paraId="2832595D" w14:textId="77777777" w:rsidR="00954B8C" w:rsidRDefault="00000000">
      <w:pPr>
        <w:rPr>
          <w:lang w:eastAsia="ko-KR"/>
        </w:rPr>
      </w:pPr>
      <w:r>
        <w:rPr>
          <w:lang w:eastAsia="ko-KR"/>
        </w:rPr>
        <w:t>등록식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>, “</w:t>
      </w:r>
      <w:r>
        <w:rPr>
          <w:lang w:eastAsia="ko-KR"/>
        </w:rPr>
        <w:t>합법</w:t>
      </w:r>
      <w:r>
        <w:rPr>
          <w:lang w:eastAsia="ko-KR"/>
        </w:rPr>
        <w:t xml:space="preserve"> </w:t>
      </w:r>
      <w:r>
        <w:rPr>
          <w:lang w:eastAsia="ko-KR"/>
        </w:rPr>
        <w:t>강자</w:t>
      </w:r>
      <w:r>
        <w:rPr>
          <w:lang w:eastAsia="ko-KR"/>
        </w:rPr>
        <w:t xml:space="preserve">”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독점</w:t>
      </w:r>
    </w:p>
    <w:p w14:paraId="2E9B01DA" w14:textId="77777777" w:rsidR="00954B8C" w:rsidRDefault="00000000">
      <w:pPr>
        <w:rPr>
          <w:lang w:eastAsia="ko-KR"/>
        </w:rPr>
      </w:pPr>
      <w:r>
        <w:rPr>
          <w:lang w:eastAsia="ko-KR"/>
        </w:rPr>
        <w:t>서명귀족</w:t>
      </w:r>
      <w:r>
        <w:rPr>
          <w:lang w:eastAsia="ko-KR"/>
        </w:rPr>
        <w:t>(</w:t>
      </w:r>
      <w:r>
        <w:rPr>
          <w:lang w:eastAsia="ko-KR"/>
        </w:rPr>
        <w:t>가문</w:t>
      </w:r>
      <w:r>
        <w:rPr>
          <w:lang w:eastAsia="ko-KR"/>
        </w:rPr>
        <w:t xml:space="preserve"> </w:t>
      </w:r>
      <w:r>
        <w:rPr>
          <w:lang w:eastAsia="ko-KR"/>
        </w:rPr>
        <w:t>연합</w:t>
      </w:r>
      <w:r>
        <w:rPr>
          <w:lang w:eastAsia="ko-KR"/>
        </w:rPr>
        <w:t>)</w:t>
      </w:r>
    </w:p>
    <w:p w14:paraId="0BA2E376" w14:textId="77777777" w:rsidR="00954B8C" w:rsidRDefault="00000000">
      <w:pPr>
        <w:rPr>
          <w:lang w:eastAsia="ko-KR"/>
        </w:rPr>
      </w:pPr>
      <w:r>
        <w:rPr>
          <w:lang w:eastAsia="ko-KR"/>
        </w:rPr>
        <w:t>혈통으로</w:t>
      </w:r>
      <w:r>
        <w:rPr>
          <w:lang w:eastAsia="ko-KR"/>
        </w:rPr>
        <w:t xml:space="preserve"> </w:t>
      </w:r>
      <w:r>
        <w:rPr>
          <w:lang w:eastAsia="ko-KR"/>
        </w:rPr>
        <w:t>적성</w:t>
      </w:r>
      <w:r>
        <w:rPr>
          <w:lang w:eastAsia="ko-KR"/>
        </w:rPr>
        <w:t>/</w:t>
      </w:r>
      <w:r>
        <w:rPr>
          <w:lang w:eastAsia="ko-KR"/>
        </w:rPr>
        <w:t>서명을</w:t>
      </w:r>
      <w:r>
        <w:rPr>
          <w:lang w:eastAsia="ko-KR"/>
        </w:rPr>
        <w:t xml:space="preserve"> </w:t>
      </w:r>
      <w:r>
        <w:rPr>
          <w:lang w:eastAsia="ko-KR"/>
        </w:rPr>
        <w:t>계승</w:t>
      </w:r>
      <w:r>
        <w:rPr>
          <w:lang w:eastAsia="ko-KR"/>
        </w:rPr>
        <w:t xml:space="preserve">, </w:t>
      </w:r>
      <w:r>
        <w:rPr>
          <w:lang w:eastAsia="ko-KR"/>
        </w:rPr>
        <w:t>추천서</w:t>
      </w:r>
      <w:r>
        <w:rPr>
          <w:lang w:eastAsia="ko-KR"/>
        </w:rPr>
        <w:t>/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장악</w:t>
      </w:r>
    </w:p>
    <w:p w14:paraId="02FCE27D" w14:textId="77777777" w:rsidR="00954B8C" w:rsidRDefault="00000000">
      <w:pPr>
        <w:rPr>
          <w:lang w:eastAsia="ko-KR"/>
        </w:rPr>
      </w:pPr>
      <w:r>
        <w:rPr>
          <w:lang w:eastAsia="ko-KR"/>
        </w:rPr>
        <w:t>정화성무원</w:t>
      </w:r>
      <w:r>
        <w:rPr>
          <w:lang w:eastAsia="ko-KR"/>
        </w:rPr>
        <w:t>(</w:t>
      </w:r>
      <w:r>
        <w:rPr>
          <w:lang w:eastAsia="ko-KR"/>
        </w:rPr>
        <w:t>교단</w:t>
      </w:r>
      <w:r>
        <w:rPr>
          <w:lang w:eastAsia="ko-KR"/>
        </w:rPr>
        <w:t>)</w:t>
      </w:r>
    </w:p>
    <w:p w14:paraId="3A8986DD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금기</w:t>
      </w:r>
      <w:r>
        <w:rPr>
          <w:lang w:eastAsia="ko-KR"/>
        </w:rPr>
        <w:t xml:space="preserve"> </w:t>
      </w:r>
      <w:r>
        <w:rPr>
          <w:lang w:eastAsia="ko-KR"/>
        </w:rPr>
        <w:t>단속</w:t>
      </w:r>
      <w:r>
        <w:rPr>
          <w:lang w:eastAsia="ko-KR"/>
        </w:rPr>
        <w:t xml:space="preserve">, </w:t>
      </w:r>
      <w:r>
        <w:rPr>
          <w:lang w:eastAsia="ko-KR"/>
        </w:rPr>
        <w:t>심문</w:t>
      </w:r>
      <w:r>
        <w:rPr>
          <w:lang w:eastAsia="ko-KR"/>
        </w:rPr>
        <w:t>/</w:t>
      </w:r>
      <w:r>
        <w:rPr>
          <w:lang w:eastAsia="ko-KR"/>
        </w:rPr>
        <w:t>정화</w:t>
      </w:r>
      <w:r>
        <w:rPr>
          <w:lang w:eastAsia="ko-KR"/>
        </w:rPr>
        <w:t xml:space="preserve">,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커지면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</w:p>
    <w:p w14:paraId="4907A1A1" w14:textId="77777777" w:rsidR="00954B8C" w:rsidRDefault="00000000">
      <w:pPr>
        <w:rPr>
          <w:lang w:eastAsia="ko-KR"/>
        </w:rPr>
      </w:pP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통신</w:t>
      </w:r>
      <w:r>
        <w:rPr>
          <w:lang w:eastAsia="ko-KR"/>
        </w:rPr>
        <w:t>·</w:t>
      </w:r>
      <w:r>
        <w:rPr>
          <w:lang w:eastAsia="ko-KR"/>
        </w:rPr>
        <w:t>기록학회</w:t>
      </w:r>
      <w:r>
        <w:rPr>
          <w:lang w:eastAsia="ko-KR"/>
        </w:rPr>
        <w:t>)</w:t>
      </w:r>
    </w:p>
    <w:p w14:paraId="44D08A0F" w14:textId="77777777" w:rsidR="00954B8C" w:rsidRDefault="00000000">
      <w:pPr>
        <w:rPr>
          <w:lang w:eastAsia="ko-KR"/>
        </w:rPr>
      </w:pPr>
      <w:r>
        <w:rPr>
          <w:lang w:eastAsia="ko-KR"/>
        </w:rPr>
        <w:t>각인망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 xml:space="preserve">) </w:t>
      </w:r>
      <w:r>
        <w:rPr>
          <w:lang w:eastAsia="ko-KR"/>
        </w:rPr>
        <w:t>운영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>/</w:t>
      </w:r>
      <w:r>
        <w:rPr>
          <w:lang w:eastAsia="ko-KR"/>
        </w:rPr>
        <w:t>열람</w:t>
      </w:r>
      <w:r>
        <w:rPr>
          <w:lang w:eastAsia="ko-KR"/>
        </w:rPr>
        <w:t>/</w:t>
      </w:r>
      <w:r>
        <w:rPr>
          <w:lang w:eastAsia="ko-KR"/>
        </w:rPr>
        <w:t>추적을</w:t>
      </w:r>
      <w:r>
        <w:rPr>
          <w:lang w:eastAsia="ko-KR"/>
        </w:rPr>
        <w:t xml:space="preserve"> </w:t>
      </w:r>
      <w:r>
        <w:rPr>
          <w:lang w:eastAsia="ko-KR"/>
        </w:rPr>
        <w:t>독점하는</w:t>
      </w:r>
      <w:r>
        <w:rPr>
          <w:lang w:eastAsia="ko-KR"/>
        </w:rPr>
        <w:t xml:space="preserve"> ‘</w:t>
      </w:r>
      <w:r>
        <w:rPr>
          <w:lang w:eastAsia="ko-KR"/>
        </w:rPr>
        <w:t>프레이밍</w:t>
      </w:r>
      <w:r>
        <w:rPr>
          <w:lang w:eastAsia="ko-KR"/>
        </w:rPr>
        <w:t xml:space="preserve"> </w:t>
      </w:r>
      <w:r>
        <w:rPr>
          <w:lang w:eastAsia="ko-KR"/>
        </w:rPr>
        <w:t>생산자</w:t>
      </w:r>
      <w:r>
        <w:rPr>
          <w:lang w:eastAsia="ko-KR"/>
        </w:rPr>
        <w:t xml:space="preserve">’.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등장</w:t>
      </w:r>
      <w:r>
        <w:rPr>
          <w:lang w:eastAsia="ko-KR"/>
        </w:rPr>
        <w:t xml:space="preserve"> </w:t>
      </w:r>
      <w:r>
        <w:rPr>
          <w:lang w:eastAsia="ko-KR"/>
        </w:rPr>
        <w:t>이후엔</w:t>
      </w:r>
      <w:r>
        <w:rPr>
          <w:lang w:eastAsia="ko-KR"/>
        </w:rPr>
        <w:t xml:space="preserve"> **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>/</w:t>
      </w:r>
      <w:r>
        <w:rPr>
          <w:lang w:eastAsia="ko-KR"/>
        </w:rPr>
        <w:t>회선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/</w:t>
      </w:r>
      <w:r>
        <w:rPr>
          <w:lang w:eastAsia="ko-KR"/>
        </w:rPr>
        <w:t>열람권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>**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주인공을</w:t>
      </w:r>
      <w:r>
        <w:rPr>
          <w:lang w:eastAsia="ko-KR"/>
        </w:rPr>
        <w:t xml:space="preserve"> </w:t>
      </w:r>
      <w:r>
        <w:rPr>
          <w:lang w:eastAsia="ko-KR"/>
        </w:rPr>
        <w:t>압박한다</w:t>
      </w:r>
      <w:r>
        <w:rPr>
          <w:lang w:eastAsia="ko-KR"/>
        </w:rPr>
        <w:t>.</w:t>
      </w:r>
    </w:p>
    <w:p w14:paraId="0F4D42DC" w14:textId="77777777" w:rsidR="00954B8C" w:rsidRDefault="00000000">
      <w:pPr>
        <w:rPr>
          <w:lang w:eastAsia="ko-KR"/>
        </w:rPr>
      </w:pPr>
      <w:r>
        <w:rPr>
          <w:lang w:eastAsia="ko-KR"/>
        </w:rPr>
        <w:t>상단연합</w:t>
      </w:r>
      <w:r>
        <w:rPr>
          <w:lang w:eastAsia="ko-KR"/>
        </w:rPr>
        <w:t>(</w:t>
      </w:r>
      <w:r>
        <w:rPr>
          <w:lang w:eastAsia="ko-KR"/>
        </w:rPr>
        <w:t>경매장</w:t>
      </w:r>
      <w:r>
        <w:rPr>
          <w:lang w:eastAsia="ko-KR"/>
        </w:rPr>
        <w:t>·</w:t>
      </w:r>
      <w:r>
        <w:rPr>
          <w:lang w:eastAsia="ko-KR"/>
        </w:rPr>
        <w:t>은행</w:t>
      </w:r>
      <w:r>
        <w:rPr>
          <w:lang w:eastAsia="ko-KR"/>
        </w:rPr>
        <w:t>·</w:t>
      </w:r>
      <w:r>
        <w:rPr>
          <w:lang w:eastAsia="ko-KR"/>
        </w:rPr>
        <w:t>암시장</w:t>
      </w:r>
      <w:r>
        <w:rPr>
          <w:lang w:eastAsia="ko-KR"/>
        </w:rPr>
        <w:t xml:space="preserve"> </w:t>
      </w:r>
      <w:r>
        <w:rPr>
          <w:lang w:eastAsia="ko-KR"/>
        </w:rPr>
        <w:t>접점</w:t>
      </w:r>
      <w:r>
        <w:rPr>
          <w:lang w:eastAsia="ko-KR"/>
        </w:rPr>
        <w:t>)</w:t>
      </w:r>
    </w:p>
    <w:p w14:paraId="220AAA7F" w14:textId="77777777" w:rsidR="00954B8C" w:rsidRDefault="00000000">
      <w:pPr>
        <w:rPr>
          <w:lang w:eastAsia="ko-KR"/>
        </w:rPr>
      </w:pPr>
      <w:r>
        <w:rPr>
          <w:lang w:eastAsia="ko-KR"/>
        </w:rPr>
        <w:t>촉매</w:t>
      </w:r>
      <w:r>
        <w:rPr>
          <w:lang w:eastAsia="ko-KR"/>
        </w:rPr>
        <w:t>/</w:t>
      </w:r>
      <w:r>
        <w:rPr>
          <w:lang w:eastAsia="ko-KR"/>
        </w:rPr>
        <w:t>마력석</w:t>
      </w:r>
      <w:r>
        <w:rPr>
          <w:lang w:eastAsia="ko-KR"/>
        </w:rPr>
        <w:t>/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유통</w:t>
      </w:r>
      <w:r>
        <w:rPr>
          <w:lang w:eastAsia="ko-KR"/>
        </w:rPr>
        <w:t xml:space="preserve">,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,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개조식의</w:t>
      </w:r>
      <w:r>
        <w:rPr>
          <w:lang w:eastAsia="ko-KR"/>
        </w:rPr>
        <w:t xml:space="preserve"> </w:t>
      </w:r>
      <w:r>
        <w:rPr>
          <w:lang w:eastAsia="ko-KR"/>
        </w:rPr>
        <w:t>배후</w:t>
      </w:r>
    </w:p>
    <w:p w14:paraId="0E3B82F0" w14:textId="77777777" w:rsidR="00954B8C" w:rsidRDefault="00000000">
      <w:pPr>
        <w:rPr>
          <w:lang w:eastAsia="ko-KR"/>
        </w:rPr>
      </w:pPr>
      <w:r>
        <w:rPr>
          <w:lang w:eastAsia="ko-KR"/>
        </w:rPr>
        <w:t>신흥</w:t>
      </w:r>
      <w:r>
        <w:rPr>
          <w:lang w:eastAsia="ko-KR"/>
        </w:rPr>
        <w:t>(</w:t>
      </w:r>
      <w:r>
        <w:rPr>
          <w:lang w:eastAsia="ko-KR"/>
        </w:rPr>
        <w:t>비공식</w:t>
      </w:r>
      <w:r>
        <w:rPr>
          <w:lang w:eastAsia="ko-KR"/>
        </w:rPr>
        <w:t xml:space="preserve">) —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운영자</w:t>
      </w:r>
      <w:r>
        <w:rPr>
          <w:lang w:eastAsia="ko-KR"/>
        </w:rPr>
        <w:t>(</w:t>
      </w:r>
      <w:r>
        <w:rPr>
          <w:lang w:eastAsia="ko-KR"/>
        </w:rPr>
        <w:t>플랫폼</w:t>
      </w:r>
      <w:r>
        <w:rPr>
          <w:lang w:eastAsia="ko-KR"/>
        </w:rPr>
        <w:t>)</w:t>
      </w:r>
    </w:p>
    <w:p w14:paraId="1C1AD88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 </w:t>
      </w:r>
      <w:r>
        <w:rPr>
          <w:lang w:eastAsia="ko-KR"/>
        </w:rPr>
        <w:t>밖이지만</w:t>
      </w:r>
      <w:r>
        <w:rPr>
          <w:lang w:eastAsia="ko-KR"/>
        </w:rPr>
        <w:t>, ‘</w:t>
      </w:r>
      <w:r>
        <w:rPr>
          <w:lang w:eastAsia="ko-KR"/>
        </w:rPr>
        <w:t>여론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샘플</w:t>
      </w:r>
      <w:r>
        <w:rPr>
          <w:lang w:eastAsia="ko-KR"/>
        </w:rPr>
        <w:t>(</w:t>
      </w:r>
      <w:r>
        <w:rPr>
          <w:lang w:eastAsia="ko-KR"/>
        </w:rPr>
        <w:t>데이터</w:t>
      </w:r>
      <w:r>
        <w:rPr>
          <w:lang w:eastAsia="ko-KR"/>
        </w:rPr>
        <w:t>)’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5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권력이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세우려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CF17461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회유</w:t>
      </w:r>
      <w:r>
        <w:rPr>
          <w:lang w:eastAsia="ko-KR"/>
        </w:rPr>
        <w:t xml:space="preserve">: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후원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 xml:space="preserve"> </w:t>
      </w:r>
      <w:r>
        <w:rPr>
          <w:lang w:eastAsia="ko-KR"/>
        </w:rPr>
        <w:t>편입</w:t>
      </w:r>
      <w:r>
        <w:rPr>
          <w:lang w:eastAsia="ko-KR"/>
        </w:rPr>
        <w:t xml:space="preserve"> / </w:t>
      </w:r>
      <w:r>
        <w:rPr>
          <w:lang w:eastAsia="ko-KR"/>
        </w:rPr>
        <w:t>협박</w:t>
      </w:r>
      <w:r>
        <w:rPr>
          <w:lang w:eastAsia="ko-KR"/>
        </w:rPr>
        <w:t xml:space="preserve">: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등록식</w:t>
      </w:r>
      <w:r>
        <w:rPr>
          <w:lang w:eastAsia="ko-KR"/>
        </w:rPr>
        <w:t>·</w:t>
      </w:r>
      <w:r>
        <w:rPr>
          <w:lang w:eastAsia="ko-KR"/>
        </w:rPr>
        <w:t>회선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/ </w:t>
      </w:r>
      <w:r>
        <w:rPr>
          <w:lang w:eastAsia="ko-KR"/>
        </w:rPr>
        <w:t>압수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 xml:space="preserve"> </w:t>
      </w:r>
      <w:r>
        <w:rPr>
          <w:lang w:eastAsia="ko-KR"/>
        </w:rPr>
        <w:t>몰수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660A961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학내에</w:t>
      </w:r>
      <w:r>
        <w:rPr>
          <w:lang w:eastAsia="ko-KR"/>
        </w:rPr>
        <w:t xml:space="preserve"> </w:t>
      </w:r>
      <w:r>
        <w:rPr>
          <w:lang w:eastAsia="ko-KR"/>
        </w:rPr>
        <w:t>박히는</w:t>
      </w:r>
      <w:r>
        <w:rPr>
          <w:lang w:eastAsia="ko-KR"/>
        </w:rPr>
        <w:t xml:space="preserve"> </w:t>
      </w:r>
      <w:r>
        <w:rPr>
          <w:lang w:eastAsia="ko-KR"/>
        </w:rPr>
        <w:t>파벌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아카데미물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클리셰</w:t>
      </w:r>
      <w:r>
        <w:rPr>
          <w:lang w:eastAsia="ko-KR"/>
        </w:rPr>
        <w:t>)</w:t>
      </w:r>
    </w:p>
    <w:p w14:paraId="3F2BC213" w14:textId="77777777" w:rsidR="00954B8C" w:rsidRDefault="00000000">
      <w:pPr>
        <w:rPr>
          <w:lang w:eastAsia="ko-KR"/>
        </w:rPr>
      </w:pPr>
      <w:r>
        <w:rPr>
          <w:lang w:eastAsia="ko-KR"/>
        </w:rPr>
        <w:t>교수회</w:t>
      </w:r>
      <w:r>
        <w:rPr>
          <w:lang w:eastAsia="ko-KR"/>
        </w:rPr>
        <w:t>: (</w:t>
      </w:r>
      <w:r>
        <w:rPr>
          <w:lang w:eastAsia="ko-KR"/>
        </w:rPr>
        <w:t>은탑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 vs (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 vs (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 vs (</w:t>
      </w:r>
      <w:r>
        <w:rPr>
          <w:lang w:eastAsia="ko-KR"/>
        </w:rPr>
        <w:t>실력파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>)</w:t>
      </w:r>
    </w:p>
    <w:p w14:paraId="0CC119B7" w14:textId="77777777" w:rsidR="00954B8C" w:rsidRDefault="00000000">
      <w:pPr>
        <w:rPr>
          <w:lang w:eastAsia="ko-KR"/>
        </w:rPr>
      </w:pPr>
      <w:r>
        <w:rPr>
          <w:lang w:eastAsia="ko-KR"/>
        </w:rPr>
        <w:t>학생회</w:t>
      </w:r>
      <w:r>
        <w:rPr>
          <w:lang w:eastAsia="ko-KR"/>
        </w:rPr>
        <w:t>: “</w:t>
      </w:r>
      <w:r>
        <w:rPr>
          <w:lang w:eastAsia="ko-KR"/>
        </w:rPr>
        <w:t>규정</w:t>
      </w:r>
      <w:r>
        <w:rPr>
          <w:lang w:eastAsia="ko-KR"/>
        </w:rPr>
        <w:t>/</w:t>
      </w:r>
      <w:r>
        <w:rPr>
          <w:lang w:eastAsia="ko-KR"/>
        </w:rPr>
        <w:t>질서</w:t>
      </w:r>
      <w:r>
        <w:rPr>
          <w:lang w:eastAsia="ko-KR"/>
        </w:rPr>
        <w:t xml:space="preserve">” </w:t>
      </w:r>
      <w:r>
        <w:rPr>
          <w:lang w:eastAsia="ko-KR"/>
        </w:rPr>
        <w:t>명분으로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>·</w:t>
      </w:r>
      <w:r>
        <w:rPr>
          <w:lang w:eastAsia="ko-KR"/>
        </w:rPr>
        <w:t>결투</w:t>
      </w:r>
      <w:r>
        <w:rPr>
          <w:lang w:eastAsia="ko-KR"/>
        </w:rPr>
        <w:t>·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14:paraId="6704278B" w14:textId="77777777" w:rsidR="00954B8C" w:rsidRDefault="00000000">
      <w:pPr>
        <w:rPr>
          <w:lang w:eastAsia="ko-KR"/>
        </w:rPr>
      </w:pPr>
      <w:r>
        <w:rPr>
          <w:lang w:eastAsia="ko-KR"/>
        </w:rPr>
        <w:t>기숙사</w:t>
      </w:r>
      <w:r>
        <w:rPr>
          <w:lang w:eastAsia="ko-KR"/>
        </w:rPr>
        <w:t xml:space="preserve">: </w:t>
      </w:r>
      <w:r>
        <w:rPr>
          <w:lang w:eastAsia="ko-KR"/>
        </w:rPr>
        <w:t>귀족동</w:t>
      </w:r>
      <w:r>
        <w:rPr>
          <w:lang w:eastAsia="ko-KR"/>
        </w:rPr>
        <w:t>/</w:t>
      </w:r>
      <w:r>
        <w:rPr>
          <w:lang w:eastAsia="ko-KR"/>
        </w:rPr>
        <w:t>일반동</w:t>
      </w:r>
      <w:r>
        <w:rPr>
          <w:lang w:eastAsia="ko-KR"/>
        </w:rPr>
        <w:t>/</w:t>
      </w:r>
      <w:r>
        <w:rPr>
          <w:lang w:eastAsia="ko-KR"/>
        </w:rPr>
        <w:t>특수동</w:t>
      </w:r>
      <w:r>
        <w:rPr>
          <w:lang w:eastAsia="ko-KR"/>
        </w:rPr>
        <w:t>(</w:t>
      </w:r>
      <w:r>
        <w:rPr>
          <w:lang w:eastAsia="ko-KR"/>
        </w:rPr>
        <w:t>장학생</w:t>
      </w:r>
      <w:r>
        <w:rPr>
          <w:lang w:eastAsia="ko-KR"/>
        </w:rPr>
        <w:t>·</w:t>
      </w:r>
      <w:r>
        <w:rPr>
          <w:lang w:eastAsia="ko-KR"/>
        </w:rPr>
        <w:t>관찰대상</w:t>
      </w:r>
      <w:r>
        <w:rPr>
          <w:lang w:eastAsia="ko-KR"/>
        </w:rPr>
        <w:t>·</w:t>
      </w:r>
      <w:r>
        <w:rPr>
          <w:lang w:eastAsia="ko-KR"/>
        </w:rPr>
        <w:t>문제아</w:t>
      </w:r>
      <w:r>
        <w:rPr>
          <w:lang w:eastAsia="ko-KR"/>
        </w:rPr>
        <w:t>)</w:t>
      </w:r>
    </w:p>
    <w:p w14:paraId="256DE3D4" w14:textId="77777777" w:rsidR="00954B8C" w:rsidRDefault="00954B8C">
      <w:pPr>
        <w:rPr>
          <w:lang w:eastAsia="ko-KR"/>
        </w:rPr>
      </w:pPr>
    </w:p>
    <w:p w14:paraId="03C9F7D0" w14:textId="77777777" w:rsidR="00954B8C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>/</w:t>
      </w:r>
      <w:r>
        <w:rPr>
          <w:lang w:eastAsia="ko-KR"/>
        </w:rPr>
        <w:t>자원</w:t>
      </w:r>
      <w:r>
        <w:rPr>
          <w:lang w:eastAsia="ko-KR"/>
        </w:rPr>
        <w:t>/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체감하는</w:t>
      </w:r>
      <w:r>
        <w:rPr>
          <w:lang w:eastAsia="ko-KR"/>
        </w:rPr>
        <w:t xml:space="preserve"> </w:t>
      </w:r>
      <w:r>
        <w:rPr>
          <w:lang w:eastAsia="ko-KR"/>
        </w:rPr>
        <w:t>돈의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  <w:r>
        <w:rPr>
          <w:lang w:eastAsia="ko-KR"/>
        </w:rPr>
        <w:br/>
        <w:t xml:space="preserve">5.1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화폐</w:t>
      </w:r>
      <w:r>
        <w:rPr>
          <w:lang w:eastAsia="ko-KR"/>
        </w:rPr>
        <w:t>(</w:t>
      </w:r>
      <w:r>
        <w:rPr>
          <w:lang w:eastAsia="ko-KR"/>
        </w:rPr>
        <w:t>포인트</w:t>
      </w:r>
      <w:r>
        <w:rPr>
          <w:lang w:eastAsia="ko-KR"/>
        </w:rPr>
        <w:t xml:space="preserve">) + </w:t>
      </w:r>
      <w:r>
        <w:rPr>
          <w:lang w:eastAsia="ko-KR"/>
        </w:rPr>
        <w:t>라이선스</w:t>
      </w:r>
      <w:r>
        <w:rPr>
          <w:lang w:eastAsia="ko-KR"/>
        </w:rPr>
        <w:t>(</w:t>
      </w:r>
      <w:r>
        <w:rPr>
          <w:lang w:eastAsia="ko-KR"/>
        </w:rPr>
        <w:t>사용권</w:t>
      </w:r>
      <w:r>
        <w:rPr>
          <w:lang w:eastAsia="ko-KR"/>
        </w:rPr>
        <w:t>)</w:t>
      </w:r>
    </w:p>
    <w:p w14:paraId="76349816" w14:textId="77777777" w:rsidR="00954B8C" w:rsidRDefault="00000000">
      <w:pPr>
        <w:rPr>
          <w:lang w:eastAsia="ko-KR"/>
        </w:rPr>
      </w:pPr>
      <w:r>
        <w:rPr>
          <w:lang w:eastAsia="ko-KR"/>
        </w:rPr>
        <w:t>공헌점</w:t>
      </w:r>
      <w:r>
        <w:rPr>
          <w:lang w:eastAsia="ko-KR"/>
        </w:rPr>
        <w:t>(</w:t>
      </w:r>
      <w:r>
        <w:rPr>
          <w:lang w:eastAsia="ko-KR"/>
        </w:rPr>
        <w:t>포인트</w:t>
      </w:r>
      <w:r>
        <w:rPr>
          <w:lang w:eastAsia="ko-KR"/>
        </w:rPr>
        <w:t xml:space="preserve">): </w:t>
      </w:r>
      <w:r>
        <w:rPr>
          <w:lang w:eastAsia="ko-KR"/>
        </w:rPr>
        <w:t>실습</w:t>
      </w:r>
      <w:r>
        <w:rPr>
          <w:lang w:eastAsia="ko-KR"/>
        </w:rPr>
        <w:t>/</w:t>
      </w:r>
      <w:r>
        <w:rPr>
          <w:lang w:eastAsia="ko-KR"/>
        </w:rPr>
        <w:t>연구</w:t>
      </w:r>
      <w:r>
        <w:rPr>
          <w:lang w:eastAsia="ko-KR"/>
        </w:rPr>
        <w:t>/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>/</w:t>
      </w:r>
      <w:r>
        <w:rPr>
          <w:lang w:eastAsia="ko-KR"/>
        </w:rPr>
        <w:t>임무로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 xml:space="preserve"> →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상점</w:t>
      </w:r>
      <w:r>
        <w:rPr>
          <w:lang w:eastAsia="ko-KR"/>
        </w:rPr>
        <w:t>/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혜택</w:t>
      </w:r>
    </w:p>
    <w:p w14:paraId="5ABB86AA" w14:textId="77777777" w:rsidR="00954B8C" w:rsidRDefault="00000000">
      <w:pPr>
        <w:rPr>
          <w:lang w:eastAsia="ko-KR"/>
        </w:rPr>
      </w:pPr>
      <w:r>
        <w:rPr>
          <w:lang w:eastAsia="ko-KR"/>
        </w:rPr>
        <w:t>라이선스</w:t>
      </w:r>
      <w:r>
        <w:rPr>
          <w:lang w:eastAsia="ko-KR"/>
        </w:rPr>
        <w:t>(</w:t>
      </w:r>
      <w:r>
        <w:rPr>
          <w:lang w:eastAsia="ko-KR"/>
        </w:rPr>
        <w:t>사용권</w:t>
      </w:r>
      <w:r>
        <w:rPr>
          <w:lang w:eastAsia="ko-KR"/>
        </w:rPr>
        <w:t xml:space="preserve">): </w:t>
      </w:r>
      <w:r>
        <w:rPr>
          <w:lang w:eastAsia="ko-KR"/>
        </w:rPr>
        <w:t>등록식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>.</w:t>
      </w:r>
    </w:p>
    <w:p w14:paraId="672A1F91" w14:textId="77777777" w:rsidR="00954B8C" w:rsidRDefault="00000000">
      <w:pPr>
        <w:rPr>
          <w:lang w:eastAsia="ko-KR"/>
        </w:rPr>
      </w:pPr>
      <w:r>
        <w:rPr>
          <w:lang w:eastAsia="ko-KR"/>
        </w:rPr>
        <w:t>개인용</w:t>
      </w:r>
      <w:r>
        <w:rPr>
          <w:lang w:eastAsia="ko-KR"/>
        </w:rPr>
        <w:t>/</w:t>
      </w:r>
      <w:r>
        <w:rPr>
          <w:lang w:eastAsia="ko-KR"/>
        </w:rPr>
        <w:t>기간제</w:t>
      </w:r>
      <w:r>
        <w:rPr>
          <w:lang w:eastAsia="ko-KR"/>
        </w:rPr>
        <w:t>/</w:t>
      </w:r>
      <w:r>
        <w:rPr>
          <w:lang w:eastAsia="ko-KR"/>
        </w:rPr>
        <w:t>팀용</w:t>
      </w:r>
      <w:r>
        <w:rPr>
          <w:lang w:eastAsia="ko-KR"/>
        </w:rPr>
        <w:t>/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쪼개면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쉬워진다</w:t>
      </w:r>
      <w:r>
        <w:rPr>
          <w:lang w:eastAsia="ko-KR"/>
        </w:rPr>
        <w:t>.</w:t>
      </w:r>
    </w:p>
    <w:p w14:paraId="5609E886" w14:textId="77777777" w:rsidR="00954B8C" w:rsidRDefault="00000000">
      <w:p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자산은</w:t>
      </w:r>
      <w:r>
        <w:rPr>
          <w:lang w:eastAsia="ko-KR"/>
        </w:rPr>
        <w:t xml:space="preserve"> “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등록식의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>” + “</w:t>
      </w:r>
      <w:r>
        <w:rPr>
          <w:lang w:eastAsia="ko-KR"/>
        </w:rPr>
        <w:t>정합도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>”</w:t>
      </w:r>
    </w:p>
    <w:p w14:paraId="552A3744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5.2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아이템</w:t>
      </w:r>
      <w:r>
        <w:rPr>
          <w:lang w:eastAsia="ko-KR"/>
        </w:rPr>
        <w:t xml:space="preserve"> 3</w:t>
      </w:r>
      <w:r>
        <w:rPr>
          <w:lang w:eastAsia="ko-KR"/>
        </w:rPr>
        <w:t>종만</w:t>
      </w:r>
      <w:r>
        <w:rPr>
          <w:lang w:eastAsia="ko-KR"/>
        </w:rPr>
        <w:t xml:space="preserve"> </w:t>
      </w:r>
      <w:r>
        <w:rPr>
          <w:lang w:eastAsia="ko-KR"/>
        </w:rPr>
        <w:t>굴리기</w:t>
      </w:r>
      <w:r>
        <w:rPr>
          <w:lang w:eastAsia="ko-KR"/>
        </w:rPr>
        <w:t>)</w:t>
      </w:r>
    </w:p>
    <w:p w14:paraId="4F971CB2" w14:textId="77777777" w:rsidR="00954B8C" w:rsidRDefault="00000000">
      <w:pPr>
        <w:rPr>
          <w:lang w:eastAsia="ko-KR"/>
        </w:rPr>
      </w:pPr>
      <w:r>
        <w:rPr>
          <w:lang w:eastAsia="ko-KR"/>
        </w:rPr>
        <w:t>촉매</w:t>
      </w:r>
      <w:r>
        <w:rPr>
          <w:lang w:eastAsia="ko-KR"/>
        </w:rPr>
        <w:t xml:space="preserve">: 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충족시키는</w:t>
      </w:r>
      <w:r>
        <w:rPr>
          <w:lang w:eastAsia="ko-KR"/>
        </w:rPr>
        <w:t xml:space="preserve"> “</w:t>
      </w:r>
      <w:r>
        <w:rPr>
          <w:lang w:eastAsia="ko-KR"/>
        </w:rPr>
        <w:t>논리의</w:t>
      </w:r>
      <w:r>
        <w:rPr>
          <w:lang w:eastAsia="ko-KR"/>
        </w:rPr>
        <w:t xml:space="preserve"> </w:t>
      </w:r>
      <w:r>
        <w:rPr>
          <w:lang w:eastAsia="ko-KR"/>
        </w:rPr>
        <w:t>지름길</w:t>
      </w:r>
      <w:r>
        <w:rPr>
          <w:lang w:eastAsia="ko-KR"/>
        </w:rPr>
        <w:t>” (</w:t>
      </w:r>
      <w:r>
        <w:rPr>
          <w:lang w:eastAsia="ko-KR"/>
        </w:rPr>
        <w:t>연금</w:t>
      </w:r>
      <w:r>
        <w:rPr>
          <w:lang w:eastAsia="ko-KR"/>
        </w:rPr>
        <w:t>/</w:t>
      </w:r>
      <w:r>
        <w:rPr>
          <w:lang w:eastAsia="ko-KR"/>
        </w:rPr>
        <w:t>룬공학의</w:t>
      </w:r>
      <w:r>
        <w:rPr>
          <w:lang w:eastAsia="ko-KR"/>
        </w:rPr>
        <w:t xml:space="preserve"> </w:t>
      </w:r>
      <w:r>
        <w:rPr>
          <w:lang w:eastAsia="ko-KR"/>
        </w:rPr>
        <w:t>밥줄</w:t>
      </w:r>
      <w:r>
        <w:rPr>
          <w:lang w:eastAsia="ko-KR"/>
        </w:rPr>
        <w:t>)</w:t>
      </w:r>
    </w:p>
    <w:p w14:paraId="7334AF34" w14:textId="77777777" w:rsidR="00954B8C" w:rsidRDefault="00000000">
      <w:pPr>
        <w:rPr>
          <w:lang w:eastAsia="ko-KR"/>
        </w:rPr>
      </w:pPr>
      <w:r>
        <w:rPr>
          <w:lang w:eastAsia="ko-KR"/>
        </w:rPr>
        <w:t>마력석</w:t>
      </w:r>
      <w:r>
        <w:rPr>
          <w:lang w:eastAsia="ko-KR"/>
        </w:rPr>
        <w:t xml:space="preserve">: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(</w:t>
      </w:r>
      <w:r>
        <w:rPr>
          <w:lang w:eastAsia="ko-KR"/>
        </w:rPr>
        <w:t>몬스터</w:t>
      </w:r>
      <w:r>
        <w:rPr>
          <w:lang w:eastAsia="ko-KR"/>
        </w:rPr>
        <w:t>/</w:t>
      </w:r>
      <w:r>
        <w:rPr>
          <w:lang w:eastAsia="ko-KR"/>
        </w:rPr>
        <w:t>유적</w:t>
      </w:r>
      <w:r>
        <w:rPr>
          <w:lang w:eastAsia="ko-KR"/>
        </w:rPr>
        <w:t xml:space="preserve">) — </w:t>
      </w:r>
      <w:r>
        <w:rPr>
          <w:lang w:eastAsia="ko-KR"/>
        </w:rPr>
        <w:t>상단</w:t>
      </w:r>
      <w:r>
        <w:rPr>
          <w:lang w:eastAsia="ko-KR"/>
        </w:rPr>
        <w:t>/</w:t>
      </w:r>
      <w:r>
        <w:rPr>
          <w:lang w:eastAsia="ko-KR"/>
        </w:rPr>
        <w:t>귀족이</w:t>
      </w:r>
      <w:r>
        <w:rPr>
          <w:lang w:eastAsia="ko-KR"/>
        </w:rPr>
        <w:t xml:space="preserve"> </w:t>
      </w:r>
      <w:r>
        <w:rPr>
          <w:lang w:eastAsia="ko-KR"/>
        </w:rPr>
        <w:t>장악</w:t>
      </w:r>
    </w:p>
    <w:p w14:paraId="4732563A" w14:textId="77777777" w:rsidR="00954B8C" w:rsidRDefault="00000000">
      <w:pPr>
        <w:rPr>
          <w:lang w:eastAsia="ko-KR"/>
        </w:rPr>
      </w:pP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보조구</w:t>
      </w:r>
      <w:r>
        <w:rPr>
          <w:lang w:eastAsia="ko-KR"/>
        </w:rPr>
        <w:t xml:space="preserve">: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↑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중독</w:t>
      </w:r>
      <w:r>
        <w:rPr>
          <w:lang w:eastAsia="ko-KR"/>
        </w:rPr>
        <w:t>/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(</w:t>
      </w:r>
      <w:r>
        <w:rPr>
          <w:lang w:eastAsia="ko-KR"/>
        </w:rPr>
        <w:t>도핑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)</w:t>
      </w:r>
    </w:p>
    <w:p w14:paraId="7122BE1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5CE476F0" w14:textId="77777777" w:rsidR="00954B8C" w:rsidRDefault="00000000">
      <w:pPr>
        <w:rPr>
          <w:lang w:eastAsia="ko-KR"/>
        </w:rPr>
      </w:pP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 xml:space="preserve">: </w:t>
      </w:r>
      <w:r>
        <w:rPr>
          <w:lang w:eastAsia="ko-KR"/>
        </w:rPr>
        <w:t>각인망</w:t>
      </w:r>
      <w:r>
        <w:rPr>
          <w:lang w:eastAsia="ko-KR"/>
        </w:rPr>
        <w:t>/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접속을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낙인</w:t>
      </w:r>
      <w:r>
        <w:rPr>
          <w:lang w:eastAsia="ko-KR"/>
        </w:rPr>
        <w:t>/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). </w:t>
      </w:r>
      <w:r>
        <w:rPr>
          <w:lang w:eastAsia="ko-KR"/>
        </w:rPr>
        <w:t>익명은</w:t>
      </w:r>
      <w:r>
        <w:rPr>
          <w:lang w:eastAsia="ko-KR"/>
        </w:rPr>
        <w:t xml:space="preserve"> </w:t>
      </w:r>
      <w:r>
        <w:rPr>
          <w:lang w:eastAsia="ko-KR"/>
        </w:rPr>
        <w:t>광장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폭발시키지만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>/</w:t>
      </w:r>
      <w:r>
        <w:rPr>
          <w:lang w:eastAsia="ko-KR"/>
        </w:rPr>
        <w:t>정화가</w:t>
      </w:r>
      <w:r>
        <w:rPr>
          <w:lang w:eastAsia="ko-KR"/>
        </w:rPr>
        <w:t xml:space="preserve"> </w:t>
      </w:r>
      <w:r>
        <w:rPr>
          <w:lang w:eastAsia="ko-KR"/>
        </w:rPr>
        <w:t>어려워</w:t>
      </w:r>
      <w:r>
        <w:rPr>
          <w:lang w:eastAsia="ko-KR"/>
        </w:rPr>
        <w:t xml:space="preserve"> ‘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독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3B3C0B6" w14:textId="77777777" w:rsidR="00954B8C" w:rsidRDefault="00000000">
      <w:pPr>
        <w:rPr>
          <w:lang w:eastAsia="ko-KR"/>
        </w:rPr>
      </w:pP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도핑</w:t>
      </w:r>
      <w:r>
        <w:rPr>
          <w:lang w:eastAsia="ko-KR"/>
        </w:rPr>
        <w:t>·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</w:p>
    <w:p w14:paraId="61F4D2B1" w14:textId="77777777" w:rsidR="00954B8C" w:rsidRDefault="00000000">
      <w:pPr>
        <w:rPr>
          <w:lang w:eastAsia="ko-KR"/>
        </w:rPr>
      </w:pP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대여</w:t>
      </w:r>
      <w:r>
        <w:rPr>
          <w:lang w:eastAsia="ko-KR"/>
        </w:rPr>
        <w:t>/</w:t>
      </w:r>
      <w:r>
        <w:rPr>
          <w:lang w:eastAsia="ko-KR"/>
        </w:rPr>
        <w:t>복제</w:t>
      </w:r>
      <w:r>
        <w:rPr>
          <w:lang w:eastAsia="ko-KR"/>
        </w:rPr>
        <w:t>(</w:t>
      </w:r>
      <w:r>
        <w:rPr>
          <w:lang w:eastAsia="ko-KR"/>
        </w:rPr>
        <w:t>해적판</w:t>
      </w:r>
      <w:r>
        <w:rPr>
          <w:lang w:eastAsia="ko-KR"/>
        </w:rPr>
        <w:t>)</w:t>
      </w:r>
    </w:p>
    <w:p w14:paraId="0843C292" w14:textId="77777777" w:rsidR="00954B8C" w:rsidRDefault="00000000">
      <w:pPr>
        <w:rPr>
          <w:lang w:eastAsia="ko-KR"/>
        </w:rPr>
      </w:pP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대행</w:t>
      </w:r>
      <w:r>
        <w:rPr>
          <w:lang w:eastAsia="ko-KR"/>
        </w:rPr>
        <w:t>(=</w:t>
      </w:r>
      <w:r>
        <w:rPr>
          <w:lang w:eastAsia="ko-KR"/>
        </w:rPr>
        <w:t>권력자와의</w:t>
      </w:r>
      <w:r>
        <w:rPr>
          <w:lang w:eastAsia="ko-KR"/>
        </w:rPr>
        <w:t xml:space="preserve">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14:paraId="2A8C0E97" w14:textId="77777777" w:rsidR="00954B8C" w:rsidRDefault="00000000">
      <w:pPr>
        <w:rPr>
          <w:lang w:eastAsia="ko-KR"/>
        </w:rPr>
      </w:pPr>
      <w:r>
        <w:rPr>
          <w:lang w:eastAsia="ko-KR"/>
        </w:rPr>
        <w:t>금서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>(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>)</w:t>
      </w:r>
    </w:p>
    <w:p w14:paraId="5A188F7F" w14:textId="77777777" w:rsidR="00954B8C" w:rsidRDefault="00954B8C">
      <w:pPr>
        <w:rPr>
          <w:lang w:eastAsia="ko-KR"/>
        </w:rPr>
      </w:pPr>
    </w:p>
    <w:p w14:paraId="7B45D067" w14:textId="77777777" w:rsidR="00954B8C" w:rsidRDefault="00000000">
      <w:pPr>
        <w:rPr>
          <w:lang w:eastAsia="ko-KR"/>
        </w:rPr>
      </w:pPr>
      <w:r>
        <w:rPr>
          <w:lang w:eastAsia="ko-KR"/>
        </w:rPr>
        <w:t>아카데미</w:t>
      </w:r>
      <w:r>
        <w:rPr>
          <w:lang w:eastAsia="ko-KR"/>
        </w:rPr>
        <w:t>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무대</w:t>
      </w:r>
      <w:r>
        <w:rPr>
          <w:lang w:eastAsia="ko-KR"/>
        </w:rPr>
        <w:t>) — “</w:t>
      </w:r>
      <w:r>
        <w:rPr>
          <w:lang w:eastAsia="ko-KR"/>
        </w:rPr>
        <w:t>서열</w:t>
      </w:r>
      <w:r>
        <w:rPr>
          <w:lang w:eastAsia="ko-KR"/>
        </w:rPr>
        <w:t>·</w:t>
      </w:r>
      <w:r>
        <w:rPr>
          <w:lang w:eastAsia="ko-KR"/>
        </w:rPr>
        <w:t>징계</w:t>
      </w:r>
      <w:r>
        <w:rPr>
          <w:lang w:eastAsia="ko-KR"/>
        </w:rPr>
        <w:t>·</w:t>
      </w:r>
      <w:r>
        <w:rPr>
          <w:lang w:eastAsia="ko-KR"/>
        </w:rPr>
        <w:t>여론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생산되게</w:t>
      </w:r>
      <w:r>
        <w:rPr>
          <w:lang w:eastAsia="ko-KR"/>
        </w:rPr>
        <w:br/>
        <w:t xml:space="preserve">6.1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058F462" w14:textId="77777777" w:rsidR="00954B8C" w:rsidRDefault="00000000">
      <w:pPr>
        <w:rPr>
          <w:lang w:eastAsia="ko-KR"/>
        </w:rPr>
      </w:pPr>
      <w:r>
        <w:rPr>
          <w:lang w:eastAsia="ko-KR"/>
        </w:rPr>
        <w:t>제국이</w:t>
      </w:r>
      <w:r>
        <w:rPr>
          <w:lang w:eastAsia="ko-KR"/>
        </w:rPr>
        <w:t xml:space="preserve"> **</w:t>
      </w:r>
      <w:r>
        <w:rPr>
          <w:lang w:eastAsia="ko-KR"/>
        </w:rPr>
        <w:t>합법</w:t>
      </w:r>
      <w:r>
        <w:rPr>
          <w:lang w:eastAsia="ko-KR"/>
        </w:rPr>
        <w:t xml:space="preserve"> </w:t>
      </w:r>
      <w:r>
        <w:rPr>
          <w:lang w:eastAsia="ko-KR"/>
        </w:rPr>
        <w:t>전투원</w:t>
      </w:r>
      <w:r>
        <w:rPr>
          <w:lang w:eastAsia="ko-KR"/>
        </w:rPr>
        <w:t xml:space="preserve"> + </w:t>
      </w:r>
      <w:r>
        <w:rPr>
          <w:lang w:eastAsia="ko-KR"/>
        </w:rPr>
        <w:t>등록식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>(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제작자</w:t>
      </w:r>
      <w:r>
        <w:rPr>
          <w:lang w:eastAsia="ko-KR"/>
        </w:rPr>
        <w:t>)**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생산하는</w:t>
      </w:r>
      <w:r>
        <w:rPr>
          <w:lang w:eastAsia="ko-KR"/>
        </w:rPr>
        <w:br/>
      </w:r>
      <w:r>
        <w:rPr>
          <w:lang w:eastAsia="ko-KR"/>
        </w:rPr>
        <w:t>서명</w:t>
      </w:r>
      <w:r>
        <w:rPr>
          <w:lang w:eastAsia="ko-KR"/>
        </w:rPr>
        <w:t>·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서열의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>.</w:t>
      </w:r>
    </w:p>
    <w:p w14:paraId="2FA41BE9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입학</w:t>
      </w:r>
      <w:r>
        <w:rPr>
          <w:lang w:eastAsia="ko-KR"/>
        </w:rPr>
        <w:t>/</w:t>
      </w:r>
      <w:r>
        <w:rPr>
          <w:lang w:eastAsia="ko-KR"/>
        </w:rPr>
        <w:t>선발</w:t>
      </w:r>
      <w:r>
        <w:rPr>
          <w:lang w:eastAsia="ko-KR"/>
        </w:rPr>
        <w:t>(</w:t>
      </w:r>
      <w:r>
        <w:rPr>
          <w:lang w:eastAsia="ko-KR"/>
        </w:rPr>
        <w:t>정석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+ </w:t>
      </w:r>
      <w:r>
        <w:rPr>
          <w:lang w:eastAsia="ko-KR"/>
        </w:rPr>
        <w:t>논란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)</w:t>
      </w:r>
    </w:p>
    <w:p w14:paraId="45CF77FC" w14:textId="77777777" w:rsidR="00954B8C" w:rsidRDefault="00000000">
      <w:pPr>
        <w:rPr>
          <w:lang w:eastAsia="ko-KR"/>
        </w:rPr>
      </w:pPr>
      <w:r>
        <w:rPr>
          <w:lang w:eastAsia="ko-KR"/>
        </w:rPr>
        <w:t>필기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룬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>/</w:t>
      </w:r>
      <w:r>
        <w:rPr>
          <w:lang w:eastAsia="ko-KR"/>
        </w:rPr>
        <w:t>기록법</w:t>
      </w:r>
    </w:p>
    <w:p w14:paraId="433ADD2E" w14:textId="77777777" w:rsidR="00954B8C" w:rsidRDefault="00000000">
      <w:pPr>
        <w:rPr>
          <w:lang w:eastAsia="ko-KR"/>
        </w:rPr>
      </w:pPr>
      <w:r>
        <w:rPr>
          <w:lang w:eastAsia="ko-KR"/>
        </w:rPr>
        <w:t>실기</w:t>
      </w:r>
      <w:r>
        <w:rPr>
          <w:lang w:eastAsia="ko-KR"/>
        </w:rPr>
        <w:t xml:space="preserve">: </w:t>
      </w:r>
      <w:r>
        <w:rPr>
          <w:lang w:eastAsia="ko-KR"/>
        </w:rPr>
        <w:t>제어</w:t>
      </w:r>
      <w:r>
        <w:rPr>
          <w:lang w:eastAsia="ko-KR"/>
        </w:rPr>
        <w:t>/</w:t>
      </w:r>
      <w:r>
        <w:rPr>
          <w:lang w:eastAsia="ko-KR"/>
        </w:rPr>
        <w:t>전투</w:t>
      </w:r>
    </w:p>
    <w:p w14:paraId="4444175C" w14:textId="77777777" w:rsidR="00954B8C" w:rsidRDefault="00000000">
      <w:pPr>
        <w:rPr>
          <w:lang w:eastAsia="ko-KR"/>
        </w:rPr>
      </w:pPr>
      <w:r>
        <w:rPr>
          <w:lang w:eastAsia="ko-KR"/>
        </w:rPr>
        <w:t>적성</w:t>
      </w:r>
      <w:r>
        <w:rPr>
          <w:lang w:eastAsia="ko-KR"/>
        </w:rPr>
        <w:t>(</w:t>
      </w:r>
      <w:r>
        <w:rPr>
          <w:lang w:eastAsia="ko-KR"/>
        </w:rPr>
        <w:t>색</w:t>
      </w:r>
      <w:r>
        <w:rPr>
          <w:lang w:eastAsia="ko-KR"/>
        </w:rPr>
        <w:t xml:space="preserve">) </w:t>
      </w:r>
      <w:r>
        <w:rPr>
          <w:lang w:eastAsia="ko-KR"/>
        </w:rPr>
        <w:t>측정</w:t>
      </w:r>
      <w:r>
        <w:rPr>
          <w:lang w:eastAsia="ko-KR"/>
        </w:rPr>
        <w:t xml:space="preserve">: </w:t>
      </w:r>
      <w:r>
        <w:rPr>
          <w:lang w:eastAsia="ko-KR"/>
        </w:rPr>
        <w:t>배지에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→ </w:t>
      </w:r>
      <w:r>
        <w:rPr>
          <w:lang w:eastAsia="ko-KR"/>
        </w:rPr>
        <w:t>첫날부터</w:t>
      </w:r>
      <w:r>
        <w:rPr>
          <w:lang w:eastAsia="ko-KR"/>
        </w:rPr>
        <w:t xml:space="preserve"> </w:t>
      </w:r>
      <w:r>
        <w:rPr>
          <w:lang w:eastAsia="ko-KR"/>
        </w:rPr>
        <w:t>서열전</w:t>
      </w:r>
      <w:r>
        <w:rPr>
          <w:lang w:eastAsia="ko-KR"/>
        </w:rPr>
        <w:t>/</w:t>
      </w:r>
      <w:r>
        <w:rPr>
          <w:lang w:eastAsia="ko-KR"/>
        </w:rPr>
        <w:t>낙인전</w:t>
      </w:r>
    </w:p>
    <w:p w14:paraId="0341029C" w14:textId="77777777" w:rsidR="00954B8C" w:rsidRDefault="00000000">
      <w:pPr>
        <w:rPr>
          <w:lang w:eastAsia="ko-KR"/>
        </w:rPr>
      </w:pPr>
      <w:r>
        <w:rPr>
          <w:lang w:eastAsia="ko-KR"/>
        </w:rPr>
        <w:t>특례</w:t>
      </w:r>
      <w:r>
        <w:rPr>
          <w:lang w:eastAsia="ko-KR"/>
        </w:rPr>
        <w:t>(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): </w:t>
      </w:r>
      <w:r>
        <w:rPr>
          <w:lang w:eastAsia="ko-KR"/>
        </w:rPr>
        <w:t>가문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+ </w:t>
      </w:r>
      <w:r>
        <w:rPr>
          <w:lang w:eastAsia="ko-KR"/>
        </w:rPr>
        <w:t>면접</w:t>
      </w:r>
    </w:p>
    <w:p w14:paraId="700DDA82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장학생</w:t>
      </w:r>
      <w:r>
        <w:rPr>
          <w:lang w:eastAsia="ko-KR"/>
        </w:rPr>
        <w:t xml:space="preserve">: </w:t>
      </w:r>
      <w:r>
        <w:rPr>
          <w:lang w:eastAsia="ko-KR"/>
        </w:rPr>
        <w:t>공헌자</w:t>
      </w:r>
      <w:r>
        <w:rPr>
          <w:lang w:eastAsia="ko-KR"/>
        </w:rPr>
        <w:t>/</w:t>
      </w:r>
      <w:r>
        <w:rPr>
          <w:lang w:eastAsia="ko-KR"/>
        </w:rPr>
        <w:t>전쟁고아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—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규정이</w:t>
      </w:r>
      <w:r>
        <w:rPr>
          <w:lang w:eastAsia="ko-KR"/>
        </w:rPr>
        <w:t xml:space="preserve"> </w:t>
      </w:r>
      <w:r>
        <w:rPr>
          <w:lang w:eastAsia="ko-KR"/>
        </w:rPr>
        <w:t>빡세고</w:t>
      </w:r>
      <w:r>
        <w:rPr>
          <w:lang w:eastAsia="ko-KR"/>
        </w:rPr>
        <w:t xml:space="preserve">,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걸려도</w:t>
      </w:r>
      <w:r>
        <w:rPr>
          <w:lang w:eastAsia="ko-KR"/>
        </w:rPr>
        <w:t xml:space="preserve"> </w:t>
      </w:r>
      <w:r>
        <w:rPr>
          <w:lang w:eastAsia="ko-KR"/>
        </w:rPr>
        <w:t>퇴학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p w14:paraId="5E84A423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학부</w:t>
      </w:r>
      <w:r>
        <w:rPr>
          <w:lang w:eastAsia="ko-KR"/>
        </w:rPr>
        <w:t>(4</w:t>
      </w:r>
      <w:r>
        <w:rPr>
          <w:lang w:eastAsia="ko-KR"/>
        </w:rPr>
        <w:t>학부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2199CDAD" w14:textId="77777777" w:rsidR="00954B8C" w:rsidRDefault="00000000">
      <w:pPr>
        <w:rPr>
          <w:lang w:eastAsia="ko-KR"/>
        </w:rPr>
      </w:pPr>
      <w:r>
        <w:rPr>
          <w:lang w:eastAsia="ko-KR"/>
        </w:rPr>
        <w:t>기사학부</w:t>
      </w:r>
      <w:r>
        <w:rPr>
          <w:lang w:eastAsia="ko-KR"/>
        </w:rPr>
        <w:t xml:space="preserve">: </w:t>
      </w:r>
      <w:r>
        <w:rPr>
          <w:lang w:eastAsia="ko-KR"/>
        </w:rPr>
        <w:t>전투</w:t>
      </w:r>
      <w:r>
        <w:rPr>
          <w:lang w:eastAsia="ko-KR"/>
        </w:rPr>
        <w:t>/</w:t>
      </w:r>
      <w:r>
        <w:rPr>
          <w:lang w:eastAsia="ko-KR"/>
        </w:rPr>
        <w:t>오라</w:t>
      </w:r>
      <w:r>
        <w:rPr>
          <w:lang w:eastAsia="ko-KR"/>
        </w:rPr>
        <w:t>/</w:t>
      </w:r>
      <w:r>
        <w:rPr>
          <w:lang w:eastAsia="ko-KR"/>
        </w:rPr>
        <w:t>전술</w:t>
      </w:r>
    </w:p>
    <w:p w14:paraId="24741C19" w14:textId="77777777" w:rsidR="00954B8C" w:rsidRDefault="00000000">
      <w:pPr>
        <w:rPr>
          <w:lang w:eastAsia="ko-KR"/>
        </w:rPr>
      </w:pPr>
      <w:r>
        <w:rPr>
          <w:lang w:eastAsia="ko-KR"/>
        </w:rPr>
        <w:t>마법학부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+ </w:t>
      </w:r>
      <w:r>
        <w:rPr>
          <w:lang w:eastAsia="ko-KR"/>
        </w:rPr>
        <w:t>등록식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/</w:t>
      </w:r>
      <w:r>
        <w:rPr>
          <w:lang w:eastAsia="ko-KR"/>
        </w:rPr>
        <w:t>안전</w:t>
      </w:r>
    </w:p>
    <w:p w14:paraId="1566B20B" w14:textId="77777777" w:rsidR="00954B8C" w:rsidRDefault="00000000">
      <w:pPr>
        <w:rPr>
          <w:lang w:eastAsia="ko-KR"/>
        </w:rPr>
      </w:pPr>
      <w:r>
        <w:rPr>
          <w:lang w:eastAsia="ko-KR"/>
        </w:rPr>
        <w:t>룬공학</w:t>
      </w:r>
      <w:r>
        <w:rPr>
          <w:lang w:eastAsia="ko-KR"/>
        </w:rPr>
        <w:t>·</w:t>
      </w:r>
      <w:r>
        <w:rPr>
          <w:lang w:eastAsia="ko-KR"/>
        </w:rPr>
        <w:t>연금학부</w:t>
      </w:r>
      <w:r>
        <w:rPr>
          <w:lang w:eastAsia="ko-KR"/>
        </w:rPr>
        <w:t xml:space="preserve">: </w:t>
      </w:r>
      <w:r>
        <w:rPr>
          <w:lang w:eastAsia="ko-KR"/>
        </w:rPr>
        <w:t>촉매</w:t>
      </w:r>
      <w:r>
        <w:rPr>
          <w:lang w:eastAsia="ko-KR"/>
        </w:rPr>
        <w:t>/</w:t>
      </w:r>
      <w:r>
        <w:rPr>
          <w:lang w:eastAsia="ko-KR"/>
        </w:rPr>
        <w:t>장비</w:t>
      </w:r>
      <w:r>
        <w:rPr>
          <w:lang w:eastAsia="ko-KR"/>
        </w:rPr>
        <w:t>/</w:t>
      </w:r>
      <w:r>
        <w:rPr>
          <w:lang w:eastAsia="ko-KR"/>
        </w:rPr>
        <w:t>각인망</w:t>
      </w:r>
      <w:r>
        <w:rPr>
          <w:lang w:eastAsia="ko-KR"/>
        </w:rPr>
        <w:t>/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FC90400" w14:textId="77777777" w:rsidR="00954B8C" w:rsidRDefault="00000000">
      <w:pPr>
        <w:rPr>
          <w:lang w:eastAsia="ko-KR"/>
        </w:rPr>
      </w:pPr>
      <w:r>
        <w:rPr>
          <w:lang w:eastAsia="ko-KR"/>
        </w:rPr>
        <w:t>신성</w:t>
      </w:r>
      <w:r>
        <w:rPr>
          <w:lang w:eastAsia="ko-KR"/>
        </w:rPr>
        <w:t>·</w:t>
      </w:r>
      <w:r>
        <w:rPr>
          <w:lang w:eastAsia="ko-KR"/>
        </w:rPr>
        <w:t>서약학부</w:t>
      </w:r>
      <w:r>
        <w:rPr>
          <w:lang w:eastAsia="ko-KR"/>
        </w:rPr>
        <w:t xml:space="preserve">: </w:t>
      </w:r>
      <w:r>
        <w:rPr>
          <w:lang w:eastAsia="ko-KR"/>
        </w:rPr>
        <w:t>정화</w:t>
      </w:r>
      <w:r>
        <w:rPr>
          <w:lang w:eastAsia="ko-KR"/>
        </w:rPr>
        <w:t>/</w:t>
      </w:r>
      <w:r>
        <w:rPr>
          <w:lang w:eastAsia="ko-KR"/>
        </w:rPr>
        <w:t>봉인</w:t>
      </w:r>
      <w:r>
        <w:rPr>
          <w:lang w:eastAsia="ko-KR"/>
        </w:rPr>
        <w:t>/</w:t>
      </w:r>
      <w:r>
        <w:rPr>
          <w:lang w:eastAsia="ko-KR"/>
        </w:rPr>
        <w:t>심문</w:t>
      </w:r>
      <w:r>
        <w:rPr>
          <w:lang w:eastAsia="ko-KR"/>
        </w:rPr>
        <w:t>(</w:t>
      </w:r>
      <w:r>
        <w:rPr>
          <w:lang w:eastAsia="ko-KR"/>
        </w:rPr>
        <w:t>교단과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)</w:t>
      </w:r>
    </w:p>
    <w:p w14:paraId="7DAB29B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6.4 </w:t>
      </w:r>
      <w:r>
        <w:rPr>
          <w:lang w:eastAsia="ko-KR"/>
        </w:rPr>
        <w:t>성적</w:t>
      </w:r>
      <w:r>
        <w:rPr>
          <w:lang w:eastAsia="ko-KR"/>
        </w:rPr>
        <w:t>/</w:t>
      </w:r>
      <w:r>
        <w:rPr>
          <w:lang w:eastAsia="ko-KR"/>
        </w:rPr>
        <w:t>서열</w:t>
      </w:r>
      <w:r>
        <w:rPr>
          <w:lang w:eastAsia="ko-KR"/>
        </w:rPr>
        <w:t>(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>)</w:t>
      </w:r>
    </w:p>
    <w:p w14:paraId="2A6C811D" w14:textId="77777777" w:rsidR="00954B8C" w:rsidRDefault="00000000">
      <w:pPr>
        <w:rPr>
          <w:lang w:eastAsia="ko-KR"/>
        </w:rPr>
      </w:pPr>
      <w:r>
        <w:rPr>
          <w:lang w:eastAsia="ko-KR"/>
        </w:rPr>
        <w:t>총점</w:t>
      </w:r>
      <w:r>
        <w:rPr>
          <w:lang w:eastAsia="ko-KR"/>
        </w:rPr>
        <w:t xml:space="preserve"> = </w:t>
      </w:r>
      <w:r>
        <w:rPr>
          <w:lang w:eastAsia="ko-KR"/>
        </w:rPr>
        <w:t>학점</w:t>
      </w:r>
      <w:r>
        <w:rPr>
          <w:lang w:eastAsia="ko-KR"/>
        </w:rPr>
        <w:t>(</w:t>
      </w:r>
      <w:r>
        <w:rPr>
          <w:lang w:eastAsia="ko-KR"/>
        </w:rPr>
        <w:t>필기</w:t>
      </w:r>
      <w:r>
        <w:rPr>
          <w:lang w:eastAsia="ko-KR"/>
        </w:rPr>
        <w:t xml:space="preserve">) + </w:t>
      </w:r>
      <w:r>
        <w:rPr>
          <w:lang w:eastAsia="ko-KR"/>
        </w:rPr>
        <w:t>실전평가</w:t>
      </w:r>
      <w:r>
        <w:rPr>
          <w:lang w:eastAsia="ko-KR"/>
        </w:rPr>
        <w:t>(</w:t>
      </w:r>
      <w:r>
        <w:rPr>
          <w:lang w:eastAsia="ko-KR"/>
        </w:rPr>
        <w:t>결투</w:t>
      </w:r>
      <w:r>
        <w:rPr>
          <w:lang w:eastAsia="ko-KR"/>
        </w:rPr>
        <w:t>/</w:t>
      </w:r>
      <w:r>
        <w:rPr>
          <w:lang w:eastAsia="ko-KR"/>
        </w:rPr>
        <w:t>모의전</w:t>
      </w:r>
      <w:r>
        <w:rPr>
          <w:lang w:eastAsia="ko-KR"/>
        </w:rPr>
        <w:t xml:space="preserve">) + </w:t>
      </w:r>
      <w:r>
        <w:rPr>
          <w:lang w:eastAsia="ko-KR"/>
        </w:rPr>
        <w:t>공헌점</w:t>
      </w:r>
      <w:r>
        <w:rPr>
          <w:lang w:eastAsia="ko-KR"/>
        </w:rPr>
        <w:t xml:space="preserve"> +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>(</w:t>
      </w:r>
      <w:r>
        <w:rPr>
          <w:lang w:eastAsia="ko-KR"/>
        </w:rPr>
        <w:t>사고율</w:t>
      </w:r>
      <w:r>
        <w:rPr>
          <w:lang w:eastAsia="ko-KR"/>
        </w:rPr>
        <w:t>/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>/</w:t>
      </w:r>
      <w:r>
        <w:rPr>
          <w:lang w:eastAsia="ko-KR"/>
        </w:rPr>
        <w:t>제재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)</w:t>
      </w:r>
    </w:p>
    <w:p w14:paraId="1FA20663" w14:textId="77777777" w:rsidR="00954B8C" w:rsidRDefault="00000000">
      <w:pPr>
        <w:rPr>
          <w:lang w:eastAsia="ko-KR"/>
        </w:rPr>
      </w:pP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랭킹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(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홀</w:t>
      </w:r>
      <w:r>
        <w:rPr>
          <w:lang w:eastAsia="ko-KR"/>
        </w:rPr>
        <w:t xml:space="preserve"> </w:t>
      </w:r>
      <w:r>
        <w:rPr>
          <w:lang w:eastAsia="ko-KR"/>
        </w:rPr>
        <w:t>랭킹보드</w:t>
      </w:r>
      <w:r>
        <w:rPr>
          <w:lang w:eastAsia="ko-KR"/>
        </w:rPr>
        <w:t xml:space="preserve"> + </w:t>
      </w:r>
      <w:r>
        <w:rPr>
          <w:lang w:eastAsia="ko-KR"/>
        </w:rPr>
        <w:t>각인망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공지룬</w:t>
      </w:r>
      <w:r>
        <w:rPr>
          <w:lang w:eastAsia="ko-KR"/>
        </w:rPr>
        <w:t xml:space="preserve"> +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재게시</w:t>
      </w:r>
      <w:r>
        <w:rPr>
          <w:lang w:eastAsia="ko-KR"/>
        </w:rPr>
        <w:t>/</w:t>
      </w:r>
      <w:r>
        <w:rPr>
          <w:lang w:eastAsia="ko-KR"/>
        </w:rPr>
        <w:t>논란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)</w:t>
      </w:r>
    </w:p>
    <w:p w14:paraId="25DBB711" w14:textId="77777777" w:rsidR="00954B8C" w:rsidRDefault="00000000">
      <w:pPr>
        <w:rPr>
          <w:lang w:eastAsia="ko-KR"/>
        </w:rPr>
      </w:pPr>
      <w:r>
        <w:rPr>
          <w:lang w:eastAsia="ko-KR"/>
        </w:rPr>
        <w:t>상위</w:t>
      </w:r>
      <w:r>
        <w:rPr>
          <w:lang w:eastAsia="ko-KR"/>
        </w:rPr>
        <w:t xml:space="preserve">: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기숙사</w:t>
      </w:r>
      <w:r>
        <w:rPr>
          <w:lang w:eastAsia="ko-KR"/>
        </w:rPr>
        <w:t>/</w:t>
      </w:r>
      <w:r>
        <w:rPr>
          <w:lang w:eastAsia="ko-KR"/>
        </w:rPr>
        <w:t>금서관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>/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우선권</w:t>
      </w:r>
      <w:r>
        <w:rPr>
          <w:lang w:eastAsia="ko-KR"/>
        </w:rPr>
        <w:t>/</w:t>
      </w:r>
      <w:r>
        <w:rPr>
          <w:lang w:eastAsia="ko-KR"/>
        </w:rPr>
        <w:t>추천서</w:t>
      </w:r>
    </w:p>
    <w:p w14:paraId="790ADC5E" w14:textId="77777777" w:rsidR="00954B8C" w:rsidRDefault="00000000">
      <w:pPr>
        <w:rPr>
          <w:lang w:eastAsia="ko-KR"/>
        </w:rPr>
      </w:pPr>
      <w:r>
        <w:rPr>
          <w:lang w:eastAsia="ko-KR"/>
        </w:rPr>
        <w:t>하위</w:t>
      </w:r>
      <w:r>
        <w:rPr>
          <w:lang w:eastAsia="ko-KR"/>
        </w:rPr>
        <w:t xml:space="preserve">: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/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강등</w:t>
      </w:r>
      <w:r>
        <w:rPr>
          <w:lang w:eastAsia="ko-KR"/>
        </w:rPr>
        <w:t>/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적성</w:t>
      </w:r>
      <w:r>
        <w:rPr>
          <w:lang w:eastAsia="ko-KR"/>
        </w:rPr>
        <w:t xml:space="preserve"> </w:t>
      </w:r>
      <w:r>
        <w:rPr>
          <w:lang w:eastAsia="ko-KR"/>
        </w:rPr>
        <w:t>재검사</w:t>
      </w:r>
      <w:r>
        <w:rPr>
          <w:lang w:eastAsia="ko-KR"/>
        </w:rPr>
        <w:t>(=</w:t>
      </w:r>
      <w:r>
        <w:rPr>
          <w:lang w:eastAsia="ko-KR"/>
        </w:rPr>
        <w:t>낙인</w:t>
      </w:r>
      <w:r>
        <w:rPr>
          <w:lang w:eastAsia="ko-KR"/>
        </w:rPr>
        <w:t>)</w:t>
      </w:r>
    </w:p>
    <w:p w14:paraId="30B4F025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6.5 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(“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)</w:t>
      </w:r>
    </w:p>
    <w:p w14:paraId="286D87CC" w14:textId="77777777" w:rsidR="00954B8C" w:rsidRDefault="00000000">
      <w:pPr>
        <w:rPr>
          <w:lang w:eastAsia="ko-KR"/>
        </w:rPr>
      </w:pPr>
      <w:r>
        <w:rPr>
          <w:lang w:eastAsia="ko-KR"/>
        </w:rPr>
        <w:t>비인가</w:t>
      </w:r>
      <w:r>
        <w:rPr>
          <w:lang w:eastAsia="ko-KR"/>
        </w:rPr>
        <w:t xml:space="preserve"> </w:t>
      </w:r>
      <w:r>
        <w:rPr>
          <w:lang w:eastAsia="ko-KR"/>
        </w:rPr>
        <w:t>결투</w:t>
      </w:r>
      <w:r>
        <w:rPr>
          <w:lang w:eastAsia="ko-KR"/>
        </w:rPr>
        <w:t xml:space="preserve">: </w:t>
      </w:r>
      <w:r>
        <w:rPr>
          <w:lang w:eastAsia="ko-KR"/>
        </w:rPr>
        <w:t>벌점</w:t>
      </w:r>
      <w:r>
        <w:rPr>
          <w:lang w:eastAsia="ko-KR"/>
        </w:rPr>
        <w:t xml:space="preserve"> + </w:t>
      </w:r>
      <w:r>
        <w:rPr>
          <w:lang w:eastAsia="ko-KR"/>
        </w:rPr>
        <w:t>공헌점</w:t>
      </w:r>
      <w:r>
        <w:rPr>
          <w:lang w:eastAsia="ko-KR"/>
        </w:rPr>
        <w:t xml:space="preserve"> </w:t>
      </w:r>
      <w:r>
        <w:rPr>
          <w:lang w:eastAsia="ko-KR"/>
        </w:rPr>
        <w:t>몰수</w:t>
      </w:r>
      <w:r>
        <w:rPr>
          <w:lang w:eastAsia="ko-KR"/>
        </w:rPr>
        <w:t xml:space="preserve"> + </w:t>
      </w:r>
      <w:r>
        <w:rPr>
          <w:lang w:eastAsia="ko-KR"/>
        </w:rPr>
        <w:t>결투장</w:t>
      </w:r>
      <w:r>
        <w:rPr>
          <w:lang w:eastAsia="ko-KR"/>
        </w:rPr>
        <w:t xml:space="preserve"> </w:t>
      </w:r>
      <w:r>
        <w:rPr>
          <w:lang w:eastAsia="ko-KR"/>
        </w:rPr>
        <w:t>출입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FF541C" w14:textId="77777777" w:rsidR="00954B8C" w:rsidRDefault="00000000">
      <w:pPr>
        <w:rPr>
          <w:lang w:eastAsia="ko-KR"/>
        </w:rPr>
      </w:pP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적발</w:t>
      </w:r>
      <w:r>
        <w:rPr>
          <w:lang w:eastAsia="ko-KR"/>
        </w:rPr>
        <w:t xml:space="preserve">: </w:t>
      </w:r>
      <w:r>
        <w:rPr>
          <w:lang w:eastAsia="ko-KR"/>
        </w:rPr>
        <w:t>통신기기</w:t>
      </w:r>
      <w:r>
        <w:rPr>
          <w:lang w:eastAsia="ko-KR"/>
        </w:rPr>
        <w:t xml:space="preserve"> </w:t>
      </w:r>
      <w:r>
        <w:rPr>
          <w:lang w:eastAsia="ko-KR"/>
        </w:rPr>
        <w:t>압수</w:t>
      </w:r>
      <w:r>
        <w:rPr>
          <w:lang w:eastAsia="ko-KR"/>
        </w:rPr>
        <w:t xml:space="preserve"> + </w:t>
      </w:r>
      <w:r>
        <w:rPr>
          <w:lang w:eastAsia="ko-KR"/>
        </w:rPr>
        <w:t>적성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재검증</w:t>
      </w:r>
      <w:r>
        <w:rPr>
          <w:lang w:eastAsia="ko-KR"/>
        </w:rPr>
        <w:t>(</w:t>
      </w:r>
      <w:r>
        <w:rPr>
          <w:lang w:eastAsia="ko-KR"/>
        </w:rPr>
        <w:t>인권</w:t>
      </w:r>
      <w:r>
        <w:rPr>
          <w:lang w:eastAsia="ko-KR"/>
        </w:rPr>
        <w:t xml:space="preserve"> </w:t>
      </w:r>
      <w:r>
        <w:rPr>
          <w:lang w:eastAsia="ko-KR"/>
        </w:rPr>
        <w:t>침해</w:t>
      </w:r>
      <w:r>
        <w:rPr>
          <w:lang w:eastAsia="ko-KR"/>
        </w:rPr>
        <w:t xml:space="preserve"> </w:t>
      </w:r>
      <w:r>
        <w:rPr>
          <w:lang w:eastAsia="ko-KR"/>
        </w:rPr>
        <w:t>논란</w:t>
      </w:r>
      <w:r>
        <w:rPr>
          <w:lang w:eastAsia="ko-KR"/>
        </w:rPr>
        <w:t>)</w:t>
      </w:r>
    </w:p>
    <w:p w14:paraId="3A4A7616" w14:textId="77777777" w:rsidR="00954B8C" w:rsidRDefault="00000000">
      <w:pPr>
        <w:rPr>
          <w:lang w:eastAsia="ko-KR"/>
        </w:rPr>
      </w:pP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>/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: </w:t>
      </w:r>
      <w:r>
        <w:rPr>
          <w:lang w:eastAsia="ko-KR"/>
        </w:rPr>
        <w:t>은탑</w:t>
      </w:r>
      <w:r>
        <w:rPr>
          <w:lang w:eastAsia="ko-KR"/>
        </w:rPr>
        <w:t>+</w:t>
      </w:r>
      <w:r>
        <w:rPr>
          <w:lang w:eastAsia="ko-KR"/>
        </w:rPr>
        <w:t>학생회</w:t>
      </w:r>
      <w:r>
        <w:rPr>
          <w:lang w:eastAsia="ko-KR"/>
        </w:rPr>
        <w:t>+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합동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>(</w:t>
      </w:r>
      <w:r>
        <w:rPr>
          <w:lang w:eastAsia="ko-KR"/>
        </w:rPr>
        <w:t>정치전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55A10182" w14:textId="77777777" w:rsidR="00954B8C" w:rsidRDefault="00000000">
      <w:pPr>
        <w:rPr>
          <w:lang w:eastAsia="ko-KR"/>
        </w:rPr>
      </w:pPr>
      <w:r>
        <w:rPr>
          <w:lang w:eastAsia="ko-KR"/>
        </w:rPr>
        <w:t>금서</w:t>
      </w:r>
      <w:r>
        <w:rPr>
          <w:lang w:eastAsia="ko-KR"/>
        </w:rPr>
        <w:t xml:space="preserve"> </w:t>
      </w:r>
      <w:r>
        <w:rPr>
          <w:lang w:eastAsia="ko-KR"/>
        </w:rPr>
        <w:t>반입</w:t>
      </w:r>
      <w:r>
        <w:rPr>
          <w:lang w:eastAsia="ko-KR"/>
        </w:rPr>
        <w:t>/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: </w:t>
      </w:r>
      <w:r>
        <w:rPr>
          <w:lang w:eastAsia="ko-KR"/>
        </w:rPr>
        <w:t>교수회</w:t>
      </w:r>
      <w:r>
        <w:rPr>
          <w:lang w:eastAsia="ko-KR"/>
        </w:rPr>
        <w:t xml:space="preserve"> </w:t>
      </w:r>
      <w:r>
        <w:rPr>
          <w:lang w:eastAsia="ko-KR"/>
        </w:rPr>
        <w:t>직권</w:t>
      </w:r>
      <w:r>
        <w:rPr>
          <w:lang w:eastAsia="ko-KR"/>
        </w:rPr>
        <w:t xml:space="preserve"> + 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</w:p>
    <w:p w14:paraId="1CC3B81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6.6 </w:t>
      </w:r>
      <w:r>
        <w:rPr>
          <w:lang w:eastAsia="ko-KR"/>
        </w:rPr>
        <w:t>동아리</w:t>
      </w:r>
      <w:r>
        <w:rPr>
          <w:lang w:eastAsia="ko-KR"/>
        </w:rPr>
        <w:t>(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생산기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1B78FD81" w14:textId="77777777" w:rsidR="00954B8C" w:rsidRDefault="00000000">
      <w:pPr>
        <w:rPr>
          <w:lang w:eastAsia="ko-KR"/>
        </w:rPr>
      </w:pPr>
      <w:r>
        <w:rPr>
          <w:lang w:eastAsia="ko-KR"/>
        </w:rPr>
        <w:t>합법</w:t>
      </w:r>
      <w:r>
        <w:rPr>
          <w:lang w:eastAsia="ko-KR"/>
        </w:rPr>
        <w:t xml:space="preserve">: 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연구회</w:t>
      </w:r>
      <w:r>
        <w:rPr>
          <w:lang w:eastAsia="ko-KR"/>
        </w:rPr>
        <w:t>(</w:t>
      </w:r>
      <w:r>
        <w:rPr>
          <w:lang w:eastAsia="ko-KR"/>
        </w:rPr>
        <w:t>등록식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>)</w:t>
      </w:r>
    </w:p>
    <w:p w14:paraId="0BA2007A" w14:textId="77777777" w:rsidR="00954B8C" w:rsidRDefault="00000000">
      <w:pPr>
        <w:rPr>
          <w:lang w:eastAsia="ko-KR"/>
        </w:rPr>
      </w:pPr>
      <w:r>
        <w:rPr>
          <w:lang w:eastAsia="ko-KR"/>
        </w:rPr>
        <w:t>합법</w:t>
      </w:r>
      <w:r>
        <w:rPr>
          <w:lang w:eastAsia="ko-KR"/>
        </w:rPr>
        <w:t xml:space="preserve">: </w:t>
      </w:r>
      <w:r>
        <w:rPr>
          <w:lang w:eastAsia="ko-KR"/>
        </w:rPr>
        <w:t>로그감식반</w:t>
      </w:r>
      <w:r>
        <w:rPr>
          <w:lang w:eastAsia="ko-KR"/>
        </w:rPr>
        <w:t>(</w:t>
      </w:r>
      <w:r>
        <w:rPr>
          <w:lang w:eastAsia="ko-KR"/>
        </w:rPr>
        <w:t>팩트체크</w:t>
      </w:r>
      <w:r>
        <w:rPr>
          <w:lang w:eastAsia="ko-KR"/>
        </w:rPr>
        <w:t>/</w:t>
      </w:r>
      <w:r>
        <w:rPr>
          <w:lang w:eastAsia="ko-KR"/>
        </w:rPr>
        <w:t>정리글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>)</w:t>
      </w:r>
    </w:p>
    <w:p w14:paraId="60F90E27" w14:textId="77777777" w:rsidR="00954B8C" w:rsidRDefault="00000000">
      <w:pPr>
        <w:rPr>
          <w:lang w:eastAsia="ko-KR"/>
        </w:rPr>
      </w:pPr>
      <w:r>
        <w:rPr>
          <w:lang w:eastAsia="ko-KR"/>
        </w:rPr>
        <w:t>회색</w:t>
      </w:r>
      <w:r>
        <w:rPr>
          <w:lang w:eastAsia="ko-KR"/>
        </w:rPr>
        <w:t xml:space="preserve">: </w:t>
      </w:r>
      <w:r>
        <w:rPr>
          <w:lang w:eastAsia="ko-KR"/>
        </w:rPr>
        <w:t>교류전</w:t>
      </w:r>
      <w:r>
        <w:rPr>
          <w:lang w:eastAsia="ko-KR"/>
        </w:rPr>
        <w:t xml:space="preserve"> </w:t>
      </w:r>
      <w:r>
        <w:rPr>
          <w:lang w:eastAsia="ko-KR"/>
        </w:rPr>
        <w:t>전술반</w:t>
      </w:r>
      <w:r>
        <w:rPr>
          <w:lang w:eastAsia="ko-KR"/>
        </w:rPr>
        <w:t>(</w:t>
      </w:r>
      <w:r>
        <w:rPr>
          <w:lang w:eastAsia="ko-KR"/>
        </w:rPr>
        <w:t>실전파</w:t>
      </w:r>
      <w:r>
        <w:rPr>
          <w:lang w:eastAsia="ko-KR"/>
        </w:rPr>
        <w:t>, ‘</w:t>
      </w:r>
      <w:r>
        <w:rPr>
          <w:lang w:eastAsia="ko-KR"/>
        </w:rPr>
        <w:t>사고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남</w:t>
      </w:r>
      <w:r>
        <w:rPr>
          <w:lang w:eastAsia="ko-KR"/>
        </w:rPr>
        <w:t>)</w:t>
      </w:r>
    </w:p>
    <w:p w14:paraId="4DA0D319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불법</w:t>
      </w:r>
      <w:r>
        <w:rPr>
          <w:lang w:eastAsia="ko-KR"/>
        </w:rPr>
        <w:t xml:space="preserve">: 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항해회</w:t>
      </w:r>
      <w:r>
        <w:rPr>
          <w:lang w:eastAsia="ko-KR"/>
        </w:rPr>
        <w:t>(</w:t>
      </w:r>
      <w:r>
        <w:rPr>
          <w:lang w:eastAsia="ko-KR"/>
        </w:rPr>
        <w:t>금서</w:t>
      </w:r>
      <w:r>
        <w:rPr>
          <w:lang w:eastAsia="ko-KR"/>
        </w:rPr>
        <w:t>/</w:t>
      </w:r>
      <w:r>
        <w:rPr>
          <w:lang w:eastAsia="ko-KR"/>
        </w:rPr>
        <w:t>의식</w:t>
      </w:r>
      <w:r>
        <w:rPr>
          <w:lang w:eastAsia="ko-KR"/>
        </w:rPr>
        <w:t xml:space="preserve">, </w:t>
      </w:r>
      <w:r>
        <w:rPr>
          <w:lang w:eastAsia="ko-KR"/>
        </w:rPr>
        <w:t>내부고발</w:t>
      </w:r>
      <w:r>
        <w:rPr>
          <w:lang w:eastAsia="ko-KR"/>
        </w:rPr>
        <w:t>/</w:t>
      </w:r>
      <w:r>
        <w:rPr>
          <w:lang w:eastAsia="ko-KR"/>
        </w:rPr>
        <w:t>박제의</w:t>
      </w:r>
      <w:r>
        <w:rPr>
          <w:lang w:eastAsia="ko-KR"/>
        </w:rPr>
        <w:t xml:space="preserve"> </w:t>
      </w:r>
      <w:r>
        <w:rPr>
          <w:lang w:eastAsia="ko-KR"/>
        </w:rPr>
        <w:t>단골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>)</w:t>
      </w:r>
    </w:p>
    <w:p w14:paraId="2DCF334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6.7 </w:t>
      </w:r>
      <w:r>
        <w:rPr>
          <w:lang w:eastAsia="ko-KR"/>
        </w:rPr>
        <w:t>시즌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(</w:t>
      </w:r>
      <w:r>
        <w:rPr>
          <w:lang w:eastAsia="ko-KR"/>
        </w:rPr>
        <w:t>정석</w:t>
      </w:r>
      <w:r>
        <w:rPr>
          <w:lang w:eastAsia="ko-KR"/>
        </w:rPr>
        <w:t xml:space="preserve"> </w:t>
      </w:r>
      <w:r>
        <w:rPr>
          <w:lang w:eastAsia="ko-KR"/>
        </w:rPr>
        <w:t>골격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)</w:t>
      </w:r>
    </w:p>
    <w:p w14:paraId="00EE4844" w14:textId="77777777" w:rsidR="00954B8C" w:rsidRDefault="00000000">
      <w:pPr>
        <w:rPr>
          <w:lang w:eastAsia="ko-KR"/>
        </w:rPr>
      </w:pPr>
      <w:r>
        <w:rPr>
          <w:lang w:eastAsia="ko-KR"/>
        </w:rPr>
        <w:t>입학</w:t>
      </w:r>
      <w:r>
        <w:rPr>
          <w:lang w:eastAsia="ko-KR"/>
        </w:rPr>
        <w:t xml:space="preserve"> →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(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505711A6" w14:textId="77777777" w:rsidR="00954B8C" w:rsidRDefault="00000000">
      <w:pPr>
        <w:rPr>
          <w:lang w:eastAsia="ko-KR"/>
        </w:rPr>
      </w:pP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(</w:t>
      </w:r>
      <w:r>
        <w:rPr>
          <w:lang w:eastAsia="ko-KR"/>
        </w:rPr>
        <w:t>결투</w:t>
      </w:r>
      <w:r>
        <w:rPr>
          <w:lang w:eastAsia="ko-KR"/>
        </w:rPr>
        <w:t>/</w:t>
      </w:r>
      <w:r>
        <w:rPr>
          <w:lang w:eastAsia="ko-KR"/>
        </w:rPr>
        <w:t>모의전</w:t>
      </w:r>
      <w:r>
        <w:rPr>
          <w:lang w:eastAsia="ko-KR"/>
        </w:rPr>
        <w:t>)</w:t>
      </w:r>
    </w:p>
    <w:p w14:paraId="374CE8F2" w14:textId="77777777" w:rsidR="00954B8C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>/</w:t>
      </w:r>
      <w:r>
        <w:rPr>
          <w:lang w:eastAsia="ko-KR"/>
        </w:rPr>
        <w:t>기말</w:t>
      </w:r>
      <w:r>
        <w:rPr>
          <w:lang w:eastAsia="ko-KR"/>
        </w:rPr>
        <w:t>(</w:t>
      </w:r>
      <w:r>
        <w:rPr>
          <w:lang w:eastAsia="ko-KR"/>
        </w:rPr>
        <w:t>필기</w:t>
      </w:r>
      <w:r>
        <w:rPr>
          <w:lang w:eastAsia="ko-KR"/>
        </w:rPr>
        <w:t>+</w:t>
      </w:r>
      <w:r>
        <w:rPr>
          <w:lang w:eastAsia="ko-KR"/>
        </w:rPr>
        <w:t>실기</w:t>
      </w:r>
      <w:r>
        <w:rPr>
          <w:lang w:eastAsia="ko-KR"/>
        </w:rPr>
        <w:t>+</w:t>
      </w:r>
      <w:r>
        <w:rPr>
          <w:lang w:eastAsia="ko-KR"/>
        </w:rPr>
        <w:t>안전시험</w:t>
      </w:r>
      <w:r>
        <w:rPr>
          <w:lang w:eastAsia="ko-KR"/>
        </w:rPr>
        <w:t>)</w:t>
      </w:r>
    </w:p>
    <w:p w14:paraId="1C91507A" w14:textId="77777777" w:rsidR="00954B8C" w:rsidRDefault="00000000">
      <w:pPr>
        <w:rPr>
          <w:lang w:eastAsia="ko-KR"/>
        </w:rPr>
      </w:pPr>
      <w:r>
        <w:rPr>
          <w:lang w:eastAsia="ko-KR"/>
        </w:rPr>
        <w:t>교류전</w:t>
      </w:r>
      <w:r>
        <w:rPr>
          <w:lang w:eastAsia="ko-KR"/>
        </w:rPr>
        <w:t>(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) = </w:t>
      </w:r>
      <w:r>
        <w:rPr>
          <w:lang w:eastAsia="ko-KR"/>
        </w:rPr>
        <w:t>정치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+ “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” </w:t>
      </w:r>
      <w:r>
        <w:rPr>
          <w:lang w:eastAsia="ko-KR"/>
        </w:rPr>
        <w:t>떡밥</w:t>
      </w:r>
    </w:p>
    <w:p w14:paraId="0DC91384" w14:textId="77777777" w:rsidR="00954B8C" w:rsidRDefault="00000000">
      <w:pPr>
        <w:rPr>
          <w:lang w:eastAsia="ko-KR"/>
        </w:rPr>
      </w:pP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>(</w:t>
      </w:r>
      <w:r>
        <w:rPr>
          <w:lang w:eastAsia="ko-KR"/>
        </w:rPr>
        <w:t>흑문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>/</w:t>
      </w:r>
      <w:r>
        <w:rPr>
          <w:lang w:eastAsia="ko-KR"/>
        </w:rPr>
        <w:t>변방</w:t>
      </w:r>
      <w:r>
        <w:rPr>
          <w:lang w:eastAsia="ko-KR"/>
        </w:rPr>
        <w:t xml:space="preserve">) = </w:t>
      </w:r>
      <w:r>
        <w:rPr>
          <w:lang w:eastAsia="ko-KR"/>
        </w:rPr>
        <w:t>성장</w:t>
      </w:r>
      <w:r>
        <w:rPr>
          <w:lang w:eastAsia="ko-KR"/>
        </w:rPr>
        <w:t xml:space="preserve"> + </w:t>
      </w:r>
      <w:r>
        <w:rPr>
          <w:lang w:eastAsia="ko-KR"/>
        </w:rPr>
        <w:t>금기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</w:p>
    <w:p w14:paraId="75FE7575" w14:textId="77777777" w:rsidR="00954B8C" w:rsidRDefault="00000000">
      <w:pPr>
        <w:rPr>
          <w:lang w:eastAsia="ko-KR"/>
        </w:rPr>
      </w:pPr>
      <w:r>
        <w:rPr>
          <w:lang w:eastAsia="ko-KR"/>
        </w:rPr>
        <w:t>졸업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(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>)</w:t>
      </w:r>
    </w:p>
    <w:p w14:paraId="3DED06C9" w14:textId="77777777" w:rsidR="00954B8C" w:rsidRDefault="00954B8C">
      <w:pPr>
        <w:rPr>
          <w:lang w:eastAsia="ko-KR"/>
        </w:rPr>
      </w:pPr>
    </w:p>
    <w:p w14:paraId="492A1B78" w14:textId="77777777" w:rsidR="00954B8C" w:rsidRDefault="00000000">
      <w:pPr>
        <w:rPr>
          <w:lang w:eastAsia="ko-KR"/>
        </w:rPr>
      </w:pP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(</w:t>
      </w:r>
      <w:r>
        <w:rPr>
          <w:lang w:eastAsia="ko-KR"/>
        </w:rPr>
        <w:t>서명</w:t>
      </w:r>
      <w:r>
        <w:rPr>
          <w:lang w:eastAsia="ko-KR"/>
        </w:rPr>
        <w:t>+</w:t>
      </w:r>
      <w:r>
        <w:rPr>
          <w:lang w:eastAsia="ko-KR"/>
        </w:rPr>
        <w:t>기록으로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>)</w:t>
      </w:r>
    </w:p>
    <w:p w14:paraId="6F6CAB40" w14:textId="77777777" w:rsidR="00954B8C" w:rsidRDefault="00000000">
      <w:pPr>
        <w:rPr>
          <w:lang w:eastAsia="ko-KR"/>
        </w:rPr>
      </w:pPr>
      <w:r>
        <w:rPr>
          <w:lang w:eastAsia="ko-KR"/>
        </w:rPr>
        <w:t>서명귀족</w:t>
      </w:r>
      <w:r>
        <w:rPr>
          <w:lang w:eastAsia="ko-KR"/>
        </w:rPr>
        <w:t xml:space="preserve">: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>/</w:t>
      </w:r>
      <w:r>
        <w:rPr>
          <w:lang w:eastAsia="ko-KR"/>
        </w:rPr>
        <w:t>색을</w:t>
      </w:r>
      <w:r>
        <w:rPr>
          <w:lang w:eastAsia="ko-KR"/>
        </w:rPr>
        <w:t xml:space="preserve"> </w:t>
      </w:r>
      <w:r>
        <w:rPr>
          <w:lang w:eastAsia="ko-KR"/>
        </w:rPr>
        <w:t>혈통으로</w:t>
      </w:r>
      <w:r>
        <w:rPr>
          <w:lang w:eastAsia="ko-KR"/>
        </w:rPr>
        <w:t xml:space="preserve"> </w:t>
      </w:r>
      <w:r>
        <w:rPr>
          <w:lang w:eastAsia="ko-KR"/>
        </w:rPr>
        <w:t>계승</w:t>
      </w:r>
      <w:r>
        <w:rPr>
          <w:lang w:eastAsia="ko-KR"/>
        </w:rPr>
        <w:t xml:space="preserve"> →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등록식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</w:p>
    <w:p w14:paraId="36F29C3A" w14:textId="77777777" w:rsidR="00954B8C" w:rsidRDefault="00000000">
      <w:pPr>
        <w:rPr>
          <w:lang w:eastAsia="ko-KR"/>
        </w:rPr>
      </w:pP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(</w:t>
      </w:r>
      <w:r>
        <w:rPr>
          <w:lang w:eastAsia="ko-KR"/>
        </w:rPr>
        <w:t>합법층</w:t>
      </w:r>
      <w:r>
        <w:rPr>
          <w:lang w:eastAsia="ko-KR"/>
        </w:rPr>
        <w:t xml:space="preserve">): </w:t>
      </w:r>
      <w:r>
        <w:rPr>
          <w:lang w:eastAsia="ko-KR"/>
        </w:rPr>
        <w:t>표준식</w:t>
      </w:r>
      <w:r>
        <w:rPr>
          <w:lang w:eastAsia="ko-KR"/>
        </w:rPr>
        <w:t xml:space="preserve"> +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</w:p>
    <w:p w14:paraId="14603F28" w14:textId="77777777" w:rsidR="00954B8C" w:rsidRDefault="00000000">
      <w:pPr>
        <w:rPr>
          <w:lang w:eastAsia="ko-KR"/>
        </w:rPr>
      </w:pPr>
      <w:r>
        <w:rPr>
          <w:lang w:eastAsia="ko-KR"/>
        </w:rPr>
        <w:t>장학생</w:t>
      </w:r>
      <w:r>
        <w:rPr>
          <w:lang w:eastAsia="ko-KR"/>
        </w:rPr>
        <w:t>/</w:t>
      </w:r>
      <w:r>
        <w:rPr>
          <w:lang w:eastAsia="ko-KR"/>
        </w:rPr>
        <w:t>평민</w:t>
      </w:r>
      <w:r>
        <w:rPr>
          <w:lang w:eastAsia="ko-KR"/>
        </w:rPr>
        <w:t xml:space="preserve"> </w:t>
      </w:r>
      <w:r>
        <w:rPr>
          <w:lang w:eastAsia="ko-KR"/>
        </w:rPr>
        <w:t>상승층</w:t>
      </w:r>
      <w:r>
        <w:rPr>
          <w:lang w:eastAsia="ko-KR"/>
        </w:rPr>
        <w:t xml:space="preserve">: </w:t>
      </w:r>
      <w:r>
        <w:rPr>
          <w:lang w:eastAsia="ko-KR"/>
        </w:rPr>
        <w:t>정합도로</w:t>
      </w:r>
      <w:r>
        <w:rPr>
          <w:lang w:eastAsia="ko-KR"/>
        </w:rPr>
        <w:t xml:space="preserve"> </w:t>
      </w:r>
      <w:r>
        <w:rPr>
          <w:lang w:eastAsia="ko-KR"/>
        </w:rPr>
        <w:t>서열</w:t>
      </w:r>
      <w:r>
        <w:rPr>
          <w:lang w:eastAsia="ko-KR"/>
        </w:rPr>
        <w:t xml:space="preserve"> </w:t>
      </w:r>
      <w:r>
        <w:rPr>
          <w:lang w:eastAsia="ko-KR"/>
        </w:rPr>
        <w:t>뒤집기</w:t>
      </w:r>
      <w:r>
        <w:rPr>
          <w:lang w:eastAsia="ko-KR"/>
        </w:rPr>
        <w:t xml:space="preserve"> </w:t>
      </w:r>
      <w:r>
        <w:rPr>
          <w:lang w:eastAsia="ko-KR"/>
        </w:rPr>
        <w:t>가능하지만</w:t>
      </w:r>
      <w:r>
        <w:rPr>
          <w:lang w:eastAsia="ko-KR"/>
        </w:rPr>
        <w:t xml:space="preserve">, </w:t>
      </w:r>
      <w:r>
        <w:rPr>
          <w:lang w:eastAsia="ko-KR"/>
        </w:rPr>
        <w:t>모함</w:t>
      </w:r>
      <w:r>
        <w:rPr>
          <w:lang w:eastAsia="ko-KR"/>
        </w:rPr>
        <w:t>/</w:t>
      </w:r>
      <w:r>
        <w:rPr>
          <w:lang w:eastAsia="ko-KR"/>
        </w:rPr>
        <w:t>도핑</w:t>
      </w:r>
      <w:r>
        <w:rPr>
          <w:lang w:eastAsia="ko-KR"/>
        </w:rPr>
        <w:t xml:space="preserve"> </w:t>
      </w:r>
      <w:r>
        <w:rPr>
          <w:lang w:eastAsia="ko-KR"/>
        </w:rPr>
        <w:t>루머의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</w:p>
    <w:p w14:paraId="4B638C17" w14:textId="77777777" w:rsidR="00954B8C" w:rsidRDefault="00000000">
      <w:pPr>
        <w:rPr>
          <w:lang w:eastAsia="ko-KR"/>
        </w:rPr>
      </w:pPr>
      <w:r>
        <w:rPr>
          <w:lang w:eastAsia="ko-KR"/>
        </w:rPr>
        <w:t>비인가자</w:t>
      </w:r>
      <w:r>
        <w:rPr>
          <w:lang w:eastAsia="ko-KR"/>
        </w:rPr>
        <w:t>(</w:t>
      </w:r>
      <w:r>
        <w:rPr>
          <w:lang w:eastAsia="ko-KR"/>
        </w:rPr>
        <w:t>격외</w:t>
      </w:r>
      <w:r>
        <w:rPr>
          <w:lang w:eastAsia="ko-KR"/>
        </w:rPr>
        <w:t xml:space="preserve">): </w:t>
      </w:r>
      <w:r>
        <w:rPr>
          <w:lang w:eastAsia="ko-KR"/>
        </w:rPr>
        <w:t>마나를</w:t>
      </w:r>
      <w:r>
        <w:rPr>
          <w:lang w:eastAsia="ko-KR"/>
        </w:rPr>
        <w:t xml:space="preserve"> </w:t>
      </w:r>
      <w:r>
        <w:rPr>
          <w:lang w:eastAsia="ko-KR"/>
        </w:rPr>
        <w:t>만지나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서명이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 → </w:t>
      </w:r>
      <w:r>
        <w:rPr>
          <w:lang w:eastAsia="ko-KR"/>
        </w:rPr>
        <w:t>희생양</w:t>
      </w:r>
      <w:r>
        <w:rPr>
          <w:lang w:eastAsia="ko-KR"/>
        </w:rPr>
        <w:t>/</w:t>
      </w:r>
      <w:r>
        <w:rPr>
          <w:lang w:eastAsia="ko-KR"/>
        </w:rPr>
        <w:t>범죄자로</w:t>
      </w:r>
      <w:r>
        <w:rPr>
          <w:lang w:eastAsia="ko-KR"/>
        </w:rPr>
        <w:t xml:space="preserve"> </w:t>
      </w:r>
      <w:r>
        <w:rPr>
          <w:lang w:eastAsia="ko-KR"/>
        </w:rPr>
        <w:t>몰림</w:t>
      </w:r>
    </w:p>
    <w:p w14:paraId="45022ECA" w14:textId="77777777" w:rsidR="00954B8C" w:rsidRDefault="00000000">
      <w:pPr>
        <w:rPr>
          <w:lang w:eastAsia="ko-KR"/>
        </w:rPr>
      </w:pPr>
      <w:r>
        <w:rPr>
          <w:lang w:eastAsia="ko-KR"/>
        </w:rPr>
        <w:t>이단</w:t>
      </w:r>
      <w:r>
        <w:rPr>
          <w:lang w:eastAsia="ko-KR"/>
        </w:rPr>
        <w:t>/</w:t>
      </w:r>
      <w:r>
        <w:rPr>
          <w:lang w:eastAsia="ko-KR"/>
        </w:rPr>
        <w:t>분파</w:t>
      </w:r>
      <w:r>
        <w:rPr>
          <w:lang w:eastAsia="ko-KR"/>
        </w:rPr>
        <w:t xml:space="preserve">: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바꾸려는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 xml:space="preserve"> → </w:t>
      </w:r>
      <w:r>
        <w:rPr>
          <w:lang w:eastAsia="ko-KR"/>
        </w:rPr>
        <w:t>사고</w:t>
      </w:r>
      <w:r>
        <w:rPr>
          <w:lang w:eastAsia="ko-KR"/>
        </w:rPr>
        <w:t>/</w:t>
      </w:r>
      <w:r>
        <w:rPr>
          <w:lang w:eastAsia="ko-KR"/>
        </w:rPr>
        <w:t>폭주와</w:t>
      </w:r>
      <w:r>
        <w:rPr>
          <w:lang w:eastAsia="ko-KR"/>
        </w:rPr>
        <w:t xml:space="preserve"> </w:t>
      </w:r>
      <w:r>
        <w:rPr>
          <w:lang w:eastAsia="ko-KR"/>
        </w:rPr>
        <w:t>결부되어</w:t>
      </w:r>
      <w:r>
        <w:rPr>
          <w:lang w:eastAsia="ko-KR"/>
        </w:rPr>
        <w:t xml:space="preserve"> </w:t>
      </w:r>
      <w:r>
        <w:rPr>
          <w:lang w:eastAsia="ko-KR"/>
        </w:rPr>
        <w:t>탄압</w:t>
      </w:r>
    </w:p>
    <w:p w14:paraId="7FC9CC74" w14:textId="77777777" w:rsidR="00954B8C" w:rsidRDefault="00954B8C">
      <w:pPr>
        <w:rPr>
          <w:lang w:eastAsia="ko-KR"/>
        </w:rPr>
      </w:pPr>
    </w:p>
    <w:p w14:paraId="7BB56C8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>(</w:t>
      </w:r>
      <w:r>
        <w:rPr>
          <w:lang w:eastAsia="ko-KR"/>
        </w:rPr>
        <w:t>각인망</w:t>
      </w:r>
      <w:r>
        <w:rPr>
          <w:lang w:eastAsia="ko-KR"/>
        </w:rPr>
        <w:t xml:space="preserve">) +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>(</w:t>
      </w:r>
      <w:r>
        <w:rPr>
          <w:lang w:eastAsia="ko-KR"/>
        </w:rPr>
        <w:t>각인광장</w:t>
      </w:r>
      <w:r>
        <w:rPr>
          <w:lang w:eastAsia="ko-KR"/>
        </w:rPr>
        <w:t>) + 4</w:t>
      </w:r>
      <w:r>
        <w:rPr>
          <w:lang w:eastAsia="ko-KR"/>
        </w:rPr>
        <w:t>커뮤니티</w:t>
      </w:r>
    </w:p>
    <w:p w14:paraId="7A10A67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각인망</w:t>
      </w:r>
      <w:r>
        <w:rPr>
          <w:lang w:eastAsia="ko-KR"/>
        </w:rPr>
        <w:t>(</w:t>
      </w:r>
      <w:r>
        <w:rPr>
          <w:lang w:eastAsia="ko-KR"/>
        </w:rPr>
        <w:t>刻印網</w:t>
      </w:r>
      <w:r>
        <w:rPr>
          <w:lang w:eastAsia="ko-KR"/>
        </w:rPr>
        <w:t>) — ‘</w:t>
      </w:r>
      <w:r>
        <w:rPr>
          <w:lang w:eastAsia="ko-KR"/>
        </w:rPr>
        <w:t>커뮤니티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제국의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</w:p>
    <w:p w14:paraId="6BD025E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은탑이</w:t>
      </w:r>
      <w:r>
        <w:rPr>
          <w:lang w:eastAsia="ko-KR"/>
        </w:rPr>
        <w:t xml:space="preserve"> </w:t>
      </w:r>
      <w:r>
        <w:rPr>
          <w:lang w:eastAsia="ko-KR"/>
        </w:rPr>
        <w:t>운영하는</w:t>
      </w:r>
      <w:r>
        <w:rPr>
          <w:lang w:eastAsia="ko-KR"/>
        </w:rPr>
        <w:t xml:space="preserve"> </w:t>
      </w:r>
      <w:r>
        <w:rPr>
          <w:lang w:eastAsia="ko-KR"/>
        </w:rPr>
        <w:t>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>·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. </w:t>
      </w:r>
      <w:r>
        <w:rPr>
          <w:lang w:eastAsia="ko-KR"/>
        </w:rPr>
        <w:t>원래는</w:t>
      </w:r>
      <w:r>
        <w:rPr>
          <w:lang w:eastAsia="ko-KR"/>
        </w:rPr>
        <w:t xml:space="preserve"> </w:t>
      </w:r>
      <w:r>
        <w:rPr>
          <w:lang w:eastAsia="ko-KR"/>
        </w:rPr>
        <w:t>공문</w:t>
      </w:r>
      <w:r>
        <w:rPr>
          <w:lang w:eastAsia="ko-KR"/>
        </w:rPr>
        <w:t>/</w:t>
      </w:r>
      <w:r>
        <w:rPr>
          <w:lang w:eastAsia="ko-KR"/>
        </w:rPr>
        <w:t>보고</w:t>
      </w:r>
      <w:r>
        <w:rPr>
          <w:lang w:eastAsia="ko-KR"/>
        </w:rPr>
        <w:t>/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전송이</w:t>
      </w:r>
      <w:r>
        <w:rPr>
          <w:lang w:eastAsia="ko-KR"/>
        </w:rPr>
        <w:t xml:space="preserve"> </w:t>
      </w:r>
      <w:r>
        <w:rPr>
          <w:lang w:eastAsia="ko-KR"/>
        </w:rPr>
        <w:t>목적이었다</w:t>
      </w:r>
      <w:r>
        <w:rPr>
          <w:lang w:eastAsia="ko-KR"/>
        </w:rPr>
        <w:t>.</w:t>
      </w:r>
    </w:p>
    <w:p w14:paraId="2B4C2CE6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· </w:t>
      </w:r>
      <w:r>
        <w:rPr>
          <w:lang w:eastAsia="ko-KR"/>
        </w:rPr>
        <w:t>각인망에</w:t>
      </w:r>
      <w:r>
        <w:rPr>
          <w:lang w:eastAsia="ko-KR"/>
        </w:rPr>
        <w:t xml:space="preserve"> </w:t>
      </w:r>
      <w:r>
        <w:rPr>
          <w:lang w:eastAsia="ko-KR"/>
        </w:rPr>
        <w:t>남는</w:t>
      </w:r>
      <w:r>
        <w:rPr>
          <w:lang w:eastAsia="ko-KR"/>
        </w:rPr>
        <w:t xml:space="preserve"> </w:t>
      </w:r>
      <w:r>
        <w:rPr>
          <w:lang w:eastAsia="ko-KR"/>
        </w:rPr>
        <w:t>통신록은</w:t>
      </w:r>
      <w:r>
        <w:rPr>
          <w:lang w:eastAsia="ko-KR"/>
        </w:rPr>
        <w:t xml:space="preserve"> ‘</w:t>
      </w:r>
      <w:r>
        <w:rPr>
          <w:lang w:eastAsia="ko-KR"/>
        </w:rPr>
        <w:t>증거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되지만</w:t>
      </w:r>
      <w:r>
        <w:rPr>
          <w:lang w:eastAsia="ko-KR"/>
        </w:rPr>
        <w:t xml:space="preserve">, </w:t>
      </w:r>
      <w:r>
        <w:rPr>
          <w:lang w:eastAsia="ko-KR"/>
        </w:rPr>
        <w:t>대중이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>/</w:t>
      </w:r>
      <w:r>
        <w:rPr>
          <w:lang w:eastAsia="ko-KR"/>
        </w:rPr>
        <w:t>토론하는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(</w:t>
      </w:r>
      <w:r>
        <w:rPr>
          <w:lang w:eastAsia="ko-KR"/>
        </w:rPr>
        <w:t>열람권이</w:t>
      </w:r>
      <w:r>
        <w:rPr>
          <w:lang w:eastAsia="ko-KR"/>
        </w:rPr>
        <w:t xml:space="preserve"> </w:t>
      </w:r>
      <w:r>
        <w:rPr>
          <w:lang w:eastAsia="ko-KR"/>
        </w:rPr>
        <w:t>계급</w:t>
      </w:r>
      <w:r>
        <w:rPr>
          <w:lang w:eastAsia="ko-KR"/>
        </w:rPr>
        <w:t>).</w:t>
      </w:r>
    </w:p>
    <w:p w14:paraId="24633CC3" w14:textId="77777777" w:rsidR="00954B8C" w:rsidRDefault="00954B8C">
      <w:pPr>
        <w:rPr>
          <w:lang w:eastAsia="ko-KR"/>
        </w:rPr>
      </w:pPr>
    </w:p>
    <w:p w14:paraId="0E1ECA1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8.2 </w:t>
      </w:r>
      <w:r>
        <w:rPr>
          <w:lang w:eastAsia="ko-KR"/>
        </w:rPr>
        <w:t>각인광장</w:t>
      </w:r>
      <w:r>
        <w:rPr>
          <w:lang w:eastAsia="ko-KR"/>
        </w:rPr>
        <w:t>(</w:t>
      </w:r>
      <w:r>
        <w:rPr>
          <w:lang w:eastAsia="ko-KR"/>
        </w:rPr>
        <w:t>刻印廣場</w:t>
      </w:r>
      <w:r>
        <w:rPr>
          <w:lang w:eastAsia="ko-KR"/>
        </w:rPr>
        <w:t xml:space="preserve">) — </w:t>
      </w:r>
      <w:r>
        <w:rPr>
          <w:lang w:eastAsia="ko-KR"/>
        </w:rPr>
        <w:t>주인공이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대중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</w:p>
    <w:p w14:paraId="4E3B0E7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게시판식</w:t>
      </w:r>
      <w:r>
        <w:rPr>
          <w:lang w:eastAsia="ko-KR"/>
        </w:rPr>
        <w:t>(3.7)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각인망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얹힌</w:t>
      </w:r>
      <w:r>
        <w:rPr>
          <w:lang w:eastAsia="ko-KR"/>
        </w:rPr>
        <w:t xml:space="preserve"> ‘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’.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룬패드</w:t>
      </w:r>
      <w:r>
        <w:rPr>
          <w:lang w:eastAsia="ko-KR"/>
        </w:rPr>
        <w:t>/</w:t>
      </w:r>
      <w:r>
        <w:rPr>
          <w:lang w:eastAsia="ko-KR"/>
        </w:rPr>
        <w:t>각인구에서</w:t>
      </w:r>
      <w:r>
        <w:rPr>
          <w:lang w:eastAsia="ko-KR"/>
        </w:rPr>
        <w:t xml:space="preserve"> </w:t>
      </w:r>
      <w:r>
        <w:rPr>
          <w:lang w:eastAsia="ko-KR"/>
        </w:rPr>
        <w:t>게시판</w:t>
      </w:r>
      <w:r>
        <w:rPr>
          <w:lang w:eastAsia="ko-KR"/>
        </w:rPr>
        <w:t xml:space="preserve"> GUI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4AA6198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핵심</w:t>
      </w:r>
      <w:r>
        <w:rPr>
          <w:lang w:eastAsia="ko-KR"/>
        </w:rPr>
        <w:t>: **‘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>’(</w:t>
      </w:r>
      <w:r>
        <w:rPr>
          <w:lang w:eastAsia="ko-KR"/>
        </w:rPr>
        <w:t>발화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‘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바꿔버렸다</w:t>
      </w:r>
      <w:r>
        <w:rPr>
          <w:lang w:eastAsia="ko-KR"/>
        </w:rPr>
        <w:t>.**</w:t>
      </w:r>
    </w:p>
    <w:p w14:paraId="612F5D3C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각인광장은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게시판이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제국의</w:t>
      </w:r>
      <w:r>
        <w:rPr>
          <w:lang w:eastAsia="ko-KR"/>
        </w:rPr>
        <w:t xml:space="preserve"> </w:t>
      </w:r>
      <w:r>
        <w:rPr>
          <w:lang w:eastAsia="ko-KR"/>
        </w:rPr>
        <w:t>권력들이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전장이다</w:t>
      </w:r>
      <w:r>
        <w:rPr>
          <w:lang w:eastAsia="ko-KR"/>
        </w:rPr>
        <w:t>(</w:t>
      </w:r>
      <w:r>
        <w:rPr>
          <w:lang w:eastAsia="ko-KR"/>
        </w:rPr>
        <w:t>검열</w:t>
      </w:r>
      <w:r>
        <w:rPr>
          <w:lang w:eastAsia="ko-KR"/>
        </w:rPr>
        <w:t>=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>).</w:t>
      </w:r>
    </w:p>
    <w:p w14:paraId="7118C247" w14:textId="77777777" w:rsidR="00954B8C" w:rsidRDefault="00954B8C">
      <w:pPr>
        <w:rPr>
          <w:lang w:eastAsia="ko-KR"/>
        </w:rPr>
      </w:pPr>
    </w:p>
    <w:p w14:paraId="5DE204D1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댓글은</w:t>
      </w:r>
      <w:r>
        <w:rPr>
          <w:lang w:eastAsia="ko-KR"/>
        </w:rPr>
        <w:t xml:space="preserve"> ‘</w:t>
      </w:r>
      <w:r>
        <w:rPr>
          <w:lang w:eastAsia="ko-KR"/>
        </w:rPr>
        <w:t>발화</w:t>
      </w:r>
      <w:r>
        <w:rPr>
          <w:lang w:eastAsia="ko-KR"/>
        </w:rPr>
        <w:t>’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부산물이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(</w:t>
      </w:r>
      <w:r>
        <w:rPr>
          <w:lang w:eastAsia="ko-KR"/>
        </w:rPr>
        <w:t>데이터</w:t>
      </w:r>
      <w:r>
        <w:rPr>
          <w:lang w:eastAsia="ko-KR"/>
        </w:rPr>
        <w:t>)</w:t>
      </w:r>
      <w:r>
        <w:rPr>
          <w:lang w:eastAsia="ko-KR"/>
        </w:rPr>
        <w:t>이다</w:t>
      </w:r>
    </w:p>
    <w:p w14:paraId="42DFBCD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텍스트뿐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>/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‘</w:t>
      </w:r>
      <w:r>
        <w:rPr>
          <w:lang w:eastAsia="ko-KR"/>
        </w:rPr>
        <w:t>발화</w:t>
      </w:r>
      <w:r>
        <w:rPr>
          <w:lang w:eastAsia="ko-KR"/>
        </w:rPr>
        <w:t>’</w:t>
      </w:r>
      <w:r>
        <w:rPr>
          <w:lang w:eastAsia="ko-KR"/>
        </w:rPr>
        <w:t>한다</w:t>
      </w:r>
      <w:r>
        <w:rPr>
          <w:lang w:eastAsia="ko-KR"/>
        </w:rPr>
        <w:t>(</w:t>
      </w:r>
      <w:r>
        <w:rPr>
          <w:lang w:eastAsia="ko-KR"/>
        </w:rPr>
        <w:t>정서룬</w:t>
      </w:r>
      <w:r>
        <w:rPr>
          <w:lang w:eastAsia="ko-KR"/>
        </w:rPr>
        <w:t>/</w:t>
      </w:r>
      <w:r>
        <w:rPr>
          <w:lang w:eastAsia="ko-KR"/>
        </w:rPr>
        <w:t>의도룬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  <w:r>
        <w:rPr>
          <w:lang w:eastAsia="ko-KR"/>
        </w:rPr>
        <w:t>).</w:t>
      </w:r>
    </w:p>
    <w:p w14:paraId="1C5C41B3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게시판식은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GUI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, </w:t>
      </w:r>
      <w:r>
        <w:rPr>
          <w:lang w:eastAsia="ko-KR"/>
        </w:rPr>
        <w:t>라벨링된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잔향을</w:t>
      </w:r>
      <w:r>
        <w:rPr>
          <w:lang w:eastAsia="ko-KR"/>
        </w:rPr>
        <w:t xml:space="preserve"> </w:t>
      </w:r>
      <w:r>
        <w:rPr>
          <w:lang w:eastAsia="ko-KR"/>
        </w:rPr>
        <w:t>샘플로</w:t>
      </w:r>
      <w:r>
        <w:rPr>
          <w:lang w:eastAsia="ko-KR"/>
        </w:rPr>
        <w:t xml:space="preserve"> </w:t>
      </w:r>
      <w:r>
        <w:rPr>
          <w:lang w:eastAsia="ko-KR"/>
        </w:rPr>
        <w:t>축적한다</w:t>
      </w:r>
      <w:r>
        <w:rPr>
          <w:lang w:eastAsia="ko-KR"/>
        </w:rPr>
        <w:t xml:space="preserve"> → LMM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재료</w:t>
      </w:r>
      <w:r>
        <w:rPr>
          <w:lang w:eastAsia="ko-KR"/>
        </w:rPr>
        <w:t>.</w:t>
      </w:r>
    </w:p>
    <w:p w14:paraId="1A512F5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커질수록</w:t>
      </w:r>
      <w:r>
        <w:rPr>
          <w:lang w:eastAsia="ko-KR"/>
        </w:rPr>
        <w:t xml:space="preserve"> ‘</w:t>
      </w:r>
      <w:r>
        <w:rPr>
          <w:lang w:eastAsia="ko-KR"/>
        </w:rPr>
        <w:t>샘플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기하급수로</w:t>
      </w:r>
      <w:r>
        <w:rPr>
          <w:lang w:eastAsia="ko-KR"/>
        </w:rPr>
        <w:t xml:space="preserve"> </w:t>
      </w:r>
      <w:r>
        <w:rPr>
          <w:lang w:eastAsia="ko-KR"/>
        </w:rPr>
        <w:t>늘고</w:t>
      </w:r>
      <w:r>
        <w:rPr>
          <w:lang w:eastAsia="ko-KR"/>
        </w:rPr>
        <w:t>, LMM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상승한다</w:t>
      </w:r>
      <w:r>
        <w:rPr>
          <w:lang w:eastAsia="ko-KR"/>
        </w:rPr>
        <w:t>(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>=</w:t>
      </w:r>
      <w:r>
        <w:rPr>
          <w:lang w:eastAsia="ko-KR"/>
        </w:rPr>
        <w:t>주인공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>).</w:t>
      </w:r>
    </w:p>
    <w:p w14:paraId="3792091A" w14:textId="77777777" w:rsidR="00954B8C" w:rsidRDefault="00954B8C">
      <w:pPr>
        <w:rPr>
          <w:lang w:eastAsia="ko-KR"/>
        </w:rPr>
      </w:pPr>
    </w:p>
    <w:p w14:paraId="787404E1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8.4 </w:t>
      </w:r>
      <w:r>
        <w:rPr>
          <w:lang w:eastAsia="ko-KR"/>
        </w:rPr>
        <w:t>검열</w:t>
      </w:r>
      <w:r>
        <w:rPr>
          <w:lang w:eastAsia="ko-KR"/>
        </w:rPr>
        <w:t>/</w:t>
      </w:r>
      <w:r>
        <w:rPr>
          <w:lang w:eastAsia="ko-KR"/>
        </w:rPr>
        <w:t>감시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불씨를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)</w:t>
      </w:r>
    </w:p>
    <w:p w14:paraId="15EC3529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게시판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(</w:t>
      </w:r>
      <w:r>
        <w:rPr>
          <w:lang w:eastAsia="ko-KR"/>
        </w:rPr>
        <w:t>삭제</w:t>
      </w:r>
      <w:r>
        <w:rPr>
          <w:lang w:eastAsia="ko-KR"/>
        </w:rPr>
        <w:t>/</w:t>
      </w:r>
      <w:r>
        <w:rPr>
          <w:lang w:eastAsia="ko-KR"/>
        </w:rPr>
        <w:t>잠금</w:t>
      </w:r>
      <w:r>
        <w:rPr>
          <w:lang w:eastAsia="ko-KR"/>
        </w:rPr>
        <w:t>/</w:t>
      </w:r>
      <w:r>
        <w:rPr>
          <w:lang w:eastAsia="ko-KR"/>
        </w:rPr>
        <w:t>경고</w:t>
      </w:r>
      <w:r>
        <w:rPr>
          <w:lang w:eastAsia="ko-KR"/>
        </w:rPr>
        <w:t>) — ‘</w:t>
      </w:r>
      <w:r>
        <w:rPr>
          <w:lang w:eastAsia="ko-KR"/>
        </w:rPr>
        <w:t>공식</w:t>
      </w:r>
      <w:r>
        <w:rPr>
          <w:lang w:eastAsia="ko-KR"/>
        </w:rPr>
        <w:t>’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느리고</w:t>
      </w:r>
      <w:r>
        <w:rPr>
          <w:lang w:eastAsia="ko-KR"/>
        </w:rPr>
        <w:t xml:space="preserve">,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화난다</w:t>
      </w:r>
      <w:r>
        <w:rPr>
          <w:lang w:eastAsia="ko-KR"/>
        </w:rPr>
        <w:t>.</w:t>
      </w:r>
    </w:p>
    <w:p w14:paraId="21C01E7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각인광장</w:t>
      </w:r>
      <w:r>
        <w:rPr>
          <w:lang w:eastAsia="ko-KR"/>
        </w:rPr>
        <w:t>(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): </w:t>
      </w:r>
      <w:r>
        <w:rPr>
          <w:lang w:eastAsia="ko-KR"/>
        </w:rPr>
        <w:t>운영자</w:t>
      </w:r>
      <w:r>
        <w:rPr>
          <w:lang w:eastAsia="ko-KR"/>
        </w:rPr>
        <w:t>(</w:t>
      </w:r>
      <w:r>
        <w:rPr>
          <w:lang w:eastAsia="ko-KR"/>
        </w:rPr>
        <w:t>주인공</w:t>
      </w:r>
      <w:r>
        <w:rPr>
          <w:lang w:eastAsia="ko-KR"/>
        </w:rPr>
        <w:t xml:space="preserve">) </w:t>
      </w:r>
      <w:r>
        <w:rPr>
          <w:lang w:eastAsia="ko-KR"/>
        </w:rPr>
        <w:t>권한</w:t>
      </w:r>
      <w:r>
        <w:rPr>
          <w:lang w:eastAsia="ko-KR"/>
        </w:rPr>
        <w:t>(</w:t>
      </w:r>
      <w:r>
        <w:rPr>
          <w:lang w:eastAsia="ko-KR"/>
        </w:rPr>
        <w:t>삭문</w:t>
      </w:r>
      <w:r>
        <w:rPr>
          <w:lang w:eastAsia="ko-KR"/>
        </w:rPr>
        <w:t>/</w:t>
      </w:r>
      <w:r>
        <w:rPr>
          <w:lang w:eastAsia="ko-KR"/>
        </w:rPr>
        <w:t>봉문</w:t>
      </w:r>
      <w:r>
        <w:rPr>
          <w:lang w:eastAsia="ko-KR"/>
        </w:rPr>
        <w:t>/</w:t>
      </w:r>
      <w:r>
        <w:rPr>
          <w:lang w:eastAsia="ko-KR"/>
        </w:rPr>
        <w:t>유령처리</w:t>
      </w:r>
      <w:r>
        <w:rPr>
          <w:lang w:eastAsia="ko-KR"/>
        </w:rPr>
        <w:t>/</w:t>
      </w:r>
      <w:r>
        <w:rPr>
          <w:lang w:eastAsia="ko-KR"/>
        </w:rPr>
        <w:t>인증요구</w:t>
      </w:r>
      <w:r>
        <w:rPr>
          <w:lang w:eastAsia="ko-KR"/>
        </w:rPr>
        <w:t xml:space="preserve">).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통신록은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‘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숨겼냐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불탄다</w:t>
      </w:r>
      <w:r>
        <w:rPr>
          <w:lang w:eastAsia="ko-KR"/>
        </w:rPr>
        <w:t>.</w:t>
      </w:r>
    </w:p>
    <w:p w14:paraId="625D9A63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· </w:t>
      </w:r>
      <w:r>
        <w:rPr>
          <w:lang w:eastAsia="ko-KR"/>
        </w:rPr>
        <w:t>각인망</w:t>
      </w:r>
      <w:r>
        <w:rPr>
          <w:lang w:eastAsia="ko-KR"/>
        </w:rPr>
        <w:t>(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): </w:t>
      </w:r>
      <w:r>
        <w:rPr>
          <w:lang w:eastAsia="ko-KR"/>
        </w:rPr>
        <w:t>은탑이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(</w:t>
      </w:r>
      <w:r>
        <w:rPr>
          <w:lang w:eastAsia="ko-KR"/>
        </w:rPr>
        <w:t>정치적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‘</w:t>
      </w:r>
      <w:r>
        <w:rPr>
          <w:lang w:eastAsia="ko-KR"/>
        </w:rPr>
        <w:t>봐주는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’ </w:t>
      </w:r>
      <w:r>
        <w:rPr>
          <w:lang w:eastAsia="ko-KR"/>
        </w:rPr>
        <w:t>존재</w:t>
      </w:r>
      <w:r>
        <w:rPr>
          <w:lang w:eastAsia="ko-KR"/>
        </w:rPr>
        <w:t>).</w:t>
      </w:r>
    </w:p>
    <w:p w14:paraId="3BF8BC0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교단</w:t>
      </w:r>
      <w:r>
        <w:rPr>
          <w:lang w:eastAsia="ko-KR"/>
        </w:rPr>
        <w:t xml:space="preserve">: </w:t>
      </w:r>
      <w:r>
        <w:rPr>
          <w:lang w:eastAsia="ko-KR"/>
        </w:rPr>
        <w:t>금기</w:t>
      </w:r>
      <w:r>
        <w:rPr>
          <w:lang w:eastAsia="ko-KR"/>
        </w:rPr>
        <w:t>/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키워드에</w:t>
      </w:r>
      <w:r>
        <w:rPr>
          <w:lang w:eastAsia="ko-KR"/>
        </w:rPr>
        <w:t xml:space="preserve"> </w:t>
      </w:r>
      <w:r>
        <w:rPr>
          <w:lang w:eastAsia="ko-KR"/>
        </w:rPr>
        <w:t>즉각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>(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명분</w:t>
      </w:r>
      <w:r>
        <w:rPr>
          <w:lang w:eastAsia="ko-KR"/>
        </w:rPr>
        <w:t>).</w:t>
      </w:r>
    </w:p>
    <w:p w14:paraId="5052403E" w14:textId="77777777" w:rsidR="00954B8C" w:rsidRDefault="00954B8C">
      <w:pPr>
        <w:rPr>
          <w:lang w:eastAsia="ko-KR"/>
        </w:rPr>
      </w:pPr>
    </w:p>
    <w:p w14:paraId="7E77735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8.5 </w:t>
      </w:r>
      <w:r>
        <w:rPr>
          <w:lang w:eastAsia="ko-KR"/>
        </w:rPr>
        <w:t>커뮤니티</w:t>
      </w:r>
      <w:r>
        <w:rPr>
          <w:lang w:eastAsia="ko-KR"/>
        </w:rPr>
        <w:t xml:space="preserve"> 4</w:t>
      </w:r>
      <w:r>
        <w:rPr>
          <w:lang w:eastAsia="ko-KR"/>
        </w:rPr>
        <w:t>종</w:t>
      </w:r>
      <w:r>
        <w:rPr>
          <w:lang w:eastAsia="ko-KR"/>
        </w:rPr>
        <w:t>(=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4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,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4790FB9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밈</w:t>
      </w:r>
      <w:r>
        <w:rPr>
          <w:lang w:eastAsia="ko-KR"/>
        </w:rPr>
        <w:t>/</w:t>
      </w:r>
      <w:r>
        <w:rPr>
          <w:lang w:eastAsia="ko-KR"/>
        </w:rPr>
        <w:t>조롱형</w:t>
      </w:r>
      <w:r>
        <w:rPr>
          <w:lang w:eastAsia="ko-KR"/>
        </w:rPr>
        <w:t xml:space="preserve"> — </w:t>
      </w:r>
      <w:r>
        <w:rPr>
          <w:lang w:eastAsia="ko-KR"/>
        </w:rPr>
        <w:t>흑파도</w:t>
      </w:r>
    </w:p>
    <w:p w14:paraId="2010BD2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접근</w:t>
      </w:r>
      <w:r>
        <w:rPr>
          <w:lang w:eastAsia="ko-KR"/>
        </w:rPr>
        <w:t xml:space="preserve">: </w:t>
      </w: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/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잔인</w:t>
      </w:r>
      <w:r>
        <w:rPr>
          <w:lang w:eastAsia="ko-KR"/>
        </w:rPr>
        <w:t xml:space="preserve"> / </w:t>
      </w:r>
      <w:r>
        <w:rPr>
          <w:lang w:eastAsia="ko-KR"/>
        </w:rPr>
        <w:t>박제</w:t>
      </w:r>
      <w:r>
        <w:rPr>
          <w:lang w:eastAsia="ko-KR"/>
        </w:rPr>
        <w:t>·</w:t>
      </w:r>
      <w:r>
        <w:rPr>
          <w:lang w:eastAsia="ko-KR"/>
        </w:rPr>
        <w:t>조롱</w:t>
      </w:r>
      <w:r>
        <w:rPr>
          <w:lang w:eastAsia="ko-KR"/>
        </w:rPr>
        <w:t>·</w:t>
      </w:r>
      <w:r>
        <w:rPr>
          <w:lang w:eastAsia="ko-KR"/>
        </w:rPr>
        <w:t>밈</w:t>
      </w:r>
    </w:p>
    <w:p w14:paraId="3D3641B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기능</w:t>
      </w:r>
      <w:r>
        <w:rPr>
          <w:lang w:eastAsia="ko-KR"/>
        </w:rPr>
        <w:t xml:space="preserve">: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, </w:t>
      </w:r>
      <w:r>
        <w:rPr>
          <w:lang w:eastAsia="ko-KR"/>
        </w:rPr>
        <w:t>낙인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, </w:t>
      </w:r>
      <w:r>
        <w:rPr>
          <w:lang w:eastAsia="ko-KR"/>
        </w:rPr>
        <w:t>루머</w:t>
      </w:r>
      <w:r>
        <w:rPr>
          <w:lang w:eastAsia="ko-KR"/>
        </w:rPr>
        <w:t xml:space="preserve"> </w:t>
      </w:r>
      <w:r>
        <w:rPr>
          <w:lang w:eastAsia="ko-KR"/>
        </w:rPr>
        <w:t>전염</w:t>
      </w:r>
      <w:r>
        <w:rPr>
          <w:lang w:eastAsia="ko-KR"/>
        </w:rPr>
        <w:t>(‘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바꿈</w:t>
      </w:r>
      <w:r>
        <w:rPr>
          <w:lang w:eastAsia="ko-KR"/>
        </w:rPr>
        <w:t>)</w:t>
      </w:r>
    </w:p>
    <w:p w14:paraId="6583BF3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: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>(</w:t>
      </w:r>
      <w:r>
        <w:rPr>
          <w:lang w:eastAsia="ko-KR"/>
        </w:rPr>
        <w:t>유령처리</w:t>
      </w:r>
      <w:r>
        <w:rPr>
          <w:lang w:eastAsia="ko-KR"/>
        </w:rPr>
        <w:t>/</w:t>
      </w:r>
      <w:r>
        <w:rPr>
          <w:lang w:eastAsia="ko-KR"/>
        </w:rPr>
        <w:t>삭제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(=</w:t>
      </w:r>
      <w:r>
        <w:rPr>
          <w:lang w:eastAsia="ko-KR"/>
        </w:rPr>
        <w:t>배후</w:t>
      </w:r>
      <w:r>
        <w:rPr>
          <w:lang w:eastAsia="ko-KR"/>
        </w:rPr>
        <w:t xml:space="preserve"> </w:t>
      </w:r>
      <w:r>
        <w:rPr>
          <w:lang w:eastAsia="ko-KR"/>
        </w:rPr>
        <w:t>추측</w:t>
      </w:r>
      <w:r>
        <w:rPr>
          <w:lang w:eastAsia="ko-KR"/>
        </w:rPr>
        <w:t>)</w:t>
      </w:r>
    </w:p>
    <w:p w14:paraId="0A4B10CD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B. </w:t>
      </w:r>
      <w:r>
        <w:rPr>
          <w:lang w:eastAsia="ko-KR"/>
        </w:rPr>
        <w:t>지식</w:t>
      </w:r>
      <w:r>
        <w:rPr>
          <w:lang w:eastAsia="ko-KR"/>
        </w:rPr>
        <w:t>/</w:t>
      </w:r>
      <w:r>
        <w:rPr>
          <w:lang w:eastAsia="ko-KR"/>
        </w:rPr>
        <w:t>논증형</w:t>
      </w:r>
      <w:r>
        <w:rPr>
          <w:lang w:eastAsia="ko-KR"/>
        </w:rPr>
        <w:t xml:space="preserve"> — </w:t>
      </w:r>
      <w:r>
        <w:rPr>
          <w:lang w:eastAsia="ko-KR"/>
        </w:rPr>
        <w:t>열람</w:t>
      </w:r>
      <w:r>
        <w:rPr>
          <w:lang w:eastAsia="ko-KR"/>
        </w:rPr>
        <w:t xml:space="preserve"> </w:t>
      </w:r>
      <w:r>
        <w:rPr>
          <w:lang w:eastAsia="ko-KR"/>
        </w:rPr>
        <w:t>포럼</w:t>
      </w:r>
    </w:p>
    <w:p w14:paraId="7CD032F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접근</w:t>
      </w:r>
      <w:r>
        <w:rPr>
          <w:lang w:eastAsia="ko-KR"/>
        </w:rPr>
        <w:t xml:space="preserve">: </w:t>
      </w:r>
      <w:r>
        <w:rPr>
          <w:lang w:eastAsia="ko-KR"/>
        </w:rPr>
        <w:t>준공식</w:t>
      </w:r>
      <w:r>
        <w:rPr>
          <w:lang w:eastAsia="ko-KR"/>
        </w:rPr>
        <w:t>(</w:t>
      </w:r>
      <w:r>
        <w:rPr>
          <w:lang w:eastAsia="ko-KR"/>
        </w:rPr>
        <w:t>로그</w:t>
      </w:r>
      <w:r>
        <w:rPr>
          <w:lang w:eastAsia="ko-KR"/>
        </w:rPr>
        <w:t>/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인용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) / </w:t>
      </w:r>
      <w:r>
        <w:rPr>
          <w:lang w:eastAsia="ko-KR"/>
        </w:rPr>
        <w:t>장문</w:t>
      </w:r>
      <w:r>
        <w:rPr>
          <w:lang w:eastAsia="ko-KR"/>
        </w:rPr>
        <w:t xml:space="preserve"> </w:t>
      </w:r>
      <w:r>
        <w:rPr>
          <w:lang w:eastAsia="ko-KR"/>
        </w:rPr>
        <w:t>정리글</w:t>
      </w:r>
      <w:r>
        <w:rPr>
          <w:lang w:eastAsia="ko-KR"/>
        </w:rPr>
        <w:t xml:space="preserve"> / </w:t>
      </w:r>
      <w:r>
        <w:rPr>
          <w:lang w:eastAsia="ko-KR"/>
        </w:rPr>
        <w:t>팩트체크</w:t>
      </w:r>
    </w:p>
    <w:p w14:paraId="5A3FBA78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기능</w:t>
      </w:r>
      <w:r>
        <w:rPr>
          <w:lang w:eastAsia="ko-KR"/>
        </w:rPr>
        <w:t>: ‘</w:t>
      </w:r>
      <w:r>
        <w:rPr>
          <w:lang w:eastAsia="ko-KR"/>
        </w:rPr>
        <w:t>사실의</w:t>
      </w:r>
      <w:r>
        <w:rPr>
          <w:lang w:eastAsia="ko-KR"/>
        </w:rPr>
        <w:t xml:space="preserve"> </w:t>
      </w:r>
      <w:r>
        <w:rPr>
          <w:lang w:eastAsia="ko-KR"/>
        </w:rPr>
        <w:t>형태를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프레이밍</w:t>
      </w:r>
      <w:r>
        <w:rPr>
          <w:lang w:eastAsia="ko-KR"/>
        </w:rPr>
        <w:t xml:space="preserve">’ </w:t>
      </w:r>
      <w:r>
        <w:rPr>
          <w:lang w:eastAsia="ko-KR"/>
        </w:rPr>
        <w:t>생산</w:t>
      </w:r>
      <w:r>
        <w:rPr>
          <w:lang w:eastAsia="ko-KR"/>
        </w:rPr>
        <w:t xml:space="preserve">, </w:t>
      </w:r>
      <w:r>
        <w:rPr>
          <w:lang w:eastAsia="ko-KR"/>
        </w:rPr>
        <w:t>내부자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>(</w:t>
      </w:r>
      <w:r>
        <w:rPr>
          <w:lang w:eastAsia="ko-KR"/>
        </w:rPr>
        <w:t>열람권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  <w:r>
        <w:rPr>
          <w:lang w:eastAsia="ko-KR"/>
        </w:rPr>
        <w:t>)</w:t>
      </w:r>
    </w:p>
    <w:p w14:paraId="59E162F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관계</w:t>
      </w:r>
      <w:r>
        <w:rPr>
          <w:lang w:eastAsia="ko-KR"/>
        </w:rPr>
        <w:t>/</w:t>
      </w:r>
      <w:r>
        <w:rPr>
          <w:lang w:eastAsia="ko-KR"/>
        </w:rPr>
        <w:t>공감형</w:t>
      </w:r>
      <w:r>
        <w:rPr>
          <w:lang w:eastAsia="ko-KR"/>
        </w:rPr>
        <w:t xml:space="preserve"> — 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라운지</w:t>
      </w:r>
    </w:p>
    <w:p w14:paraId="369D66C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접근</w:t>
      </w:r>
      <w:r>
        <w:rPr>
          <w:lang w:eastAsia="ko-KR"/>
        </w:rPr>
        <w:t xml:space="preserve">: </w:t>
      </w:r>
      <w:r>
        <w:rPr>
          <w:lang w:eastAsia="ko-KR"/>
        </w:rPr>
        <w:t>반쯤</w:t>
      </w:r>
      <w:r>
        <w:rPr>
          <w:lang w:eastAsia="ko-KR"/>
        </w:rPr>
        <w:t xml:space="preserve"> </w:t>
      </w:r>
      <w:r>
        <w:rPr>
          <w:lang w:eastAsia="ko-KR"/>
        </w:rPr>
        <w:t>사적</w:t>
      </w:r>
      <w:r>
        <w:rPr>
          <w:lang w:eastAsia="ko-KR"/>
        </w:rPr>
        <w:t>(</w:t>
      </w:r>
      <w:r>
        <w:rPr>
          <w:lang w:eastAsia="ko-KR"/>
        </w:rPr>
        <w:t>기숙사</w:t>
      </w:r>
      <w:r>
        <w:rPr>
          <w:lang w:eastAsia="ko-KR"/>
        </w:rPr>
        <w:t>/</w:t>
      </w:r>
      <w:r>
        <w:rPr>
          <w:lang w:eastAsia="ko-KR"/>
        </w:rPr>
        <w:t>친목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) / </w:t>
      </w:r>
      <w:r>
        <w:rPr>
          <w:lang w:eastAsia="ko-KR"/>
        </w:rPr>
        <w:t>썰</w:t>
      </w:r>
      <w:r>
        <w:rPr>
          <w:lang w:eastAsia="ko-KR"/>
        </w:rPr>
        <w:t>·</w:t>
      </w:r>
      <w:r>
        <w:rPr>
          <w:lang w:eastAsia="ko-KR"/>
        </w:rPr>
        <w:t>연애</w:t>
      </w:r>
      <w:r>
        <w:rPr>
          <w:lang w:eastAsia="ko-KR"/>
        </w:rPr>
        <w:t>·</w:t>
      </w:r>
      <w:r>
        <w:rPr>
          <w:lang w:eastAsia="ko-KR"/>
        </w:rPr>
        <w:t>편가르기</w:t>
      </w:r>
    </w:p>
    <w:p w14:paraId="4F7BE49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기능</w:t>
      </w:r>
      <w:r>
        <w:rPr>
          <w:lang w:eastAsia="ko-KR"/>
        </w:rPr>
        <w:t xml:space="preserve">: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동원</w:t>
      </w:r>
      <w:r>
        <w:rPr>
          <w:lang w:eastAsia="ko-KR"/>
        </w:rPr>
        <w:t xml:space="preserve">, </w:t>
      </w:r>
      <w:r>
        <w:rPr>
          <w:lang w:eastAsia="ko-KR"/>
        </w:rPr>
        <w:t>피해</w:t>
      </w:r>
      <w:r>
        <w:rPr>
          <w:lang w:eastAsia="ko-KR"/>
        </w:rPr>
        <w:t>/</w:t>
      </w:r>
      <w:r>
        <w:rPr>
          <w:lang w:eastAsia="ko-KR"/>
        </w:rPr>
        <w:t>가해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,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(</w:t>
      </w:r>
      <w:r>
        <w:rPr>
          <w:lang w:eastAsia="ko-KR"/>
        </w:rPr>
        <w:t>항의</w:t>
      </w:r>
      <w:r>
        <w:rPr>
          <w:lang w:eastAsia="ko-KR"/>
        </w:rPr>
        <w:t>/</w:t>
      </w:r>
      <w:r>
        <w:rPr>
          <w:lang w:eastAsia="ko-KR"/>
        </w:rPr>
        <w:t>불매</w:t>
      </w:r>
      <w:r>
        <w:rPr>
          <w:lang w:eastAsia="ko-KR"/>
        </w:rPr>
        <w:t>/</w:t>
      </w:r>
      <w:r>
        <w:rPr>
          <w:lang w:eastAsia="ko-KR"/>
        </w:rPr>
        <w:t>동조</w:t>
      </w:r>
      <w:r>
        <w:rPr>
          <w:lang w:eastAsia="ko-KR"/>
        </w:rPr>
        <w:t>)</w:t>
      </w:r>
    </w:p>
    <w:p w14:paraId="5EFD2C9A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실리</w:t>
      </w:r>
      <w:r>
        <w:rPr>
          <w:lang w:eastAsia="ko-KR"/>
        </w:rPr>
        <w:t>/</w:t>
      </w:r>
      <w:r>
        <w:rPr>
          <w:lang w:eastAsia="ko-KR"/>
        </w:rPr>
        <w:t>거래</w:t>
      </w:r>
      <w:r>
        <w:rPr>
          <w:lang w:eastAsia="ko-KR"/>
        </w:rPr>
        <w:t>/</w:t>
      </w:r>
      <w:r>
        <w:rPr>
          <w:lang w:eastAsia="ko-KR"/>
        </w:rPr>
        <w:t>권력형</w:t>
      </w:r>
      <w:r>
        <w:rPr>
          <w:lang w:eastAsia="ko-KR"/>
        </w:rPr>
        <w:t xml:space="preserve"> —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살롱</w:t>
      </w:r>
    </w:p>
    <w:p w14:paraId="31A4EF2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접근</w:t>
      </w:r>
      <w:r>
        <w:rPr>
          <w:lang w:eastAsia="ko-KR"/>
        </w:rPr>
        <w:t xml:space="preserve">: </w:t>
      </w:r>
      <w:r>
        <w:rPr>
          <w:lang w:eastAsia="ko-KR"/>
        </w:rPr>
        <w:t>초대</w:t>
      </w:r>
      <w:r>
        <w:rPr>
          <w:lang w:eastAsia="ko-KR"/>
        </w:rPr>
        <w:t>/</w:t>
      </w:r>
      <w:r>
        <w:rPr>
          <w:lang w:eastAsia="ko-KR"/>
        </w:rPr>
        <w:t>인증제</w:t>
      </w:r>
      <w:r>
        <w:rPr>
          <w:lang w:eastAsia="ko-KR"/>
        </w:rPr>
        <w:t>(</w:t>
      </w:r>
      <w:r>
        <w:rPr>
          <w:lang w:eastAsia="ko-KR"/>
        </w:rPr>
        <w:t>가문</w:t>
      </w:r>
      <w:r>
        <w:rPr>
          <w:lang w:eastAsia="ko-KR"/>
        </w:rPr>
        <w:t>·</w:t>
      </w:r>
      <w:r>
        <w:rPr>
          <w:lang w:eastAsia="ko-KR"/>
        </w:rPr>
        <w:t>상단</w:t>
      </w:r>
      <w:r>
        <w:rPr>
          <w:lang w:eastAsia="ko-KR"/>
        </w:rPr>
        <w:t>·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</w:t>
      </w:r>
    </w:p>
    <w:p w14:paraId="1F788C62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기능</w:t>
      </w:r>
      <w:r>
        <w:rPr>
          <w:lang w:eastAsia="ko-KR"/>
        </w:rPr>
        <w:t xml:space="preserve">: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은폐</w:t>
      </w:r>
      <w:r>
        <w:rPr>
          <w:lang w:eastAsia="ko-KR"/>
        </w:rPr>
        <w:t>/</w:t>
      </w:r>
      <w:r>
        <w:rPr>
          <w:lang w:eastAsia="ko-KR"/>
        </w:rPr>
        <w:t>회유</w:t>
      </w:r>
      <w:r>
        <w:rPr>
          <w:lang w:eastAsia="ko-KR"/>
        </w:rPr>
        <w:t>/</w:t>
      </w:r>
      <w:r>
        <w:rPr>
          <w:lang w:eastAsia="ko-KR"/>
        </w:rPr>
        <w:t>거래</w:t>
      </w:r>
      <w:r>
        <w:rPr>
          <w:lang w:eastAsia="ko-KR"/>
        </w:rPr>
        <w:t>, ‘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누구</w:t>
      </w:r>
      <w:r>
        <w:rPr>
          <w:lang w:eastAsia="ko-KR"/>
        </w:rPr>
        <w:t xml:space="preserve"> </w:t>
      </w:r>
      <w:r>
        <w:rPr>
          <w:lang w:eastAsia="ko-KR"/>
        </w:rPr>
        <w:t>편인가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>(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>)</w:t>
      </w:r>
    </w:p>
    <w:p w14:paraId="6EAE48D1" w14:textId="77777777" w:rsidR="00954B8C" w:rsidRDefault="00954B8C">
      <w:pPr>
        <w:rPr>
          <w:lang w:eastAsia="ko-KR"/>
        </w:rPr>
      </w:pPr>
    </w:p>
    <w:p w14:paraId="2F2C632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8.6 </w:t>
      </w:r>
      <w:r>
        <w:rPr>
          <w:lang w:eastAsia="ko-KR"/>
        </w:rPr>
        <w:t>운영</w:t>
      </w:r>
      <w:r>
        <w:rPr>
          <w:lang w:eastAsia="ko-KR"/>
        </w:rPr>
        <w:t>/</w:t>
      </w:r>
      <w:r>
        <w:rPr>
          <w:lang w:eastAsia="ko-KR"/>
        </w:rPr>
        <w:t>완장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>(</w:t>
      </w:r>
      <w:r>
        <w:rPr>
          <w:lang w:eastAsia="ko-KR"/>
        </w:rPr>
        <w:t>시뮬레이션에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)</w:t>
      </w:r>
    </w:p>
    <w:p w14:paraId="54E39D5D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삭제</w:t>
      </w:r>
      <w:r>
        <w:rPr>
          <w:lang w:eastAsia="ko-KR"/>
        </w:rPr>
        <w:t>(</w:t>
      </w:r>
      <w:r>
        <w:rPr>
          <w:lang w:eastAsia="ko-KR"/>
        </w:rPr>
        <w:t>삭문</w:t>
      </w:r>
      <w:r>
        <w:rPr>
          <w:lang w:eastAsia="ko-KR"/>
        </w:rPr>
        <w:t xml:space="preserve">), </w:t>
      </w:r>
      <w:r>
        <w:rPr>
          <w:lang w:eastAsia="ko-KR"/>
        </w:rPr>
        <w:t>잠금</w:t>
      </w:r>
      <w:r>
        <w:rPr>
          <w:lang w:eastAsia="ko-KR"/>
        </w:rPr>
        <w:t>(</w:t>
      </w:r>
      <w:r>
        <w:rPr>
          <w:lang w:eastAsia="ko-KR"/>
        </w:rPr>
        <w:t>봉문</w:t>
      </w:r>
      <w:r>
        <w:rPr>
          <w:lang w:eastAsia="ko-KR"/>
        </w:rPr>
        <w:t xml:space="preserve">), </w:t>
      </w:r>
      <w:r>
        <w:rPr>
          <w:lang w:eastAsia="ko-KR"/>
        </w:rPr>
        <w:t>경고</w:t>
      </w:r>
      <w:r>
        <w:rPr>
          <w:lang w:eastAsia="ko-KR"/>
        </w:rPr>
        <w:t>(</w:t>
      </w:r>
      <w:r>
        <w:rPr>
          <w:lang w:eastAsia="ko-KR"/>
        </w:rPr>
        <w:t>적서</w:t>
      </w:r>
      <w:r>
        <w:rPr>
          <w:lang w:eastAsia="ko-KR"/>
        </w:rPr>
        <w:t xml:space="preserve">), </w:t>
      </w:r>
      <w:r>
        <w:rPr>
          <w:lang w:eastAsia="ko-KR"/>
        </w:rPr>
        <w:t>차단</w:t>
      </w:r>
      <w:r>
        <w:rPr>
          <w:lang w:eastAsia="ko-KR"/>
        </w:rPr>
        <w:t>(</w:t>
      </w:r>
      <w:r>
        <w:rPr>
          <w:lang w:eastAsia="ko-KR"/>
        </w:rPr>
        <w:t>추방</w:t>
      </w:r>
      <w:r>
        <w:rPr>
          <w:lang w:eastAsia="ko-KR"/>
        </w:rPr>
        <w:t xml:space="preserve">), </w:t>
      </w: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숨김</w:t>
      </w:r>
      <w:r>
        <w:rPr>
          <w:lang w:eastAsia="ko-KR"/>
        </w:rPr>
        <w:t>(</w:t>
      </w:r>
      <w:r>
        <w:rPr>
          <w:lang w:eastAsia="ko-KR"/>
        </w:rPr>
        <w:t>유령처리</w:t>
      </w:r>
      <w:r>
        <w:rPr>
          <w:lang w:eastAsia="ko-KR"/>
        </w:rPr>
        <w:t>)</w:t>
      </w:r>
    </w:p>
    <w:p w14:paraId="3B18D15A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>(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), </w:t>
      </w:r>
      <w:r>
        <w:rPr>
          <w:lang w:eastAsia="ko-KR"/>
        </w:rPr>
        <w:t>소환</w:t>
      </w:r>
      <w:r>
        <w:rPr>
          <w:lang w:eastAsia="ko-KR"/>
        </w:rPr>
        <w:t>(</w:t>
      </w:r>
      <w:r>
        <w:rPr>
          <w:lang w:eastAsia="ko-KR"/>
        </w:rPr>
        <w:t>징계부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>)</w:t>
      </w:r>
    </w:p>
    <w:p w14:paraId="422437FF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· </w:t>
      </w:r>
      <w:r>
        <w:rPr>
          <w:lang w:eastAsia="ko-KR"/>
        </w:rPr>
        <w:t>개입은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‘</w:t>
      </w:r>
      <w:r>
        <w:rPr>
          <w:lang w:eastAsia="ko-KR"/>
        </w:rPr>
        <w:t>끝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:</w:t>
      </w:r>
    </w:p>
    <w:p w14:paraId="0285045D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  “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글만</w:t>
      </w:r>
      <w:r>
        <w:rPr>
          <w:lang w:eastAsia="ko-KR"/>
        </w:rPr>
        <w:t xml:space="preserve"> </w:t>
      </w:r>
      <w:r>
        <w:rPr>
          <w:lang w:eastAsia="ko-KR"/>
        </w:rPr>
        <w:t>지움</w:t>
      </w:r>
      <w:r>
        <w:rPr>
          <w:lang w:eastAsia="ko-KR"/>
        </w:rPr>
        <w:t>?” / “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탔다</w:t>
      </w:r>
      <w:r>
        <w:rPr>
          <w:lang w:eastAsia="ko-KR"/>
        </w:rPr>
        <w:t>” / “</w:t>
      </w:r>
      <w:r>
        <w:rPr>
          <w:lang w:eastAsia="ko-KR"/>
        </w:rPr>
        <w:t>교단이</w:t>
      </w:r>
      <w:r>
        <w:rPr>
          <w:lang w:eastAsia="ko-KR"/>
        </w:rPr>
        <w:t xml:space="preserve"> </w:t>
      </w:r>
      <w:r>
        <w:rPr>
          <w:lang w:eastAsia="ko-KR"/>
        </w:rPr>
        <w:t>덮었다</w:t>
      </w:r>
      <w:r>
        <w:rPr>
          <w:lang w:eastAsia="ko-KR"/>
        </w:rPr>
        <w:t>” / “</w:t>
      </w:r>
      <w:r>
        <w:rPr>
          <w:lang w:eastAsia="ko-KR"/>
        </w:rPr>
        <w:t>은탑이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 xml:space="preserve"> </w:t>
      </w:r>
      <w:r>
        <w:rPr>
          <w:lang w:eastAsia="ko-KR"/>
        </w:rPr>
        <w:t>끊었다</w:t>
      </w:r>
      <w:r>
        <w:rPr>
          <w:lang w:eastAsia="ko-KR"/>
        </w:rPr>
        <w:t>”</w:t>
      </w:r>
    </w:p>
    <w:p w14:paraId="44050547" w14:textId="77777777" w:rsidR="00954B8C" w:rsidRDefault="00954B8C">
      <w:pPr>
        <w:rPr>
          <w:lang w:eastAsia="ko-KR"/>
        </w:rPr>
      </w:pPr>
    </w:p>
    <w:p w14:paraId="0FA8560E" w14:textId="77777777" w:rsidR="00954B8C" w:rsidRDefault="00000000">
      <w:pPr>
        <w:rPr>
          <w:lang w:eastAsia="ko-KR"/>
        </w:rPr>
      </w:pPr>
      <w:r>
        <w:rPr>
          <w:lang w:eastAsia="ko-KR"/>
        </w:rPr>
        <w:t>지역</w:t>
      </w:r>
      <w:r>
        <w:rPr>
          <w:lang w:eastAsia="ko-KR"/>
        </w:rPr>
        <w:t>/</w:t>
      </w:r>
      <w:r>
        <w:rPr>
          <w:lang w:eastAsia="ko-KR"/>
        </w:rPr>
        <w:t>지리</w:t>
      </w:r>
      <w:r>
        <w:rPr>
          <w:lang w:eastAsia="ko-KR"/>
        </w:rPr>
        <w:t>(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생산에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47FA18B9" w14:textId="77777777" w:rsidR="00954B8C" w:rsidRDefault="00000000">
      <w:pPr>
        <w:rPr>
          <w:lang w:eastAsia="ko-KR"/>
        </w:rPr>
      </w:pPr>
      <w:r>
        <w:rPr>
          <w:lang w:eastAsia="ko-KR"/>
        </w:rPr>
        <w:t>황도</w:t>
      </w:r>
      <w:r>
        <w:rPr>
          <w:lang w:eastAsia="ko-KR"/>
        </w:rPr>
        <w:t xml:space="preserve"> </w:t>
      </w:r>
      <w:r>
        <w:rPr>
          <w:lang w:eastAsia="ko-KR"/>
        </w:rPr>
        <w:t>아카이리움</w:t>
      </w:r>
      <w:r>
        <w:rPr>
          <w:lang w:eastAsia="ko-KR"/>
        </w:rPr>
        <w:t xml:space="preserve">: </w:t>
      </w:r>
      <w:r>
        <w:rPr>
          <w:lang w:eastAsia="ko-KR"/>
        </w:rPr>
        <w:t>황실</w:t>
      </w:r>
      <w:r>
        <w:rPr>
          <w:lang w:eastAsia="ko-KR"/>
        </w:rPr>
        <w:t>·</w:t>
      </w:r>
      <w:r>
        <w:rPr>
          <w:lang w:eastAsia="ko-KR"/>
        </w:rPr>
        <w:t>아카데미</w:t>
      </w:r>
      <w:r>
        <w:rPr>
          <w:lang w:eastAsia="ko-KR"/>
        </w:rPr>
        <w:t>·</w:t>
      </w: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정보</w:t>
      </w:r>
      <w:r>
        <w:rPr>
          <w:lang w:eastAsia="ko-KR"/>
        </w:rPr>
        <w:t>/</w:t>
      </w:r>
      <w:r>
        <w:rPr>
          <w:lang w:eastAsia="ko-KR"/>
        </w:rPr>
        <w:t>서열</w:t>
      </w:r>
      <w:r>
        <w:rPr>
          <w:lang w:eastAsia="ko-KR"/>
        </w:rPr>
        <w:t>/</w:t>
      </w:r>
      <w:r>
        <w:rPr>
          <w:lang w:eastAsia="ko-KR"/>
        </w:rPr>
        <w:t>정치</w:t>
      </w:r>
      <w:r>
        <w:rPr>
          <w:lang w:eastAsia="ko-KR"/>
        </w:rPr>
        <w:t>)</w:t>
      </w:r>
    </w:p>
    <w:p w14:paraId="60934F8A" w14:textId="77777777" w:rsidR="00954B8C" w:rsidRDefault="00000000">
      <w:pPr>
        <w:rPr>
          <w:lang w:eastAsia="ko-KR"/>
        </w:rPr>
      </w:pPr>
      <w:r>
        <w:rPr>
          <w:lang w:eastAsia="ko-KR"/>
        </w:rPr>
        <w:t>벨라포트</w:t>
      </w:r>
      <w:r>
        <w:rPr>
          <w:lang w:eastAsia="ko-KR"/>
        </w:rPr>
        <w:t xml:space="preserve"> </w:t>
      </w:r>
      <w:r>
        <w:rPr>
          <w:lang w:eastAsia="ko-KR"/>
        </w:rPr>
        <w:t>항구도시</w:t>
      </w:r>
      <w:r>
        <w:rPr>
          <w:lang w:eastAsia="ko-KR"/>
        </w:rPr>
        <w:t xml:space="preserve">: </w:t>
      </w:r>
      <w:r>
        <w:rPr>
          <w:lang w:eastAsia="ko-KR"/>
        </w:rPr>
        <w:t>상단연합</w:t>
      </w:r>
      <w:r>
        <w:rPr>
          <w:lang w:eastAsia="ko-KR"/>
        </w:rPr>
        <w:t>·</w:t>
      </w:r>
      <w:r>
        <w:rPr>
          <w:lang w:eastAsia="ko-KR"/>
        </w:rPr>
        <w:t>경매장</w:t>
      </w:r>
      <w:r>
        <w:rPr>
          <w:lang w:eastAsia="ko-KR"/>
        </w:rPr>
        <w:t>·</w:t>
      </w:r>
      <w:r>
        <w:rPr>
          <w:lang w:eastAsia="ko-KR"/>
        </w:rPr>
        <w:t>암시장</w:t>
      </w:r>
      <w:r>
        <w:rPr>
          <w:lang w:eastAsia="ko-KR"/>
        </w:rPr>
        <w:t>(</w:t>
      </w:r>
      <w:r>
        <w:rPr>
          <w:lang w:eastAsia="ko-KR"/>
        </w:rPr>
        <w:t>라이선스</w:t>
      </w:r>
      <w:r>
        <w:rPr>
          <w:lang w:eastAsia="ko-KR"/>
        </w:rPr>
        <w:t>/</w:t>
      </w:r>
      <w:r>
        <w:rPr>
          <w:lang w:eastAsia="ko-KR"/>
        </w:rPr>
        <w:t>마력석</w:t>
      </w:r>
      <w:r>
        <w:rPr>
          <w:lang w:eastAsia="ko-KR"/>
        </w:rPr>
        <w:t>)</w:t>
      </w:r>
    </w:p>
    <w:p w14:paraId="0E5F5546" w14:textId="77777777" w:rsidR="00954B8C" w:rsidRDefault="00000000">
      <w:pPr>
        <w:rPr>
          <w:lang w:eastAsia="ko-KR"/>
        </w:rPr>
      </w:pPr>
      <w:r>
        <w:rPr>
          <w:lang w:eastAsia="ko-KR"/>
        </w:rPr>
        <w:t>그레이하임</w:t>
      </w:r>
      <w:r>
        <w:rPr>
          <w:lang w:eastAsia="ko-KR"/>
        </w:rPr>
        <w:t xml:space="preserve"> </w:t>
      </w:r>
      <w:r>
        <w:rPr>
          <w:lang w:eastAsia="ko-KR"/>
        </w:rPr>
        <w:t>요새도시</w:t>
      </w:r>
      <w:r>
        <w:rPr>
          <w:lang w:eastAsia="ko-KR"/>
        </w:rPr>
        <w:t xml:space="preserve">: </w:t>
      </w:r>
      <w:r>
        <w:rPr>
          <w:lang w:eastAsia="ko-KR"/>
        </w:rPr>
        <w:t>변방</w:t>
      </w:r>
      <w:r>
        <w:rPr>
          <w:lang w:eastAsia="ko-KR"/>
        </w:rPr>
        <w:t xml:space="preserve"> </w:t>
      </w:r>
      <w:r>
        <w:rPr>
          <w:lang w:eastAsia="ko-KR"/>
        </w:rPr>
        <w:t>방어선</w:t>
      </w:r>
      <w:r>
        <w:rPr>
          <w:lang w:eastAsia="ko-KR"/>
        </w:rPr>
        <w:t>·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전초</w:t>
      </w:r>
    </w:p>
    <w:p w14:paraId="7A5726BB" w14:textId="77777777" w:rsidR="00954B8C" w:rsidRDefault="00000000">
      <w:pPr>
        <w:rPr>
          <w:lang w:eastAsia="ko-KR"/>
        </w:rPr>
      </w:pPr>
      <w:r>
        <w:rPr>
          <w:lang w:eastAsia="ko-KR"/>
        </w:rPr>
        <w:t>북부</w:t>
      </w:r>
      <w:r>
        <w:rPr>
          <w:lang w:eastAsia="ko-KR"/>
        </w:rPr>
        <w:t xml:space="preserve"> </w:t>
      </w:r>
      <w:r>
        <w:rPr>
          <w:lang w:eastAsia="ko-KR"/>
        </w:rPr>
        <w:t>설원권</w:t>
      </w:r>
      <w:r>
        <w:rPr>
          <w:lang w:eastAsia="ko-KR"/>
        </w:rPr>
        <w:t xml:space="preserve">: </w:t>
      </w:r>
      <w:r>
        <w:rPr>
          <w:lang w:eastAsia="ko-KR"/>
        </w:rPr>
        <w:t>유적</w:t>
      </w:r>
      <w:r>
        <w:rPr>
          <w:lang w:eastAsia="ko-KR"/>
        </w:rPr>
        <w:t>/</w:t>
      </w:r>
      <w:r>
        <w:rPr>
          <w:lang w:eastAsia="ko-KR"/>
        </w:rPr>
        <w:t>등대</w:t>
      </w:r>
      <w:r>
        <w:rPr>
          <w:lang w:eastAsia="ko-KR"/>
        </w:rPr>
        <w:t>/</w:t>
      </w:r>
      <w:r>
        <w:rPr>
          <w:lang w:eastAsia="ko-KR"/>
        </w:rPr>
        <w:t>마력석</w:t>
      </w:r>
      <w:r>
        <w:rPr>
          <w:lang w:eastAsia="ko-KR"/>
        </w:rPr>
        <w:t xml:space="preserve"> </w:t>
      </w:r>
      <w:r>
        <w:rPr>
          <w:lang w:eastAsia="ko-KR"/>
        </w:rPr>
        <w:t>산지</w:t>
      </w:r>
      <w:r>
        <w:rPr>
          <w:lang w:eastAsia="ko-KR"/>
        </w:rPr>
        <w:t>(</w:t>
      </w:r>
      <w:r>
        <w:rPr>
          <w:lang w:eastAsia="ko-KR"/>
        </w:rPr>
        <w:t>희귀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)</w:t>
      </w:r>
    </w:p>
    <w:p w14:paraId="7C75DEFF" w14:textId="77777777" w:rsidR="00954B8C" w:rsidRDefault="00000000">
      <w:pPr>
        <w:rPr>
          <w:lang w:eastAsia="ko-KR"/>
        </w:rPr>
      </w:pPr>
      <w:r>
        <w:rPr>
          <w:lang w:eastAsia="ko-KR"/>
        </w:rPr>
        <w:t>서부</w:t>
      </w:r>
      <w:r>
        <w:rPr>
          <w:lang w:eastAsia="ko-KR"/>
        </w:rPr>
        <w:t xml:space="preserve"> </w:t>
      </w:r>
      <w:r>
        <w:rPr>
          <w:lang w:eastAsia="ko-KR"/>
        </w:rPr>
        <w:t>황무지권</w:t>
      </w:r>
      <w:r>
        <w:rPr>
          <w:lang w:eastAsia="ko-KR"/>
        </w:rPr>
        <w:t xml:space="preserve">: </w:t>
      </w:r>
      <w:r>
        <w:rPr>
          <w:lang w:eastAsia="ko-KR"/>
        </w:rPr>
        <w:t>흑문</w:t>
      </w:r>
      <w:r>
        <w:rPr>
          <w:lang w:eastAsia="ko-KR"/>
        </w:rPr>
        <w:t xml:space="preserve"> </w:t>
      </w:r>
      <w:r>
        <w:rPr>
          <w:lang w:eastAsia="ko-KR"/>
        </w:rPr>
        <w:t>영향권</w:t>
      </w:r>
      <w:r>
        <w:rPr>
          <w:lang w:eastAsia="ko-KR"/>
        </w:rPr>
        <w:t xml:space="preserve">, </w:t>
      </w: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지대</w:t>
      </w:r>
    </w:p>
    <w:p w14:paraId="50F8E1A2" w14:textId="77777777" w:rsidR="00954B8C" w:rsidRDefault="00000000">
      <w:pPr>
        <w:rPr>
          <w:lang w:eastAsia="ko-KR"/>
        </w:rPr>
      </w:pPr>
      <w:r>
        <w:rPr>
          <w:lang w:eastAsia="ko-KR"/>
        </w:rPr>
        <w:t>금지구역</w:t>
      </w:r>
      <w:r>
        <w:rPr>
          <w:lang w:eastAsia="ko-KR"/>
        </w:rPr>
        <w:t xml:space="preserve"> — </w:t>
      </w:r>
      <w:r>
        <w:rPr>
          <w:lang w:eastAsia="ko-KR"/>
        </w:rPr>
        <w:t>흑문</w:t>
      </w:r>
      <w:r>
        <w:rPr>
          <w:lang w:eastAsia="ko-KR"/>
        </w:rPr>
        <w:t>(Black Gate)</w:t>
      </w:r>
    </w:p>
    <w:p w14:paraId="76F4ED93" w14:textId="77777777" w:rsidR="00954B8C" w:rsidRDefault="00000000">
      <w:pPr>
        <w:rPr>
          <w:lang w:eastAsia="ko-KR"/>
        </w:rPr>
      </w:pPr>
      <w:r>
        <w:rPr>
          <w:lang w:eastAsia="ko-KR"/>
        </w:rPr>
        <w:t>정의</w:t>
      </w:r>
      <w:r>
        <w:rPr>
          <w:lang w:eastAsia="ko-KR"/>
        </w:rPr>
        <w:t>(</w:t>
      </w:r>
      <w:r>
        <w:rPr>
          <w:lang w:eastAsia="ko-KR"/>
        </w:rPr>
        <w:t>간단</w:t>
      </w:r>
      <w:r>
        <w:rPr>
          <w:lang w:eastAsia="ko-KR"/>
        </w:rPr>
        <w:t xml:space="preserve">): </w:t>
      </w:r>
      <w:r>
        <w:rPr>
          <w:lang w:eastAsia="ko-KR"/>
        </w:rPr>
        <w:t>세계율이</w:t>
      </w:r>
      <w:r>
        <w:rPr>
          <w:lang w:eastAsia="ko-KR"/>
        </w:rPr>
        <w:t xml:space="preserve"> </w:t>
      </w:r>
      <w:r>
        <w:rPr>
          <w:lang w:eastAsia="ko-KR"/>
        </w:rPr>
        <w:t>약해진</w:t>
      </w:r>
      <w:r>
        <w:rPr>
          <w:lang w:eastAsia="ko-KR"/>
        </w:rPr>
        <w:t xml:space="preserve"> </w:t>
      </w:r>
      <w:r>
        <w:rPr>
          <w:lang w:eastAsia="ko-KR"/>
        </w:rPr>
        <w:t>틈</w:t>
      </w:r>
      <w:r>
        <w:rPr>
          <w:lang w:eastAsia="ko-KR"/>
        </w:rPr>
        <w:t xml:space="preserve"> + 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누수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</w:p>
    <w:p w14:paraId="2D4B058F" w14:textId="77777777" w:rsidR="00954B8C" w:rsidRDefault="00000000">
      <w:pPr>
        <w:rPr>
          <w:lang w:eastAsia="ko-KR"/>
        </w:rPr>
      </w:pPr>
      <w:r>
        <w:rPr>
          <w:lang w:eastAsia="ko-KR"/>
        </w:rPr>
        <w:t>장면용</w:t>
      </w:r>
      <w:r>
        <w:rPr>
          <w:lang w:eastAsia="ko-KR"/>
        </w:rPr>
        <w:t xml:space="preserve">: </w:t>
      </w:r>
      <w:r>
        <w:rPr>
          <w:lang w:eastAsia="ko-KR"/>
        </w:rPr>
        <w:t>근처에서</w:t>
      </w:r>
      <w:r>
        <w:rPr>
          <w:lang w:eastAsia="ko-KR"/>
        </w:rPr>
        <w:t xml:space="preserve"> </w:t>
      </w:r>
      <w:r>
        <w:rPr>
          <w:lang w:eastAsia="ko-KR"/>
        </w:rPr>
        <w:t>마법이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,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잡음을</w:t>
      </w:r>
      <w:r>
        <w:rPr>
          <w:lang w:eastAsia="ko-KR"/>
        </w:rPr>
        <w:t xml:space="preserve"> </w:t>
      </w:r>
      <w:r>
        <w:rPr>
          <w:lang w:eastAsia="ko-KR"/>
        </w:rPr>
        <w:t>낸다</w:t>
      </w:r>
      <w:r>
        <w:rPr>
          <w:lang w:eastAsia="ko-KR"/>
        </w:rPr>
        <w:t>.</w:t>
      </w:r>
    </w:p>
    <w:p w14:paraId="3220FAD1" w14:textId="77777777" w:rsidR="00954B8C" w:rsidRDefault="00954B8C">
      <w:pPr>
        <w:rPr>
          <w:lang w:eastAsia="ko-KR"/>
        </w:rPr>
      </w:pPr>
    </w:p>
    <w:p w14:paraId="364302C9" w14:textId="77777777" w:rsidR="00954B8C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정석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5</w:t>
      </w:r>
      <w:r>
        <w:rPr>
          <w:lang w:eastAsia="ko-KR"/>
        </w:rPr>
        <w:t>개만</w:t>
      </w:r>
      <w:r>
        <w:rPr>
          <w:lang w:eastAsia="ko-KR"/>
        </w:rPr>
        <w:t xml:space="preserve">, </w:t>
      </w:r>
      <w:r>
        <w:rPr>
          <w:lang w:eastAsia="ko-KR"/>
        </w:rPr>
        <w:t>인과가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>)</w:t>
      </w:r>
    </w:p>
    <w:p w14:paraId="43CEB136" w14:textId="77777777" w:rsidR="00954B8C" w:rsidRDefault="00000000">
      <w:pPr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: </w:t>
      </w:r>
      <w:r>
        <w:rPr>
          <w:lang w:eastAsia="ko-KR"/>
        </w:rPr>
        <w:t>흑문</w:t>
      </w:r>
      <w:r>
        <w:rPr>
          <w:lang w:eastAsia="ko-KR"/>
        </w:rPr>
        <w:t xml:space="preserve"> </w:t>
      </w:r>
      <w:r>
        <w:rPr>
          <w:lang w:eastAsia="ko-KR"/>
        </w:rPr>
        <w:t>재앙</w:t>
      </w:r>
    </w:p>
    <w:p w14:paraId="6B713670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무등록</w:t>
      </w:r>
      <w:r>
        <w:rPr>
          <w:lang w:eastAsia="ko-KR"/>
        </w:rPr>
        <w:t xml:space="preserve"> </w:t>
      </w:r>
      <w:r>
        <w:rPr>
          <w:lang w:eastAsia="ko-KR"/>
        </w:rPr>
        <w:t>개조식</w:t>
      </w:r>
      <w:r>
        <w:rPr>
          <w:lang w:eastAsia="ko-KR"/>
        </w:rPr>
        <w:t xml:space="preserve"> </w:t>
      </w:r>
      <w:r>
        <w:rPr>
          <w:lang w:eastAsia="ko-KR"/>
        </w:rPr>
        <w:t>폭주</w:t>
      </w:r>
      <w:r>
        <w:rPr>
          <w:lang w:eastAsia="ko-KR"/>
        </w:rPr>
        <w:t>/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접촉으로</w:t>
      </w:r>
      <w:r>
        <w:rPr>
          <w:lang w:eastAsia="ko-KR"/>
        </w:rPr>
        <w:t xml:space="preserve"> ‘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지대</w:t>
      </w:r>
      <w:r>
        <w:rPr>
          <w:lang w:eastAsia="ko-KR"/>
        </w:rPr>
        <w:t xml:space="preserve">’ </w:t>
      </w:r>
      <w:r>
        <w:rPr>
          <w:lang w:eastAsia="ko-KR"/>
        </w:rPr>
        <w:t>발생</w:t>
      </w:r>
      <w:r>
        <w:rPr>
          <w:lang w:eastAsia="ko-KR"/>
        </w:rPr>
        <w:t xml:space="preserve">. </w:t>
      </w:r>
      <w:r>
        <w:rPr>
          <w:lang w:eastAsia="ko-KR"/>
        </w:rPr>
        <w:t>제국이</w:t>
      </w:r>
      <w:r>
        <w:rPr>
          <w:lang w:eastAsia="ko-KR"/>
        </w:rPr>
        <w:t xml:space="preserve"> </w:t>
      </w:r>
      <w:r>
        <w:rPr>
          <w:lang w:eastAsia="ko-KR"/>
        </w:rPr>
        <w:t>등록을</w:t>
      </w:r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, </w:t>
      </w:r>
      <w:r>
        <w:rPr>
          <w:lang w:eastAsia="ko-KR"/>
        </w:rPr>
        <w:t>각인망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백본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**</w:t>
      </w:r>
      <w:r>
        <w:rPr>
          <w:lang w:eastAsia="ko-KR"/>
        </w:rPr>
        <w:t>공문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>**(</w:t>
      </w:r>
      <w:r>
        <w:rPr>
          <w:lang w:eastAsia="ko-KR"/>
        </w:rPr>
        <w:t>대중</w:t>
      </w:r>
      <w:r>
        <w:rPr>
          <w:lang w:eastAsia="ko-KR"/>
        </w:rPr>
        <w:t xml:space="preserve"> </w:t>
      </w:r>
      <w:r>
        <w:rPr>
          <w:lang w:eastAsia="ko-KR"/>
        </w:rPr>
        <w:t>공론장</w:t>
      </w:r>
      <w:r>
        <w:rPr>
          <w:lang w:eastAsia="ko-KR"/>
        </w:rPr>
        <w:t xml:space="preserve"> </w:t>
      </w:r>
      <w:r>
        <w:rPr>
          <w:lang w:eastAsia="ko-KR"/>
        </w:rPr>
        <w:t>봉쇄</w:t>
      </w:r>
      <w:r>
        <w:rPr>
          <w:lang w:eastAsia="ko-KR"/>
        </w:rPr>
        <w:t>).</w:t>
      </w:r>
    </w:p>
    <w:p w14:paraId="71424E03" w14:textId="77777777" w:rsidR="00954B8C" w:rsidRDefault="00000000">
      <w:pPr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: </w:t>
      </w:r>
      <w:r>
        <w:rPr>
          <w:lang w:eastAsia="ko-KR"/>
        </w:rPr>
        <w:t>정화령</w:t>
      </w:r>
      <w:r>
        <w:rPr>
          <w:lang w:eastAsia="ko-KR"/>
        </w:rPr>
        <w:t>(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>)</w:t>
      </w:r>
      <w:r>
        <w:rPr>
          <w:lang w:eastAsia="ko-KR"/>
        </w:rPr>
        <w:br/>
        <w:t xml:space="preserve">→ </w:t>
      </w:r>
      <w:r>
        <w:rPr>
          <w:lang w:eastAsia="ko-KR"/>
        </w:rPr>
        <w:t>금서</w:t>
      </w:r>
      <w:r>
        <w:rPr>
          <w:lang w:eastAsia="ko-KR"/>
        </w:rPr>
        <w:t>·</w:t>
      </w: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단속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. </w:t>
      </w: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.</w:t>
      </w:r>
    </w:p>
    <w:p w14:paraId="17B7B584" w14:textId="77777777" w:rsidR="00954B8C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: </w:t>
      </w:r>
      <w:r>
        <w:rPr>
          <w:lang w:eastAsia="ko-KR"/>
        </w:rPr>
        <w:t>인재발굴특별법</w:t>
      </w:r>
      <w:r>
        <w:rPr>
          <w:lang w:eastAsia="ko-KR"/>
        </w:rPr>
        <w:br/>
        <w:t xml:space="preserve">→ </w:t>
      </w:r>
      <w:r>
        <w:rPr>
          <w:lang w:eastAsia="ko-KR"/>
        </w:rPr>
        <w:t>장학생</w:t>
      </w:r>
      <w:r>
        <w:rPr>
          <w:lang w:eastAsia="ko-KR"/>
        </w:rPr>
        <w:t>·</w:t>
      </w:r>
      <w:r>
        <w:rPr>
          <w:lang w:eastAsia="ko-KR"/>
        </w:rPr>
        <w:t>특례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. 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반발</w:t>
      </w:r>
      <w:r>
        <w:rPr>
          <w:lang w:eastAsia="ko-KR"/>
        </w:rPr>
        <w:t>(</w:t>
      </w:r>
      <w:r>
        <w:rPr>
          <w:lang w:eastAsia="ko-KR"/>
        </w:rPr>
        <w:t>혈통</w:t>
      </w:r>
      <w:r>
        <w:rPr>
          <w:lang w:eastAsia="ko-KR"/>
        </w:rPr>
        <w:t xml:space="preserve"> </w:t>
      </w:r>
      <w:r>
        <w:rPr>
          <w:lang w:eastAsia="ko-KR"/>
        </w:rPr>
        <w:t>서열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>).</w:t>
      </w:r>
    </w:p>
    <w:p w14:paraId="7DBB3622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: </w:t>
      </w:r>
      <w:r>
        <w:rPr>
          <w:lang w:eastAsia="ko-KR"/>
        </w:rPr>
        <w:t>교류전</w:t>
      </w:r>
      <w:r>
        <w:rPr>
          <w:lang w:eastAsia="ko-KR"/>
        </w:rPr>
        <w:t xml:space="preserve"> </w:t>
      </w:r>
      <w:r>
        <w:rPr>
          <w:lang w:eastAsia="ko-KR"/>
        </w:rPr>
        <w:t>참사</w:t>
      </w:r>
      <w:r>
        <w:rPr>
          <w:lang w:eastAsia="ko-KR"/>
        </w:rPr>
        <w:br/>
        <w:t xml:space="preserve">→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. </w:t>
      </w:r>
      <w:r>
        <w:rPr>
          <w:lang w:eastAsia="ko-KR"/>
        </w:rPr>
        <w:t>학생회</w:t>
      </w:r>
      <w:r>
        <w:rPr>
          <w:lang w:eastAsia="ko-KR"/>
        </w:rPr>
        <w:t>/</w:t>
      </w:r>
      <w:r>
        <w:rPr>
          <w:lang w:eastAsia="ko-KR"/>
        </w:rPr>
        <w:t>교단</w:t>
      </w:r>
      <w:r>
        <w:rPr>
          <w:lang w:eastAsia="ko-KR"/>
        </w:rPr>
        <w:t>/</w:t>
      </w:r>
      <w:r>
        <w:rPr>
          <w:lang w:eastAsia="ko-KR"/>
        </w:rPr>
        <w:t>은탑</w:t>
      </w:r>
      <w:r>
        <w:rPr>
          <w:lang w:eastAsia="ko-KR"/>
        </w:rPr>
        <w:t>/</w:t>
      </w:r>
      <w:r>
        <w:rPr>
          <w:lang w:eastAsia="ko-KR"/>
        </w:rPr>
        <w:t>황실이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>.</w:t>
      </w:r>
    </w:p>
    <w:p w14:paraId="1218A480" w14:textId="77777777" w:rsidR="00954B8C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흑문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+ **</w:t>
      </w:r>
      <w:r>
        <w:rPr>
          <w:lang w:eastAsia="ko-KR"/>
        </w:rPr>
        <w:t>각인광장</w:t>
      </w:r>
      <w:r>
        <w:rPr>
          <w:lang w:eastAsia="ko-KR"/>
        </w:rPr>
        <w:t>(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게시판</w:t>
      </w:r>
      <w:r>
        <w:rPr>
          <w:lang w:eastAsia="ko-KR"/>
        </w:rPr>
        <w:t xml:space="preserve">) </w:t>
      </w:r>
      <w:r>
        <w:rPr>
          <w:lang w:eastAsia="ko-KR"/>
        </w:rPr>
        <w:t>등장</w:t>
      </w:r>
      <w:r>
        <w:rPr>
          <w:lang w:eastAsia="ko-KR"/>
        </w:rPr>
        <w:t>**</w:t>
      </w:r>
    </w:p>
    <w:p w14:paraId="566B7693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잡음</w:t>
      </w:r>
      <w:r>
        <w:rPr>
          <w:lang w:eastAsia="ko-KR"/>
        </w:rPr>
        <w:t>/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>(=</w:t>
      </w:r>
      <w:r>
        <w:rPr>
          <w:lang w:eastAsia="ko-KR"/>
        </w:rPr>
        <w:t>메아리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실습이</w:t>
      </w:r>
      <w:r>
        <w:rPr>
          <w:lang w:eastAsia="ko-KR"/>
        </w:rPr>
        <w:t xml:space="preserve"> </w:t>
      </w:r>
      <w:r>
        <w:rPr>
          <w:lang w:eastAsia="ko-KR"/>
        </w:rPr>
        <w:t>전장화되는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, </w:t>
      </w:r>
      <w:r>
        <w:rPr>
          <w:lang w:eastAsia="ko-KR"/>
        </w:rPr>
        <w:t>각인광장이</w:t>
      </w:r>
      <w:r>
        <w:rPr>
          <w:lang w:eastAsia="ko-KR"/>
        </w:rPr>
        <w:t xml:space="preserve"> </w:t>
      </w:r>
      <w:r>
        <w:rPr>
          <w:lang w:eastAsia="ko-KR"/>
        </w:rPr>
        <w:t>열리며</w:t>
      </w:r>
      <w:r>
        <w:rPr>
          <w:lang w:eastAsia="ko-KR"/>
        </w:rPr>
        <w:t xml:space="preserve"> </w:t>
      </w:r>
      <w:r>
        <w:rPr>
          <w:lang w:eastAsia="ko-KR"/>
        </w:rPr>
        <w:t>여론전이</w:t>
      </w:r>
      <w:r>
        <w:rPr>
          <w:lang w:eastAsia="ko-KR"/>
        </w:rPr>
        <w:t xml:space="preserve"> ‘</w:t>
      </w:r>
      <w:r>
        <w:rPr>
          <w:lang w:eastAsia="ko-KR"/>
        </w:rPr>
        <w:t>대중화</w:t>
      </w:r>
      <w:r>
        <w:rPr>
          <w:lang w:eastAsia="ko-KR"/>
        </w:rPr>
        <w:t>’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</w:t>
      </w:r>
      <w:r>
        <w:rPr>
          <w:lang w:eastAsia="ko-KR"/>
        </w:rPr>
        <w:t>샘플로</w:t>
      </w:r>
      <w:r>
        <w:rPr>
          <w:lang w:eastAsia="ko-KR"/>
        </w:rPr>
        <w:t xml:space="preserve"> LMM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성장하고</w:t>
      </w:r>
      <w:r>
        <w:rPr>
          <w:lang w:eastAsia="ko-KR"/>
        </w:rPr>
        <w:t xml:space="preserve">,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충돌이</w:t>
      </w:r>
      <w:r>
        <w:rPr>
          <w:lang w:eastAsia="ko-KR"/>
        </w:rPr>
        <w:t xml:space="preserve"> </w:t>
      </w:r>
      <w:r>
        <w:rPr>
          <w:lang w:eastAsia="ko-KR"/>
        </w:rPr>
        <w:t>가속된다</w:t>
      </w:r>
      <w:r>
        <w:rPr>
          <w:lang w:eastAsia="ko-KR"/>
        </w:rPr>
        <w:t>.</w:t>
      </w:r>
    </w:p>
    <w:p w14:paraId="73B0C874" w14:textId="77777777" w:rsidR="00954B8C" w:rsidRDefault="00954B8C">
      <w:pPr>
        <w:rPr>
          <w:lang w:eastAsia="ko-KR"/>
        </w:rPr>
      </w:pPr>
    </w:p>
    <w:p w14:paraId="60070F49" w14:textId="77777777" w:rsidR="00954B8C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>/</w:t>
      </w:r>
      <w:r>
        <w:rPr>
          <w:lang w:eastAsia="ko-KR"/>
        </w:rPr>
        <w:t>인물</w:t>
      </w:r>
      <w:r>
        <w:rPr>
          <w:lang w:eastAsia="ko-KR"/>
        </w:rPr>
        <w:t>(</w:t>
      </w:r>
      <w:r>
        <w:rPr>
          <w:lang w:eastAsia="ko-KR"/>
        </w:rPr>
        <w:t>아키타입만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</w:t>
      </w:r>
      <w:r>
        <w:rPr>
          <w:lang w:eastAsia="ko-KR"/>
        </w:rPr>
        <w:br/>
        <w:t xml:space="preserve">11.1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>(6)</w:t>
      </w:r>
    </w:p>
    <w:p w14:paraId="09E25B2F" w14:textId="77777777" w:rsidR="00954B8C" w:rsidRDefault="00000000">
      <w:pPr>
        <w:rPr>
          <w:lang w:eastAsia="ko-KR"/>
        </w:rPr>
      </w:pPr>
      <w:r>
        <w:rPr>
          <w:lang w:eastAsia="ko-KR"/>
        </w:rPr>
        <w:t>황실</w:t>
      </w:r>
      <w:r>
        <w:rPr>
          <w:lang w:eastAsia="ko-KR"/>
        </w:rPr>
        <w:t>/</w:t>
      </w:r>
      <w:r>
        <w:rPr>
          <w:lang w:eastAsia="ko-KR"/>
        </w:rPr>
        <w:t>등록국</w:t>
      </w:r>
    </w:p>
    <w:p w14:paraId="4BD0D09F" w14:textId="77777777" w:rsidR="00954B8C" w:rsidRDefault="00000000">
      <w:pPr>
        <w:rPr>
          <w:lang w:eastAsia="ko-KR"/>
        </w:rPr>
      </w:pPr>
      <w:r>
        <w:rPr>
          <w:lang w:eastAsia="ko-KR"/>
        </w:rPr>
        <w:t>황립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>(</w:t>
      </w:r>
      <w:r>
        <w:rPr>
          <w:lang w:eastAsia="ko-KR"/>
        </w:rPr>
        <w:t>교수회</w:t>
      </w:r>
      <w:r>
        <w:rPr>
          <w:lang w:eastAsia="ko-KR"/>
        </w:rPr>
        <w:t>/</w:t>
      </w:r>
      <w:r>
        <w:rPr>
          <w:lang w:eastAsia="ko-KR"/>
        </w:rPr>
        <w:t>징계부</w:t>
      </w:r>
      <w:r>
        <w:rPr>
          <w:lang w:eastAsia="ko-KR"/>
        </w:rPr>
        <w:t>/</w:t>
      </w:r>
      <w:r>
        <w:rPr>
          <w:lang w:eastAsia="ko-KR"/>
        </w:rPr>
        <w:t>학생회</w:t>
      </w:r>
      <w:r>
        <w:rPr>
          <w:lang w:eastAsia="ko-KR"/>
        </w:rPr>
        <w:t>)</w:t>
      </w:r>
    </w:p>
    <w:p w14:paraId="24E04698" w14:textId="77777777" w:rsidR="00954B8C" w:rsidRDefault="00000000">
      <w:pPr>
        <w:rPr>
          <w:lang w:eastAsia="ko-KR"/>
        </w:rPr>
      </w:pPr>
      <w:r>
        <w:rPr>
          <w:lang w:eastAsia="ko-KR"/>
        </w:rPr>
        <w:t>은탑</w:t>
      </w:r>
      <w:r>
        <w:rPr>
          <w:lang w:eastAsia="ko-KR"/>
        </w:rPr>
        <w:t>(</w:t>
      </w:r>
      <w:r>
        <w:rPr>
          <w:lang w:eastAsia="ko-KR"/>
        </w:rPr>
        <w:t>각인망</w:t>
      </w:r>
      <w:r>
        <w:rPr>
          <w:lang w:eastAsia="ko-KR"/>
        </w:rPr>
        <w:t>/</w:t>
      </w:r>
      <w:r>
        <w:rPr>
          <w:lang w:eastAsia="ko-KR"/>
        </w:rPr>
        <w:t>통신국</w:t>
      </w:r>
      <w:r>
        <w:rPr>
          <w:lang w:eastAsia="ko-KR"/>
        </w:rPr>
        <w:t>/</w:t>
      </w:r>
      <w:r>
        <w:rPr>
          <w:lang w:eastAsia="ko-KR"/>
        </w:rPr>
        <w:t>기록학회</w:t>
      </w:r>
      <w:r>
        <w:rPr>
          <w:lang w:eastAsia="ko-KR"/>
        </w:rPr>
        <w:t xml:space="preserve">) —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등장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‘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과제가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</w:p>
    <w:p w14:paraId="4B00FF19" w14:textId="77777777" w:rsidR="00954B8C" w:rsidRDefault="00000000">
      <w:pPr>
        <w:rPr>
          <w:lang w:eastAsia="ko-KR"/>
        </w:rPr>
      </w:pPr>
      <w:r>
        <w:rPr>
          <w:lang w:eastAsia="ko-KR"/>
        </w:rPr>
        <w:t>정화성무원</w:t>
      </w:r>
      <w:r>
        <w:rPr>
          <w:lang w:eastAsia="ko-KR"/>
        </w:rPr>
        <w:t>(</w:t>
      </w:r>
      <w:r>
        <w:rPr>
          <w:lang w:eastAsia="ko-KR"/>
        </w:rPr>
        <w:t>심문관</w:t>
      </w:r>
      <w:r>
        <w:rPr>
          <w:lang w:eastAsia="ko-KR"/>
        </w:rPr>
        <w:t>/</w:t>
      </w:r>
      <w:r>
        <w:rPr>
          <w:lang w:eastAsia="ko-KR"/>
        </w:rPr>
        <w:t>정화기사</w:t>
      </w:r>
      <w:r>
        <w:rPr>
          <w:lang w:eastAsia="ko-KR"/>
        </w:rPr>
        <w:t>/</w:t>
      </w:r>
      <w:r>
        <w:rPr>
          <w:lang w:eastAsia="ko-KR"/>
        </w:rPr>
        <w:t>치유부</w:t>
      </w:r>
      <w:r>
        <w:rPr>
          <w:lang w:eastAsia="ko-KR"/>
        </w:rPr>
        <w:t>)</w:t>
      </w:r>
    </w:p>
    <w:p w14:paraId="00473FAC" w14:textId="77777777" w:rsidR="00954B8C" w:rsidRDefault="00000000">
      <w:pPr>
        <w:rPr>
          <w:lang w:eastAsia="ko-KR"/>
        </w:rPr>
      </w:pPr>
      <w:r>
        <w:rPr>
          <w:lang w:eastAsia="ko-KR"/>
        </w:rPr>
        <w:t>학파연합</w:t>
      </w:r>
      <w:r>
        <w:rPr>
          <w:lang w:eastAsia="ko-KR"/>
        </w:rPr>
        <w:t>(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공동체들의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>)</w:t>
      </w:r>
    </w:p>
    <w:p w14:paraId="486257F1" w14:textId="77777777" w:rsidR="00954B8C" w:rsidRDefault="00000000">
      <w:pPr>
        <w:rPr>
          <w:lang w:eastAsia="ko-KR"/>
        </w:rPr>
      </w:pPr>
      <w:r>
        <w:rPr>
          <w:lang w:eastAsia="ko-KR"/>
        </w:rPr>
        <w:t>상단연합</w:t>
      </w:r>
      <w:r>
        <w:rPr>
          <w:lang w:eastAsia="ko-KR"/>
        </w:rPr>
        <w:t>(</w:t>
      </w:r>
      <w:r>
        <w:rPr>
          <w:lang w:eastAsia="ko-KR"/>
        </w:rPr>
        <w:t>경매장</w:t>
      </w:r>
      <w:r>
        <w:rPr>
          <w:lang w:eastAsia="ko-KR"/>
        </w:rPr>
        <w:t>·</w:t>
      </w:r>
      <w:r>
        <w:rPr>
          <w:lang w:eastAsia="ko-KR"/>
        </w:rPr>
        <w:t>은행</w:t>
      </w:r>
      <w:r>
        <w:rPr>
          <w:lang w:eastAsia="ko-KR"/>
        </w:rPr>
        <w:t>·</w:t>
      </w:r>
      <w:r>
        <w:rPr>
          <w:lang w:eastAsia="ko-KR"/>
        </w:rPr>
        <w:t>암시장</w:t>
      </w:r>
      <w:r>
        <w:rPr>
          <w:lang w:eastAsia="ko-KR"/>
        </w:rPr>
        <w:t>)</w:t>
      </w:r>
    </w:p>
    <w:p w14:paraId="7FD483B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11.2 </w:t>
      </w:r>
      <w:r>
        <w:rPr>
          <w:lang w:eastAsia="ko-KR"/>
        </w:rPr>
        <w:t>가문</w:t>
      </w:r>
      <w:r>
        <w:rPr>
          <w:lang w:eastAsia="ko-KR"/>
        </w:rPr>
        <w:t>(4</w:t>
      </w:r>
      <w:r>
        <w:rPr>
          <w:lang w:eastAsia="ko-KR"/>
        </w:rPr>
        <w:t>가문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)</w:t>
      </w:r>
    </w:p>
    <w:p w14:paraId="16CD7FBD" w14:textId="77777777" w:rsidR="00954B8C" w:rsidRDefault="00000000">
      <w:pPr>
        <w:rPr>
          <w:lang w:eastAsia="ko-KR"/>
        </w:rPr>
      </w:pPr>
      <w:r>
        <w:rPr>
          <w:lang w:eastAsia="ko-KR"/>
        </w:rPr>
        <w:t>엘타르</w:t>
      </w:r>
      <w:r>
        <w:rPr>
          <w:lang w:eastAsia="ko-KR"/>
        </w:rPr>
        <w:t xml:space="preserve"> </w:t>
      </w:r>
      <w:r>
        <w:rPr>
          <w:lang w:eastAsia="ko-KR"/>
        </w:rPr>
        <w:t>공작가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>/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장악</w:t>
      </w:r>
      <w:r>
        <w:rPr>
          <w:lang w:eastAsia="ko-KR"/>
        </w:rPr>
        <w:t>(“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” </w:t>
      </w:r>
      <w:r>
        <w:rPr>
          <w:lang w:eastAsia="ko-KR"/>
        </w:rPr>
        <w:t>상징</w:t>
      </w:r>
      <w:r>
        <w:rPr>
          <w:lang w:eastAsia="ko-KR"/>
        </w:rPr>
        <w:t>)</w:t>
      </w:r>
    </w:p>
    <w:p w14:paraId="64AA2623" w14:textId="77777777" w:rsidR="00954B8C" w:rsidRDefault="00000000">
      <w:pPr>
        <w:rPr>
          <w:lang w:eastAsia="ko-KR"/>
        </w:rPr>
      </w:pPr>
      <w:r>
        <w:rPr>
          <w:lang w:eastAsia="ko-KR"/>
        </w:rPr>
        <w:t>바렌</w:t>
      </w:r>
      <w:r>
        <w:rPr>
          <w:lang w:eastAsia="ko-KR"/>
        </w:rPr>
        <w:t xml:space="preserve"> </w:t>
      </w:r>
      <w:r>
        <w:rPr>
          <w:lang w:eastAsia="ko-KR"/>
        </w:rPr>
        <w:t>후작가</w:t>
      </w:r>
      <w:r>
        <w:rPr>
          <w:lang w:eastAsia="ko-KR"/>
        </w:rPr>
        <w:t xml:space="preserve">: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결탁</w:t>
      </w:r>
      <w:r>
        <w:rPr>
          <w:lang w:eastAsia="ko-KR"/>
        </w:rPr>
        <w:t>(</w:t>
      </w:r>
      <w:r>
        <w:rPr>
          <w:lang w:eastAsia="ko-KR"/>
        </w:rPr>
        <w:t>라이선스</w:t>
      </w:r>
      <w:r>
        <w:rPr>
          <w:lang w:eastAsia="ko-KR"/>
        </w:rPr>
        <w:t>/</w:t>
      </w:r>
      <w:r>
        <w:rPr>
          <w:lang w:eastAsia="ko-KR"/>
        </w:rPr>
        <w:t>마력석</w:t>
      </w:r>
      <w:r>
        <w:rPr>
          <w:lang w:eastAsia="ko-KR"/>
        </w:rPr>
        <w:t>)</w:t>
      </w:r>
    </w:p>
    <w:p w14:paraId="6E85FA8F" w14:textId="77777777" w:rsidR="00954B8C" w:rsidRDefault="00000000">
      <w:pPr>
        <w:rPr>
          <w:lang w:eastAsia="ko-KR"/>
        </w:rPr>
      </w:pPr>
      <w:r>
        <w:rPr>
          <w:lang w:eastAsia="ko-KR"/>
        </w:rPr>
        <w:t>세라프</w:t>
      </w:r>
      <w:r>
        <w:rPr>
          <w:lang w:eastAsia="ko-KR"/>
        </w:rPr>
        <w:t xml:space="preserve"> </w:t>
      </w:r>
      <w:r>
        <w:rPr>
          <w:lang w:eastAsia="ko-KR"/>
        </w:rPr>
        <w:t>백작가</w:t>
      </w:r>
      <w:r>
        <w:rPr>
          <w:lang w:eastAsia="ko-KR"/>
        </w:rPr>
        <w:t xml:space="preserve">: </w:t>
      </w:r>
      <w:r>
        <w:rPr>
          <w:lang w:eastAsia="ko-KR"/>
        </w:rPr>
        <w:t>교단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동맹</w:t>
      </w:r>
      <w:r>
        <w:rPr>
          <w:lang w:eastAsia="ko-KR"/>
        </w:rPr>
        <w:t>(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>)</w:t>
      </w:r>
    </w:p>
    <w:p w14:paraId="24EA24BB" w14:textId="77777777" w:rsidR="00954B8C" w:rsidRDefault="00000000">
      <w:pPr>
        <w:rPr>
          <w:lang w:eastAsia="ko-KR"/>
        </w:rPr>
      </w:pPr>
      <w:r>
        <w:rPr>
          <w:lang w:eastAsia="ko-KR"/>
        </w:rPr>
        <w:t>카인</w:t>
      </w:r>
      <w:r>
        <w:rPr>
          <w:lang w:eastAsia="ko-KR"/>
        </w:rPr>
        <w:t xml:space="preserve"> </w:t>
      </w:r>
      <w:r>
        <w:rPr>
          <w:lang w:eastAsia="ko-KR"/>
        </w:rPr>
        <w:t>남작가</w:t>
      </w:r>
      <w:r>
        <w:rPr>
          <w:lang w:eastAsia="ko-KR"/>
        </w:rPr>
        <w:t>(</w:t>
      </w:r>
      <w:r>
        <w:rPr>
          <w:lang w:eastAsia="ko-KR"/>
        </w:rPr>
        <w:t>몰락</w:t>
      </w:r>
      <w:r>
        <w:rPr>
          <w:lang w:eastAsia="ko-KR"/>
        </w:rPr>
        <w:t xml:space="preserve">):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약화</w:t>
      </w:r>
      <w:r>
        <w:rPr>
          <w:lang w:eastAsia="ko-KR"/>
        </w:rPr>
        <w:t>/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스캔들</w:t>
      </w:r>
      <w:r>
        <w:rPr>
          <w:lang w:eastAsia="ko-KR"/>
        </w:rPr>
        <w:t>(</w:t>
      </w:r>
      <w:r>
        <w:rPr>
          <w:lang w:eastAsia="ko-KR"/>
        </w:rPr>
        <w:t>주인공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>)</w:t>
      </w:r>
    </w:p>
    <w:p w14:paraId="458FD93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11.3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아키타입</w:t>
      </w:r>
      <w:r>
        <w:rPr>
          <w:lang w:eastAsia="ko-KR"/>
        </w:rPr>
        <w:t>(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투입용</w:t>
      </w:r>
      <w:r>
        <w:rPr>
          <w:lang w:eastAsia="ko-KR"/>
        </w:rPr>
        <w:t>)</w:t>
      </w:r>
    </w:p>
    <w:p w14:paraId="3A8E3262" w14:textId="77777777" w:rsidR="00954B8C" w:rsidRDefault="00000000">
      <w:pPr>
        <w:rPr>
          <w:lang w:eastAsia="ko-KR"/>
        </w:rPr>
      </w:pPr>
      <w:r>
        <w:rPr>
          <w:lang w:eastAsia="ko-KR"/>
        </w:rPr>
        <w:t>학장</w:t>
      </w:r>
      <w:r>
        <w:rPr>
          <w:lang w:eastAsia="ko-KR"/>
        </w:rPr>
        <w:t xml:space="preserve">: </w:t>
      </w:r>
      <w:r>
        <w:rPr>
          <w:lang w:eastAsia="ko-KR"/>
        </w:rPr>
        <w:t>중립인</w:t>
      </w:r>
      <w:r>
        <w:rPr>
          <w:lang w:eastAsia="ko-KR"/>
        </w:rPr>
        <w:t xml:space="preserve"> </w:t>
      </w:r>
      <w:r>
        <w:rPr>
          <w:lang w:eastAsia="ko-KR"/>
        </w:rPr>
        <w:t>척하지만</w:t>
      </w:r>
      <w:r>
        <w:rPr>
          <w:lang w:eastAsia="ko-KR"/>
        </w:rPr>
        <w:t xml:space="preserve"> </w:t>
      </w:r>
      <w:r>
        <w:rPr>
          <w:lang w:eastAsia="ko-KR"/>
        </w:rPr>
        <w:t>흑문</w:t>
      </w:r>
      <w:r>
        <w:rPr>
          <w:lang w:eastAsia="ko-KR"/>
        </w:rPr>
        <w:t>/</w:t>
      </w:r>
      <w:r>
        <w:rPr>
          <w:lang w:eastAsia="ko-KR"/>
        </w:rPr>
        <w:t>교류전</w:t>
      </w:r>
      <w:r>
        <w:rPr>
          <w:lang w:eastAsia="ko-KR"/>
        </w:rPr>
        <w:t xml:space="preserve"> </w:t>
      </w:r>
      <w:r>
        <w:rPr>
          <w:lang w:eastAsia="ko-KR"/>
        </w:rPr>
        <w:t>참사와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7C2FB409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학생회장</w:t>
      </w:r>
      <w:r>
        <w:rPr>
          <w:lang w:eastAsia="ko-KR"/>
        </w:rPr>
        <w:t>: “</w:t>
      </w:r>
      <w:r>
        <w:rPr>
          <w:lang w:eastAsia="ko-KR"/>
        </w:rPr>
        <w:t>질서</w:t>
      </w:r>
      <w:r>
        <w:rPr>
          <w:lang w:eastAsia="ko-KR"/>
        </w:rPr>
        <w:t>/</w:t>
      </w:r>
      <w:r>
        <w:rPr>
          <w:lang w:eastAsia="ko-KR"/>
        </w:rPr>
        <w:t>명분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검열</w:t>
      </w:r>
      <w:r>
        <w:rPr>
          <w:lang w:eastAsia="ko-KR"/>
        </w:rPr>
        <w:t xml:space="preserve"> </w:t>
      </w:r>
      <w:r>
        <w:rPr>
          <w:lang w:eastAsia="ko-KR"/>
        </w:rPr>
        <w:t>정당화</w:t>
      </w:r>
    </w:p>
    <w:p w14:paraId="4D1AC6B0" w14:textId="77777777" w:rsidR="00954B8C" w:rsidRDefault="00000000">
      <w:pPr>
        <w:rPr>
          <w:lang w:eastAsia="ko-KR"/>
        </w:rPr>
      </w:pPr>
      <w:r>
        <w:rPr>
          <w:lang w:eastAsia="ko-KR"/>
        </w:rPr>
        <w:t>수석</w:t>
      </w:r>
      <w:r>
        <w:rPr>
          <w:lang w:eastAsia="ko-KR"/>
        </w:rPr>
        <w:t xml:space="preserve"> </w:t>
      </w:r>
      <w:r>
        <w:rPr>
          <w:lang w:eastAsia="ko-KR"/>
        </w:rPr>
        <w:t>장학생</w:t>
      </w:r>
      <w:r>
        <w:rPr>
          <w:lang w:eastAsia="ko-KR"/>
        </w:rPr>
        <w:t xml:space="preserve">: </w:t>
      </w:r>
      <w:r>
        <w:rPr>
          <w:lang w:eastAsia="ko-KR"/>
        </w:rPr>
        <w:t>실력은</w:t>
      </w:r>
      <w:r>
        <w:rPr>
          <w:lang w:eastAsia="ko-KR"/>
        </w:rPr>
        <w:t xml:space="preserve"> </w:t>
      </w:r>
      <w:r>
        <w:rPr>
          <w:lang w:eastAsia="ko-KR"/>
        </w:rPr>
        <w:t>확실하나</w:t>
      </w:r>
      <w:r>
        <w:rPr>
          <w:lang w:eastAsia="ko-KR"/>
        </w:rPr>
        <w:t xml:space="preserve"> ‘</w:t>
      </w:r>
      <w:r>
        <w:rPr>
          <w:lang w:eastAsia="ko-KR"/>
        </w:rPr>
        <w:t>무색</w:t>
      </w:r>
      <w:r>
        <w:rPr>
          <w:lang w:eastAsia="ko-KR"/>
        </w:rPr>
        <w:t>/</w:t>
      </w:r>
      <w:r>
        <w:rPr>
          <w:lang w:eastAsia="ko-KR"/>
        </w:rPr>
        <w:t>공백</w:t>
      </w:r>
      <w:r>
        <w:rPr>
          <w:lang w:eastAsia="ko-KR"/>
        </w:rPr>
        <w:t xml:space="preserve">’ </w:t>
      </w:r>
      <w:r>
        <w:rPr>
          <w:lang w:eastAsia="ko-KR"/>
        </w:rPr>
        <w:t>의혹</w:t>
      </w:r>
    </w:p>
    <w:p w14:paraId="17452CE0" w14:textId="77777777" w:rsidR="00954B8C" w:rsidRDefault="00000000">
      <w:pPr>
        <w:rPr>
          <w:lang w:eastAsia="ko-KR"/>
        </w:rPr>
      </w:pP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라이벌</w:t>
      </w:r>
      <w:r>
        <w:rPr>
          <w:lang w:eastAsia="ko-KR"/>
        </w:rPr>
        <w:t xml:space="preserve">: </w:t>
      </w:r>
      <w:r>
        <w:rPr>
          <w:lang w:eastAsia="ko-KR"/>
        </w:rPr>
        <w:t>혈통</w:t>
      </w:r>
      <w:r>
        <w:rPr>
          <w:lang w:eastAsia="ko-KR"/>
        </w:rPr>
        <w:t xml:space="preserve"> </w:t>
      </w:r>
      <w:r>
        <w:rPr>
          <w:lang w:eastAsia="ko-KR"/>
        </w:rPr>
        <w:t>서열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</w:p>
    <w:p w14:paraId="53D7462B" w14:textId="77777777" w:rsidR="00954B8C" w:rsidRDefault="00000000">
      <w:pPr>
        <w:rPr>
          <w:lang w:eastAsia="ko-KR"/>
        </w:rPr>
      </w:pPr>
      <w:r>
        <w:rPr>
          <w:lang w:eastAsia="ko-KR"/>
        </w:rPr>
        <w:t>은탑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: 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통신으로</w:t>
      </w:r>
      <w:r>
        <w:rPr>
          <w:lang w:eastAsia="ko-KR"/>
        </w:rPr>
        <w:t xml:space="preserve"> </w:t>
      </w:r>
      <w:r>
        <w:rPr>
          <w:lang w:eastAsia="ko-KR"/>
        </w:rPr>
        <w:t>여론을</w:t>
      </w:r>
      <w:r>
        <w:rPr>
          <w:lang w:eastAsia="ko-KR"/>
        </w:rPr>
        <w:t xml:space="preserve"> </w:t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권력자</w:t>
      </w:r>
    </w:p>
    <w:p w14:paraId="04ABD3B0" w14:textId="77777777" w:rsidR="00954B8C" w:rsidRDefault="00000000">
      <w:pPr>
        <w:rPr>
          <w:lang w:eastAsia="ko-KR"/>
        </w:rPr>
      </w:pP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심문관</w:t>
      </w:r>
      <w:r>
        <w:rPr>
          <w:lang w:eastAsia="ko-KR"/>
        </w:rPr>
        <w:t xml:space="preserve">: </w:t>
      </w:r>
      <w:r>
        <w:rPr>
          <w:lang w:eastAsia="ko-KR"/>
        </w:rPr>
        <w:t>금기를</w:t>
      </w:r>
      <w:r>
        <w:rPr>
          <w:lang w:eastAsia="ko-KR"/>
        </w:rPr>
        <w:t xml:space="preserve"> </w:t>
      </w:r>
      <w:r>
        <w:rPr>
          <w:lang w:eastAsia="ko-KR"/>
        </w:rPr>
        <w:t>명분으로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상주</w:t>
      </w:r>
      <w:r>
        <w:rPr>
          <w:lang w:eastAsia="ko-KR"/>
        </w:rPr>
        <w:t>(</w:t>
      </w:r>
      <w:r>
        <w:rPr>
          <w:lang w:eastAsia="ko-KR"/>
        </w:rPr>
        <w:t>원칙주의</w:t>
      </w:r>
      <w:r>
        <w:rPr>
          <w:lang w:eastAsia="ko-KR"/>
        </w:rPr>
        <w:t>)</w:t>
      </w:r>
    </w:p>
    <w:p w14:paraId="4EE4C846" w14:textId="77777777" w:rsidR="00954B8C" w:rsidRDefault="00000000">
      <w:pPr>
        <w:rPr>
          <w:lang w:eastAsia="ko-KR"/>
        </w:rPr>
      </w:pPr>
      <w:r>
        <w:rPr>
          <w:lang w:eastAsia="ko-KR"/>
        </w:rPr>
        <w:t>암시장</w:t>
      </w:r>
      <w:r>
        <w:rPr>
          <w:lang w:eastAsia="ko-KR"/>
        </w:rPr>
        <w:t xml:space="preserve"> </w:t>
      </w:r>
      <w:r>
        <w:rPr>
          <w:lang w:eastAsia="ko-KR"/>
        </w:rPr>
        <w:t>브로커</w:t>
      </w:r>
      <w:r>
        <w:rPr>
          <w:lang w:eastAsia="ko-KR"/>
        </w:rPr>
        <w:t xml:space="preserve">: </w:t>
      </w: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>/</w:t>
      </w:r>
      <w:r>
        <w:rPr>
          <w:lang w:eastAsia="ko-KR"/>
        </w:rPr>
        <w:t>도핑</w:t>
      </w:r>
      <w:r>
        <w:rPr>
          <w:lang w:eastAsia="ko-KR"/>
        </w:rPr>
        <w:t>/</w:t>
      </w:r>
      <w:r>
        <w:rPr>
          <w:lang w:eastAsia="ko-KR"/>
        </w:rPr>
        <w:t>해적판</w:t>
      </w:r>
      <w:r>
        <w:rPr>
          <w:lang w:eastAsia="ko-KR"/>
        </w:rPr>
        <w:t xml:space="preserve"> </w:t>
      </w:r>
      <w:r>
        <w:rPr>
          <w:lang w:eastAsia="ko-KR"/>
        </w:rPr>
        <w:t>유통</w:t>
      </w:r>
      <w:r>
        <w:rPr>
          <w:lang w:eastAsia="ko-KR"/>
        </w:rPr>
        <w:t>(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)</w:t>
      </w:r>
    </w:p>
    <w:p w14:paraId="39E40E41" w14:textId="77777777" w:rsidR="00954B8C" w:rsidRDefault="00000000">
      <w:pPr>
        <w:rPr>
          <w:lang w:eastAsia="ko-KR"/>
        </w:rPr>
      </w:pP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항해자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금서와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시한폭탄</w:t>
      </w:r>
    </w:p>
    <w:p w14:paraId="7D03B1DF" w14:textId="77777777" w:rsidR="00954B8C" w:rsidRDefault="00954B8C">
      <w:pPr>
        <w:rPr>
          <w:lang w:eastAsia="ko-KR"/>
        </w:rPr>
      </w:pPr>
    </w:p>
    <w:p w14:paraId="11CBA52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>(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플롯</w:t>
      </w:r>
      <w:r>
        <w:rPr>
          <w:lang w:eastAsia="ko-KR"/>
        </w:rPr>
        <w:t xml:space="preserve"> </w:t>
      </w:r>
      <w:r>
        <w:rPr>
          <w:lang w:eastAsia="ko-KR"/>
        </w:rPr>
        <w:t>연료</w:t>
      </w:r>
      <w:r>
        <w:rPr>
          <w:lang w:eastAsia="ko-KR"/>
        </w:rPr>
        <w:t>)</w:t>
      </w:r>
    </w:p>
    <w:p w14:paraId="4C8CC893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  <w:r>
        <w:rPr>
          <w:lang w:eastAsia="ko-KR"/>
        </w:rPr>
        <w:t>(</w:t>
      </w:r>
      <w:r>
        <w:rPr>
          <w:lang w:eastAsia="ko-KR"/>
        </w:rPr>
        <w:t>각인광장</w:t>
      </w:r>
      <w:r>
        <w:rPr>
          <w:lang w:eastAsia="ko-KR"/>
        </w:rPr>
        <w:t>)</w:t>
      </w:r>
    </w:p>
    <w:p w14:paraId="4FF79AB3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운영권</w:t>
      </w:r>
      <w:r>
        <w:rPr>
          <w:lang w:eastAsia="ko-KR"/>
        </w:rPr>
        <w:t>/</w:t>
      </w:r>
      <w:r>
        <w:rPr>
          <w:lang w:eastAsia="ko-KR"/>
        </w:rPr>
        <w:t>회선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+ LMM(</w:t>
      </w:r>
      <w:r>
        <w:rPr>
          <w:lang w:eastAsia="ko-KR"/>
        </w:rPr>
        <w:t>데이터</w:t>
      </w:r>
      <w:r>
        <w:rPr>
          <w:lang w:eastAsia="ko-KR"/>
        </w:rPr>
        <w:t>/</w:t>
      </w:r>
      <w:r>
        <w:rPr>
          <w:lang w:eastAsia="ko-KR"/>
        </w:rPr>
        <w:t>알고리즘</w:t>
      </w:r>
      <w:r>
        <w:rPr>
          <w:lang w:eastAsia="ko-KR"/>
        </w:rPr>
        <w:t xml:space="preserve">) </w:t>
      </w:r>
      <w:r>
        <w:rPr>
          <w:lang w:eastAsia="ko-KR"/>
        </w:rPr>
        <w:t>주도권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</w:p>
    <w:p w14:paraId="68F6A30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2)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권력전</w:t>
      </w:r>
    </w:p>
    <w:p w14:paraId="58DA751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게시판</w:t>
      </w:r>
      <w:r>
        <w:rPr>
          <w:lang w:eastAsia="ko-KR"/>
        </w:rPr>
        <w:t>/</w:t>
      </w:r>
      <w:r>
        <w:rPr>
          <w:lang w:eastAsia="ko-KR"/>
        </w:rPr>
        <w:t>징계</w:t>
      </w:r>
      <w:r>
        <w:rPr>
          <w:lang w:eastAsia="ko-KR"/>
        </w:rPr>
        <w:t>/</w:t>
      </w:r>
      <w:r>
        <w:rPr>
          <w:lang w:eastAsia="ko-KR"/>
        </w:rPr>
        <w:t>교류전</w:t>
      </w:r>
      <w:r>
        <w:rPr>
          <w:lang w:eastAsia="ko-KR"/>
        </w:rPr>
        <w:t xml:space="preserve"> </w:t>
      </w:r>
      <w:r>
        <w:rPr>
          <w:lang w:eastAsia="ko-KR"/>
        </w:rPr>
        <w:t>선발권</w:t>
      </w:r>
      <w:r>
        <w:rPr>
          <w:lang w:eastAsia="ko-KR"/>
        </w:rPr>
        <w:t xml:space="preserve"> + ‘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열람권</w:t>
      </w:r>
      <w:r>
        <w:rPr>
          <w:lang w:eastAsia="ko-KR"/>
        </w:rPr>
        <w:t xml:space="preserve">’ </w:t>
      </w:r>
      <w:r>
        <w:rPr>
          <w:lang w:eastAsia="ko-KR"/>
        </w:rPr>
        <w:t>싸움</w:t>
      </w:r>
      <w:r>
        <w:rPr>
          <w:lang w:eastAsia="ko-KR"/>
        </w:rPr>
        <w:t>(</w:t>
      </w:r>
      <w:r>
        <w:rPr>
          <w:lang w:eastAsia="ko-KR"/>
        </w:rPr>
        <w:t>광장을</w:t>
      </w:r>
      <w:r>
        <w:rPr>
          <w:lang w:eastAsia="ko-KR"/>
        </w:rPr>
        <w:t xml:space="preserve"> </w:t>
      </w:r>
      <w:r>
        <w:rPr>
          <w:lang w:eastAsia="ko-KR"/>
        </w:rPr>
        <w:t>길들이려는</w:t>
      </w:r>
      <w:r>
        <w:rPr>
          <w:lang w:eastAsia="ko-KR"/>
        </w:rPr>
        <w:t xml:space="preserve"> </w:t>
      </w:r>
      <w:r>
        <w:rPr>
          <w:lang w:eastAsia="ko-KR"/>
        </w:rPr>
        <w:t>명분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  <w:r>
        <w:rPr>
          <w:lang w:eastAsia="ko-KR"/>
        </w:rPr>
        <w:t>)</w:t>
      </w:r>
    </w:p>
    <w:p w14:paraId="4FCA590E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lang w:eastAsia="ko-KR"/>
        </w:rPr>
        <w:t>장학생</w:t>
      </w:r>
      <w:r>
        <w:rPr>
          <w:lang w:eastAsia="ko-KR"/>
        </w:rPr>
        <w:t xml:space="preserve"> vs </w:t>
      </w:r>
      <w:r>
        <w:rPr>
          <w:lang w:eastAsia="ko-KR"/>
        </w:rPr>
        <w:t>귀족</w:t>
      </w:r>
    </w:p>
    <w:p w14:paraId="20C7514B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서열이</w:t>
      </w:r>
      <w:r>
        <w:rPr>
          <w:lang w:eastAsia="ko-KR"/>
        </w:rPr>
        <w:t xml:space="preserve"> </w:t>
      </w:r>
      <w:r>
        <w:rPr>
          <w:lang w:eastAsia="ko-KR"/>
        </w:rPr>
        <w:t>흔들릴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‘</w:t>
      </w:r>
      <w:r>
        <w:rPr>
          <w:lang w:eastAsia="ko-KR"/>
        </w:rPr>
        <w:t>도핑</w:t>
      </w:r>
      <w:r>
        <w:rPr>
          <w:lang w:eastAsia="ko-KR"/>
        </w:rPr>
        <w:t>/</w:t>
      </w:r>
      <w:r>
        <w:rPr>
          <w:lang w:eastAsia="ko-KR"/>
        </w:rPr>
        <w:t>위조</w:t>
      </w:r>
      <w:r>
        <w:rPr>
          <w:lang w:eastAsia="ko-KR"/>
        </w:rPr>
        <w:t xml:space="preserve">’ </w:t>
      </w:r>
      <w:r>
        <w:rPr>
          <w:lang w:eastAsia="ko-KR"/>
        </w:rPr>
        <w:t>루머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>(</w:t>
      </w:r>
      <w:r>
        <w:rPr>
          <w:lang w:eastAsia="ko-KR"/>
        </w:rPr>
        <w:t>라벨링된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>)</w:t>
      </w:r>
    </w:p>
    <w:p w14:paraId="1986709B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4) </w:t>
      </w:r>
      <w:r>
        <w:rPr>
          <w:lang w:eastAsia="ko-KR"/>
        </w:rPr>
        <w:t>교단</w:t>
      </w:r>
      <w:r>
        <w:rPr>
          <w:lang w:eastAsia="ko-KR"/>
        </w:rPr>
        <w:t xml:space="preserve"> vs </w:t>
      </w:r>
      <w:r>
        <w:rPr>
          <w:lang w:eastAsia="ko-KR"/>
        </w:rPr>
        <w:t>은탑</w:t>
      </w:r>
    </w:p>
    <w:p w14:paraId="559AB34A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금서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>/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소유권을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이념</w:t>
      </w:r>
      <w:r>
        <w:rPr>
          <w:lang w:eastAsia="ko-KR"/>
        </w:rPr>
        <w:t>+</w:t>
      </w:r>
      <w:r>
        <w:rPr>
          <w:lang w:eastAsia="ko-KR"/>
        </w:rPr>
        <w:t>이권전</w:t>
      </w:r>
      <w:r>
        <w:rPr>
          <w:lang w:eastAsia="ko-KR"/>
        </w:rPr>
        <w:t>(</w:t>
      </w:r>
      <w:r>
        <w:rPr>
          <w:lang w:eastAsia="ko-KR"/>
        </w:rPr>
        <w:t>광장과</w:t>
      </w:r>
      <w:r>
        <w:rPr>
          <w:lang w:eastAsia="ko-KR"/>
        </w:rPr>
        <w:t xml:space="preserve"> LMM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‘</w:t>
      </w:r>
      <w:r>
        <w:rPr>
          <w:lang w:eastAsia="ko-KR"/>
        </w:rPr>
        <w:t>정화</w:t>
      </w:r>
      <w:r>
        <w:rPr>
          <w:lang w:eastAsia="ko-KR"/>
        </w:rPr>
        <w:t>/</w:t>
      </w:r>
      <w:r>
        <w:rPr>
          <w:lang w:eastAsia="ko-KR"/>
        </w:rPr>
        <w:t>통제</w:t>
      </w:r>
      <w:r>
        <w:rPr>
          <w:lang w:eastAsia="ko-KR"/>
        </w:rPr>
        <w:t>’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)</w:t>
      </w:r>
    </w:p>
    <w:p w14:paraId="2ADCF494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5) </w:t>
      </w:r>
      <w:r>
        <w:rPr>
          <w:lang w:eastAsia="ko-KR"/>
        </w:rPr>
        <w:t>흑문</w:t>
      </w:r>
      <w:r>
        <w:rPr>
          <w:lang w:eastAsia="ko-KR"/>
        </w:rPr>
        <w:t xml:space="preserve"> </w:t>
      </w:r>
      <w:r>
        <w:rPr>
          <w:lang w:eastAsia="ko-KR"/>
        </w:rPr>
        <w:t>이상징후</w:t>
      </w:r>
    </w:p>
    <w:p w14:paraId="799F8B4F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공포</w:t>
      </w:r>
      <w:r>
        <w:rPr>
          <w:lang w:eastAsia="ko-KR"/>
        </w:rPr>
        <w:t xml:space="preserve"> </w:t>
      </w:r>
      <w:r>
        <w:rPr>
          <w:lang w:eastAsia="ko-KR"/>
        </w:rPr>
        <w:t>선동</w:t>
      </w:r>
      <w:r>
        <w:rPr>
          <w:lang w:eastAsia="ko-KR"/>
        </w:rPr>
        <w:t>/</w:t>
      </w:r>
      <w:r>
        <w:rPr>
          <w:lang w:eastAsia="ko-KR"/>
        </w:rPr>
        <w:t>희생양</w:t>
      </w:r>
      <w:r>
        <w:rPr>
          <w:lang w:eastAsia="ko-KR"/>
        </w:rPr>
        <w:t>/</w:t>
      </w:r>
      <w:r>
        <w:rPr>
          <w:lang w:eastAsia="ko-KR"/>
        </w:rPr>
        <w:t>음모론</w:t>
      </w:r>
      <w:r>
        <w:rPr>
          <w:lang w:eastAsia="ko-KR"/>
        </w:rPr>
        <w:t xml:space="preserve"> </w:t>
      </w:r>
      <w:r>
        <w:rPr>
          <w:lang w:eastAsia="ko-KR"/>
        </w:rPr>
        <w:t>연료</w:t>
      </w:r>
      <w:r>
        <w:rPr>
          <w:lang w:eastAsia="ko-KR"/>
        </w:rPr>
        <w:t>(</w:t>
      </w:r>
      <w:r>
        <w:rPr>
          <w:lang w:eastAsia="ko-KR"/>
        </w:rPr>
        <w:t>무로그</w:t>
      </w:r>
      <w:r>
        <w:rPr>
          <w:lang w:eastAsia="ko-KR"/>
        </w:rPr>
        <w:t>/</w:t>
      </w:r>
      <w:r>
        <w:rPr>
          <w:lang w:eastAsia="ko-KR"/>
        </w:rPr>
        <w:t>잡음이</w:t>
      </w:r>
      <w:r>
        <w:rPr>
          <w:lang w:eastAsia="ko-KR"/>
        </w:rPr>
        <w:t xml:space="preserve"> </w:t>
      </w:r>
      <w:r>
        <w:rPr>
          <w:lang w:eastAsia="ko-KR"/>
        </w:rPr>
        <w:t>광장에서</w:t>
      </w:r>
      <w:r>
        <w:rPr>
          <w:lang w:eastAsia="ko-KR"/>
        </w:rPr>
        <w:t xml:space="preserve"> </w:t>
      </w:r>
      <w:r>
        <w:rPr>
          <w:lang w:eastAsia="ko-KR"/>
        </w:rPr>
        <w:t>밈이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>)</w:t>
      </w:r>
    </w:p>
    <w:p w14:paraId="78B042B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6) </w:t>
      </w:r>
      <w:r>
        <w:rPr>
          <w:lang w:eastAsia="ko-KR"/>
        </w:rPr>
        <w:t>암시장</w:t>
      </w:r>
      <w:r>
        <w:rPr>
          <w:lang w:eastAsia="ko-KR"/>
        </w:rPr>
        <w:t xml:space="preserve"> </w:t>
      </w:r>
      <w:r>
        <w:rPr>
          <w:lang w:eastAsia="ko-KR"/>
        </w:rPr>
        <w:t>루트</w:t>
      </w:r>
    </w:p>
    <w:p w14:paraId="1CFC71C6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· </w:t>
      </w:r>
      <w:r>
        <w:rPr>
          <w:lang w:eastAsia="ko-KR"/>
        </w:rPr>
        <w:t>그림자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>/</w:t>
      </w:r>
      <w:r>
        <w:rPr>
          <w:lang w:eastAsia="ko-KR"/>
        </w:rPr>
        <w:t>도핑</w:t>
      </w:r>
      <w:r>
        <w:rPr>
          <w:lang w:eastAsia="ko-KR"/>
        </w:rPr>
        <w:t>/</w:t>
      </w:r>
      <w:r>
        <w:rPr>
          <w:lang w:eastAsia="ko-KR"/>
        </w:rPr>
        <w:t>해적판</w:t>
      </w:r>
      <w:r>
        <w:rPr>
          <w:lang w:eastAsia="ko-KR"/>
        </w:rPr>
        <w:t>/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라이선스가</w:t>
      </w:r>
      <w:r>
        <w:rPr>
          <w:lang w:eastAsia="ko-KR"/>
        </w:rPr>
        <w:t xml:space="preserve"> </w:t>
      </w:r>
      <w:r>
        <w:rPr>
          <w:lang w:eastAsia="ko-KR"/>
        </w:rPr>
        <w:t>학내로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독</w:t>
      </w:r>
      <w:r>
        <w:rPr>
          <w:lang w:eastAsia="ko-KR"/>
        </w:rPr>
        <w:t>/</w:t>
      </w:r>
      <w:r>
        <w:rPr>
          <w:lang w:eastAsia="ko-KR"/>
        </w:rPr>
        <w:t>조작의</w:t>
      </w:r>
      <w:r>
        <w:rPr>
          <w:lang w:eastAsia="ko-KR"/>
        </w:rPr>
        <w:t xml:space="preserve"> </w:t>
      </w:r>
      <w:r>
        <w:rPr>
          <w:lang w:eastAsia="ko-KR"/>
        </w:rPr>
        <w:t>실무자</w:t>
      </w:r>
      <w:r>
        <w:rPr>
          <w:lang w:eastAsia="ko-KR"/>
        </w:rPr>
        <w:t>)</w:t>
      </w:r>
    </w:p>
    <w:p w14:paraId="1BA5862F" w14:textId="77777777" w:rsidR="00954B8C" w:rsidRDefault="00000000">
      <w:pPr>
        <w:rPr>
          <w:lang w:eastAsia="ko-KR"/>
        </w:rPr>
      </w:pPr>
      <w:r>
        <w:rPr>
          <w:lang w:eastAsia="ko-KR"/>
        </w:rPr>
        <w:t>떡밥</w:t>
      </w:r>
      <w:r>
        <w:rPr>
          <w:lang w:eastAsia="ko-KR"/>
        </w:rPr>
        <w:t>/</w:t>
      </w:r>
      <w:r>
        <w:rPr>
          <w:lang w:eastAsia="ko-KR"/>
        </w:rPr>
        <w:t>미스터리</w:t>
      </w:r>
      <w:r>
        <w:rPr>
          <w:lang w:eastAsia="ko-KR"/>
        </w:rPr>
        <w:t>(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규칙까지</w:t>
      </w:r>
      <w:r>
        <w:rPr>
          <w:lang w:eastAsia="ko-KR"/>
        </w:rPr>
        <w:t>)</w:t>
      </w:r>
      <w:r>
        <w:rPr>
          <w:lang w:eastAsia="ko-KR"/>
        </w:rPr>
        <w:br/>
        <w:t xml:space="preserve">13.1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미스터리</w:t>
      </w:r>
      <w:r>
        <w:rPr>
          <w:lang w:eastAsia="ko-KR"/>
        </w:rPr>
        <w:t>(5)</w:t>
      </w:r>
    </w:p>
    <w:p w14:paraId="381976F7" w14:textId="77777777" w:rsidR="00954B8C" w:rsidRDefault="00000000">
      <w:pPr>
        <w:rPr>
          <w:lang w:eastAsia="ko-KR"/>
        </w:rPr>
      </w:pPr>
      <w:r>
        <w:rPr>
          <w:lang w:eastAsia="ko-KR"/>
        </w:rPr>
        <w:t>흑문</w:t>
      </w:r>
      <w:r>
        <w:rPr>
          <w:lang w:eastAsia="ko-KR"/>
        </w:rPr>
        <w:t xml:space="preserve"> </w:t>
      </w:r>
      <w:r>
        <w:rPr>
          <w:lang w:eastAsia="ko-KR"/>
        </w:rPr>
        <w:t>재앙의</w:t>
      </w:r>
      <w:r>
        <w:rPr>
          <w:lang w:eastAsia="ko-KR"/>
        </w:rPr>
        <w:t xml:space="preserve"> “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원흉</w:t>
      </w:r>
      <w:r>
        <w:rPr>
          <w:lang w:eastAsia="ko-KR"/>
        </w:rPr>
        <w:t>(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폭주식</w:t>
      </w:r>
      <w:r>
        <w:rPr>
          <w:lang w:eastAsia="ko-KR"/>
        </w:rPr>
        <w:t>)”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>(</w:t>
      </w:r>
      <w:r>
        <w:rPr>
          <w:lang w:eastAsia="ko-KR"/>
        </w:rPr>
        <w:t>황실</w:t>
      </w:r>
      <w:r>
        <w:rPr>
          <w:lang w:eastAsia="ko-KR"/>
        </w:rPr>
        <w:t xml:space="preserve">? </w:t>
      </w:r>
      <w:r>
        <w:rPr>
          <w:lang w:eastAsia="ko-KR"/>
        </w:rPr>
        <w:t>은탑</w:t>
      </w:r>
      <w:r>
        <w:rPr>
          <w:lang w:eastAsia="ko-KR"/>
        </w:rPr>
        <w:t xml:space="preserve">? </w:t>
      </w:r>
      <w:r>
        <w:rPr>
          <w:lang w:eastAsia="ko-KR"/>
        </w:rPr>
        <w:t>교단</w:t>
      </w:r>
      <w:r>
        <w:rPr>
          <w:lang w:eastAsia="ko-KR"/>
        </w:rPr>
        <w:t xml:space="preserve">? </w:t>
      </w:r>
      <w:r>
        <w:rPr>
          <w:lang w:eastAsia="ko-KR"/>
        </w:rPr>
        <w:t>학장</w:t>
      </w:r>
      <w:r>
        <w:rPr>
          <w:lang w:eastAsia="ko-KR"/>
        </w:rPr>
        <w:t>?)</w:t>
      </w:r>
    </w:p>
    <w:p w14:paraId="43F5BCEB" w14:textId="77777777" w:rsidR="00954B8C" w:rsidRDefault="00000000">
      <w:pPr>
        <w:rPr>
          <w:lang w:eastAsia="ko-KR"/>
        </w:rPr>
      </w:pPr>
      <w:r>
        <w:rPr>
          <w:lang w:eastAsia="ko-KR"/>
        </w:rPr>
        <w:t>교류전</w:t>
      </w:r>
      <w:r>
        <w:rPr>
          <w:lang w:eastAsia="ko-KR"/>
        </w:rPr>
        <w:t xml:space="preserve"> </w:t>
      </w:r>
      <w:r>
        <w:rPr>
          <w:lang w:eastAsia="ko-KR"/>
        </w:rPr>
        <w:t>참사의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공백은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만들었나</w:t>
      </w:r>
    </w:p>
    <w:p w14:paraId="455D5F62" w14:textId="77777777" w:rsidR="00954B8C" w:rsidRDefault="00000000">
      <w:pPr>
        <w:rPr>
          <w:lang w:eastAsia="ko-KR"/>
        </w:rPr>
      </w:pPr>
      <w:r>
        <w:rPr>
          <w:lang w:eastAsia="ko-KR"/>
        </w:rPr>
        <w:t>수석</w:t>
      </w:r>
      <w:r>
        <w:rPr>
          <w:lang w:eastAsia="ko-KR"/>
        </w:rPr>
        <w:t xml:space="preserve"> </w:t>
      </w:r>
      <w:r>
        <w:rPr>
          <w:lang w:eastAsia="ko-KR"/>
        </w:rPr>
        <w:t>장학생</w:t>
      </w:r>
      <w:r>
        <w:rPr>
          <w:lang w:eastAsia="ko-KR"/>
        </w:rPr>
        <w:t>/</w:t>
      </w:r>
      <w:r>
        <w:rPr>
          <w:lang w:eastAsia="ko-KR"/>
        </w:rPr>
        <w:t>주인공의</w:t>
      </w:r>
      <w:r>
        <w:rPr>
          <w:lang w:eastAsia="ko-KR"/>
        </w:rPr>
        <w:t xml:space="preserve"> “</w:t>
      </w:r>
      <w:r>
        <w:rPr>
          <w:lang w:eastAsia="ko-KR"/>
        </w:rPr>
        <w:t>무색</w:t>
      </w:r>
      <w:r>
        <w:rPr>
          <w:lang w:eastAsia="ko-KR"/>
        </w:rPr>
        <w:t>/</w:t>
      </w:r>
      <w:r>
        <w:rPr>
          <w:lang w:eastAsia="ko-KR"/>
        </w:rPr>
        <w:t>공백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발생하나</w:t>
      </w:r>
      <w:r>
        <w:rPr>
          <w:lang w:eastAsia="ko-KR"/>
        </w:rPr>
        <w:t>(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?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손댔나</w:t>
      </w:r>
      <w:r>
        <w:rPr>
          <w:lang w:eastAsia="ko-KR"/>
        </w:rPr>
        <w:t>?)</w:t>
      </w:r>
    </w:p>
    <w:p w14:paraId="2A210E8A" w14:textId="77777777" w:rsidR="00954B8C" w:rsidRDefault="00000000">
      <w:pPr>
        <w:rPr>
          <w:lang w:eastAsia="ko-KR"/>
        </w:rPr>
      </w:pP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유물에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“</w:t>
      </w:r>
      <w:r>
        <w:rPr>
          <w:lang w:eastAsia="ko-KR"/>
        </w:rPr>
        <w:t>봉인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문양</w:t>
      </w:r>
      <w:r>
        <w:rPr>
          <w:lang w:eastAsia="ko-KR"/>
        </w:rPr>
        <w:t>”(</w:t>
      </w:r>
      <w:r>
        <w:rPr>
          <w:lang w:eastAsia="ko-KR"/>
        </w:rPr>
        <w:t>세계율의</w:t>
      </w:r>
      <w:r>
        <w:rPr>
          <w:lang w:eastAsia="ko-KR"/>
        </w:rPr>
        <w:t xml:space="preserve"> </w:t>
      </w:r>
      <w:r>
        <w:rPr>
          <w:lang w:eastAsia="ko-KR"/>
        </w:rPr>
        <w:t>단서</w:t>
      </w:r>
      <w:r>
        <w:rPr>
          <w:lang w:eastAsia="ko-KR"/>
        </w:rPr>
        <w:t>)</w:t>
      </w:r>
    </w:p>
    <w:p w14:paraId="5137991A" w14:textId="77777777" w:rsidR="00954B8C" w:rsidRDefault="00000000">
      <w:pPr>
        <w:rPr>
          <w:lang w:eastAsia="ko-KR"/>
        </w:rPr>
      </w:pPr>
      <w:r>
        <w:rPr>
          <w:lang w:eastAsia="ko-KR"/>
        </w:rPr>
        <w:t>심연</w:t>
      </w:r>
      <w:r>
        <w:rPr>
          <w:lang w:eastAsia="ko-KR"/>
        </w:rPr>
        <w:t xml:space="preserve"> </w:t>
      </w:r>
      <w:r>
        <w:rPr>
          <w:lang w:eastAsia="ko-KR"/>
        </w:rPr>
        <w:t>항해술의</w:t>
      </w:r>
      <w:r>
        <w:rPr>
          <w:lang w:eastAsia="ko-KR"/>
        </w:rPr>
        <w:t xml:space="preserve"> ‘</w:t>
      </w:r>
      <w:r>
        <w:rPr>
          <w:lang w:eastAsia="ko-KR"/>
        </w:rPr>
        <w:t>등대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(</w:t>
      </w:r>
      <w:r>
        <w:rPr>
          <w:lang w:eastAsia="ko-KR"/>
        </w:rPr>
        <w:t>장소</w:t>
      </w:r>
      <w:r>
        <w:rPr>
          <w:lang w:eastAsia="ko-KR"/>
        </w:rPr>
        <w:t xml:space="preserve">? </w:t>
      </w:r>
      <w:r>
        <w:rPr>
          <w:lang w:eastAsia="ko-KR"/>
        </w:rPr>
        <w:t>사람</w:t>
      </w:r>
      <w:r>
        <w:rPr>
          <w:lang w:eastAsia="ko-KR"/>
        </w:rPr>
        <w:t xml:space="preserve">? </w:t>
      </w:r>
      <w:r>
        <w:rPr>
          <w:lang w:eastAsia="ko-KR"/>
        </w:rPr>
        <w:t>장치</w:t>
      </w:r>
      <w:r>
        <w:rPr>
          <w:lang w:eastAsia="ko-KR"/>
        </w:rPr>
        <w:t>?)</w:t>
      </w:r>
    </w:p>
    <w:p w14:paraId="5CF95389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13.2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)</w:t>
      </w:r>
    </w:p>
    <w:p w14:paraId="6406877C" w14:textId="77777777" w:rsidR="00954B8C" w:rsidRDefault="00000000">
      <w:pPr>
        <w:rPr>
          <w:lang w:eastAsia="ko-KR"/>
        </w:rPr>
      </w:pPr>
      <w:r>
        <w:rPr>
          <w:lang w:eastAsia="ko-KR"/>
        </w:rPr>
        <w:t>떡밥은</w:t>
      </w:r>
      <w:r>
        <w:rPr>
          <w:lang w:eastAsia="ko-KR"/>
        </w:rPr>
        <w:t xml:space="preserve"> </w:t>
      </w:r>
      <w:r>
        <w:rPr>
          <w:lang w:eastAsia="ko-KR"/>
        </w:rPr>
        <w:t>커뮤니티에서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떠돈다</w:t>
      </w:r>
      <w:r>
        <w:rPr>
          <w:lang w:eastAsia="ko-KR"/>
        </w:rPr>
        <w:t xml:space="preserve"> → </w:t>
      </w:r>
      <w:r>
        <w:rPr>
          <w:lang w:eastAsia="ko-KR"/>
        </w:rPr>
        <w:t>본편에서</w:t>
      </w:r>
      <w:r>
        <w:rPr>
          <w:lang w:eastAsia="ko-KR"/>
        </w:rPr>
        <w:t xml:space="preserve"> </w:t>
      </w:r>
      <w:r>
        <w:rPr>
          <w:lang w:eastAsia="ko-KR"/>
        </w:rPr>
        <w:t>증거로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>(</w:t>
      </w:r>
      <w:r>
        <w:rPr>
          <w:lang w:eastAsia="ko-KR"/>
        </w:rPr>
        <w:t>소문</w:t>
      </w:r>
      <w:r>
        <w:rPr>
          <w:lang w:eastAsia="ko-KR"/>
        </w:rPr>
        <w:t>→</w:t>
      </w:r>
      <w:r>
        <w:rPr>
          <w:lang w:eastAsia="ko-KR"/>
        </w:rPr>
        <w:t>사실화</w:t>
      </w:r>
      <w:r>
        <w:rPr>
          <w:lang w:eastAsia="ko-KR"/>
        </w:rPr>
        <w:t>)</w:t>
      </w:r>
    </w:p>
    <w:p w14:paraId="69887C48" w14:textId="77777777" w:rsidR="00954B8C" w:rsidRDefault="00000000">
      <w:pPr>
        <w:rPr>
          <w:lang w:eastAsia="ko-KR"/>
        </w:rPr>
      </w:pPr>
      <w:r>
        <w:rPr>
          <w:lang w:eastAsia="ko-KR"/>
        </w:rPr>
        <w:t>해결은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(</w:t>
      </w:r>
      <w:r>
        <w:rPr>
          <w:lang w:eastAsia="ko-KR"/>
        </w:rPr>
        <w:t>증거</w:t>
      </w:r>
      <w:r>
        <w:rPr>
          <w:lang w:eastAsia="ko-KR"/>
        </w:rPr>
        <w:t>) + (</w:t>
      </w:r>
      <w:r>
        <w:rPr>
          <w:lang w:eastAsia="ko-KR"/>
        </w:rPr>
        <w:t>대가</w:t>
      </w:r>
      <w:r>
        <w:rPr>
          <w:lang w:eastAsia="ko-KR"/>
        </w:rPr>
        <w:t>) + (</w:t>
      </w:r>
      <w:r>
        <w:rPr>
          <w:lang w:eastAsia="ko-KR"/>
        </w:rPr>
        <w:t>정치적</w:t>
      </w:r>
      <w:r>
        <w:rPr>
          <w:lang w:eastAsia="ko-KR"/>
        </w:rPr>
        <w:t xml:space="preserve"> </w:t>
      </w:r>
      <w:r>
        <w:rPr>
          <w:lang w:eastAsia="ko-KR"/>
        </w:rPr>
        <w:t>후폭풍</w:t>
      </w:r>
      <w:r>
        <w:rPr>
          <w:lang w:eastAsia="ko-KR"/>
        </w:rPr>
        <w:t>) 3</w:t>
      </w:r>
      <w:r>
        <w:rPr>
          <w:lang w:eastAsia="ko-KR"/>
        </w:rPr>
        <w:t>세트</w:t>
      </w:r>
    </w:p>
    <w:p w14:paraId="3414C700" w14:textId="77777777" w:rsidR="00954B8C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>/</w:t>
      </w:r>
      <w:r>
        <w:rPr>
          <w:lang w:eastAsia="ko-KR"/>
        </w:rPr>
        <w:t>악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: </w:t>
      </w:r>
      <w:r>
        <w:rPr>
          <w:lang w:eastAsia="ko-KR"/>
        </w:rPr>
        <w:t>항상</w:t>
      </w:r>
      <w:r>
        <w:rPr>
          <w:lang w:eastAsia="ko-KR"/>
        </w:rPr>
        <w:t xml:space="preserve"> “</w:t>
      </w:r>
      <w:r>
        <w:rPr>
          <w:lang w:eastAsia="ko-KR"/>
        </w:rPr>
        <w:t>이권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시즌으로</w:t>
      </w:r>
      <w:r>
        <w:rPr>
          <w:lang w:eastAsia="ko-KR"/>
        </w:rPr>
        <w:t xml:space="preserve"> </w:t>
      </w:r>
      <w:r>
        <w:rPr>
          <w:lang w:eastAsia="ko-KR"/>
        </w:rPr>
        <w:t>이어짐</w:t>
      </w:r>
    </w:p>
    <w:p w14:paraId="1C23139C" w14:textId="77777777" w:rsidR="00954B8C" w:rsidRDefault="00954B8C">
      <w:pPr>
        <w:rPr>
          <w:lang w:eastAsia="ko-KR"/>
        </w:rPr>
      </w:pPr>
    </w:p>
    <w:p w14:paraId="08B3FB8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14. </w:t>
      </w:r>
      <w:r>
        <w:rPr>
          <w:lang w:eastAsia="ko-KR"/>
        </w:rPr>
        <w:t>작가용</w:t>
      </w:r>
      <w:r>
        <w:rPr>
          <w:lang w:eastAsia="ko-KR"/>
        </w:rPr>
        <w:t xml:space="preserve"> “Lore Check” </w:t>
      </w:r>
      <w:r>
        <w:rPr>
          <w:lang w:eastAsia="ko-KR"/>
        </w:rPr>
        <w:t>체크리스트</w:t>
      </w:r>
      <w:r>
        <w:rPr>
          <w:lang w:eastAsia="ko-KR"/>
        </w:rPr>
        <w:t>(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검수에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>)</w:t>
      </w:r>
    </w:p>
    <w:p w14:paraId="7BC511D4" w14:textId="77777777" w:rsidR="00954B8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사건의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로그인가</w:t>
      </w:r>
      <w:r>
        <w:rPr>
          <w:lang w:eastAsia="ko-KR"/>
        </w:rPr>
        <w:t>? (</w:t>
      </w:r>
      <w:r>
        <w:rPr>
          <w:lang w:eastAsia="ko-KR"/>
        </w:rPr>
        <w:t>통신록</w:t>
      </w:r>
      <w:r>
        <w:rPr>
          <w:lang w:eastAsia="ko-KR"/>
        </w:rPr>
        <w:t>/</w:t>
      </w:r>
      <w:r>
        <w:rPr>
          <w:lang w:eastAsia="ko-KR"/>
        </w:rPr>
        <w:t>시전록</w:t>
      </w:r>
      <w:r>
        <w:rPr>
          <w:lang w:eastAsia="ko-KR"/>
        </w:rPr>
        <w:t>/</w:t>
      </w:r>
      <w:r>
        <w:rPr>
          <w:lang w:eastAsia="ko-KR"/>
        </w:rPr>
        <w:t>장비록</w:t>
      </w:r>
      <w:r>
        <w:rPr>
          <w:lang w:eastAsia="ko-KR"/>
        </w:rPr>
        <w:t>/</w:t>
      </w:r>
      <w:r>
        <w:rPr>
          <w:lang w:eastAsia="ko-KR"/>
        </w:rPr>
        <w:t>신분록</w:t>
      </w:r>
      <w:r>
        <w:rPr>
          <w:lang w:eastAsia="ko-KR"/>
        </w:rPr>
        <w:t>)</w:t>
      </w:r>
    </w:p>
    <w:p w14:paraId="5249DD2A" w14:textId="77777777" w:rsidR="00954B8C" w:rsidRDefault="00000000">
      <w:pPr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>? (</w:t>
      </w:r>
      <w:r>
        <w:rPr>
          <w:lang w:eastAsia="ko-KR"/>
        </w:rPr>
        <w:t>열람권</w:t>
      </w:r>
      <w:r>
        <w:rPr>
          <w:lang w:eastAsia="ko-KR"/>
        </w:rPr>
        <w:t>)</w:t>
      </w:r>
    </w:p>
    <w:p w14:paraId="76B66481" w14:textId="77777777" w:rsidR="00954B8C" w:rsidRDefault="00000000">
      <w:pPr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>? (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>)</w:t>
      </w:r>
    </w:p>
    <w:p w14:paraId="4E3A974F" w14:textId="77777777" w:rsidR="00954B8C" w:rsidRDefault="00000000">
      <w:pPr>
        <w:rPr>
          <w:lang w:eastAsia="ko-KR"/>
        </w:rPr>
      </w:pPr>
      <w:r>
        <w:rPr>
          <w:lang w:eastAsia="ko-KR"/>
        </w:rPr>
        <w:t>‘</w:t>
      </w:r>
      <w:r>
        <w:rPr>
          <w:lang w:eastAsia="ko-KR"/>
        </w:rPr>
        <w:t>공백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개입하나</w:t>
      </w:r>
      <w:r>
        <w:rPr>
          <w:lang w:eastAsia="ko-KR"/>
        </w:rPr>
        <w:t>? (</w:t>
      </w:r>
      <w:r>
        <w:rPr>
          <w:lang w:eastAsia="ko-KR"/>
        </w:rPr>
        <w:t>학생회</w:t>
      </w:r>
      <w:r>
        <w:rPr>
          <w:lang w:eastAsia="ko-KR"/>
        </w:rPr>
        <w:t>/</w:t>
      </w:r>
      <w:r>
        <w:rPr>
          <w:lang w:eastAsia="ko-KR"/>
        </w:rPr>
        <w:t>은탑</w:t>
      </w:r>
      <w:r>
        <w:rPr>
          <w:lang w:eastAsia="ko-KR"/>
        </w:rPr>
        <w:t>/</w:t>
      </w:r>
      <w:r>
        <w:rPr>
          <w:lang w:eastAsia="ko-KR"/>
        </w:rPr>
        <w:t>교단</w:t>
      </w:r>
      <w:r>
        <w:rPr>
          <w:lang w:eastAsia="ko-KR"/>
        </w:rPr>
        <w:t>/</w:t>
      </w:r>
      <w:r>
        <w:rPr>
          <w:lang w:eastAsia="ko-KR"/>
        </w:rPr>
        <w:t>황실</w:t>
      </w:r>
      <w:r>
        <w:rPr>
          <w:lang w:eastAsia="ko-KR"/>
        </w:rPr>
        <w:t>)</w:t>
      </w:r>
    </w:p>
    <w:p w14:paraId="38CB81A6" w14:textId="77777777" w:rsidR="00954B8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>]</w:t>
      </w:r>
    </w:p>
    <w:p w14:paraId="72398FDF" w14:textId="77777777" w:rsidR="00954B8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마법은</w:t>
      </w:r>
      <w:r>
        <w:rPr>
          <w:lang w:eastAsia="ko-KR"/>
        </w:rPr>
        <w:t xml:space="preserve"> </w:t>
      </w:r>
      <w:r>
        <w:rPr>
          <w:lang w:eastAsia="ko-KR"/>
        </w:rPr>
        <w:t>표준식인가</w:t>
      </w:r>
      <w:r>
        <w:rPr>
          <w:lang w:eastAsia="ko-KR"/>
        </w:rPr>
        <w:t xml:space="preserve">, </w:t>
      </w:r>
      <w:r>
        <w:rPr>
          <w:lang w:eastAsia="ko-KR"/>
        </w:rPr>
        <w:t>등록식인가</w:t>
      </w:r>
      <w:r>
        <w:rPr>
          <w:lang w:eastAsia="ko-KR"/>
        </w:rPr>
        <w:t>?</w:t>
      </w:r>
    </w:p>
    <w:p w14:paraId="255164A9" w14:textId="77777777" w:rsidR="00954B8C" w:rsidRDefault="00000000">
      <w:pPr>
        <w:rPr>
          <w:lang w:eastAsia="ko-KR"/>
        </w:rPr>
      </w:pPr>
      <w:r>
        <w:rPr>
          <w:lang w:eastAsia="ko-KR"/>
        </w:rPr>
        <w:t>등록식이면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정합도가</w:t>
      </w:r>
      <w:r>
        <w:rPr>
          <w:lang w:eastAsia="ko-KR"/>
        </w:rPr>
        <w:t xml:space="preserve"> </w:t>
      </w:r>
      <w:r>
        <w:rPr>
          <w:lang w:eastAsia="ko-KR"/>
        </w:rPr>
        <w:t>맞나</w:t>
      </w:r>
      <w:r>
        <w:rPr>
          <w:lang w:eastAsia="ko-KR"/>
        </w:rPr>
        <w:t>?</w:t>
      </w:r>
    </w:p>
    <w:p w14:paraId="3E8F6A9B" w14:textId="77777777" w:rsidR="00954B8C" w:rsidRDefault="00000000">
      <w:pPr>
        <w:rPr>
          <w:lang w:eastAsia="ko-KR"/>
        </w:rPr>
      </w:pPr>
      <w:r>
        <w:rPr>
          <w:lang w:eastAsia="ko-KR"/>
        </w:rPr>
        <w:lastRenderedPageBreak/>
        <w:t>실패</w:t>
      </w:r>
      <w:r>
        <w:rPr>
          <w:lang w:eastAsia="ko-KR"/>
        </w:rPr>
        <w:t>/</w:t>
      </w:r>
      <w:r>
        <w:rPr>
          <w:lang w:eastAsia="ko-KR"/>
        </w:rPr>
        <w:t>과사용의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>(</w:t>
      </w:r>
      <w:r>
        <w:rPr>
          <w:lang w:eastAsia="ko-KR"/>
        </w:rPr>
        <w:t>부작용</w:t>
      </w:r>
      <w:r>
        <w:rPr>
          <w:lang w:eastAsia="ko-KR"/>
        </w:rPr>
        <w:t>/</w:t>
      </w:r>
      <w:r>
        <w:rPr>
          <w:lang w:eastAsia="ko-KR"/>
        </w:rPr>
        <w:t>각인록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장면으로</w:t>
      </w:r>
      <w:r>
        <w:rPr>
          <w:lang w:eastAsia="ko-KR"/>
        </w:rPr>
        <w:t xml:space="preserve"> </w:t>
      </w:r>
      <w:r>
        <w:rPr>
          <w:lang w:eastAsia="ko-KR"/>
        </w:rPr>
        <w:t>남겼나</w:t>
      </w:r>
      <w:r>
        <w:rPr>
          <w:lang w:eastAsia="ko-KR"/>
        </w:rPr>
        <w:t>?</w:t>
      </w:r>
    </w:p>
    <w:p w14:paraId="1EF99387" w14:textId="77777777" w:rsidR="00954B8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>]</w:t>
      </w:r>
    </w:p>
    <w:p w14:paraId="679D6600" w14:textId="77777777" w:rsidR="00954B8C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“</w:t>
      </w:r>
      <w:r>
        <w:rPr>
          <w:lang w:eastAsia="ko-KR"/>
        </w:rPr>
        <w:t>각기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해석했나</w:t>
      </w:r>
      <w:r>
        <w:rPr>
          <w:lang w:eastAsia="ko-KR"/>
        </w:rPr>
        <w:t>?</w:t>
      </w:r>
    </w:p>
    <w:p w14:paraId="1C5F048A" w14:textId="77777777" w:rsidR="00954B8C" w:rsidRDefault="00000000">
      <w:pPr>
        <w:rPr>
          <w:lang w:eastAsia="ko-KR"/>
        </w:rPr>
      </w:pPr>
      <w:r>
        <w:rPr>
          <w:lang w:eastAsia="ko-KR"/>
        </w:rPr>
        <w:t>A(</w:t>
      </w:r>
      <w:r>
        <w:rPr>
          <w:lang w:eastAsia="ko-KR"/>
        </w:rPr>
        <w:t>밈</w:t>
      </w:r>
      <w:r>
        <w:rPr>
          <w:lang w:eastAsia="ko-KR"/>
        </w:rPr>
        <w:t>/</w:t>
      </w:r>
      <w:r>
        <w:rPr>
          <w:lang w:eastAsia="ko-KR"/>
        </w:rPr>
        <w:t>조롱</w:t>
      </w:r>
      <w:r>
        <w:rPr>
          <w:lang w:eastAsia="ko-KR"/>
        </w:rPr>
        <w:t>) / B(</w:t>
      </w:r>
      <w:r>
        <w:rPr>
          <w:lang w:eastAsia="ko-KR"/>
        </w:rPr>
        <w:t>근거</w:t>
      </w:r>
      <w:r>
        <w:rPr>
          <w:lang w:eastAsia="ko-KR"/>
        </w:rPr>
        <w:t>/</w:t>
      </w:r>
      <w:r>
        <w:rPr>
          <w:lang w:eastAsia="ko-KR"/>
        </w:rPr>
        <w:t>정리</w:t>
      </w:r>
      <w:r>
        <w:rPr>
          <w:lang w:eastAsia="ko-KR"/>
        </w:rPr>
        <w:t>) / C(</w:t>
      </w:r>
      <w:r>
        <w:rPr>
          <w:lang w:eastAsia="ko-KR"/>
        </w:rPr>
        <w:t>감정</w:t>
      </w:r>
      <w:r>
        <w:rPr>
          <w:lang w:eastAsia="ko-KR"/>
        </w:rPr>
        <w:t>/</w:t>
      </w:r>
      <w:r>
        <w:rPr>
          <w:lang w:eastAsia="ko-KR"/>
        </w:rPr>
        <w:t>편가르기</w:t>
      </w:r>
      <w:r>
        <w:rPr>
          <w:lang w:eastAsia="ko-KR"/>
        </w:rPr>
        <w:t>) / D(</w:t>
      </w:r>
      <w:r>
        <w:rPr>
          <w:lang w:eastAsia="ko-KR"/>
        </w:rPr>
        <w:t>이권</w:t>
      </w:r>
      <w:r>
        <w:rPr>
          <w:lang w:eastAsia="ko-KR"/>
        </w:rPr>
        <w:t>/</w:t>
      </w:r>
      <w:r>
        <w:rPr>
          <w:lang w:eastAsia="ko-KR"/>
        </w:rPr>
        <w:t>줄서기</w:t>
      </w:r>
      <w:r>
        <w:rPr>
          <w:lang w:eastAsia="ko-KR"/>
        </w:rPr>
        <w:t>)</w:t>
      </w:r>
    </w:p>
    <w:p w14:paraId="043DE340" w14:textId="77777777" w:rsidR="00954B8C" w:rsidRDefault="00000000">
      <w:pPr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개입이</w:t>
      </w:r>
      <w:r>
        <w:rPr>
          <w:lang w:eastAsia="ko-KR"/>
        </w:rPr>
        <w:t xml:space="preserve"> “</w:t>
      </w:r>
      <w:r>
        <w:rPr>
          <w:lang w:eastAsia="ko-KR"/>
        </w:rPr>
        <w:t>종결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되었나</w:t>
      </w:r>
      <w:r>
        <w:rPr>
          <w:lang w:eastAsia="ko-KR"/>
        </w:rPr>
        <w:t>?</w:t>
      </w:r>
    </w:p>
    <w:p w14:paraId="5543BBCE" w14:textId="77777777" w:rsidR="00954B8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플랫폼</w:t>
      </w:r>
      <w:r>
        <w:rPr>
          <w:lang w:eastAsia="ko-KR"/>
        </w:rPr>
        <w:t xml:space="preserve">/LMM </w:t>
      </w:r>
      <w:r>
        <w:rPr>
          <w:lang w:eastAsia="ko-KR"/>
        </w:rPr>
        <w:t>검수</w:t>
      </w:r>
      <w:r>
        <w:rPr>
          <w:lang w:eastAsia="ko-KR"/>
        </w:rPr>
        <w:t>]</w:t>
      </w:r>
    </w:p>
    <w:p w14:paraId="2288B876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각인광장에</w:t>
      </w:r>
      <w:r>
        <w:rPr>
          <w:lang w:eastAsia="ko-KR"/>
        </w:rPr>
        <w:t xml:space="preserve"> </w:t>
      </w:r>
      <w:r>
        <w:rPr>
          <w:lang w:eastAsia="ko-KR"/>
        </w:rPr>
        <w:t>올라갈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글의</w:t>
      </w:r>
      <w:r>
        <w:rPr>
          <w:lang w:eastAsia="ko-KR"/>
        </w:rPr>
        <w:t xml:space="preserve"> ‘</w:t>
      </w:r>
      <w:r>
        <w:rPr>
          <w:lang w:eastAsia="ko-KR"/>
        </w:rPr>
        <w:t>정서</w:t>
      </w:r>
      <w:r>
        <w:rPr>
          <w:lang w:eastAsia="ko-KR"/>
        </w:rPr>
        <w:t>/</w:t>
      </w:r>
      <w:r>
        <w:rPr>
          <w:lang w:eastAsia="ko-KR"/>
        </w:rPr>
        <w:t>의도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 (</w:t>
      </w:r>
      <w:r>
        <w:rPr>
          <w:lang w:eastAsia="ko-KR"/>
        </w:rPr>
        <w:t>라벨이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불쏘시개</w:t>
      </w:r>
      <w:r>
        <w:rPr>
          <w:lang w:eastAsia="ko-KR"/>
        </w:rPr>
        <w:t>)</w:t>
      </w:r>
    </w:p>
    <w:p w14:paraId="72194C8C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비추천</w:t>
      </w:r>
      <w:r>
        <w:rPr>
          <w:lang w:eastAsia="ko-KR"/>
        </w:rPr>
        <w:t>/</w:t>
      </w:r>
      <w:r>
        <w:rPr>
          <w:lang w:eastAsia="ko-KR"/>
        </w:rPr>
        <w:t>신고</w:t>
      </w:r>
      <w:r>
        <w:rPr>
          <w:lang w:eastAsia="ko-KR"/>
        </w:rPr>
        <w:t>(</w:t>
      </w:r>
      <w:r>
        <w:rPr>
          <w:lang w:eastAsia="ko-KR"/>
        </w:rPr>
        <w:t>메타데이터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>? (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흔적도</w:t>
      </w:r>
      <w:r>
        <w:rPr>
          <w:lang w:eastAsia="ko-KR"/>
        </w:rPr>
        <w:t xml:space="preserve"> </w:t>
      </w:r>
      <w:r>
        <w:rPr>
          <w:lang w:eastAsia="ko-KR"/>
        </w:rPr>
        <w:t>로그로</w:t>
      </w:r>
      <w:r>
        <w:rPr>
          <w:lang w:eastAsia="ko-KR"/>
        </w:rPr>
        <w:t xml:space="preserve"> </w:t>
      </w:r>
      <w:r>
        <w:rPr>
          <w:lang w:eastAsia="ko-KR"/>
        </w:rPr>
        <w:t>남는가</w:t>
      </w:r>
      <w:r>
        <w:rPr>
          <w:lang w:eastAsia="ko-KR"/>
        </w:rPr>
        <w:t>)</w:t>
      </w:r>
    </w:p>
    <w:p w14:paraId="4F9A943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개입이</w:t>
      </w:r>
      <w:r>
        <w:rPr>
          <w:lang w:eastAsia="ko-KR"/>
        </w:rPr>
        <w:t xml:space="preserve"> ‘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통신록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>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남는가를</w:t>
      </w:r>
      <w:r>
        <w:rPr>
          <w:lang w:eastAsia="ko-KR"/>
        </w:rPr>
        <w:t xml:space="preserve"> </w:t>
      </w:r>
      <w:r>
        <w:rPr>
          <w:lang w:eastAsia="ko-KR"/>
        </w:rPr>
        <w:t>구분했나</w:t>
      </w:r>
      <w:r>
        <w:rPr>
          <w:lang w:eastAsia="ko-KR"/>
        </w:rPr>
        <w:t>?</w:t>
      </w:r>
    </w:p>
    <w:p w14:paraId="7834D778" w14:textId="77777777" w:rsidR="00954B8C" w:rsidRDefault="00000000">
      <w:pPr>
        <w:rPr>
          <w:lang w:eastAsia="ko-KR"/>
        </w:rPr>
      </w:pPr>
      <w:r>
        <w:rPr>
          <w:lang w:eastAsia="ko-KR"/>
        </w:rPr>
        <w:t>· LMM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/</w:t>
      </w:r>
      <w:r>
        <w:rPr>
          <w:lang w:eastAsia="ko-KR"/>
        </w:rPr>
        <w:t>예측</w:t>
      </w:r>
      <w:r>
        <w:rPr>
          <w:lang w:eastAsia="ko-KR"/>
        </w:rPr>
        <w:t>/</w:t>
      </w:r>
      <w:r>
        <w:rPr>
          <w:lang w:eastAsia="ko-KR"/>
        </w:rPr>
        <w:t>자동댓글이</w:t>
      </w:r>
      <w:r>
        <w:rPr>
          <w:lang w:eastAsia="ko-KR"/>
        </w:rPr>
        <w:t xml:space="preserve"> </w:t>
      </w:r>
      <w:r>
        <w:rPr>
          <w:lang w:eastAsia="ko-KR"/>
        </w:rPr>
        <w:t>갈등을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>/</w:t>
      </w:r>
      <w:r>
        <w:rPr>
          <w:lang w:eastAsia="ko-KR"/>
        </w:rPr>
        <w:t>완화하나</w:t>
      </w:r>
      <w:r>
        <w:rPr>
          <w:lang w:eastAsia="ko-KR"/>
        </w:rPr>
        <w:t>? (</w:t>
      </w:r>
      <w:r>
        <w:rPr>
          <w:lang w:eastAsia="ko-KR"/>
        </w:rPr>
        <w:t>오판</w:t>
      </w:r>
      <w:r>
        <w:rPr>
          <w:lang w:eastAsia="ko-KR"/>
        </w:rPr>
        <w:t>/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1E3B2077" w14:textId="77777777" w:rsidR="00954B8C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독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) </w:t>
      </w:r>
      <w:r>
        <w:rPr>
          <w:lang w:eastAsia="ko-KR"/>
        </w:rPr>
        <w:t>시도가</w:t>
      </w:r>
      <w:r>
        <w:rPr>
          <w:lang w:eastAsia="ko-KR"/>
        </w:rPr>
        <w:t xml:space="preserve"> </w:t>
      </w:r>
      <w:r>
        <w:rPr>
          <w:lang w:eastAsia="ko-KR"/>
        </w:rPr>
        <w:t>들어오면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‘</w:t>
      </w:r>
      <w:r>
        <w:rPr>
          <w:lang w:eastAsia="ko-KR"/>
        </w:rPr>
        <w:t>검증</w:t>
      </w:r>
      <w:r>
        <w:rPr>
          <w:lang w:eastAsia="ko-KR"/>
        </w:rPr>
        <w:t>/</w:t>
      </w:r>
      <w:r>
        <w:rPr>
          <w:lang w:eastAsia="ko-KR"/>
        </w:rPr>
        <w:t>정화</w:t>
      </w:r>
      <w:r>
        <w:rPr>
          <w:lang w:eastAsia="ko-KR"/>
        </w:rPr>
        <w:t xml:space="preserve">’ </w:t>
      </w:r>
      <w:r>
        <w:rPr>
          <w:lang w:eastAsia="ko-KR"/>
        </w:rPr>
        <w:t>장치로</w:t>
      </w:r>
      <w:r>
        <w:rPr>
          <w:lang w:eastAsia="ko-KR"/>
        </w:rPr>
        <w:t xml:space="preserve"> </w:t>
      </w:r>
      <w:r>
        <w:rPr>
          <w:lang w:eastAsia="ko-KR"/>
        </w:rPr>
        <w:t>막나</w:t>
      </w:r>
      <w:r>
        <w:rPr>
          <w:lang w:eastAsia="ko-KR"/>
        </w:rPr>
        <w:t>?</w:t>
      </w:r>
    </w:p>
    <w:p w14:paraId="5D593119" w14:textId="77777777" w:rsidR="00954B8C" w:rsidRDefault="00954B8C">
      <w:pPr>
        <w:rPr>
          <w:lang w:eastAsia="ko-KR"/>
        </w:rPr>
      </w:pPr>
    </w:p>
    <w:sectPr w:rsidR="00954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479531">
    <w:abstractNumId w:val="8"/>
  </w:num>
  <w:num w:numId="2" w16cid:durableId="938098152">
    <w:abstractNumId w:val="6"/>
  </w:num>
  <w:num w:numId="3" w16cid:durableId="635528016">
    <w:abstractNumId w:val="5"/>
  </w:num>
  <w:num w:numId="4" w16cid:durableId="1796026414">
    <w:abstractNumId w:val="4"/>
  </w:num>
  <w:num w:numId="5" w16cid:durableId="120733115">
    <w:abstractNumId w:val="7"/>
  </w:num>
  <w:num w:numId="6" w16cid:durableId="628823643">
    <w:abstractNumId w:val="3"/>
  </w:num>
  <w:num w:numId="7" w16cid:durableId="1847135709">
    <w:abstractNumId w:val="2"/>
  </w:num>
  <w:num w:numId="8" w16cid:durableId="1437946922">
    <w:abstractNumId w:val="1"/>
  </w:num>
  <w:num w:numId="9" w16cid:durableId="114412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A6C"/>
    <w:rsid w:val="00954B8C"/>
    <w:rsid w:val="00AA1D8D"/>
    <w:rsid w:val="00B47730"/>
    <w:rsid w:val="00CB0664"/>
    <w:rsid w:val="00CE6609"/>
    <w:rsid w:val="00E53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D96CC"/>
  <w14:defaultImageDpi w14:val="300"/>
  <w15:docId w15:val="{65E8F188-DE9E-4EDC-A911-20EA2EA7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7248</Words>
  <Characters>7611</Characters>
  <Application>Microsoft Office Word</Application>
  <DocSecurity>0</DocSecurity>
  <Lines>317</Lines>
  <Paragraphs>479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2</cp:revision>
  <dcterms:created xsi:type="dcterms:W3CDTF">2013-12-23T23:15:00Z</dcterms:created>
  <dcterms:modified xsi:type="dcterms:W3CDTF">2026-02-17T14:37:00Z</dcterms:modified>
  <cp:category/>
</cp:coreProperties>
</file>