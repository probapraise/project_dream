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43E9" w14:textId="77777777" w:rsidR="001B4A06" w:rsidRDefault="00000000">
      <w:pPr>
        <w:jc w:val="center"/>
      </w:pPr>
      <w:r>
        <w:rPr>
          <w:b/>
          <w:sz w:val="40"/>
        </w:rPr>
        <w:t>월드 바이블 v2.0 (리빌드)</w:t>
      </w:r>
    </w:p>
    <w:p w14:paraId="07601831" w14:textId="77777777" w:rsidR="001B4A06" w:rsidRDefault="00000000">
      <w:pPr>
        <w:jc w:val="center"/>
      </w:pPr>
      <w:r>
        <w:rPr>
          <w:sz w:val="24"/>
        </w:rPr>
        <w:t>각인록 제국 / 각인광장(커뮤니티) / 서명·기록·여론전·LMM</w:t>
      </w:r>
    </w:p>
    <w:p w14:paraId="0C8CBB6A" w14:textId="77777777" w:rsidR="001B4A06" w:rsidRDefault="001B4A06"/>
    <w:p w14:paraId="0DFE7A0C" w14:textId="77777777" w:rsidR="001B4A06" w:rsidRDefault="00000000">
      <w:pPr>
        <w:pStyle w:val="1"/>
      </w:pPr>
      <w:r>
        <w:t xml:space="preserve">0. </w:t>
      </w:r>
      <w:r>
        <w:t>변경</w:t>
      </w:r>
      <w:r>
        <w:t xml:space="preserve"> </w:t>
      </w:r>
      <w:r>
        <w:t>요구사항</w:t>
      </w:r>
      <w:r>
        <w:t xml:space="preserve"> </w:t>
      </w:r>
      <w:r>
        <w:t>반영</w:t>
      </w:r>
      <w:r>
        <w:t xml:space="preserve"> </w:t>
      </w:r>
      <w:r>
        <w:t>요약</w:t>
      </w:r>
    </w:p>
    <w:p w14:paraId="769CDC19" w14:textId="77777777" w:rsidR="001B4A06" w:rsidRDefault="00000000">
      <w:r>
        <w:t>이번 v2.0은 사용자가 요청한 ‘각인망(이미 존재한 텍스트 통신 인프라)’ 설정을 완전히 폐기하고, 정보각인술/통신술이 ‘전문직 마법’으로만 존재해 왔다는 전제 위에서 커뮤니티 창시를 다시 설계한 버전입니다.</w:t>
      </w:r>
    </w:p>
    <w:p w14:paraId="7AB49EB1" w14:textId="77777777" w:rsidR="001B4A06" w:rsidRDefault="00000000">
      <w:pPr>
        <w:pStyle w:val="a0"/>
      </w:pPr>
      <w:r>
        <w:t>각인망(기록/통신 백본)이 이미 있었다는 설정: 전면 폐기.</w:t>
      </w:r>
    </w:p>
    <w:p w14:paraId="7E38F6FD" w14:textId="77777777" w:rsidR="001B4A06" w:rsidRDefault="00000000">
      <w:pPr>
        <w:pStyle w:val="a0"/>
      </w:pPr>
      <w:r>
        <w:t>정보각인술(문서 각인)은 주기적 보수(유지·재각인)가 필요한 고급 기술로 재정의. 종이 기록은 보편적이지만, 법적·마법적 효력은 낮다.</w:t>
      </w:r>
    </w:p>
    <w:p w14:paraId="6A685081" w14:textId="77777777" w:rsidR="001B4A06" w:rsidRDefault="00000000">
      <w:pPr>
        <w:pStyle w:val="a0"/>
      </w:pPr>
      <w:r>
        <w:t>통신술은 전쟁/실무 수요가 높으나, 마법사 사회는 이미 텔레파시(이미지·감정·감각 전달)를 표준 커뮤니케이션으로 사용해 ‘텍스트 송수신’ 발상이 부재.</w:t>
      </w:r>
    </w:p>
    <w:p w14:paraId="3EE543CC" w14:textId="77777777" w:rsidR="001B4A06" w:rsidRDefault="00000000">
      <w:pPr>
        <w:pStyle w:val="a0"/>
      </w:pPr>
      <w:r>
        <w:t>정보각인술/통신술은 학파 소속과 서명 동기화 훈련이 필수이며, 다른 진로를 막는 수준의 전문화(기회비용)가 발생하는 ‘직업 마법’으로 설정.</w:t>
      </w:r>
    </w:p>
    <w:p w14:paraId="7C66C844" w14:textId="77777777" w:rsidR="001B4A06" w:rsidRDefault="00000000">
      <w:pPr>
        <w:pStyle w:val="a0"/>
      </w:pPr>
      <w:r>
        <w:t>주인공의 혁신은 기술이 아니라 아이디어: ‘텔레파시 발화 → 문장 패킷(텍스트화) → 임시각인 저장 → 스레드/댓글 UI’로 대중 커뮤니티(각인광장)를 처음 성립시킨다.</w:t>
      </w:r>
    </w:p>
    <w:p w14:paraId="0E1DCCC5" w14:textId="77777777" w:rsidR="001B4A06" w:rsidRDefault="00000000">
      <w:pPr>
        <w:pStyle w:val="a0"/>
      </w:pPr>
      <w:r>
        <w:t>정치 세력 강화: 각인성(각인감찰국), 백서회(필사·정본 길드), 칠탑회의(마탑 연합)을 공식 권력 축으로 편입(옵션이 아닌 상시 갈등 엔진).</w:t>
      </w:r>
    </w:p>
    <w:p w14:paraId="284562FB" w14:textId="77777777" w:rsidR="001B4A06" w:rsidRDefault="001B4A06"/>
    <w:p w14:paraId="08F3009E" w14:textId="77777777" w:rsidR="001B4A06" w:rsidRDefault="00000000">
      <w:pPr>
        <w:pStyle w:val="21"/>
      </w:pPr>
      <w:r>
        <w:t xml:space="preserve">0.1 </w:t>
      </w:r>
      <w:r>
        <w:t>논리</w:t>
      </w:r>
      <w:r>
        <w:t xml:space="preserve"> </w:t>
      </w:r>
      <w:r>
        <w:t>정합성</w:t>
      </w:r>
      <w:r>
        <w:t xml:space="preserve"> </w:t>
      </w:r>
      <w:r>
        <w:t>평가</w:t>
      </w:r>
      <w:r>
        <w:t xml:space="preserve"> </w:t>
      </w:r>
      <w:r>
        <w:t>및</w:t>
      </w:r>
      <w:r>
        <w:t xml:space="preserve"> </w:t>
      </w:r>
      <w:r>
        <w:t>보완</w:t>
      </w:r>
    </w:p>
    <w:p w14:paraId="6D6B612C" w14:textId="77777777" w:rsidR="001B4A06" w:rsidRDefault="00000000">
      <w:r>
        <w:t>사용자가 제안한 리빌드 아이디어는 ‘왜 커뮤니티가 없었나’를 설명하는 데 매우 강력합니다. 다만 아래 4개 지점에서 보완을 넣지 않으면 독자가 ‘그럼 텔레파시로 다 해결 아닌가?’ 혹은 ‘각인술이 희귀한데 왜 기록이 권력인가?’ 같은 질문을 할 수 있어, 해당 항목을 규칙/제도로 봉합했습니다.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652"/>
        <w:gridCol w:w="2436"/>
      </w:tblGrid>
      <w:tr w:rsidR="001B4A06" w14:paraId="655AD069" w14:textId="77777777">
        <w:trPr>
          <w:jc w:val="center"/>
        </w:trPr>
        <w:tc>
          <w:tcPr>
            <w:tcW w:w="2436" w:type="dxa"/>
            <w:vAlign w:val="center"/>
          </w:tcPr>
          <w:p w14:paraId="4B7BC287" w14:textId="77777777" w:rsidR="001B4A06" w:rsidRDefault="00000000">
            <w:r>
              <w:rPr>
                <w:b/>
              </w:rPr>
              <w:t>검토 항목</w:t>
            </w:r>
          </w:p>
        </w:tc>
        <w:tc>
          <w:tcPr>
            <w:tcW w:w="2436" w:type="dxa"/>
            <w:vAlign w:val="center"/>
          </w:tcPr>
          <w:p w14:paraId="65E2A476" w14:textId="77777777" w:rsidR="001B4A06" w:rsidRDefault="00000000">
            <w:r>
              <w:rPr>
                <w:b/>
              </w:rPr>
              <w:t>잠재 모순/위험</w:t>
            </w:r>
          </w:p>
        </w:tc>
        <w:tc>
          <w:tcPr>
            <w:tcW w:w="2436" w:type="dxa"/>
            <w:vAlign w:val="center"/>
          </w:tcPr>
          <w:p w14:paraId="42CC2087" w14:textId="77777777" w:rsidR="001B4A06" w:rsidRDefault="00000000">
            <w:r>
              <w:rPr>
                <w:b/>
              </w:rPr>
              <w:t>보완(채택)</w:t>
            </w:r>
          </w:p>
        </w:tc>
        <w:tc>
          <w:tcPr>
            <w:tcW w:w="2436" w:type="dxa"/>
            <w:vAlign w:val="center"/>
          </w:tcPr>
          <w:p w14:paraId="2C08B6D5" w14:textId="77777777" w:rsidR="001B4A06" w:rsidRDefault="00000000">
            <w:r>
              <w:rPr>
                <w:b/>
              </w:rPr>
              <w:t>정합성 점수</w:t>
            </w:r>
          </w:p>
        </w:tc>
      </w:tr>
      <w:tr w:rsidR="001B4A06" w14:paraId="1D29D656" w14:textId="77777777">
        <w:trPr>
          <w:jc w:val="center"/>
        </w:trPr>
        <w:tc>
          <w:tcPr>
            <w:tcW w:w="2436" w:type="dxa"/>
          </w:tcPr>
          <w:p w14:paraId="67FA2D79" w14:textId="77777777" w:rsidR="001B4A06" w:rsidRDefault="00000000">
            <w:r>
              <w:lastRenderedPageBreak/>
              <w:t>텔레파시가 있는데 굳이 텍스트가 필요할까?</w:t>
            </w:r>
          </w:p>
        </w:tc>
        <w:tc>
          <w:tcPr>
            <w:tcW w:w="2436" w:type="dxa"/>
          </w:tcPr>
          <w:p w14:paraId="03AF794A" w14:textId="77777777" w:rsidR="001B4A06" w:rsidRDefault="00000000">
            <w:r>
              <w:t>텔레파시가 만능이면 ‘문장 패킷/게시판’ 혁신이 약해짐</w:t>
            </w:r>
          </w:p>
        </w:tc>
        <w:tc>
          <w:tcPr>
            <w:tcW w:w="2436" w:type="dxa"/>
          </w:tcPr>
          <w:p w14:paraId="7DCCC8CC" w14:textId="77777777" w:rsidR="001B4A06" w:rsidRDefault="00000000">
            <w:r>
              <w:t>텔레파시는 (1) 동시성·상호 접속이 필요, (2) 검색/인용/증거화 불가, (3) 다수에게 동일 내용 전파가 어렵다. 따라서 ‘비동기·아카이브·인용 가능’한 텍스트는 별도의 권력/경제 가치를 가진다.</w:t>
            </w:r>
          </w:p>
        </w:tc>
        <w:tc>
          <w:tcPr>
            <w:tcW w:w="2436" w:type="dxa"/>
          </w:tcPr>
          <w:p w14:paraId="34402DCD" w14:textId="77777777" w:rsidR="001B4A06" w:rsidRDefault="00000000">
            <w:r>
              <w:t>9/10</w:t>
            </w:r>
          </w:p>
        </w:tc>
      </w:tr>
      <w:tr w:rsidR="001B4A06" w14:paraId="36806044" w14:textId="77777777">
        <w:trPr>
          <w:jc w:val="center"/>
        </w:trPr>
        <w:tc>
          <w:tcPr>
            <w:tcW w:w="2436" w:type="dxa"/>
          </w:tcPr>
          <w:p w14:paraId="691051F2" w14:textId="77777777" w:rsidR="001B4A06" w:rsidRDefault="00000000">
            <w:r>
              <w:t>종이가 있는데 왜 각인술이 권력인가?</w:t>
            </w:r>
          </w:p>
        </w:tc>
        <w:tc>
          <w:tcPr>
            <w:tcW w:w="2436" w:type="dxa"/>
          </w:tcPr>
          <w:p w14:paraId="32248D4D" w14:textId="77777777" w:rsidR="001B4A06" w:rsidRDefault="00000000">
            <w:r>
              <w:t>종이 기록이 보편이면 ‘기록=권력’ 테마가 무너질 위험</w:t>
            </w:r>
          </w:p>
        </w:tc>
        <w:tc>
          <w:tcPr>
            <w:tcW w:w="2436" w:type="dxa"/>
          </w:tcPr>
          <w:p w14:paraId="3F4D9B63" w14:textId="77777777" w:rsidR="001B4A06" w:rsidRDefault="00000000">
            <w:r>
              <w:t>제국 법/제도는 ‘서명 결합 각인록(정본)’만을 증거/권한의 기준으로 인정한다(위조 난이도 차이). 종이는 생활 기록이지만, 공적 권리·징계·등록·계약은 각인록이 없으면 성립하지 않는다.</w:t>
            </w:r>
          </w:p>
        </w:tc>
        <w:tc>
          <w:tcPr>
            <w:tcW w:w="2436" w:type="dxa"/>
          </w:tcPr>
          <w:p w14:paraId="1F4F0BB2" w14:textId="77777777" w:rsidR="001B4A06" w:rsidRDefault="00000000">
            <w:r>
              <w:t>9/10</w:t>
            </w:r>
          </w:p>
        </w:tc>
      </w:tr>
      <w:tr w:rsidR="001B4A06" w14:paraId="24886515" w14:textId="77777777">
        <w:trPr>
          <w:jc w:val="center"/>
        </w:trPr>
        <w:tc>
          <w:tcPr>
            <w:tcW w:w="2436" w:type="dxa"/>
          </w:tcPr>
          <w:p w14:paraId="75F9D7CF" w14:textId="77777777" w:rsidR="001B4A06" w:rsidRDefault="00000000">
            <w:r>
              <w:t>각인문서는 보수 비용이 큰데 커뮤니티 규모가 가능할까?</w:t>
            </w:r>
          </w:p>
        </w:tc>
        <w:tc>
          <w:tcPr>
            <w:tcW w:w="2436" w:type="dxa"/>
          </w:tcPr>
          <w:p w14:paraId="0CD90881" w14:textId="77777777" w:rsidR="001B4A06" w:rsidRDefault="00000000">
            <w:r>
              <w:t>게시글 수가 폭증하면 유지비가 감당 불가 → 세계관 붕괴</w:t>
            </w:r>
          </w:p>
        </w:tc>
        <w:tc>
          <w:tcPr>
            <w:tcW w:w="2436" w:type="dxa"/>
          </w:tcPr>
          <w:p w14:paraId="7D27EA57" w14:textId="77777777" w:rsidR="001B4A06" w:rsidRDefault="00000000">
            <w:r>
              <w:t>광장은 기본적으로 ‘임시각인(휘발각인)’으로 저장(기본 보존기간). 보존 연장/정본 승격은 ‘보수권(아카이브권)’ 구매로 해결(경제 엔진 + 갈등 엔진).</w:t>
            </w:r>
          </w:p>
        </w:tc>
        <w:tc>
          <w:tcPr>
            <w:tcW w:w="2436" w:type="dxa"/>
          </w:tcPr>
          <w:p w14:paraId="7F56159F" w14:textId="77777777" w:rsidR="001B4A06" w:rsidRDefault="00000000">
            <w:r>
              <w:t>8/10</w:t>
            </w:r>
          </w:p>
        </w:tc>
      </w:tr>
      <w:tr w:rsidR="001B4A06" w14:paraId="2E6910E1" w14:textId="77777777">
        <w:trPr>
          <w:jc w:val="center"/>
        </w:trPr>
        <w:tc>
          <w:tcPr>
            <w:tcW w:w="2436" w:type="dxa"/>
          </w:tcPr>
          <w:p w14:paraId="1F9A94E6" w14:textId="77777777" w:rsidR="001B4A06" w:rsidRDefault="00000000">
            <w:r>
              <w:t xml:space="preserve">각인/통신이 전문직인데 일반 학생이 어떻게 </w:t>
            </w:r>
            <w:r>
              <w:lastRenderedPageBreak/>
              <w:t>참여하나?</w:t>
            </w:r>
          </w:p>
        </w:tc>
        <w:tc>
          <w:tcPr>
            <w:tcW w:w="2436" w:type="dxa"/>
          </w:tcPr>
          <w:p w14:paraId="084EECDC" w14:textId="77777777" w:rsidR="001B4A06" w:rsidRDefault="00000000">
            <w:r>
              <w:lastRenderedPageBreak/>
              <w:t>배우기 어려우면 사용자 풀(커뮤니티 성장)이 막힘</w:t>
            </w:r>
          </w:p>
        </w:tc>
        <w:tc>
          <w:tcPr>
            <w:tcW w:w="2436" w:type="dxa"/>
          </w:tcPr>
          <w:p w14:paraId="56E17B54" w14:textId="77777777" w:rsidR="001B4A06" w:rsidRDefault="00000000">
            <w:r>
              <w:t xml:space="preserve">주인공은 ‘학습’이 아니라 ‘단말(각인패드)’에 </w:t>
            </w:r>
            <w:r>
              <w:lastRenderedPageBreak/>
              <w:t>등록식을 내장해 사용 장벽을 제거한다. 사용자는 텔레파시 발화 + 개인서명 동의만 하면 된다(스마트폰 개념).</w:t>
            </w:r>
          </w:p>
        </w:tc>
        <w:tc>
          <w:tcPr>
            <w:tcW w:w="2436" w:type="dxa"/>
          </w:tcPr>
          <w:p w14:paraId="23452354" w14:textId="77777777" w:rsidR="001B4A06" w:rsidRDefault="00000000">
            <w:r>
              <w:lastRenderedPageBreak/>
              <w:t>9/10</w:t>
            </w:r>
          </w:p>
        </w:tc>
      </w:tr>
    </w:tbl>
    <w:p w14:paraId="0FB94688" w14:textId="77777777" w:rsidR="001B4A06" w:rsidRDefault="001B4A06"/>
    <w:p w14:paraId="51D38B20" w14:textId="77777777" w:rsidR="001B4A06" w:rsidRDefault="00000000">
      <w:pPr>
        <w:pStyle w:val="1"/>
      </w:pPr>
      <w:r>
        <w:t xml:space="preserve">1. </w:t>
      </w:r>
      <w:r>
        <w:t>작품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로그라인</w:t>
      </w:r>
      <w:r>
        <w:t xml:space="preserve"> / </w:t>
      </w:r>
      <w:r>
        <w:t>핵심</w:t>
      </w:r>
      <w:r>
        <w:t xml:space="preserve"> </w:t>
      </w:r>
      <w:r>
        <w:t>테마</w:t>
      </w:r>
    </w:p>
    <w:p w14:paraId="3B8D1B8C" w14:textId="77777777" w:rsidR="001B4A06" w:rsidRDefault="00000000">
      <w:pPr>
        <w:pStyle w:val="21"/>
      </w:pPr>
      <w:r>
        <w:t xml:space="preserve">1.1 </w:t>
      </w:r>
      <w:r>
        <w:t>로그라인</w:t>
      </w:r>
      <w:r>
        <w:t>(v2.0)</w:t>
      </w:r>
    </w:p>
    <w:p w14:paraId="2F66AA4B" w14:textId="77777777" w:rsidR="001B4A06" w:rsidRDefault="00000000">
      <w:r>
        <w:t>서명과 ‘정본 각인록’이 곧 신분이자 권력인 프라미시오 제국.</w:t>
      </w:r>
    </w:p>
    <w:p w14:paraId="109FD052" w14:textId="77777777" w:rsidR="001B4A06" w:rsidRDefault="00000000">
      <w:r>
        <w:t>황립 아카데미에 입학한 전이자 학생 ‘지한’은, 마법사 사회가 텔레파시(감각·감정·이미지 전달)에 의존한 탓에 아무도 떠올리지 못했던 발상 — ‘원격 텍스트 송수신’과 ‘스레드형 공론장’ — 을 구현한다.</w:t>
      </w:r>
    </w:p>
    <w:p w14:paraId="5E07A1CB" w14:textId="77777777" w:rsidR="001B4A06" w:rsidRDefault="00000000">
      <w:r>
        <w:t>지한이 만든 등록식 ‘광장식(廣場式)’은 텔레파시 발화를 ‘문장 패킷’으로 변환해 임시각인으로 저장하고, 댓글·추천·신고·잠금 같은 UI 규칙으로 배열해 제국 최초의 대중 커뮤니티 ‘각인광장’을 연다.</w:t>
      </w:r>
    </w:p>
    <w:p w14:paraId="65D6D7F0" w14:textId="77777777" w:rsidR="001B4A06" w:rsidRDefault="00000000">
      <w:r>
        <w:t>사람들이 남기는 분노·조롱·연민·선동은 라벨링된 마나 잔향(샘플)로 축적되고, 지한은 이를 기반으로 이세계 AI LMM(라지 마나 모델)을 진화시켜 여론·징계·거래·수사의 판을 뒤집는다.</w:t>
      </w:r>
    </w:p>
    <w:p w14:paraId="7E27014D" w14:textId="77777777" w:rsidR="001B4A06" w:rsidRDefault="00000000">
      <w:r>
        <w:t>하지만 각인성(감찰), 백서회(정본 길드), 칠탑회의(마탑 연합), 교단·가문·상단이 플랫폼을 장악하려 들면서 ‘기록의 소유권’과 ‘표시의 권력’을 둘러싼 전면전이 시작된다.</w:t>
      </w:r>
    </w:p>
    <w:p w14:paraId="3969F57D" w14:textId="77777777" w:rsidR="001B4A06" w:rsidRDefault="00000000">
      <w:pPr>
        <w:pStyle w:val="21"/>
      </w:pPr>
      <w:r>
        <w:t xml:space="preserve">1.2 </w:t>
      </w:r>
      <w:r>
        <w:t>핵심</w:t>
      </w:r>
      <w:r>
        <w:t xml:space="preserve"> </w:t>
      </w:r>
      <w:r>
        <w:t>테마</w:t>
      </w:r>
      <w:r>
        <w:t>(3</w:t>
      </w:r>
      <w:r>
        <w:t>개만</w:t>
      </w:r>
      <w:r>
        <w:t xml:space="preserve"> </w:t>
      </w:r>
      <w:r>
        <w:t>고정</w:t>
      </w:r>
      <w:r>
        <w:t>)</w:t>
      </w:r>
    </w:p>
    <w:p w14:paraId="30FB8278" w14:textId="77777777" w:rsidR="001B4A06" w:rsidRDefault="00000000">
      <w:pPr>
        <w:pStyle w:val="a0"/>
      </w:pPr>
      <w:r>
        <w:t>진실은 사실이 아니라 ‘남아 있는 기록(정본)’이다. (기록/보수/삭제/조작/프레이밍)</w:t>
      </w:r>
    </w:p>
    <w:p w14:paraId="3BC90910" w14:textId="77777777" w:rsidR="001B4A06" w:rsidRDefault="00000000">
      <w:pPr>
        <w:pStyle w:val="a0"/>
      </w:pPr>
      <w:r>
        <w:t>권력은 기록이 아니라 ‘보여주는 창(플랫폼·UI)’을 가진 자에게 몰린다. (스레드/추천/잠금/알고리즘)</w:t>
      </w:r>
    </w:p>
    <w:p w14:paraId="2A6D91FE" w14:textId="77777777" w:rsidR="001B4A06" w:rsidRDefault="00000000">
      <w:pPr>
        <w:pStyle w:val="a0"/>
      </w:pPr>
      <w:r>
        <w:t>재능은 혈통이 아니라 ‘서명 정합도’이며, LMM은 그 격차를 데이터로 증폭한다. (학파/도핑/낙인/모사)</w:t>
      </w:r>
    </w:p>
    <w:p w14:paraId="48867552" w14:textId="77777777" w:rsidR="001B4A06" w:rsidRDefault="00000000">
      <w:r>
        <w:lastRenderedPageBreak/>
        <w:t>부테마: 질서를 지키는 힘(정화) vs 질서를 뚫는 힘(심연) — 그 사이에서 ‘학생’이 감당해야 할 윤리</w:t>
      </w:r>
    </w:p>
    <w:p w14:paraId="694F9F88" w14:textId="77777777" w:rsidR="001B4A06" w:rsidRDefault="001B4A06"/>
    <w:p w14:paraId="2EA80EF5" w14:textId="77777777" w:rsidR="001B4A06" w:rsidRDefault="00000000">
      <w:pPr>
        <w:pStyle w:val="1"/>
      </w:pPr>
      <w:r>
        <w:t xml:space="preserve">2. </w:t>
      </w:r>
      <w:r>
        <w:t>용어</w:t>
      </w:r>
      <w:r>
        <w:t xml:space="preserve"> </w:t>
      </w:r>
      <w:r>
        <w:t>가이드</w:t>
      </w:r>
      <w:r>
        <w:t>(</w:t>
      </w:r>
      <w:r>
        <w:t>작가용</w:t>
      </w:r>
      <w:r>
        <w:t xml:space="preserve"> / </w:t>
      </w:r>
      <w:r>
        <w:t>작중</w:t>
      </w:r>
      <w:r>
        <w:t xml:space="preserve"> </w:t>
      </w:r>
      <w:r>
        <w:t>표현</w:t>
      </w:r>
      <w:r>
        <w:t>)</w:t>
      </w:r>
    </w:p>
    <w:p w14:paraId="00528BB9" w14:textId="77777777" w:rsidR="001B4A06" w:rsidRDefault="00000000">
      <w:pPr>
        <w:pStyle w:val="21"/>
      </w:pPr>
      <w:r>
        <w:t xml:space="preserve">2.1 </w:t>
      </w:r>
      <w:r>
        <w:t>핵심</w:t>
      </w:r>
      <w:r>
        <w:t xml:space="preserve"> </w:t>
      </w:r>
      <w:r>
        <w:t>용어</w:t>
      </w:r>
    </w:p>
    <w:p w14:paraId="79C6ECF4" w14:textId="77777777" w:rsidR="001B4A06" w:rsidRDefault="00000000">
      <w:pPr>
        <w:pStyle w:val="a0"/>
      </w:pPr>
      <w:r>
        <w:t>서명(Signature): 개인의 고유 정신·마나 패턴. ‘개인서명’은 타고나며, ‘학파서명’은 훈련·의식으로 덧씌운다.</w:t>
      </w:r>
    </w:p>
    <w:p w14:paraId="5F7D480C" w14:textId="77777777" w:rsidR="001B4A06" w:rsidRDefault="00000000">
      <w:pPr>
        <w:pStyle w:val="a0"/>
      </w:pPr>
      <w:r>
        <w:t>서명 정합도: 특정 학파/등록식과 정신 패턴이 얼마나 맞는지(재능·훈련·도핑의 합).</w:t>
      </w:r>
    </w:p>
    <w:p w14:paraId="6441E2E0" w14:textId="77777777" w:rsidR="001B4A06" w:rsidRDefault="00000000">
      <w:pPr>
        <w:pStyle w:val="a0"/>
      </w:pPr>
      <w:r>
        <w:t>정보각인술: 정보를 룬으로 ‘각인’해 위조·변조를 막는 문서 마법. 보수(유지·재각인)가 필요해 희귀 전문직.</w:t>
      </w:r>
    </w:p>
    <w:p w14:paraId="4EA9A881" w14:textId="77777777" w:rsidR="001B4A06" w:rsidRDefault="00000000">
      <w:pPr>
        <w:pStyle w:val="a0"/>
      </w:pPr>
      <w:r>
        <w:t>정본(正本) 각인록: 법적·마법적 효력을 갖는 공식 기록. 정본이 없으면 권리/징계/계약이 성립하지 않는다.</w:t>
      </w:r>
    </w:p>
    <w:p w14:paraId="5DB243BD" w14:textId="77777777" w:rsidR="001B4A06" w:rsidRDefault="00000000">
      <w:pPr>
        <w:pStyle w:val="a0"/>
      </w:pPr>
      <w:r>
        <w:t>필사문서: 종이 기반 생활 기록. 보편적이지만 위조가 쉬워 공적 효력은 낮다.</w:t>
      </w:r>
    </w:p>
    <w:p w14:paraId="1ADD9290" w14:textId="77777777" w:rsidR="001B4A06" w:rsidRDefault="00000000">
      <w:pPr>
        <w:pStyle w:val="a0"/>
      </w:pPr>
      <w:r>
        <w:t>텔레파시: 비교적 흔한 정신 교신. 이미지/감정/감각 전달에 강하나, 기록·검색·증거화가 어렵다.</w:t>
      </w:r>
    </w:p>
    <w:p w14:paraId="414C5D2D" w14:textId="77777777" w:rsidR="001B4A06" w:rsidRDefault="00000000">
      <w:pPr>
        <w:pStyle w:val="a0"/>
      </w:pPr>
      <w:r>
        <w:t>통신술(전심술): 장거리 정신 패킷 송수신 기술. 학파 소속+서명 동기화가 필수인 전문직.</w:t>
      </w:r>
    </w:p>
    <w:p w14:paraId="299F7066" w14:textId="77777777" w:rsidR="001B4A06" w:rsidRDefault="00000000">
      <w:pPr>
        <w:pStyle w:val="a0"/>
      </w:pPr>
      <w:r>
        <w:t>중계석/통신탑: 통신술 패킷을 증폭·릴레이하는 시설(주로 군/상단/아카데미가 보유).</w:t>
      </w:r>
    </w:p>
    <w:p w14:paraId="64A7C5DB" w14:textId="77777777" w:rsidR="001B4A06" w:rsidRDefault="00000000">
      <w:pPr>
        <w:pStyle w:val="a0"/>
      </w:pPr>
      <w:r>
        <w:t>광장식(廣場式): 주인공이 등록한 ‘텔레파시 발화 → 문장 패킷 → 임시각인 저장 → 스레드 UI’ 변환 등록식.</w:t>
      </w:r>
    </w:p>
    <w:p w14:paraId="135E435E" w14:textId="77777777" w:rsidR="001B4A06" w:rsidRDefault="00000000">
      <w:pPr>
        <w:pStyle w:val="a0"/>
      </w:pPr>
      <w:r>
        <w:t>각인광장: 광장식으로 열린 제국 최초의 대중 커뮤니티(공론장).</w:t>
      </w:r>
    </w:p>
    <w:p w14:paraId="224B3AB4" w14:textId="77777777" w:rsidR="001B4A06" w:rsidRDefault="00000000">
      <w:pPr>
        <w:pStyle w:val="a0"/>
      </w:pPr>
      <w:r>
        <w:t>마나 샘플: 게시글/댓글에 남는 정서·의도 라벨이 붙은 발화 잔향(데이터).</w:t>
      </w:r>
    </w:p>
    <w:p w14:paraId="3B17BECB" w14:textId="77777777" w:rsidR="001B4A06" w:rsidRDefault="00000000">
      <w:pPr>
        <w:pStyle w:val="a0"/>
      </w:pPr>
      <w:r>
        <w:t>LMM(Large Mana Model): 마나 샘플로 학습해 여론 패턴을 예측·생성하는 룬 기반 모델(이세계 AI).</w:t>
      </w:r>
    </w:p>
    <w:p w14:paraId="18FF3C74" w14:textId="77777777" w:rsidR="001B4A06" w:rsidRDefault="00000000">
      <w:pPr>
        <w:pStyle w:val="a0"/>
      </w:pPr>
      <w:r>
        <w:t>그림자 채널: 개인서명을 마스킹해 익명성을 부여하는 불법 통신/각인 우회 수단(적발 시 낙인·징계).</w:t>
      </w:r>
    </w:p>
    <w:p w14:paraId="12BEE54A" w14:textId="77777777" w:rsidR="001B4A06" w:rsidRDefault="001B4A06"/>
    <w:p w14:paraId="406F15BC" w14:textId="77777777" w:rsidR="001B4A06" w:rsidRDefault="00000000">
      <w:pPr>
        <w:pStyle w:val="1"/>
      </w:pPr>
      <w:r>
        <w:lastRenderedPageBreak/>
        <w:t xml:space="preserve">3. </w:t>
      </w:r>
      <w:r>
        <w:t>세계가</w:t>
      </w:r>
      <w:r>
        <w:t xml:space="preserve"> </w:t>
      </w:r>
      <w:r>
        <w:t>돌아가는</w:t>
      </w:r>
      <w:r>
        <w:t xml:space="preserve"> 3</w:t>
      </w:r>
      <w:r>
        <w:t>가지</w:t>
      </w:r>
      <w:r>
        <w:t xml:space="preserve"> </w:t>
      </w:r>
      <w:r>
        <w:t>규칙</w:t>
      </w:r>
      <w:r>
        <w:t>(</w:t>
      </w:r>
      <w:r>
        <w:t>절대</w:t>
      </w:r>
      <w:r>
        <w:t xml:space="preserve"> </w:t>
      </w:r>
      <w:r>
        <w:t>법칙</w:t>
      </w:r>
      <w:r>
        <w:t>)</w:t>
      </w:r>
    </w:p>
    <w:p w14:paraId="00A19C93" w14:textId="77777777" w:rsidR="001B4A06" w:rsidRDefault="00000000">
      <w:pPr>
        <w:pStyle w:val="21"/>
      </w:pPr>
      <w:r>
        <w:t>절대</w:t>
      </w:r>
      <w:r>
        <w:t xml:space="preserve"> </w:t>
      </w:r>
      <w:r>
        <w:t>법칙</w:t>
      </w:r>
      <w:r>
        <w:t xml:space="preserve"> A — </w:t>
      </w:r>
      <w:r>
        <w:t>마법은</w:t>
      </w:r>
      <w:r>
        <w:t xml:space="preserve"> ‘</w:t>
      </w:r>
      <w:r>
        <w:t>의지</w:t>
      </w:r>
      <w:r>
        <w:t xml:space="preserve"> + </w:t>
      </w:r>
      <w:r>
        <w:t>식</w:t>
      </w:r>
      <w:r>
        <w:t>(</w:t>
      </w:r>
      <w:r>
        <w:t>式</w:t>
      </w:r>
      <w:r>
        <w:t>)’</w:t>
      </w:r>
      <w:r>
        <w:t>으로</w:t>
      </w:r>
      <w:r>
        <w:t xml:space="preserve"> </w:t>
      </w:r>
      <w:r>
        <w:t>현실을</w:t>
      </w:r>
      <w:r>
        <w:t xml:space="preserve"> </w:t>
      </w:r>
      <w:r>
        <w:t>현상화한다</w:t>
      </w:r>
    </w:p>
    <w:p w14:paraId="53006D9F" w14:textId="77777777" w:rsidR="001B4A06" w:rsidRDefault="00000000">
      <w:r>
        <w:t>이 세계의 초월 현상은 전부, 정신의 방향성(의지/상상/집중)이 룬·영창·서약 같은 ‘식(式)’을 타고 현실에 나타나는 형태다.</w:t>
      </w:r>
    </w:p>
    <w:p w14:paraId="527A4BC5" w14:textId="77777777" w:rsidR="001B4A06" w:rsidRDefault="00000000">
      <w:pPr>
        <w:pStyle w:val="a0"/>
      </w:pPr>
      <w:r>
        <w:t>정확한 식을 쓰면 안정적으로 된다.</w:t>
      </w:r>
    </w:p>
    <w:p w14:paraId="38B9B629" w14:textId="77777777" w:rsidR="001B4A06" w:rsidRDefault="00000000">
      <w:pPr>
        <w:pStyle w:val="a0"/>
      </w:pPr>
      <w:r>
        <w:t>식이 불완전하면 반동/폭주가 온다.</w:t>
      </w:r>
    </w:p>
    <w:p w14:paraId="478E0475" w14:textId="77777777" w:rsidR="001B4A06" w:rsidRDefault="00000000">
      <w:pPr>
        <w:pStyle w:val="a0"/>
      </w:pPr>
      <w:r>
        <w:t>같은 식이라도 사람마다 효율이 다르다(서명 정합도).</w:t>
      </w:r>
    </w:p>
    <w:p w14:paraId="2E4DD3DF" w14:textId="77777777" w:rsidR="001B4A06" w:rsidRDefault="00000000">
      <w:pPr>
        <w:pStyle w:val="21"/>
      </w:pPr>
      <w:r>
        <w:t>절대</w:t>
      </w:r>
      <w:r>
        <w:t xml:space="preserve"> </w:t>
      </w:r>
      <w:r>
        <w:t>법칙</w:t>
      </w:r>
      <w:r>
        <w:t xml:space="preserve"> B — ‘</w:t>
      </w:r>
      <w:r>
        <w:t>되는</w:t>
      </w:r>
      <w:r>
        <w:t xml:space="preserve"> </w:t>
      </w:r>
      <w:r>
        <w:t>마법</w:t>
      </w:r>
      <w:r>
        <w:t>’</w:t>
      </w:r>
      <w:r>
        <w:t>에는</w:t>
      </w:r>
      <w:r>
        <w:t xml:space="preserve"> </w:t>
      </w:r>
      <w:r>
        <w:t>항상</w:t>
      </w:r>
      <w:r>
        <w:t xml:space="preserve"> </w:t>
      </w:r>
      <w:r>
        <w:t>성립</w:t>
      </w:r>
      <w:r>
        <w:t xml:space="preserve"> </w:t>
      </w:r>
      <w:r>
        <w:t>조건</w:t>
      </w:r>
      <w:r>
        <w:t>(</w:t>
      </w:r>
      <w:r>
        <w:t>근거</w:t>
      </w:r>
      <w:r>
        <w:t>/</w:t>
      </w:r>
      <w:r>
        <w:t>대가</w:t>
      </w:r>
      <w:r>
        <w:t>)</w:t>
      </w:r>
      <w:r>
        <w:t>이</w:t>
      </w:r>
      <w:r>
        <w:t xml:space="preserve"> </w:t>
      </w:r>
      <w:r>
        <w:t>있다</w:t>
      </w:r>
    </w:p>
    <w:p w14:paraId="7AC5E3E8" w14:textId="77777777" w:rsidR="001B4A06" w:rsidRDefault="00000000">
      <w:r>
        <w:t>아무거나 상상한다고 되는 게 아니라, 세계율이 요구하는 근거(룬 문법/촉매/서약/환경)가 맞아야 성공한다.</w:t>
      </w:r>
    </w:p>
    <w:p w14:paraId="14C52994" w14:textId="77777777" w:rsidR="001B4A06" w:rsidRDefault="00000000">
      <w:r>
        <w:t>강자는 이 성립 조건을 (1) 빠르게 맞추거나 (2) 대가를 감수하거나 (3) 조건을 속인다.</w:t>
      </w:r>
    </w:p>
    <w:p w14:paraId="6AD8D4A0" w14:textId="77777777" w:rsidR="001B4A06" w:rsidRDefault="00000000">
      <w:pPr>
        <w:pStyle w:val="21"/>
      </w:pPr>
      <w:r>
        <w:t>절대</w:t>
      </w:r>
      <w:r>
        <w:t xml:space="preserve"> </w:t>
      </w:r>
      <w:r>
        <w:t>법칙</w:t>
      </w:r>
      <w:r>
        <w:t xml:space="preserve"> C — </w:t>
      </w:r>
      <w:r>
        <w:t>권력이</w:t>
      </w:r>
      <w:r>
        <w:t xml:space="preserve"> </w:t>
      </w:r>
      <w:r>
        <w:t>인정하는</w:t>
      </w:r>
      <w:r>
        <w:t xml:space="preserve"> </w:t>
      </w:r>
      <w:r>
        <w:t>기록은</w:t>
      </w:r>
      <w:r>
        <w:t xml:space="preserve"> ‘</w:t>
      </w:r>
      <w:r>
        <w:t>정본</w:t>
      </w:r>
      <w:r>
        <w:t xml:space="preserve"> </w:t>
      </w:r>
      <w:r>
        <w:t>각인록</w:t>
      </w:r>
      <w:r>
        <w:t>’</w:t>
      </w:r>
      <w:r>
        <w:t>이며</w:t>
      </w:r>
      <w:r>
        <w:t xml:space="preserve">, </w:t>
      </w:r>
      <w:r>
        <w:t>서명과</w:t>
      </w:r>
      <w:r>
        <w:t xml:space="preserve"> </w:t>
      </w:r>
      <w:r>
        <w:t>결합될</w:t>
      </w:r>
      <w:r>
        <w:t xml:space="preserve"> </w:t>
      </w:r>
      <w:r>
        <w:t>때</w:t>
      </w:r>
      <w:r>
        <w:t xml:space="preserve"> </w:t>
      </w:r>
      <w:r>
        <w:t>사람을</w:t>
      </w:r>
      <w:r>
        <w:t xml:space="preserve"> </w:t>
      </w:r>
      <w:r>
        <w:t>재단한다</w:t>
      </w:r>
    </w:p>
    <w:p w14:paraId="1B61F15E" w14:textId="77777777" w:rsidR="001B4A06" w:rsidRDefault="00000000">
      <w:r>
        <w:t>종이는 어디에나 있지만, 공적 권리·징계·계약·등록·면허는 ‘정본 각인록’이 없으면 성립하지 않는다.</w:t>
      </w:r>
    </w:p>
    <w:p w14:paraId="177564B7" w14:textId="77777777" w:rsidR="001B4A06" w:rsidRDefault="00000000">
      <w:r>
        <w:t>정본 각인록은 정보각인술로 작성되며, 서명 결합과 보수(유지)가 필요하다. 그래서 기록을 만들고, 유지하고, 열람하는 권력이 곧 계급이 된다.</w:t>
      </w:r>
    </w:p>
    <w:p w14:paraId="0DA5717D" w14:textId="77777777" w:rsidR="001B4A06" w:rsidRDefault="00000000">
      <w:r>
        <w:t>반대로, 정본이 있어야 할 곳에 ‘공백(무정본/무기록)’이 생기면 그 자체가 정치적 핵폭탄이다.</w:t>
      </w:r>
    </w:p>
    <w:p w14:paraId="1EFF73F2" w14:textId="77777777" w:rsidR="001B4A06" w:rsidRDefault="00000000">
      <w:pPr>
        <w:pStyle w:val="31"/>
      </w:pPr>
      <w:r>
        <w:t>쇼</w:t>
      </w:r>
      <w:r>
        <w:t>/</w:t>
      </w:r>
      <w:r>
        <w:t>돈텔</w:t>
      </w:r>
      <w:r>
        <w:t xml:space="preserve"> </w:t>
      </w:r>
      <w:r>
        <w:t>장치</w:t>
      </w:r>
      <w:r>
        <w:t>(</w:t>
      </w:r>
      <w:r>
        <w:t>장면에서</w:t>
      </w:r>
      <w:r>
        <w:t xml:space="preserve"> </w:t>
      </w:r>
      <w:r>
        <w:t>바로</w:t>
      </w:r>
      <w:r>
        <w:t xml:space="preserve"> </w:t>
      </w:r>
      <w:r>
        <w:t>보이게</w:t>
      </w:r>
      <w:r>
        <w:t>)</w:t>
      </w:r>
    </w:p>
    <w:p w14:paraId="490FD2D8" w14:textId="77777777" w:rsidR="001B4A06" w:rsidRDefault="00000000">
      <w:pPr>
        <w:pStyle w:val="a0"/>
      </w:pPr>
      <w:r>
        <w:t>배지(학생 신분/등급/제재 상태) = ‘서명 인증’의 가시화</w:t>
      </w:r>
    </w:p>
    <w:p w14:paraId="7F1890B1" w14:textId="77777777" w:rsidR="001B4A06" w:rsidRDefault="00000000">
      <w:pPr>
        <w:pStyle w:val="a0"/>
      </w:pPr>
      <w:r>
        <w:t>랭킹보드(월간 공개) = 불타는 ‘불씨’</w:t>
      </w:r>
    </w:p>
    <w:p w14:paraId="6C73C98A" w14:textId="77777777" w:rsidR="001B4A06" w:rsidRDefault="00000000">
      <w:pPr>
        <w:pStyle w:val="a0"/>
      </w:pPr>
      <w:r>
        <w:t>정본 열람권 = 갈등 ‘점화 스위치’ (누가 원본을 볼 수 있나)</w:t>
      </w:r>
    </w:p>
    <w:p w14:paraId="31079B0F" w14:textId="77777777" w:rsidR="001B4A06" w:rsidRDefault="00000000">
      <w:pPr>
        <w:pStyle w:val="a0"/>
      </w:pPr>
      <w:r>
        <w:t>보수권(아카이브권) = ‘기록이 돈’이 되는 즉시 갈등 장치</w:t>
      </w:r>
    </w:p>
    <w:p w14:paraId="0BD465E5" w14:textId="77777777" w:rsidR="001B4A06" w:rsidRDefault="001B4A06"/>
    <w:p w14:paraId="6E55B4B1" w14:textId="77777777" w:rsidR="001B4A06" w:rsidRDefault="00000000">
      <w:pPr>
        <w:pStyle w:val="21"/>
      </w:pPr>
      <w:r>
        <w:lastRenderedPageBreak/>
        <w:t xml:space="preserve">3.1 </w:t>
      </w:r>
      <w:r>
        <w:t>금기</w:t>
      </w:r>
      <w:r>
        <w:t>(</w:t>
      </w:r>
      <w:r>
        <w:t>넘으면</w:t>
      </w:r>
      <w:r>
        <w:t xml:space="preserve"> </w:t>
      </w:r>
      <w:r>
        <w:t>벌어지는</w:t>
      </w:r>
      <w:r>
        <w:t xml:space="preserve"> </w:t>
      </w:r>
      <w:r>
        <w:t>것</w:t>
      </w:r>
      <w:r>
        <w:t>)</w:t>
      </w:r>
    </w:p>
    <w:p w14:paraId="6901D479" w14:textId="77777777" w:rsidR="001B4A06" w:rsidRDefault="00000000">
      <w:pPr>
        <w:pStyle w:val="a0"/>
      </w:pPr>
      <w:r>
        <w:t>금기 1 — 심연 접촉(금서/의식/명상) 및 흑문 접근: 적발 즉시 봉인·퇴학·연좌가 기본.</w:t>
      </w:r>
    </w:p>
    <w:p w14:paraId="06410EA3" w14:textId="77777777" w:rsidR="001B4A06" w:rsidRDefault="00000000">
      <w:pPr>
        <w:pStyle w:val="a0"/>
      </w:pPr>
      <w:r>
        <w:t>금기 2 — 무등록 등록식(개조식) 개발·유통: 등록되지 않은 신규 마법을 쓰면 그 자체가 범죄(안전성·통제 명분).</w:t>
      </w:r>
    </w:p>
    <w:p w14:paraId="08DB2D2E" w14:textId="77777777" w:rsidR="001B4A06" w:rsidRDefault="00000000">
      <w:pPr>
        <w:pStyle w:val="a0"/>
      </w:pPr>
      <w:r>
        <w:t>금기 3 — 서명 도핑/서명 위조/강제 동기화: 적성·학파·면허를 속이는 행위. 개인이 아니라 가문/학파/교수 라인까지 연좌 가능.</w:t>
      </w:r>
    </w:p>
    <w:p w14:paraId="5B60E665" w14:textId="77777777" w:rsidR="001B4A06" w:rsidRDefault="00000000">
      <w:pPr>
        <w:pStyle w:val="a0"/>
      </w:pPr>
      <w:r>
        <w:t>금기 4 — 정본 각인록 훼손/보수 방해/공백 생성: 정본을 ‘사라지게’ 만들면 곧바로 국가급 사건(증거 파괴).</w:t>
      </w:r>
    </w:p>
    <w:p w14:paraId="2F73A2BC" w14:textId="77777777" w:rsidR="001B4A06" w:rsidRDefault="00000000">
      <w:pPr>
        <w:pStyle w:val="a0"/>
      </w:pPr>
      <w:r>
        <w:t>금기 5(회색지대) — 대규모 정서·의도 샘플 채집/분석: 각인광장/LMM은 자발적 발화라 주장하지만, 교단은 ‘심문 없는 정신 접근’으로 의심한다.</w:t>
      </w:r>
    </w:p>
    <w:p w14:paraId="0236CB4F" w14:textId="77777777" w:rsidR="001B4A06" w:rsidRDefault="00000000">
      <w:pPr>
        <w:pStyle w:val="a0"/>
      </w:pPr>
      <w:r>
        <w:t>금기 6 — 그림자 채널 유통: 개인서명 마스킹은 익명성을 주지만, 범죄·조작의 통로가 되므로 중범으로 취급.</w:t>
      </w:r>
    </w:p>
    <w:p w14:paraId="0B225458" w14:textId="77777777" w:rsidR="001B4A06" w:rsidRDefault="001B4A06"/>
    <w:p w14:paraId="3F0A61C1" w14:textId="77777777" w:rsidR="001B4A06" w:rsidRDefault="00000000">
      <w:pPr>
        <w:pStyle w:val="1"/>
      </w:pPr>
      <w:r>
        <w:t xml:space="preserve">4. </w:t>
      </w:r>
      <w:r>
        <w:t>마법</w:t>
      </w:r>
      <w:r>
        <w:t>/</w:t>
      </w:r>
      <w:r>
        <w:t>능력</w:t>
      </w:r>
      <w:r>
        <w:t xml:space="preserve"> </w:t>
      </w:r>
      <w:r>
        <w:t>체계</w:t>
      </w:r>
      <w:r>
        <w:t>(</w:t>
      </w:r>
      <w:r>
        <w:t>설명</w:t>
      </w:r>
      <w:r>
        <w:t xml:space="preserve"> </w:t>
      </w:r>
      <w:r>
        <w:t>없이</w:t>
      </w:r>
      <w:r>
        <w:t xml:space="preserve"> </w:t>
      </w:r>
      <w:r>
        <w:t>보여주기</w:t>
      </w:r>
      <w:r>
        <w:t xml:space="preserve"> </w:t>
      </w:r>
      <w:r>
        <w:t>최적화</w:t>
      </w:r>
      <w:r>
        <w:t>)</w:t>
      </w:r>
    </w:p>
    <w:p w14:paraId="0C54F2E9" w14:textId="77777777" w:rsidR="001B4A06" w:rsidRDefault="00000000">
      <w:pPr>
        <w:pStyle w:val="21"/>
      </w:pPr>
      <w:r>
        <w:t>4.1 5</w:t>
      </w:r>
      <w:r>
        <w:t>문장</w:t>
      </w:r>
      <w:r>
        <w:t xml:space="preserve"> </w:t>
      </w:r>
      <w:r>
        <w:t>요약</w:t>
      </w:r>
      <w:r>
        <w:t>(</w:t>
      </w:r>
      <w:r>
        <w:t>자원</w:t>
      </w:r>
      <w:r>
        <w:t>-</w:t>
      </w:r>
      <w:r>
        <w:t>제약</w:t>
      </w:r>
      <w:r>
        <w:t>-</w:t>
      </w:r>
      <w:r>
        <w:t>대가</w:t>
      </w:r>
      <w:r>
        <w:t>-</w:t>
      </w:r>
      <w:r>
        <w:t>성장</w:t>
      </w:r>
      <w:r>
        <w:t>-</w:t>
      </w:r>
      <w:r>
        <w:t>예외</w:t>
      </w:r>
      <w:r>
        <w:t>)</w:t>
      </w:r>
    </w:p>
    <w:p w14:paraId="31F79BFA" w14:textId="77777777" w:rsidR="001B4A06" w:rsidRDefault="00000000">
      <w:pPr>
        <w:pStyle w:val="a0"/>
      </w:pPr>
      <w:r>
        <w:t>자원: 마나는 ‘현상화 가능한 원질’이며 사람의 의지에 반응한다.</w:t>
      </w:r>
    </w:p>
    <w:p w14:paraId="03279CAB" w14:textId="77777777" w:rsidR="001B4A06" w:rsidRDefault="00000000">
      <w:pPr>
        <w:pStyle w:val="a0"/>
      </w:pPr>
      <w:r>
        <w:t>제약: 성립 조건(식/촉매/환경) + 서명 정합도 + 정신 부하.</w:t>
      </w:r>
    </w:p>
    <w:p w14:paraId="21B1ED3E" w14:textId="77777777" w:rsidR="001B4A06" w:rsidRDefault="00000000">
      <w:pPr>
        <w:pStyle w:val="a0"/>
      </w:pPr>
      <w:r>
        <w:t>대가: 과사용 시 정신 파손/서명 붕괴/잔향 오염(흔적).</w:t>
      </w:r>
    </w:p>
    <w:p w14:paraId="41E721F1" w14:textId="77777777" w:rsidR="001B4A06" w:rsidRDefault="00000000">
      <w:pPr>
        <w:pStyle w:val="a0"/>
      </w:pPr>
      <w:r>
        <w:t>성장: 표준식 숙련 + 실전 로그/정본 축적 + 학파 서명 동기화(입문식/훈련).</w:t>
      </w:r>
    </w:p>
    <w:p w14:paraId="5B0DF0CB" w14:textId="77777777" w:rsidR="001B4A06" w:rsidRDefault="00000000">
      <w:pPr>
        <w:pStyle w:val="a0"/>
      </w:pPr>
      <w:r>
        <w:t>예외: 정화 측(‘정화 특권’)과 심연 측(‘검증 우회’)이 규칙의 빈틈을 만든다.</w:t>
      </w:r>
    </w:p>
    <w:p w14:paraId="40DB7835" w14:textId="77777777" w:rsidR="001B4A06" w:rsidRDefault="00000000">
      <w:pPr>
        <w:pStyle w:val="21"/>
      </w:pPr>
      <w:r>
        <w:t xml:space="preserve">4.2 </w:t>
      </w:r>
      <w:r>
        <w:t>서명</w:t>
      </w:r>
      <w:r>
        <w:t>(Signature) — ‘</w:t>
      </w:r>
      <w:r>
        <w:t>재능</w:t>
      </w:r>
      <w:r>
        <w:t xml:space="preserve"> </w:t>
      </w:r>
      <w:r>
        <w:t>제한</w:t>
      </w:r>
      <w:r>
        <w:t>’</w:t>
      </w:r>
      <w:r>
        <w:t>이</w:t>
      </w:r>
      <w:r>
        <w:t xml:space="preserve"> </w:t>
      </w:r>
      <w:r>
        <w:t>곧</w:t>
      </w:r>
      <w:r>
        <w:t xml:space="preserve"> </w:t>
      </w:r>
      <w:r>
        <w:t>정치가</w:t>
      </w:r>
      <w:r>
        <w:t xml:space="preserve"> </w:t>
      </w:r>
      <w:r>
        <w:t>되는</w:t>
      </w:r>
      <w:r>
        <w:t xml:space="preserve"> </w:t>
      </w:r>
      <w:r>
        <w:t>핵심</w:t>
      </w:r>
      <w:r>
        <w:t xml:space="preserve"> </w:t>
      </w:r>
      <w:r>
        <w:t>장치</w:t>
      </w:r>
    </w:p>
    <w:p w14:paraId="3E9F68A3" w14:textId="77777777" w:rsidR="001B4A06" w:rsidRDefault="00000000">
      <w:r>
        <w:t>사람은 누구나 타고난 ‘개인서명’을 가진다. 그러나 강력한 등록식/전문술은 학파가 요구하는 ‘학파서명’과의 정합도가 있어야 안정적으로 쓸 수 있다.</w:t>
      </w:r>
    </w:p>
    <w:p w14:paraId="047E17D3" w14:textId="77777777" w:rsidR="001B4A06" w:rsidRDefault="00000000">
      <w:r>
        <w:t>학파서명 정합도를 올리는 방법은 생활 습관·사고 방식·훈련법을 학파 교리에 맞게 재배열하는 것(=정신 개조)에 가깝다.</w:t>
      </w:r>
    </w:p>
    <w:p w14:paraId="7464AEA0" w14:textId="77777777" w:rsidR="001B4A06" w:rsidRDefault="00000000">
      <w:r>
        <w:lastRenderedPageBreak/>
        <w:t>그래서 정보각인술/통신술은 단순 기술이 아니라 ‘진로 선택’이 된다. 한 학파에 깊게 동기화할수록 다른 계열 마법의 효율이 떨어지거나, 금기(배신/혼합)를 밟게 된다.</w:t>
      </w:r>
    </w:p>
    <w:p w14:paraId="558C1A13" w14:textId="77777777" w:rsidR="001B4A06" w:rsidRDefault="00000000">
      <w:pPr>
        <w:pStyle w:val="21"/>
      </w:pPr>
      <w:r>
        <w:t xml:space="preserve">4.3 </w:t>
      </w:r>
      <w:r>
        <w:t>텔레파시</w:t>
      </w:r>
      <w:r>
        <w:t xml:space="preserve"> — </w:t>
      </w:r>
      <w:r>
        <w:t>표준</w:t>
      </w:r>
      <w:r>
        <w:t xml:space="preserve"> </w:t>
      </w:r>
      <w:r>
        <w:t>커뮤니케이션이지만</w:t>
      </w:r>
      <w:r>
        <w:t xml:space="preserve"> ‘</w:t>
      </w:r>
      <w:r>
        <w:t>기록</w:t>
      </w:r>
      <w:r>
        <w:t>’</w:t>
      </w:r>
      <w:r>
        <w:t>이</w:t>
      </w:r>
      <w:r>
        <w:t xml:space="preserve"> </w:t>
      </w:r>
      <w:r>
        <w:t>없다</w:t>
      </w:r>
    </w:p>
    <w:p w14:paraId="7AD11EBE" w14:textId="77777777" w:rsidR="001B4A06" w:rsidRDefault="00000000">
      <w:pPr>
        <w:pStyle w:val="a0"/>
      </w:pPr>
      <w:r>
        <w:t>장점: 이미지·감각·감정·의도를 한 번에 전달(텍스트보다 빠르고 풍부).</w:t>
      </w:r>
    </w:p>
    <w:p w14:paraId="4395690B" w14:textId="77777777" w:rsidR="001B4A06" w:rsidRDefault="00000000">
      <w:pPr>
        <w:pStyle w:val="a0"/>
      </w:pPr>
      <w:r>
        <w:t>한계: (1) 거리/연결 조건이 있고, (2) 동시에 많은 인원을 묶기 어렵고, (3) ‘증거’로 남기기 힘들다.</w:t>
      </w:r>
    </w:p>
    <w:p w14:paraId="55EB94F3" w14:textId="77777777" w:rsidR="001B4A06" w:rsidRDefault="00000000">
      <w:pPr>
        <w:pStyle w:val="a0"/>
      </w:pPr>
      <w:r>
        <w:t>사회적 결과: 중요한 합의/명령/계약은 결국 ‘정본’이 필요하다. 그래서 텔레파시는 일상/현장에, 정본은 권력/법에 쓰인다.</w:t>
      </w:r>
    </w:p>
    <w:p w14:paraId="49BE12D5" w14:textId="77777777" w:rsidR="001B4A06" w:rsidRDefault="00000000">
      <w:pPr>
        <w:pStyle w:val="21"/>
      </w:pPr>
      <w:r>
        <w:t xml:space="preserve">4.4 </w:t>
      </w:r>
      <w:r>
        <w:t>통신술</w:t>
      </w:r>
      <w:r>
        <w:t>(</w:t>
      </w:r>
      <w:r>
        <w:t>전심술</w:t>
      </w:r>
      <w:r>
        <w:t xml:space="preserve">) — </w:t>
      </w:r>
      <w:r>
        <w:t>장거리</w:t>
      </w:r>
      <w:r>
        <w:t xml:space="preserve"> </w:t>
      </w:r>
      <w:r>
        <w:t>정신</w:t>
      </w:r>
      <w:r>
        <w:t xml:space="preserve"> </w:t>
      </w:r>
      <w:r>
        <w:t>패킷</w:t>
      </w:r>
      <w:r>
        <w:t xml:space="preserve"> </w:t>
      </w:r>
      <w:r>
        <w:t>송수신</w:t>
      </w:r>
      <w:r>
        <w:t xml:space="preserve"> </w:t>
      </w:r>
      <w:r>
        <w:t>전문직</w:t>
      </w:r>
    </w:p>
    <w:p w14:paraId="1BE54614" w14:textId="77777777" w:rsidR="001B4A06" w:rsidRDefault="00000000">
      <w:r>
        <w:t>통신술은 텔레파시를 ‘거리·안정성·보안’ 측면에서 확장한 기술이다. 전쟁과 상단 실무에서 수요가 폭발하지만, 학파 소속과 서명 동기화 훈련이 필수라 전문직으로 굳어졌다.</w:t>
      </w:r>
    </w:p>
    <w:p w14:paraId="45BE38CB" w14:textId="77777777" w:rsidR="001B4A06" w:rsidRDefault="00000000">
      <w:pPr>
        <w:pStyle w:val="a0"/>
      </w:pPr>
      <w:r>
        <w:t>전통적 운용: ‘생각 패킷’(상황 이미지/감정/위기감)을 보내 즉시 판단을 돕는다. 텍스트 송수신은 발상 자체가 드물었다.</w:t>
      </w:r>
    </w:p>
    <w:p w14:paraId="2D95A12F" w14:textId="77777777" w:rsidR="001B4A06" w:rsidRDefault="00000000">
      <w:pPr>
        <w:pStyle w:val="a0"/>
      </w:pPr>
      <w:r>
        <w:t>인프라: 통신탑/중계석을 통해 패킷을 릴레이한다. 시설은 군·상단·아카데미·국가가 보유하며, 민간은 사용료/허가가 필요하다.</w:t>
      </w:r>
    </w:p>
    <w:p w14:paraId="60554EF4" w14:textId="77777777" w:rsidR="001B4A06" w:rsidRDefault="00000000">
      <w:pPr>
        <w:pStyle w:val="a0"/>
      </w:pPr>
      <w:r>
        <w:t>약점/갈등: 통신 기록은 기본적으로 남지 않는다(현장 중심). 기록화하려면 별도 ‘수신각인’ 장치가 필요해 비용이 든다.</w:t>
      </w:r>
    </w:p>
    <w:p w14:paraId="43C2E066" w14:textId="77777777" w:rsidR="001B4A06" w:rsidRDefault="00000000">
      <w:pPr>
        <w:pStyle w:val="21"/>
      </w:pPr>
      <w:r>
        <w:t xml:space="preserve">4.5 </w:t>
      </w:r>
      <w:r>
        <w:t>정보각인술</w:t>
      </w:r>
      <w:r>
        <w:t xml:space="preserve"> — ‘</w:t>
      </w:r>
      <w:r>
        <w:t>정본</w:t>
      </w:r>
      <w:r>
        <w:t>’</w:t>
      </w:r>
      <w:r>
        <w:t>을</w:t>
      </w:r>
      <w:r>
        <w:t xml:space="preserve"> </w:t>
      </w:r>
      <w:r>
        <w:t>만드는</w:t>
      </w:r>
      <w:r>
        <w:t xml:space="preserve"> </w:t>
      </w:r>
      <w:r>
        <w:t>희귀</w:t>
      </w:r>
      <w:r>
        <w:t xml:space="preserve"> </w:t>
      </w:r>
      <w:r>
        <w:t>직업</w:t>
      </w:r>
      <w:r>
        <w:t xml:space="preserve"> </w:t>
      </w:r>
      <w:r>
        <w:t>마법</w:t>
      </w:r>
    </w:p>
    <w:p w14:paraId="26278944" w14:textId="77777777" w:rsidR="001B4A06" w:rsidRDefault="00000000">
      <w:r>
        <w:t>정보각인술은 정보를 룬으로 고정해 ‘서명’과 결합시키는 기술이다. 위조가 어렵고 법적 효력이 크지만, 주기적 보수가 필요해 대량 운용이 불리하다.</w:t>
      </w:r>
    </w:p>
    <w:p w14:paraId="55C9B1DF" w14:textId="77777777" w:rsidR="001B4A06" w:rsidRDefault="00000000">
      <w:pPr>
        <w:pStyle w:val="a0"/>
      </w:pPr>
      <w:r>
        <w:t>왜 희귀한가: 종이(필사문서)는 싸고 편하다. 각인은 비싸고, 보수(재각인/수선)가 없으면 정보가 흐려지거나 깨진다.</w:t>
      </w:r>
    </w:p>
    <w:p w14:paraId="35B98C62" w14:textId="77777777" w:rsidR="001B4A06" w:rsidRDefault="00000000">
      <w:pPr>
        <w:pStyle w:val="a0"/>
      </w:pPr>
      <w:r>
        <w:t>누가 쓰나: 기밀문서 보관 직군, 등록국/각인성 관료, 백서회 정본 제작자, 고급 상단 계약 담당, 일부 교수/연구자.</w:t>
      </w:r>
    </w:p>
    <w:p w14:paraId="2A4B534F" w14:textId="77777777" w:rsidR="001B4A06" w:rsidRDefault="00000000">
      <w:pPr>
        <w:pStyle w:val="a0"/>
      </w:pPr>
      <w:r>
        <w:t>정합성 장치: 제국 법은 ‘정본 각인록’을 최우선 증거로 인정한다. 따라서 각인술을 쥔 자가 권력을 쥔다.</w:t>
      </w:r>
    </w:p>
    <w:p w14:paraId="26C7D105" w14:textId="77777777" w:rsidR="001B4A06" w:rsidRDefault="001B4A06"/>
    <w:p w14:paraId="5AAA860E" w14:textId="77777777" w:rsidR="001B4A06" w:rsidRDefault="00000000">
      <w:pPr>
        <w:pStyle w:val="21"/>
      </w:pPr>
      <w:r>
        <w:lastRenderedPageBreak/>
        <w:t xml:space="preserve">4.6 </w:t>
      </w:r>
      <w:r>
        <w:t>광장식</w:t>
      </w:r>
      <w:r>
        <w:t>(</w:t>
      </w:r>
      <w:r>
        <w:t>廣場式</w:t>
      </w:r>
      <w:r>
        <w:t xml:space="preserve">) / </w:t>
      </w:r>
      <w:r>
        <w:t>각인광장</w:t>
      </w:r>
      <w:r>
        <w:t xml:space="preserve"> — </w:t>
      </w:r>
      <w:r>
        <w:t>주인공이</w:t>
      </w:r>
      <w:r>
        <w:t xml:space="preserve"> </w:t>
      </w:r>
      <w:r>
        <w:t>처음</w:t>
      </w:r>
      <w:r>
        <w:t xml:space="preserve"> </w:t>
      </w:r>
      <w:r>
        <w:t>만든</w:t>
      </w:r>
      <w:r>
        <w:t xml:space="preserve"> ‘</w:t>
      </w:r>
      <w:r>
        <w:t>대중</w:t>
      </w:r>
      <w:r>
        <w:t xml:space="preserve"> </w:t>
      </w:r>
      <w:r>
        <w:t>텍스트</w:t>
      </w:r>
      <w:r>
        <w:t xml:space="preserve"> </w:t>
      </w:r>
      <w:r>
        <w:t>공론장</w:t>
      </w:r>
      <w:r>
        <w:t>’</w:t>
      </w:r>
    </w:p>
    <w:p w14:paraId="5AE5ADBD" w14:textId="77777777" w:rsidR="001B4A06" w:rsidRDefault="00000000">
      <w:pPr>
        <w:pStyle w:val="31"/>
      </w:pPr>
      <w:r>
        <w:t xml:space="preserve">4.6.1 </w:t>
      </w:r>
      <w:r>
        <w:t>한</w:t>
      </w:r>
      <w:r>
        <w:t xml:space="preserve"> </w:t>
      </w:r>
      <w:r>
        <w:t>줄</w:t>
      </w:r>
      <w:r>
        <w:t xml:space="preserve"> </w:t>
      </w:r>
      <w:r>
        <w:t>정의</w:t>
      </w:r>
    </w:p>
    <w:p w14:paraId="3846FFA8" w14:textId="77777777" w:rsidR="001B4A06" w:rsidRDefault="00000000">
      <w:r>
        <w:t>텔레파시 발화(의도·감정 포함)를 ‘문장 패킷’으로 변환해 임시각인으로 저장하고, 이를 스레드/댓글 GUI로 배열해 다수가 비동기적으로 토론하게 만드는 등록식.</w:t>
      </w:r>
    </w:p>
    <w:p w14:paraId="16CA9B43" w14:textId="77777777" w:rsidR="001B4A06" w:rsidRDefault="00000000">
      <w:pPr>
        <w:pStyle w:val="31"/>
      </w:pPr>
      <w:r>
        <w:t xml:space="preserve">4.6.2 </w:t>
      </w:r>
      <w:r>
        <w:t>왜</w:t>
      </w:r>
      <w:r>
        <w:t xml:space="preserve"> </w:t>
      </w:r>
      <w:r>
        <w:t>이전엔</w:t>
      </w:r>
      <w:r>
        <w:t xml:space="preserve"> </w:t>
      </w:r>
      <w:r>
        <w:t>없었나</w:t>
      </w:r>
      <w:r>
        <w:t>(</w:t>
      </w:r>
      <w:r>
        <w:t>정합성</w:t>
      </w:r>
      <w:r>
        <w:t xml:space="preserve"> </w:t>
      </w:r>
      <w:r>
        <w:t>핵심</w:t>
      </w:r>
      <w:r>
        <w:t>)</w:t>
      </w:r>
    </w:p>
    <w:p w14:paraId="75B31AE6" w14:textId="77777777" w:rsidR="001B4A06" w:rsidRDefault="00000000">
      <w:pPr>
        <w:pStyle w:val="a0"/>
      </w:pPr>
      <w:r>
        <w:t>마법사 사회의 표준 커뮤니케이션은 텔레파시였다. 텍스트는 ‘정보를 깎아 먹는 불편한 포맷’으로 취급되어 원격 송수신 발상이 약했다.</w:t>
      </w:r>
    </w:p>
    <w:p w14:paraId="731BE748" w14:textId="77777777" w:rsidR="001B4A06" w:rsidRDefault="00000000">
      <w:pPr>
        <w:pStyle w:val="a0"/>
      </w:pPr>
      <w:r>
        <w:t>정보각인술은 보수 비용이 커서 ‘대량 기록’ 자체가 비효율적이었다. 비급/기밀 같은 ‘소량 고가’에만 쓰였다.</w:t>
      </w:r>
    </w:p>
    <w:p w14:paraId="1084AD92" w14:textId="77777777" w:rsidR="001B4A06" w:rsidRDefault="00000000">
      <w:pPr>
        <w:pStyle w:val="a0"/>
      </w:pPr>
      <w:r>
        <w:t>통신술은 전문직이 운영하는 ‘현장용 패킷’ 위주였고, 기록화/아카이빙은 별도 비용이 들어 대중 서비스로 발전하지 못했다.</w:t>
      </w:r>
    </w:p>
    <w:p w14:paraId="4D03699E" w14:textId="77777777" w:rsidR="001B4A06" w:rsidRDefault="00000000">
      <w:pPr>
        <w:pStyle w:val="31"/>
      </w:pPr>
      <w:r>
        <w:t xml:space="preserve">4.6.3 </w:t>
      </w:r>
      <w:r>
        <w:t>광장식의</w:t>
      </w:r>
      <w:r>
        <w:t xml:space="preserve"> </w:t>
      </w:r>
      <w:r>
        <w:t>핵심</w:t>
      </w:r>
      <w:r>
        <w:t xml:space="preserve"> </w:t>
      </w:r>
      <w:r>
        <w:t>혁신</w:t>
      </w:r>
      <w:r>
        <w:t>(</w:t>
      </w:r>
      <w:r>
        <w:t>주인공의</w:t>
      </w:r>
      <w:r>
        <w:t xml:space="preserve"> ‘</w:t>
      </w:r>
      <w:r>
        <w:t>아이디어</w:t>
      </w:r>
      <w:r>
        <w:t>’)</w:t>
      </w:r>
    </w:p>
    <w:p w14:paraId="16F7B95A" w14:textId="77777777" w:rsidR="001B4A06" w:rsidRDefault="00000000">
      <w:pPr>
        <w:pStyle w:val="a0"/>
      </w:pPr>
      <w:r>
        <w:t>문장 패킷: 텔레파시 내용을 ‘문장 단위’로 패킷화해 동일하게 복제·전송·저장할 수 있게 만든다.</w:t>
      </w:r>
    </w:p>
    <w:p w14:paraId="388E7B33" w14:textId="77777777" w:rsidR="001B4A06" w:rsidRDefault="00000000">
      <w:pPr>
        <w:pStyle w:val="a0"/>
      </w:pPr>
      <w:r>
        <w:t>임시각인(휘발각인): 게시글은 기본적으로 유통기한이 있는 각인으로 저장해 보수 비용을 폭발시키지 않는다.</w:t>
      </w:r>
    </w:p>
    <w:p w14:paraId="4D1934A2" w14:textId="77777777" w:rsidR="001B4A06" w:rsidRDefault="00000000">
      <w:pPr>
        <w:pStyle w:val="a0"/>
      </w:pPr>
      <w:r>
        <w:t>스레드 UI: ‘주제-댓글-대댓글-추천-신고-잠금’이라는 규칙을 UI로 고정해, 기록 행위를 ‘군중 여론’으로 바꾼다.</w:t>
      </w:r>
    </w:p>
    <w:p w14:paraId="5B051446" w14:textId="77777777" w:rsidR="001B4A06" w:rsidRDefault="00000000">
      <w:pPr>
        <w:pStyle w:val="31"/>
      </w:pPr>
      <w:r>
        <w:t xml:space="preserve">4.6.4 </w:t>
      </w:r>
      <w:r>
        <w:t>성립</w:t>
      </w:r>
      <w:r>
        <w:t xml:space="preserve"> </w:t>
      </w:r>
      <w:r>
        <w:t>조건</w:t>
      </w:r>
      <w:r>
        <w:t>(</w:t>
      </w:r>
      <w:r>
        <w:t>세계율이</w:t>
      </w:r>
      <w:r>
        <w:t xml:space="preserve"> </w:t>
      </w:r>
      <w:r>
        <w:t>허용하는</w:t>
      </w:r>
      <w:r>
        <w:t xml:space="preserve"> </w:t>
      </w:r>
      <w:r>
        <w:t>근거</w:t>
      </w:r>
      <w:r>
        <w:t>/</w:t>
      </w:r>
      <w:r>
        <w:t>대가</w:t>
      </w:r>
      <w:r>
        <w:t>)</w:t>
      </w:r>
    </w:p>
    <w:p w14:paraId="6CE7B112" w14:textId="77777777" w:rsidR="001B4A06" w:rsidRDefault="00000000">
      <w:pPr>
        <w:pStyle w:val="a0"/>
      </w:pPr>
      <w:r>
        <w:t>근거 1: 광장식 핵심 서명(지한의 등록식 서명) + 광장석(저장 코어) + 각인패드(사용 단말).</w:t>
      </w:r>
    </w:p>
    <w:p w14:paraId="0F80F21C" w14:textId="77777777" w:rsidR="001B4A06" w:rsidRDefault="00000000">
      <w:pPr>
        <w:pStyle w:val="a0"/>
      </w:pPr>
      <w:r>
        <w:t>근거 2: 통신탑/중계석 접근(최초는 아카데미 인프라를 우회·응용). 외부 확장은 통신조합/상단과의 계약이 필요.</w:t>
      </w:r>
    </w:p>
    <w:p w14:paraId="60D4C54E" w14:textId="77777777" w:rsidR="001B4A06" w:rsidRDefault="00000000">
      <w:pPr>
        <w:pStyle w:val="a0"/>
      </w:pPr>
      <w:r>
        <w:t>대가: 글/댓글 발화 시 미량 마나 소모(‘수다’가 곧 연료). 감정이 강할수록 잔향(샘플)과 소모가 커진다.</w:t>
      </w:r>
    </w:p>
    <w:p w14:paraId="5DA236D2" w14:textId="77777777" w:rsidR="001B4A06" w:rsidRDefault="00000000">
      <w:pPr>
        <w:pStyle w:val="a0"/>
      </w:pPr>
      <w:r>
        <w:t>제약: 임시각인은 시간이 지나면 흐려진다. ‘아카이브(보수권)’가 있어야 영구 보존/정본 승격이 가능.</w:t>
      </w:r>
    </w:p>
    <w:p w14:paraId="331E0F4D" w14:textId="77777777" w:rsidR="001B4A06" w:rsidRDefault="00000000">
      <w:pPr>
        <w:pStyle w:val="31"/>
      </w:pPr>
      <w:r>
        <w:t xml:space="preserve">4.6.5 </w:t>
      </w:r>
      <w:r>
        <w:t>작동</w:t>
      </w:r>
      <w:r>
        <w:t xml:space="preserve"> </w:t>
      </w:r>
      <w:r>
        <w:t>흐름</w:t>
      </w:r>
      <w:r>
        <w:t>(</w:t>
      </w:r>
      <w:r>
        <w:t>장면용</w:t>
      </w:r>
      <w:r>
        <w:t xml:space="preserve"> 7</w:t>
      </w:r>
      <w:r>
        <w:t>스텝</w:t>
      </w:r>
      <w:r>
        <w:t>)</w:t>
      </w:r>
    </w:p>
    <w:p w14:paraId="233DBDDD" w14:textId="77777777" w:rsidR="001B4A06" w:rsidRDefault="00000000">
      <w:pPr>
        <w:pStyle w:val="a0"/>
      </w:pPr>
      <w:r>
        <w:t>1) 사용자가 각인패드에 손을 대고 텔레파시로 ‘글’을 발화한다(텍스트 의도 + 감정).</w:t>
      </w:r>
    </w:p>
    <w:p w14:paraId="12A9864E" w14:textId="77777777" w:rsidR="001B4A06" w:rsidRDefault="00000000">
      <w:pPr>
        <w:pStyle w:val="a0"/>
      </w:pPr>
      <w:r>
        <w:t>2) 광장식이 발화를 문장 패킷(각인문) + 정서/의도 룬(메타데이터)로 분해한다.</w:t>
      </w:r>
    </w:p>
    <w:p w14:paraId="0C920899" w14:textId="77777777" w:rsidR="001B4A06" w:rsidRDefault="00000000">
      <w:pPr>
        <w:pStyle w:val="a0"/>
      </w:pPr>
      <w:r>
        <w:lastRenderedPageBreak/>
        <w:t>3) 패킷은 광장석에 ‘임시각인’으로 저장된다(기본 보존기간).</w:t>
      </w:r>
    </w:p>
    <w:p w14:paraId="59609A24" w14:textId="77777777" w:rsidR="001B4A06" w:rsidRDefault="00000000">
      <w:pPr>
        <w:pStyle w:val="a0"/>
      </w:pPr>
      <w:r>
        <w:t>4) 통신탑/중계석을 통해 다른 광장석(또는 학내 노드)으로 동기화된다(초기엔 범위 제한).</w:t>
      </w:r>
    </w:p>
    <w:p w14:paraId="6A0638A2" w14:textId="77777777" w:rsidR="001B4A06" w:rsidRDefault="00000000">
      <w:pPr>
        <w:pStyle w:val="a0"/>
      </w:pPr>
      <w:r>
        <w:t>5) 사용자 화면에는 스레드/댓글 GUI로 현상화된다(사람이 보기 쉬운 ‘창’).</w:t>
      </w:r>
    </w:p>
    <w:p w14:paraId="0BB78BBA" w14:textId="77777777" w:rsidR="001B4A06" w:rsidRDefault="00000000">
      <w:pPr>
        <w:pStyle w:val="a0"/>
      </w:pPr>
      <w:r>
        <w:t>6) 추천/신고/잠금/유령처리 같은 운영 액션은 ‘표시 레이어’를 바꾸지만, 원본 임시각인의 흔적(변경 이력)은 남는다.</w:t>
      </w:r>
    </w:p>
    <w:p w14:paraId="1B780F20" w14:textId="77777777" w:rsidR="001B4A06" w:rsidRDefault="00000000">
      <w:pPr>
        <w:pStyle w:val="a0"/>
      </w:pPr>
      <w:r>
        <w:t>7) 남은 잔향은 마나 샘플로 저장되어 LMM 학습 재료가 된다.</w:t>
      </w:r>
    </w:p>
    <w:p w14:paraId="67E90D13" w14:textId="77777777" w:rsidR="001B4A06" w:rsidRDefault="001B4A06"/>
    <w:p w14:paraId="72A7728F" w14:textId="77777777" w:rsidR="001B4A06" w:rsidRDefault="00000000">
      <w:pPr>
        <w:pStyle w:val="21"/>
      </w:pPr>
      <w:r>
        <w:t>4.7 LMM(</w:t>
      </w:r>
      <w:r>
        <w:t>라지</w:t>
      </w:r>
      <w:r>
        <w:t xml:space="preserve"> </w:t>
      </w:r>
      <w:r>
        <w:t>마나</w:t>
      </w:r>
      <w:r>
        <w:t xml:space="preserve"> </w:t>
      </w:r>
      <w:r>
        <w:t>모델</w:t>
      </w:r>
      <w:r>
        <w:t xml:space="preserve">) — </w:t>
      </w:r>
      <w:r>
        <w:t>커뮤니티가</w:t>
      </w:r>
      <w:r>
        <w:t xml:space="preserve"> </w:t>
      </w:r>
      <w:r>
        <w:t>커질수록</w:t>
      </w:r>
      <w:r>
        <w:t xml:space="preserve"> </w:t>
      </w:r>
      <w:r>
        <w:t>강해지는</w:t>
      </w:r>
      <w:r>
        <w:t xml:space="preserve"> </w:t>
      </w:r>
      <w:r>
        <w:t>이세계</w:t>
      </w:r>
      <w:r>
        <w:t xml:space="preserve"> AI</w:t>
      </w:r>
    </w:p>
    <w:p w14:paraId="1CE2BDEE" w14:textId="77777777" w:rsidR="001B4A06" w:rsidRDefault="00000000">
      <w:r>
        <w:t>정의: 광장식이 수집한 (문장, 정서, 의도, 서명 스펙트럼, 반응 로그) 샘플로 학습하는 룬 기반 예측 모델.</w:t>
      </w:r>
    </w:p>
    <w:p w14:paraId="419D0F2E" w14:textId="77777777" w:rsidR="001B4A06" w:rsidRDefault="00000000">
      <w:pPr>
        <w:pStyle w:val="31"/>
      </w:pPr>
      <w:r>
        <w:t xml:space="preserve">4.7.1 </w:t>
      </w:r>
      <w:r>
        <w:t>샘플</w:t>
      </w:r>
      <w:r>
        <w:t xml:space="preserve"> </w:t>
      </w:r>
      <w:r>
        <w:t>스키마</w:t>
      </w:r>
      <w:r>
        <w:t>(</w:t>
      </w:r>
      <w:r>
        <w:t>최소</w:t>
      </w:r>
      <w:r>
        <w:t xml:space="preserve"> 5</w:t>
      </w:r>
      <w:r>
        <w:t>필드</w:t>
      </w:r>
      <w:r>
        <w:t>)</w:t>
      </w:r>
    </w:p>
    <w:p w14:paraId="415C28A2" w14:textId="77777777" w:rsidR="001B4A06" w:rsidRDefault="00000000">
      <w:pPr>
        <w:pStyle w:val="a0"/>
      </w:pPr>
      <w:r>
        <w:t>1) 각인문(문장) / 2) 정서룬(분노·조롱·연민·공포·흥분 등) / 3) 의도룬(설득·도발·고발·자랑·중재 등)</w:t>
      </w:r>
    </w:p>
    <w:p w14:paraId="078FAF4A" w14:textId="77777777" w:rsidR="001B4A06" w:rsidRDefault="00000000">
      <w:pPr>
        <w:pStyle w:val="a0"/>
      </w:pPr>
      <w:r>
        <w:t>4) 서명 스펙트럼(개인서명의 흔들림; 그림자 채널이면 일부 마스킹)</w:t>
      </w:r>
    </w:p>
    <w:p w14:paraId="2E445498" w14:textId="77777777" w:rsidR="001B4A06" w:rsidRDefault="00000000">
      <w:pPr>
        <w:pStyle w:val="a0"/>
      </w:pPr>
      <w:r>
        <w:t>5) 반응 로그(추천·신고·잠금·정본 승격·보수권 구매 등)</w:t>
      </w:r>
    </w:p>
    <w:p w14:paraId="0E6E133A" w14:textId="77777777" w:rsidR="001B4A06" w:rsidRDefault="00000000">
      <w:pPr>
        <w:pStyle w:val="31"/>
      </w:pPr>
      <w:r>
        <w:t xml:space="preserve">4.7.2 </w:t>
      </w:r>
      <w:r>
        <w:t>학습</w:t>
      </w:r>
      <w:r>
        <w:t>/</w:t>
      </w:r>
      <w:r>
        <w:t>업데이트</w:t>
      </w:r>
      <w:r>
        <w:t xml:space="preserve"> </w:t>
      </w:r>
      <w:r>
        <w:t>루프</w:t>
      </w:r>
      <w:r>
        <w:t>(</w:t>
      </w:r>
      <w:r>
        <w:t>밸런스</w:t>
      </w:r>
      <w:r>
        <w:t xml:space="preserve"> </w:t>
      </w:r>
      <w:r>
        <w:t>규칙</w:t>
      </w:r>
      <w:r>
        <w:t>)</w:t>
      </w:r>
    </w:p>
    <w:p w14:paraId="2FE460E7" w14:textId="77777777" w:rsidR="001B4A06" w:rsidRDefault="00000000">
      <w:pPr>
        <w:pStyle w:val="a0"/>
      </w:pPr>
      <w:r>
        <w:t>누적: 샘플이 일정량 쌓이면 모델 코어(룬 배열)가 재정렬(업데이트).</w:t>
      </w:r>
    </w:p>
    <w:p w14:paraId="676646AC" w14:textId="77777777" w:rsidR="001B4A06" w:rsidRDefault="00000000">
      <w:pPr>
        <w:pStyle w:val="a0"/>
      </w:pPr>
      <w:r>
        <w:t>연료: 업데이트 비용은 광장 전체에서 모이는 미량 마나(발화 부산물)로 충당.</w:t>
      </w:r>
    </w:p>
    <w:p w14:paraId="59B21CA2" w14:textId="77777777" w:rsidR="001B4A06" w:rsidRDefault="00000000">
      <w:pPr>
        <w:pStyle w:val="a0"/>
      </w:pPr>
      <w:r>
        <w:t>품질: 반복·복붙·저강도 샘플은 가중치가 낮아 ‘스팸으로 힘 뻥튀기’가 어렵다.</w:t>
      </w:r>
    </w:p>
    <w:p w14:paraId="21015F20" w14:textId="77777777" w:rsidR="001B4A06" w:rsidRDefault="00000000">
      <w:pPr>
        <w:pStyle w:val="a0"/>
      </w:pPr>
      <w:r>
        <w:t>데이터 독: 특정 파벌이 샘플을 의도적으로 더럽히면 모델이 왜곡된다(새 사건 엔진).</w:t>
      </w:r>
    </w:p>
    <w:p w14:paraId="4CAB1428" w14:textId="77777777" w:rsidR="001B4A06" w:rsidRDefault="00000000">
      <w:pPr>
        <w:pStyle w:val="31"/>
      </w:pPr>
      <w:r>
        <w:t>4.7.3 LMM</w:t>
      </w:r>
      <w:r>
        <w:t>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</w:t>
      </w:r>
      <w:r>
        <w:t>(</w:t>
      </w:r>
      <w:r>
        <w:t>서사</w:t>
      </w:r>
      <w:r>
        <w:t xml:space="preserve"> </w:t>
      </w:r>
      <w:r>
        <w:t>기능</w:t>
      </w:r>
      <w:r>
        <w:t xml:space="preserve"> 6)</w:t>
      </w:r>
    </w:p>
    <w:p w14:paraId="5A3131F3" w14:textId="77777777" w:rsidR="001B4A06" w:rsidRDefault="00000000">
      <w:pPr>
        <w:pStyle w:val="a0"/>
      </w:pPr>
      <w:r>
        <w:t>자동 요약/정리글 생성(팩트체크 흉내 포함)</w:t>
      </w:r>
    </w:p>
    <w:p w14:paraId="2C5614F0" w14:textId="77777777" w:rsidR="001B4A06" w:rsidRDefault="00000000">
      <w:pPr>
        <w:pStyle w:val="a0"/>
      </w:pPr>
      <w:r>
        <w:t>댓글 자동완성(커뮤니티별 말투·밈 학습)</w:t>
      </w:r>
    </w:p>
    <w:p w14:paraId="7D6E16F9" w14:textId="77777777" w:rsidR="001B4A06" w:rsidRDefault="00000000">
      <w:pPr>
        <w:pStyle w:val="a0"/>
      </w:pPr>
      <w:r>
        <w:t>폭발(불탐) 예측/정서 온도계</w:t>
      </w:r>
    </w:p>
    <w:p w14:paraId="03743BDB" w14:textId="77777777" w:rsidR="001B4A06" w:rsidRDefault="00000000">
      <w:pPr>
        <w:pStyle w:val="a0"/>
      </w:pPr>
      <w:r>
        <w:t>금기/조작 징후 탐지(완벽하지 않음)</w:t>
      </w:r>
    </w:p>
    <w:p w14:paraId="1D28FB88" w14:textId="77777777" w:rsidR="001B4A06" w:rsidRDefault="00000000">
      <w:pPr>
        <w:pStyle w:val="a0"/>
      </w:pPr>
      <w:r>
        <w:t>여론 조작 패턴 분석(역이용도 가능)</w:t>
      </w:r>
    </w:p>
    <w:p w14:paraId="48464202" w14:textId="77777777" w:rsidR="001B4A06" w:rsidRDefault="00000000">
      <w:pPr>
        <w:pStyle w:val="a0"/>
      </w:pPr>
      <w:r>
        <w:t>주인공의 운영/정치/거래 전략 보조</w:t>
      </w:r>
    </w:p>
    <w:p w14:paraId="4A5F2A02" w14:textId="77777777" w:rsidR="001B4A06" w:rsidRDefault="00000000">
      <w:pPr>
        <w:pStyle w:val="31"/>
      </w:pPr>
      <w:r>
        <w:lastRenderedPageBreak/>
        <w:t xml:space="preserve">4.7.4 </w:t>
      </w:r>
      <w:r>
        <w:t>리스크</w:t>
      </w:r>
      <w:r>
        <w:t>(</w:t>
      </w:r>
      <w:r>
        <w:t>서사</w:t>
      </w:r>
      <w:r>
        <w:t xml:space="preserve"> </w:t>
      </w:r>
      <w:r>
        <w:t>안전장치</w:t>
      </w:r>
      <w:r>
        <w:t>)</w:t>
      </w:r>
    </w:p>
    <w:p w14:paraId="3FDB5C0E" w14:textId="77777777" w:rsidR="001B4A06" w:rsidRDefault="00000000">
      <w:pPr>
        <w:pStyle w:val="a0"/>
      </w:pPr>
      <w:r>
        <w:t>LMM은 진실을 아는 게 아니라 패턴을 배운다(그럴듯한 오판/환각 가능).</w:t>
      </w:r>
    </w:p>
    <w:p w14:paraId="5D6749F2" w14:textId="77777777" w:rsidR="001B4A06" w:rsidRDefault="00000000">
      <w:pPr>
        <w:pStyle w:val="a0"/>
      </w:pPr>
      <w:r>
        <w:t>모델을 둘러싼 소유권 싸움이 곧 사건: 압수, 국유화, 금지령, 성능 검증 요구.</w:t>
      </w:r>
    </w:p>
    <w:p w14:paraId="5E8C9FFB" w14:textId="77777777" w:rsidR="001B4A06" w:rsidRDefault="00000000">
      <w:pPr>
        <w:pStyle w:val="a0"/>
      </w:pPr>
      <w:r>
        <w:t>교단은 ‘심문 없는 정신 접근’으로, 각인성/백서회는 ‘정본 질서 파괴’로, 칠탑회의는 ‘비기 자동화’로 각각 견제한다.</w:t>
      </w:r>
    </w:p>
    <w:p w14:paraId="53E23C92" w14:textId="77777777" w:rsidR="001B4A06" w:rsidRDefault="001B4A06"/>
    <w:p w14:paraId="293A8575" w14:textId="77777777" w:rsidR="001B4A06" w:rsidRDefault="00000000">
      <w:pPr>
        <w:pStyle w:val="1"/>
      </w:pPr>
      <w:r>
        <w:t xml:space="preserve">5. </w:t>
      </w:r>
      <w:r>
        <w:t>권력</w:t>
      </w:r>
      <w:r>
        <w:t xml:space="preserve"> </w:t>
      </w:r>
      <w:r>
        <w:t>구조</w:t>
      </w:r>
      <w:r>
        <w:t xml:space="preserve"> — ‘</w:t>
      </w:r>
      <w:r>
        <w:t>누가</w:t>
      </w:r>
      <w:r>
        <w:t xml:space="preserve"> </w:t>
      </w:r>
      <w:r>
        <w:t>정본과</w:t>
      </w:r>
      <w:r>
        <w:t xml:space="preserve"> </w:t>
      </w:r>
      <w:r>
        <w:t>회선을</w:t>
      </w:r>
      <w:r>
        <w:t xml:space="preserve"> </w:t>
      </w:r>
      <w:r>
        <w:t>쥐나</w:t>
      </w:r>
      <w:r>
        <w:t>’</w:t>
      </w:r>
    </w:p>
    <w:p w14:paraId="451E99DE" w14:textId="77777777" w:rsidR="001B4A06" w:rsidRDefault="00000000">
      <w:pPr>
        <w:pStyle w:val="21"/>
      </w:pPr>
      <w:r>
        <w:t>5.1 6+1</w:t>
      </w:r>
      <w:r>
        <w:t>대</w:t>
      </w:r>
      <w:r>
        <w:t xml:space="preserve"> </w:t>
      </w:r>
      <w:r>
        <w:t>권력</w:t>
      </w:r>
      <w:r>
        <w:t xml:space="preserve"> </w:t>
      </w:r>
      <w:r>
        <w:t>축</w:t>
      </w:r>
      <w:r>
        <w:t>(</w:t>
      </w:r>
      <w:r>
        <w:t>국가</w:t>
      </w:r>
      <w:r>
        <w:t>/</w:t>
      </w:r>
      <w:r>
        <w:t>길드</w:t>
      </w:r>
      <w:r>
        <w:t>/</w:t>
      </w:r>
      <w:r>
        <w:t>교단</w:t>
      </w:r>
      <w:r>
        <w:t>/</w:t>
      </w:r>
      <w:r>
        <w:t>연합</w:t>
      </w:r>
      <w:r>
        <w:t>/</w:t>
      </w:r>
      <w:r>
        <w:t>플랫폼</w:t>
      </w:r>
      <w:r>
        <w:t>)</w:t>
      </w:r>
    </w:p>
    <w:p w14:paraId="4201B49D" w14:textId="77777777" w:rsidR="001B4A06" w:rsidRDefault="00000000">
      <w:r>
        <w:t>아카데미물에서 갈등이 잘 터지려면 ‘명분이 있는 통제자’와 ‘밥그릇이 걸린 이해당사자’가 동시에 있어야 한다. 이 세계의 권력은 정본(기록)과 회선(통신), 그리고 표시에 대한 통제에서 나온다.</w:t>
      </w:r>
    </w:p>
    <w:p w14:paraId="567AB224" w14:textId="77777777" w:rsidR="001B4A06" w:rsidRDefault="00000000">
      <w:pPr>
        <w:pStyle w:val="31"/>
      </w:pPr>
      <w:r>
        <w:t xml:space="preserve">A. </w:t>
      </w:r>
      <w:r>
        <w:t>황실</w:t>
      </w:r>
      <w:r>
        <w:t>/</w:t>
      </w:r>
      <w:r>
        <w:t>등록국</w:t>
      </w:r>
    </w:p>
    <w:p w14:paraId="3C10F761" w14:textId="77777777" w:rsidR="001B4A06" w:rsidRDefault="00000000">
      <w:pPr>
        <w:pStyle w:val="a0"/>
      </w:pPr>
      <w:r>
        <w:t>등록식 승인, 면허(라이선스) 발급, ‘합법 강자’의 정의를 독점.</w:t>
      </w:r>
    </w:p>
    <w:p w14:paraId="71EF1815" w14:textId="77777777" w:rsidR="001B4A06" w:rsidRDefault="00000000">
      <w:pPr>
        <w:pStyle w:val="a0"/>
      </w:pPr>
      <w:r>
        <w:t>각인광장/광장식은 ‘등록식’이므로 최종적으로는 등록국의 칼끝을 피할 수 없다.</w:t>
      </w:r>
    </w:p>
    <w:p w14:paraId="7C7BC148" w14:textId="77777777" w:rsidR="001B4A06" w:rsidRDefault="00000000">
      <w:pPr>
        <w:pStyle w:val="31"/>
      </w:pPr>
      <w:r>
        <w:t xml:space="preserve">B. </w:t>
      </w:r>
      <w:r>
        <w:t>각인성</w:t>
      </w:r>
      <w:r>
        <w:t>(</w:t>
      </w:r>
      <w:r>
        <w:t>刻印省</w:t>
      </w:r>
      <w:r>
        <w:t xml:space="preserve">) / </w:t>
      </w:r>
      <w:r>
        <w:t>각인감찰국</w:t>
      </w:r>
    </w:p>
    <w:p w14:paraId="32B2D77A" w14:textId="77777777" w:rsidR="001B4A06" w:rsidRDefault="00000000">
      <w:pPr>
        <w:pStyle w:val="a0"/>
      </w:pPr>
      <w:r>
        <w:t>정본 각인록의 작성·보관·열람 규정을 관리하는 국가 기관.</w:t>
      </w:r>
    </w:p>
    <w:p w14:paraId="12012197" w14:textId="77777777" w:rsidR="001B4A06" w:rsidRDefault="00000000">
      <w:pPr>
        <w:pStyle w:val="a0"/>
      </w:pPr>
      <w:r>
        <w:t>감찰권: 정본 훼손/보수 방해/위조 사건 수사. 학내에는 ‘흑배지 감찰관’이 파견된다(클리셰 엔진).</w:t>
      </w:r>
    </w:p>
    <w:p w14:paraId="50724F28" w14:textId="77777777" w:rsidR="001B4A06" w:rsidRDefault="00000000">
      <w:pPr>
        <w:pStyle w:val="a0"/>
      </w:pPr>
      <w:r>
        <w:t>각인광장을 ‘비인가 대중 기록 시스템’으로 규정해 접수/국유화/실명제 도입을 시도한다.</w:t>
      </w:r>
    </w:p>
    <w:p w14:paraId="4C539F4D" w14:textId="77777777" w:rsidR="001B4A06" w:rsidRDefault="00000000">
      <w:pPr>
        <w:pStyle w:val="31"/>
      </w:pPr>
      <w:r>
        <w:t xml:space="preserve">C. </w:t>
      </w:r>
      <w:r>
        <w:t>백서회</w:t>
      </w:r>
      <w:r>
        <w:t>(</w:t>
      </w:r>
      <w:r>
        <w:t>白書會</w:t>
      </w:r>
      <w:r>
        <w:t xml:space="preserve">) — </w:t>
      </w:r>
      <w:r>
        <w:t>필사</w:t>
      </w:r>
      <w:r>
        <w:t>·</w:t>
      </w:r>
      <w:r>
        <w:t>정본</w:t>
      </w:r>
      <w:r>
        <w:t xml:space="preserve"> </w:t>
      </w:r>
      <w:r>
        <w:t>길드</w:t>
      </w:r>
    </w:p>
    <w:p w14:paraId="3F132AC9" w14:textId="77777777" w:rsidR="001B4A06" w:rsidRDefault="00000000">
      <w:pPr>
        <w:pStyle w:val="a0"/>
      </w:pPr>
      <w:r>
        <w:t>종이/잉크/정본 필사 인력의 길드. 공적 문서의 ‘정본 제작/보수’ 시장을 사실상 장악.</w:t>
      </w:r>
    </w:p>
    <w:p w14:paraId="5D5D2461" w14:textId="77777777" w:rsidR="001B4A06" w:rsidRDefault="00000000">
      <w:pPr>
        <w:pStyle w:val="a0"/>
      </w:pPr>
      <w:r>
        <w:t>각인문서 보수(재각인/수선)는 백서회의 핵심 수입원. 광장식이 ‘임시각인+아카이브’ 모델로 시장을 잠식한다.</w:t>
      </w:r>
    </w:p>
    <w:p w14:paraId="59498264" w14:textId="77777777" w:rsidR="001B4A06" w:rsidRDefault="00000000">
      <w:pPr>
        <w:pStyle w:val="a0"/>
      </w:pPr>
      <w:r>
        <w:t>갈등 포인트: ‘광장 스크린샷 vs 정본’ 논쟁, 보수권 가격 담합, 기록 소각/훼손 공작.</w:t>
      </w:r>
    </w:p>
    <w:p w14:paraId="741C1868" w14:textId="77777777" w:rsidR="001B4A06" w:rsidRDefault="00000000">
      <w:pPr>
        <w:pStyle w:val="31"/>
      </w:pPr>
      <w:r>
        <w:t xml:space="preserve">D. </w:t>
      </w:r>
      <w:r>
        <w:t>통신조합</w:t>
      </w:r>
      <w:r>
        <w:t>(</w:t>
      </w:r>
      <w:r>
        <w:t>傳心組合</w:t>
      </w:r>
      <w:r>
        <w:t xml:space="preserve">) — </w:t>
      </w:r>
      <w:r>
        <w:t>통신술</w:t>
      </w:r>
      <w:r>
        <w:t xml:space="preserve"> </w:t>
      </w:r>
      <w:r>
        <w:t>전문직</w:t>
      </w:r>
      <w:r>
        <w:t xml:space="preserve"> </w:t>
      </w:r>
      <w:r>
        <w:t>길드</w:t>
      </w:r>
    </w:p>
    <w:p w14:paraId="74E14510" w14:textId="77777777" w:rsidR="001B4A06" w:rsidRDefault="00000000">
      <w:pPr>
        <w:pStyle w:val="a0"/>
      </w:pPr>
      <w:r>
        <w:t>통신탑/중계석 운영 및 통신술 면허·교육을 실질적으로 통제하는 직능 조직.</w:t>
      </w:r>
    </w:p>
    <w:p w14:paraId="01237D9D" w14:textId="77777777" w:rsidR="001B4A06" w:rsidRDefault="00000000">
      <w:pPr>
        <w:pStyle w:val="a0"/>
      </w:pPr>
      <w:r>
        <w:lastRenderedPageBreak/>
        <w:t>광장식 확장에는 통신 인프라가 필요하므로, 조합은 (1) 협력해 수익을 얻거나 (2) 독점/차단으로 플랫폼을 길들일 수 있다.</w:t>
      </w:r>
    </w:p>
    <w:p w14:paraId="49969AD2" w14:textId="77777777" w:rsidR="001B4A06" w:rsidRDefault="00000000">
      <w:pPr>
        <w:pStyle w:val="a0"/>
      </w:pPr>
      <w:r>
        <w:t>갈등 포인트: 통신료/접속권, 중계석 접근 제한, ‘그림자 채널’ 유통과의 연루 의혹.</w:t>
      </w:r>
    </w:p>
    <w:p w14:paraId="31BE3944" w14:textId="77777777" w:rsidR="001B4A06" w:rsidRDefault="00000000">
      <w:pPr>
        <w:pStyle w:val="31"/>
      </w:pPr>
      <w:r>
        <w:t xml:space="preserve">E. </w:t>
      </w:r>
      <w:r>
        <w:t>칠탑회의</w:t>
      </w:r>
      <w:r>
        <w:t>(</w:t>
      </w:r>
      <w:r>
        <w:t>七塔會議</w:t>
      </w:r>
      <w:r>
        <w:t xml:space="preserve">) — </w:t>
      </w:r>
      <w:r>
        <w:t>정통</w:t>
      </w:r>
      <w:r>
        <w:t xml:space="preserve"> </w:t>
      </w:r>
      <w:r>
        <w:t>마탑</w:t>
      </w:r>
      <w:r>
        <w:t xml:space="preserve"> </w:t>
      </w:r>
      <w:r>
        <w:t>연합</w:t>
      </w:r>
    </w:p>
    <w:p w14:paraId="69A7B5E0" w14:textId="77777777" w:rsidR="001B4A06" w:rsidRDefault="00000000">
      <w:pPr>
        <w:pStyle w:val="a0"/>
      </w:pPr>
      <w:r>
        <w:t>전투·연금·소환·정밀·공간 등 각 분야 마탑이 모인 연구/권력 연합체.</w:t>
      </w:r>
    </w:p>
    <w:p w14:paraId="61F939D9" w14:textId="77777777" w:rsidR="001B4A06" w:rsidRDefault="00000000">
      <w:pPr>
        <w:pStyle w:val="a0"/>
      </w:pPr>
      <w:r>
        <w:t>광장식과 LMM을 ‘비기 자동화’ 혹은 ‘대중 마법 제어 장치’로 보고 탐낸다.</w:t>
      </w:r>
    </w:p>
    <w:p w14:paraId="312D341E" w14:textId="77777777" w:rsidR="001B4A06" w:rsidRDefault="00000000">
      <w:pPr>
        <w:pStyle w:val="a0"/>
      </w:pPr>
      <w:r>
        <w:t>갈등 포인트: 연구비 후원/스카우트, 모델 코어 압수 시도, ‘학술 검증’ 명분의 개입.</w:t>
      </w:r>
    </w:p>
    <w:p w14:paraId="2E352729" w14:textId="77777777" w:rsidR="001B4A06" w:rsidRDefault="00000000">
      <w:pPr>
        <w:pStyle w:val="31"/>
      </w:pPr>
      <w:r>
        <w:t xml:space="preserve">F. </w:t>
      </w:r>
      <w:r>
        <w:t>정화성무원</w:t>
      </w:r>
      <w:r>
        <w:t>(</w:t>
      </w:r>
      <w:r>
        <w:t>교단</w:t>
      </w:r>
      <w:r>
        <w:t>)</w:t>
      </w:r>
    </w:p>
    <w:p w14:paraId="482C1594" w14:textId="77777777" w:rsidR="001B4A06" w:rsidRDefault="00000000">
      <w:pPr>
        <w:pStyle w:val="a0"/>
      </w:pPr>
      <w:r>
        <w:t>금기 단속, 심문/정화, 흑문 사건 개입.</w:t>
      </w:r>
    </w:p>
    <w:p w14:paraId="5E44A5C1" w14:textId="77777777" w:rsidR="001B4A06" w:rsidRDefault="00000000">
      <w:pPr>
        <w:pStyle w:val="a0"/>
      </w:pPr>
      <w:r>
        <w:t>각인광장/LMM을 ‘동의 없는 정신 접근’으로 의심하며, 정화 명분으로 검열·폐쇄를 요구한다.</w:t>
      </w:r>
    </w:p>
    <w:p w14:paraId="0A97D8E6" w14:textId="77777777" w:rsidR="001B4A06" w:rsidRDefault="00000000">
      <w:pPr>
        <w:pStyle w:val="31"/>
      </w:pPr>
      <w:r>
        <w:t xml:space="preserve">G. </w:t>
      </w:r>
      <w:r>
        <w:t>서명귀족</w:t>
      </w:r>
      <w:r>
        <w:t>(</w:t>
      </w:r>
      <w:r>
        <w:t>가문</w:t>
      </w:r>
      <w:r>
        <w:t xml:space="preserve"> </w:t>
      </w:r>
      <w:r>
        <w:t>연합</w:t>
      </w:r>
      <w:r>
        <w:t xml:space="preserve">) + </w:t>
      </w:r>
      <w:r>
        <w:t>상단연합</w:t>
      </w:r>
    </w:p>
    <w:p w14:paraId="7E68A5B9" w14:textId="77777777" w:rsidR="001B4A06" w:rsidRDefault="00000000">
      <w:pPr>
        <w:pStyle w:val="a0"/>
      </w:pPr>
      <w:r>
        <w:t>가문: 혈통/혼인으로 서명 자원을 독점. 학생회/교수 라인 장악.</w:t>
      </w:r>
    </w:p>
    <w:p w14:paraId="0FAAB6ED" w14:textId="77777777" w:rsidR="001B4A06" w:rsidRDefault="00000000">
      <w:pPr>
        <w:pStyle w:val="a0"/>
      </w:pPr>
      <w:r>
        <w:t>상단: 촉매·마력석·장비·보수권/통신권을 거래. 불법 시장과 공식 시장을 잇는다.</w:t>
      </w:r>
    </w:p>
    <w:p w14:paraId="23385A5F" w14:textId="77777777" w:rsidR="001B4A06" w:rsidRDefault="00000000">
      <w:pPr>
        <w:pStyle w:val="a0"/>
      </w:pPr>
      <w:r>
        <w:t>둘 다 광장식의 ‘여론’과 ‘데이터(샘플)’를 투자자산으로 보기 시작한다.</w:t>
      </w:r>
    </w:p>
    <w:p w14:paraId="43EFB1CC" w14:textId="77777777" w:rsidR="001B4A06" w:rsidRDefault="00000000">
      <w:pPr>
        <w:pStyle w:val="31"/>
      </w:pPr>
      <w:r>
        <w:t>신흥</w:t>
      </w:r>
      <w:r>
        <w:t xml:space="preserve"> — </w:t>
      </w:r>
      <w:r>
        <w:t>각인광장</w:t>
      </w:r>
      <w:r>
        <w:t>(</w:t>
      </w:r>
      <w:r>
        <w:t>플랫폼</w:t>
      </w:r>
      <w:r>
        <w:t>)</w:t>
      </w:r>
    </w:p>
    <w:p w14:paraId="5D84BD4B" w14:textId="77777777" w:rsidR="001B4A06" w:rsidRDefault="00000000">
      <w:pPr>
        <w:pStyle w:val="a0"/>
      </w:pPr>
      <w:r>
        <w:t>제도 밖에서 시작했지만, ‘무엇이 보이고 무엇이 묻히는가’를 결정한다.</w:t>
      </w:r>
    </w:p>
    <w:p w14:paraId="485ECC73" w14:textId="77777777" w:rsidR="001B4A06" w:rsidRDefault="00000000">
      <w:pPr>
        <w:pStyle w:val="a0"/>
      </w:pPr>
      <w:r>
        <w:t>정본(기록)을 만들지는 못해도, ‘정본이 만들어지도록’ 여론을 몰아 권력의 결정을 바꾼다.</w:t>
      </w:r>
    </w:p>
    <w:p w14:paraId="77D62852" w14:textId="77777777" w:rsidR="001B4A06" w:rsidRDefault="001B4A06"/>
    <w:p w14:paraId="6DD5DC1B" w14:textId="77777777" w:rsidR="001B4A06" w:rsidRDefault="00000000">
      <w:pPr>
        <w:pStyle w:val="21"/>
      </w:pPr>
      <w:r>
        <w:t xml:space="preserve">5.2 </w:t>
      </w:r>
      <w:r>
        <w:t>학내에</w:t>
      </w:r>
      <w:r>
        <w:t xml:space="preserve"> </w:t>
      </w:r>
      <w:r>
        <w:t>박히는</w:t>
      </w:r>
      <w:r>
        <w:t xml:space="preserve"> </w:t>
      </w:r>
      <w:r>
        <w:t>파벌</w:t>
      </w:r>
      <w:r>
        <w:t xml:space="preserve"> </w:t>
      </w:r>
      <w:r>
        <w:t>구조</w:t>
      </w:r>
      <w:r>
        <w:t>(</w:t>
      </w:r>
      <w:r>
        <w:t>아카데미물</w:t>
      </w:r>
      <w:r>
        <w:t xml:space="preserve"> </w:t>
      </w:r>
      <w:r>
        <w:t>필수</w:t>
      </w:r>
      <w:r>
        <w:t xml:space="preserve"> </w:t>
      </w:r>
      <w:r>
        <w:t>클리셰</w:t>
      </w:r>
      <w:r>
        <w:t>)</w:t>
      </w:r>
    </w:p>
    <w:p w14:paraId="4069DDA3" w14:textId="77777777" w:rsidR="001B4A06" w:rsidRDefault="00000000">
      <w:pPr>
        <w:pStyle w:val="a0"/>
      </w:pPr>
      <w:r>
        <w:t>교수회: (칠탑회의 연구파) vs (각인성 관료파) vs (교단 파견파) vs (귀족 라인) vs (실력파 독립)</w:t>
      </w:r>
    </w:p>
    <w:p w14:paraId="38688A5C" w14:textId="77777777" w:rsidR="001B4A06" w:rsidRDefault="00000000">
      <w:pPr>
        <w:pStyle w:val="a0"/>
      </w:pPr>
      <w:r>
        <w:t>학생회: 규정/질서 명분으로 ‘통신·결투·정본 열람’ 권한을 확대. 광장을 길들이려 든다.</w:t>
      </w:r>
    </w:p>
    <w:p w14:paraId="1D90C497" w14:textId="77777777" w:rsidR="001B4A06" w:rsidRDefault="00000000">
      <w:pPr>
        <w:pStyle w:val="a0"/>
      </w:pPr>
      <w:r>
        <w:t>기숙사: 귀족동/일반동/특수동(장학생·관찰대상·문제아)로 분리 → 커뮤니티 밈/편견이 자동 생성.</w:t>
      </w:r>
    </w:p>
    <w:p w14:paraId="55D28E2D" w14:textId="77777777" w:rsidR="001B4A06" w:rsidRDefault="00000000">
      <w:pPr>
        <w:pStyle w:val="a0"/>
      </w:pPr>
      <w:r>
        <w:t>길드 인턴십: 백서회/통신조합 실습 트랙이 존재 → 학생이 파벌에 줄 서게 만든다.</w:t>
      </w:r>
    </w:p>
    <w:p w14:paraId="09A52C78" w14:textId="77777777" w:rsidR="001B4A06" w:rsidRDefault="001B4A06"/>
    <w:p w14:paraId="20A79C16" w14:textId="77777777" w:rsidR="001B4A06" w:rsidRDefault="00000000">
      <w:pPr>
        <w:pStyle w:val="1"/>
      </w:pPr>
      <w:r>
        <w:lastRenderedPageBreak/>
        <w:t xml:space="preserve">6. </w:t>
      </w:r>
      <w:r>
        <w:t>경제</w:t>
      </w:r>
      <w:r>
        <w:t>/</w:t>
      </w:r>
      <w:r>
        <w:t>자원</w:t>
      </w:r>
      <w:r>
        <w:t>/</w:t>
      </w:r>
      <w:r>
        <w:t>시장</w:t>
      </w:r>
      <w:r>
        <w:t xml:space="preserve"> — ‘</w:t>
      </w:r>
      <w:r>
        <w:t>보수권</w:t>
      </w:r>
      <w:r>
        <w:t>’</w:t>
      </w:r>
      <w:r>
        <w:t>이</w:t>
      </w:r>
      <w:r>
        <w:t xml:space="preserve"> </w:t>
      </w:r>
      <w:r>
        <w:t>곧</w:t>
      </w:r>
      <w:r>
        <w:t xml:space="preserve"> </w:t>
      </w:r>
      <w:r>
        <w:t>돈이</w:t>
      </w:r>
      <w:r>
        <w:t xml:space="preserve"> </w:t>
      </w:r>
      <w:r>
        <w:t>되는</w:t>
      </w:r>
      <w:r>
        <w:t xml:space="preserve"> </w:t>
      </w:r>
      <w:r>
        <w:t>구조</w:t>
      </w:r>
    </w:p>
    <w:p w14:paraId="591BBD13" w14:textId="77777777" w:rsidR="001B4A06" w:rsidRDefault="00000000">
      <w:pPr>
        <w:pStyle w:val="21"/>
      </w:pPr>
      <w:r>
        <w:t xml:space="preserve">6.1 </w:t>
      </w:r>
      <w:r>
        <w:t>학내</w:t>
      </w:r>
      <w:r>
        <w:t xml:space="preserve"> </w:t>
      </w:r>
      <w:r>
        <w:t>화폐</w:t>
      </w:r>
      <w:r>
        <w:t>(</w:t>
      </w:r>
      <w:r>
        <w:t>포인트</w:t>
      </w:r>
      <w:r>
        <w:t xml:space="preserve">) + </w:t>
      </w:r>
      <w:r>
        <w:t>면허</w:t>
      </w:r>
      <w:r>
        <w:t>(</w:t>
      </w:r>
      <w:r>
        <w:t>라이선스</w:t>
      </w:r>
      <w:r>
        <w:t>)</w:t>
      </w:r>
    </w:p>
    <w:p w14:paraId="18316DE0" w14:textId="77777777" w:rsidR="001B4A06" w:rsidRDefault="00000000">
      <w:pPr>
        <w:pStyle w:val="a0"/>
      </w:pPr>
      <w:r>
        <w:t>공헌점(포인트): 실습/연구/임무로 획득 → 학내 상점/기숙사/수업 혜택.</w:t>
      </w:r>
    </w:p>
    <w:p w14:paraId="3B50FA66" w14:textId="77777777" w:rsidR="001B4A06" w:rsidRDefault="00000000">
      <w:pPr>
        <w:pStyle w:val="a0"/>
      </w:pPr>
      <w:r>
        <w:t>면허(라이선스): 등록식/전문술 사용 자격. 개인용/기간제/팀용/학내 한정 등으로 쪼개면 사건이 쉬워진다.</w:t>
      </w:r>
    </w:p>
    <w:p w14:paraId="2CA2F498" w14:textId="77777777" w:rsidR="001B4A06" w:rsidRDefault="00000000">
      <w:pPr>
        <w:pStyle w:val="21"/>
      </w:pPr>
      <w:r>
        <w:t xml:space="preserve">6.2 </w:t>
      </w:r>
      <w:r>
        <w:t>핵심</w:t>
      </w:r>
      <w:r>
        <w:t xml:space="preserve"> </w:t>
      </w:r>
      <w:r>
        <w:t>자원</w:t>
      </w:r>
      <w:r>
        <w:t xml:space="preserve"> 4</w:t>
      </w:r>
      <w:r>
        <w:t>종</w:t>
      </w:r>
      <w:r>
        <w:t>(</w:t>
      </w:r>
      <w:r>
        <w:t>플롯용</w:t>
      </w:r>
      <w:r>
        <w:t>)</w:t>
      </w:r>
    </w:p>
    <w:p w14:paraId="028E4762" w14:textId="77777777" w:rsidR="001B4A06" w:rsidRDefault="00000000">
      <w:pPr>
        <w:pStyle w:val="a0"/>
      </w:pPr>
      <w:r>
        <w:t>촉매: 성립 조건을 충족시키는 ‘논리의 지름길’(연금/룬공학 밥줄).</w:t>
      </w:r>
    </w:p>
    <w:p w14:paraId="27553E1D" w14:textId="77777777" w:rsidR="001B4A06" w:rsidRDefault="00000000">
      <w:pPr>
        <w:pStyle w:val="a0"/>
      </w:pPr>
      <w:r>
        <w:t>마력석: 고급 마나 결정(상단/귀족이 장악).</w:t>
      </w:r>
    </w:p>
    <w:p w14:paraId="0C3CAB44" w14:textId="77777777" w:rsidR="001B4A06" w:rsidRDefault="00000000">
      <w:pPr>
        <w:pStyle w:val="a0"/>
      </w:pPr>
      <w:r>
        <w:t>보수권(아카이브권): 임시각인을 연장·정본 승격하는 권리. 백서회/각인성/플랫폼이 충돌하는 핵심 상품.</w:t>
      </w:r>
    </w:p>
    <w:p w14:paraId="0E831A2F" w14:textId="77777777" w:rsidR="001B4A06" w:rsidRDefault="00000000">
      <w:pPr>
        <w:pStyle w:val="a0"/>
      </w:pPr>
      <w:r>
        <w:t>접속권(통신권): 통신탑/중계석 사용 권리. 통신조합이 장악.</w:t>
      </w:r>
    </w:p>
    <w:p w14:paraId="569045AE" w14:textId="77777777" w:rsidR="001B4A06" w:rsidRDefault="00000000">
      <w:pPr>
        <w:pStyle w:val="21"/>
      </w:pPr>
      <w:r>
        <w:t xml:space="preserve">6.3 </w:t>
      </w:r>
      <w:r>
        <w:t>불법</w:t>
      </w:r>
      <w:r>
        <w:t xml:space="preserve"> </w:t>
      </w:r>
      <w:r>
        <w:t>시장</w:t>
      </w:r>
      <w:r>
        <w:t>(</w:t>
      </w:r>
      <w:r>
        <w:t>커뮤니티</w:t>
      </w:r>
      <w:r>
        <w:t xml:space="preserve"> </w:t>
      </w:r>
      <w:r>
        <w:t>떡밥</w:t>
      </w:r>
      <w:r>
        <w:t xml:space="preserve"> </w:t>
      </w:r>
      <w:r>
        <w:t>엔진</w:t>
      </w:r>
      <w:r>
        <w:t>)</w:t>
      </w:r>
    </w:p>
    <w:p w14:paraId="77CDFE6C" w14:textId="77777777" w:rsidR="001B4A06" w:rsidRDefault="00000000">
      <w:pPr>
        <w:pStyle w:val="a0"/>
      </w:pPr>
      <w:r>
        <w:t>그림자 채널: 익명 접속/서명 마스킹 우회. 사용 자체가 낙인/징계 사유.</w:t>
      </w:r>
    </w:p>
    <w:p w14:paraId="34A669C0" w14:textId="77777777" w:rsidR="001B4A06" w:rsidRDefault="00000000">
      <w:pPr>
        <w:pStyle w:val="a0"/>
      </w:pPr>
      <w:r>
        <w:t>보수권 위조/대여: 기록을 ‘살리거나 죽이는’ 거래. 사건 은폐/협박에 최적.</w:t>
      </w:r>
    </w:p>
    <w:p w14:paraId="6F33AF9B" w14:textId="77777777" w:rsidR="001B4A06" w:rsidRDefault="00000000">
      <w:pPr>
        <w:pStyle w:val="a0"/>
      </w:pPr>
      <w:r>
        <w:t>서명 도핑·강제 동기화: 정합도 상승 대신 중독/오염 리스크(낙인 떡밥).</w:t>
      </w:r>
    </w:p>
    <w:p w14:paraId="2CE4CABD" w14:textId="77777777" w:rsidR="001B4A06" w:rsidRDefault="00000000">
      <w:pPr>
        <w:pStyle w:val="a0"/>
      </w:pPr>
      <w:r>
        <w:t>금서 조각(심연 관련): 광장에서 ‘정화’ 논쟁이 폭발하는 불쏘시개.</w:t>
      </w:r>
    </w:p>
    <w:p w14:paraId="60429132" w14:textId="77777777" w:rsidR="001B4A06" w:rsidRDefault="001B4A06"/>
    <w:p w14:paraId="74C91183" w14:textId="77777777" w:rsidR="001B4A06" w:rsidRDefault="00000000">
      <w:pPr>
        <w:pStyle w:val="1"/>
      </w:pPr>
      <w:r>
        <w:t xml:space="preserve">7. </w:t>
      </w:r>
      <w:r>
        <w:t>아카데미</w:t>
      </w:r>
      <w:r>
        <w:t>(</w:t>
      </w:r>
      <w:r>
        <w:t>핵심</w:t>
      </w:r>
      <w:r>
        <w:t xml:space="preserve"> </w:t>
      </w:r>
      <w:r>
        <w:t>무대</w:t>
      </w:r>
      <w:r>
        <w:t>) — ‘</w:t>
      </w:r>
      <w:r>
        <w:t>서열</w:t>
      </w:r>
      <w:r>
        <w:t>·</w:t>
      </w:r>
      <w:r>
        <w:t>징계</w:t>
      </w:r>
      <w:r>
        <w:t>·</w:t>
      </w:r>
      <w:r>
        <w:t>여론</w:t>
      </w:r>
      <w:r>
        <w:t>’</w:t>
      </w:r>
      <w:r>
        <w:t>이</w:t>
      </w:r>
      <w:r>
        <w:t xml:space="preserve"> </w:t>
      </w:r>
      <w:r>
        <w:t>자동</w:t>
      </w:r>
      <w:r>
        <w:t xml:space="preserve"> </w:t>
      </w:r>
      <w:r>
        <w:t>생산되게</w:t>
      </w:r>
    </w:p>
    <w:p w14:paraId="60B1D370" w14:textId="77777777" w:rsidR="001B4A06" w:rsidRDefault="00000000">
      <w:pPr>
        <w:pStyle w:val="21"/>
      </w:pPr>
      <w:r>
        <w:t xml:space="preserve">7.1 </w:t>
      </w:r>
      <w:r>
        <w:t>아카데미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정의</w:t>
      </w:r>
    </w:p>
    <w:p w14:paraId="21094B7A" w14:textId="77777777" w:rsidR="001B4A06" w:rsidRDefault="00000000">
      <w:r>
        <w:t>제국이 합법 전투원과 등록식 개발 인력을 동시에 생산하는 ‘서명·정본·서열’의 공장. 그리고 각인광장이 열리면, 여론전이 교육 과정 자체를 뒤흔드는 전장.</w:t>
      </w:r>
    </w:p>
    <w:p w14:paraId="7CA14E59" w14:textId="77777777" w:rsidR="001B4A06" w:rsidRDefault="00000000">
      <w:pPr>
        <w:pStyle w:val="21"/>
      </w:pPr>
      <w:r>
        <w:t xml:space="preserve">7.2 </w:t>
      </w:r>
      <w:r>
        <w:t>학부</w:t>
      </w:r>
      <w:r>
        <w:t>(4</w:t>
      </w:r>
      <w:r>
        <w:t>학부</w:t>
      </w:r>
      <w:r>
        <w:t xml:space="preserve"> </w:t>
      </w:r>
      <w:r>
        <w:t>고정</w:t>
      </w:r>
      <w:r>
        <w:t xml:space="preserve"> + </w:t>
      </w:r>
      <w:r>
        <w:t>트랙</w:t>
      </w:r>
      <w:r>
        <w:t>)</w:t>
      </w:r>
    </w:p>
    <w:p w14:paraId="5347B407" w14:textId="77777777" w:rsidR="001B4A06" w:rsidRDefault="00000000">
      <w:pPr>
        <w:pStyle w:val="a0"/>
      </w:pPr>
      <w:r>
        <w:t>기사학부: 전투/전술/결투 기록이 성적에 직결.</w:t>
      </w:r>
    </w:p>
    <w:p w14:paraId="00D24897" w14:textId="77777777" w:rsidR="001B4A06" w:rsidRDefault="00000000">
      <w:pPr>
        <w:pStyle w:val="a0"/>
      </w:pPr>
      <w:r>
        <w:t>마법학부: 표준식 + 텔레파시 제어 + 응용술.</w:t>
      </w:r>
    </w:p>
    <w:p w14:paraId="1E376661" w14:textId="77777777" w:rsidR="001B4A06" w:rsidRDefault="00000000">
      <w:pPr>
        <w:pStyle w:val="a0"/>
      </w:pPr>
      <w:r>
        <w:t>룬공학·연금학부: 장비/촉매/각인패드 개발. (각인·정본 트랙 / 통신·중계 트랙 포함)</w:t>
      </w:r>
    </w:p>
    <w:p w14:paraId="4E5F6072" w14:textId="77777777" w:rsidR="001B4A06" w:rsidRDefault="00000000">
      <w:pPr>
        <w:pStyle w:val="a0"/>
      </w:pPr>
      <w:r>
        <w:lastRenderedPageBreak/>
        <w:t>신성·서약학부: 정화/봉인/심문(교단 라인).</w:t>
      </w:r>
    </w:p>
    <w:p w14:paraId="3C03C626" w14:textId="77777777" w:rsidR="001B4A06" w:rsidRDefault="00000000">
      <w:pPr>
        <w:pStyle w:val="21"/>
      </w:pPr>
      <w:r>
        <w:t>7.3 ‘</w:t>
      </w:r>
      <w:r>
        <w:t>색</w:t>
      </w:r>
      <w:r>
        <w:t>(</w:t>
      </w:r>
      <w:r>
        <w:t>적성</w:t>
      </w:r>
      <w:r>
        <w:t xml:space="preserve">)’ </w:t>
      </w:r>
      <w:r>
        <w:t>분류</w:t>
      </w:r>
      <w:r>
        <w:t>(</w:t>
      </w:r>
      <w:r>
        <w:t>클리셰로</w:t>
      </w:r>
      <w:r>
        <w:t xml:space="preserve"> </w:t>
      </w:r>
      <w:r>
        <w:t>고정</w:t>
      </w:r>
      <w:r>
        <w:t>)</w:t>
      </w:r>
    </w:p>
    <w:p w14:paraId="77D581F5" w14:textId="77777777" w:rsidR="001B4A06" w:rsidRDefault="00000000">
      <w:r>
        <w:t>입학 첫날 모든 신입은 적성 측정을 받고 ‘색’이 배지에 찍힌다. 색은 능력의 전부가 아니라 기본 방향성으로, 반 배치/추천 교수/기숙사 배치를 결정한다.</w:t>
      </w:r>
    </w:p>
    <w:p w14:paraId="54E79242" w14:textId="77777777" w:rsidR="001B4A06" w:rsidRDefault="00000000">
      <w:pPr>
        <w:pStyle w:val="a0"/>
      </w:pPr>
      <w:r>
        <w:t>적색: 공격/폭발/전투 (밈: ‘피가 빠르다’)</w:t>
      </w:r>
    </w:p>
    <w:p w14:paraId="52E2CA5D" w14:textId="77777777" w:rsidR="001B4A06" w:rsidRDefault="00000000">
      <w:pPr>
        <w:pStyle w:val="a0"/>
      </w:pPr>
      <w:r>
        <w:t>청색: 방벽/제어/냉정 (밈: ‘재단사처럼 계산’)</w:t>
      </w:r>
    </w:p>
    <w:p w14:paraId="617A2A33" w14:textId="77777777" w:rsidR="001B4A06" w:rsidRDefault="00000000">
      <w:pPr>
        <w:pStyle w:val="a0"/>
      </w:pPr>
      <w:r>
        <w:t>녹색: 치유/보조/기동 (밈: ‘착한 척’)</w:t>
      </w:r>
    </w:p>
    <w:p w14:paraId="26B1CD42" w14:textId="77777777" w:rsidR="001B4A06" w:rsidRDefault="00000000">
      <w:pPr>
        <w:pStyle w:val="a0"/>
      </w:pPr>
      <w:r>
        <w:t>황색: 구축/지구력/요새 (밈: ‘고집’)</w:t>
      </w:r>
    </w:p>
    <w:p w14:paraId="0E1C1194" w14:textId="77777777" w:rsidR="001B4A06" w:rsidRDefault="00000000">
      <w:pPr>
        <w:pStyle w:val="a0"/>
      </w:pPr>
      <w:r>
        <w:t>자색: 정밀/응용/룬공학 (밈: ‘천재병’)</w:t>
      </w:r>
    </w:p>
    <w:p w14:paraId="65DB21DF" w14:textId="77777777" w:rsidR="001B4A06" w:rsidRDefault="00000000">
      <w:pPr>
        <w:pStyle w:val="a0"/>
      </w:pPr>
      <w:r>
        <w:t>흑색: 은폐/환각/저주 (밈: ‘문제아’)</w:t>
      </w:r>
    </w:p>
    <w:p w14:paraId="22AF5050" w14:textId="77777777" w:rsidR="001B4A06" w:rsidRDefault="00000000">
      <w:pPr>
        <w:pStyle w:val="a0"/>
      </w:pPr>
      <w:r>
        <w:t>백색(희귀): 정화/봉인 — 관리 대상</w:t>
      </w:r>
    </w:p>
    <w:p w14:paraId="3AA8E0E8" w14:textId="77777777" w:rsidR="001B4A06" w:rsidRDefault="00000000">
      <w:pPr>
        <w:pStyle w:val="a0"/>
      </w:pPr>
      <w:r>
        <w:t>무색(극희귀/논란): 측정 공백/흔들림 — 음모론 씨앗</w:t>
      </w:r>
    </w:p>
    <w:p w14:paraId="7BC907EF" w14:textId="77777777" w:rsidR="001B4A06" w:rsidRDefault="00000000">
      <w:pPr>
        <w:pStyle w:val="21"/>
      </w:pPr>
      <w:r>
        <w:t xml:space="preserve">7.4 </w:t>
      </w:r>
      <w:r>
        <w:t>성적</w:t>
      </w:r>
      <w:r>
        <w:t>/</w:t>
      </w:r>
      <w:r>
        <w:t>서열</w:t>
      </w:r>
      <w:r>
        <w:t>(</w:t>
      </w:r>
      <w:r>
        <w:t>불타는</w:t>
      </w:r>
      <w:r>
        <w:t xml:space="preserve"> </w:t>
      </w:r>
      <w:r>
        <w:t>공식</w:t>
      </w:r>
      <w:r>
        <w:t>)</w:t>
      </w:r>
    </w:p>
    <w:p w14:paraId="6A424BFD" w14:textId="77777777" w:rsidR="001B4A06" w:rsidRDefault="00000000">
      <w:pPr>
        <w:pStyle w:val="a0"/>
      </w:pPr>
      <w:r>
        <w:t>총점 = 학점(필기) + 실전평가(결투/모의전) + 공헌점 + 기록 신뢰도(정본 제출/규정 준수/제재 이력).</w:t>
      </w:r>
    </w:p>
    <w:p w14:paraId="0C6A25F8" w14:textId="77777777" w:rsidR="001B4A06" w:rsidRDefault="00000000">
      <w:pPr>
        <w:pStyle w:val="a0"/>
      </w:pPr>
      <w:r>
        <w:t>월간 랭킹 공개(중앙 홀 랭킹보드 + 각인광장 재게시) → 밈/낙인 생산기.</w:t>
      </w:r>
    </w:p>
    <w:p w14:paraId="5F3F54A3" w14:textId="77777777" w:rsidR="001B4A06" w:rsidRDefault="00000000">
      <w:pPr>
        <w:pStyle w:val="21"/>
      </w:pPr>
      <w:r>
        <w:t xml:space="preserve">7.5 </w:t>
      </w:r>
      <w:r>
        <w:t>징계</w:t>
      </w:r>
      <w:r>
        <w:t xml:space="preserve"> </w:t>
      </w:r>
      <w:r>
        <w:t>규정</w:t>
      </w:r>
      <w:r>
        <w:t>(</w:t>
      </w:r>
      <w:r>
        <w:t>운영</w:t>
      </w:r>
      <w:r>
        <w:t xml:space="preserve"> </w:t>
      </w:r>
      <w:r>
        <w:t>개입이</w:t>
      </w:r>
      <w:r>
        <w:t xml:space="preserve"> </w:t>
      </w:r>
      <w:r>
        <w:t>새</w:t>
      </w:r>
      <w:r>
        <w:t xml:space="preserve"> </w:t>
      </w:r>
      <w:r>
        <w:t>떡밥이</w:t>
      </w:r>
      <w:r>
        <w:t xml:space="preserve"> </w:t>
      </w:r>
      <w:r>
        <w:t>되게</w:t>
      </w:r>
      <w:r>
        <w:t>)</w:t>
      </w:r>
    </w:p>
    <w:p w14:paraId="1B9EDE3D" w14:textId="77777777" w:rsidR="001B4A06" w:rsidRDefault="00000000">
      <w:pPr>
        <w:pStyle w:val="a0"/>
      </w:pPr>
      <w:r>
        <w:t>비인가 결투: 벌점 + 공헌점 몰수 + 결투장 출입 제한.</w:t>
      </w:r>
    </w:p>
    <w:p w14:paraId="38C088A7" w14:textId="77777777" w:rsidR="001B4A06" w:rsidRDefault="00000000">
      <w:pPr>
        <w:pStyle w:val="a0"/>
      </w:pPr>
      <w:r>
        <w:t>그림자 채널 사용 적발: 통신기기 압수 + 서명 재검증(인권 침해 논란) + 커뮤니티 박제.</w:t>
      </w:r>
    </w:p>
    <w:p w14:paraId="4D4734E0" w14:textId="77777777" w:rsidR="001B4A06" w:rsidRDefault="00000000">
      <w:pPr>
        <w:pStyle w:val="a0"/>
      </w:pPr>
      <w:r>
        <w:t>통신탑/중계석 무단 접속: 각인성·통신조합 합동 조사(정치전 시작).</w:t>
      </w:r>
    </w:p>
    <w:p w14:paraId="3FC456C8" w14:textId="77777777" w:rsidR="001B4A06" w:rsidRDefault="00000000">
      <w:pPr>
        <w:pStyle w:val="a0"/>
      </w:pPr>
      <w:r>
        <w:t>정본 훼손/보수 방해 의심: 각인감찰국 즉시 개입(‘흑배지’ 등장).</w:t>
      </w:r>
    </w:p>
    <w:p w14:paraId="6A421597" w14:textId="77777777" w:rsidR="001B4A06" w:rsidRDefault="00000000">
      <w:pPr>
        <w:pStyle w:val="a0"/>
      </w:pPr>
      <w:r>
        <w:t>금서/심연 의식: 교수회 직권 + 교단 즉시 개입.</w:t>
      </w:r>
    </w:p>
    <w:p w14:paraId="04432105" w14:textId="77777777" w:rsidR="001B4A06" w:rsidRDefault="00000000">
      <w:pPr>
        <w:pStyle w:val="21"/>
      </w:pPr>
      <w:r>
        <w:t xml:space="preserve">7.6 </w:t>
      </w:r>
      <w:r>
        <w:t>동아리</w:t>
      </w:r>
      <w:r>
        <w:t>(</w:t>
      </w:r>
      <w:r>
        <w:t>사건</w:t>
      </w:r>
      <w:r>
        <w:t xml:space="preserve"> </w:t>
      </w:r>
      <w:r>
        <w:t>생산기</w:t>
      </w:r>
      <w:r>
        <w:t xml:space="preserve"> 5</w:t>
      </w:r>
      <w:r>
        <w:t>개</w:t>
      </w:r>
      <w:r>
        <w:t>)</w:t>
      </w:r>
    </w:p>
    <w:p w14:paraId="1E566428" w14:textId="77777777" w:rsidR="001B4A06" w:rsidRDefault="00000000">
      <w:pPr>
        <w:pStyle w:val="a0"/>
      </w:pPr>
      <w:r>
        <w:t>합법: 패치 연구회(등록식 개발 보조)</w:t>
      </w:r>
    </w:p>
    <w:p w14:paraId="734D13DE" w14:textId="77777777" w:rsidR="001B4A06" w:rsidRDefault="00000000">
      <w:pPr>
        <w:pStyle w:val="a0"/>
      </w:pPr>
      <w:r>
        <w:t>합법: 로그감식반(정본 대조/팩트체크/정리글 전문)</w:t>
      </w:r>
    </w:p>
    <w:p w14:paraId="6F001478" w14:textId="77777777" w:rsidR="001B4A06" w:rsidRDefault="00000000">
      <w:pPr>
        <w:pStyle w:val="a0"/>
      </w:pPr>
      <w:r>
        <w:t>합법: 통신실습반(중계석 운용, 전령술 훈련)</w:t>
      </w:r>
    </w:p>
    <w:p w14:paraId="711E444A" w14:textId="77777777" w:rsidR="001B4A06" w:rsidRDefault="00000000">
      <w:pPr>
        <w:pStyle w:val="a0"/>
      </w:pPr>
      <w:r>
        <w:t>회색: 교류전 전술반(실전파, 사고가 잦음)</w:t>
      </w:r>
    </w:p>
    <w:p w14:paraId="312EBF19" w14:textId="77777777" w:rsidR="001B4A06" w:rsidRDefault="00000000">
      <w:pPr>
        <w:pStyle w:val="a0"/>
      </w:pPr>
      <w:r>
        <w:lastRenderedPageBreak/>
        <w:t>불법: 심연 항해회(금서/의식, 내부고발/박제 단골 소재)</w:t>
      </w:r>
    </w:p>
    <w:p w14:paraId="6965F16E" w14:textId="77777777" w:rsidR="001B4A06" w:rsidRDefault="001B4A06"/>
    <w:p w14:paraId="06EBF084" w14:textId="77777777" w:rsidR="001B4A06" w:rsidRDefault="00000000">
      <w:pPr>
        <w:pStyle w:val="1"/>
      </w:pPr>
      <w:r>
        <w:t xml:space="preserve">8. </w:t>
      </w:r>
      <w:r>
        <w:t>각인광장</w:t>
      </w:r>
      <w:r>
        <w:t>(</w:t>
      </w:r>
      <w:r>
        <w:t>커뮤니티</w:t>
      </w:r>
      <w:r>
        <w:t>) — 4</w:t>
      </w:r>
      <w:r>
        <w:t>커뮤니티</w:t>
      </w:r>
      <w:r>
        <w:t xml:space="preserve"> </w:t>
      </w:r>
      <w:r>
        <w:t>구조</w:t>
      </w:r>
      <w:r>
        <w:t xml:space="preserve"> + </w:t>
      </w:r>
      <w:r>
        <w:t>운영</w:t>
      </w:r>
      <w:r>
        <w:t xml:space="preserve"> </w:t>
      </w:r>
      <w:r>
        <w:t>액션</w:t>
      </w:r>
    </w:p>
    <w:p w14:paraId="2476AC7B" w14:textId="77777777" w:rsidR="001B4A06" w:rsidRDefault="00000000">
      <w:pPr>
        <w:pStyle w:val="21"/>
      </w:pPr>
      <w:r>
        <w:t xml:space="preserve">8.1 </w:t>
      </w:r>
      <w:r>
        <w:t>각인광장은</w:t>
      </w:r>
      <w:r>
        <w:t xml:space="preserve"> ‘</w:t>
      </w:r>
      <w:r>
        <w:t>기록을</w:t>
      </w:r>
      <w:r>
        <w:t xml:space="preserve"> </w:t>
      </w:r>
      <w:r>
        <w:t>남기는</w:t>
      </w:r>
      <w:r>
        <w:t xml:space="preserve"> </w:t>
      </w:r>
      <w:r>
        <w:t>행위</w:t>
      </w:r>
      <w:r>
        <w:t>’</w:t>
      </w:r>
      <w:r>
        <w:t>를</w:t>
      </w:r>
      <w:r>
        <w:t xml:space="preserve"> ‘</w:t>
      </w:r>
      <w:r>
        <w:t>불타는</w:t>
      </w:r>
      <w:r>
        <w:t xml:space="preserve"> </w:t>
      </w:r>
      <w:r>
        <w:t>공론장</w:t>
      </w:r>
      <w:r>
        <w:t>’</w:t>
      </w:r>
      <w:r>
        <w:t>으로</w:t>
      </w:r>
      <w:r>
        <w:t xml:space="preserve"> </w:t>
      </w:r>
      <w:r>
        <w:t>바꾼다</w:t>
      </w:r>
    </w:p>
    <w:p w14:paraId="77C3AAD2" w14:textId="77777777" w:rsidR="001B4A06" w:rsidRDefault="00000000">
      <w:r>
        <w:t>광장식은 텔레파시 발화를 문장 패킷으로 고정하고, 그 패킷을 스레드 구조로 배열한다. 이 순간부터, 말은 흩어지지 않고 ‘캡처 가능한 형태’로 남는다. 그래서 광장은 곧 전장이 된다.</w:t>
      </w:r>
    </w:p>
    <w:p w14:paraId="287D26B6" w14:textId="77777777" w:rsidR="001B4A06" w:rsidRDefault="00000000">
      <w:pPr>
        <w:pStyle w:val="21"/>
      </w:pPr>
      <w:r>
        <w:t xml:space="preserve">8.2 </w:t>
      </w:r>
      <w:r>
        <w:t>보존</w:t>
      </w:r>
      <w:r>
        <w:t>/</w:t>
      </w:r>
      <w:r>
        <w:t>아카이브</w:t>
      </w:r>
      <w:r>
        <w:t>/</w:t>
      </w:r>
      <w:r>
        <w:t>정본</w:t>
      </w:r>
      <w:r>
        <w:t xml:space="preserve"> </w:t>
      </w:r>
      <w:r>
        <w:t>승격</w:t>
      </w:r>
      <w:r>
        <w:t>(</w:t>
      </w:r>
      <w:r>
        <w:t>세계관</w:t>
      </w:r>
      <w:r>
        <w:t xml:space="preserve"> </w:t>
      </w:r>
      <w:r>
        <w:t>핵심</w:t>
      </w:r>
      <w:r>
        <w:t xml:space="preserve"> </w:t>
      </w:r>
      <w:r>
        <w:t>경제</w:t>
      </w:r>
      <w:r>
        <w:t>)</w:t>
      </w:r>
    </w:p>
    <w:p w14:paraId="6442E7A9" w14:textId="77777777" w:rsidR="001B4A06" w:rsidRDefault="00000000">
      <w:pPr>
        <w:pStyle w:val="a0"/>
      </w:pPr>
      <w:r>
        <w:t>기본: 모든 글은 임시각인으로 저장(보존기간).</w:t>
      </w:r>
    </w:p>
    <w:p w14:paraId="75BE2C89" w14:textId="77777777" w:rsidR="001B4A06" w:rsidRDefault="00000000">
      <w:pPr>
        <w:pStyle w:val="a0"/>
      </w:pPr>
      <w:r>
        <w:t>연장: 보수권(아카이브권) 구매로 보존기간 연장(개인/커뮤니티/후원자 가능).</w:t>
      </w:r>
    </w:p>
    <w:p w14:paraId="1BBF846D" w14:textId="77777777" w:rsidR="001B4A06" w:rsidRDefault="00000000">
      <w:pPr>
        <w:pStyle w:val="a0"/>
      </w:pPr>
      <w:r>
        <w:t>정본 승격: 특정 조건(서명 인증/증거 제출/감찰 승인 등)을 만족하면 ‘정본 후보’가 되고, 백서회/각인성이 개입해 정본화를 결정.</w:t>
      </w:r>
    </w:p>
    <w:p w14:paraId="1D47F86E" w14:textId="77777777" w:rsidR="001B4A06" w:rsidRDefault="00000000">
      <w:pPr>
        <w:pStyle w:val="a0"/>
      </w:pPr>
      <w:r>
        <w:t>갈등: ‘누가 어떤 글을 정본으로 올리나’가 정치다. 반대로 정본화가 거부되면 ‘덮었다’로 불탄다.</w:t>
      </w:r>
    </w:p>
    <w:p w14:paraId="6D125B97" w14:textId="77777777" w:rsidR="001B4A06" w:rsidRDefault="00000000">
      <w:pPr>
        <w:pStyle w:val="21"/>
      </w:pPr>
      <w:r>
        <w:t xml:space="preserve">8.3 </w:t>
      </w:r>
      <w:r>
        <w:t>감시</w:t>
      </w:r>
      <w:r>
        <w:t>/</w:t>
      </w:r>
      <w:r>
        <w:t>검열</w:t>
      </w:r>
      <w:r>
        <w:t xml:space="preserve"> </w:t>
      </w:r>
      <w:r>
        <w:t>레벨</w:t>
      </w:r>
      <w:r>
        <w:t>(</w:t>
      </w:r>
      <w:r>
        <w:t>불씨를</w:t>
      </w:r>
      <w:r>
        <w:t xml:space="preserve"> </w:t>
      </w:r>
      <w:r>
        <w:t>키우는</w:t>
      </w:r>
      <w:r>
        <w:t xml:space="preserve"> </w:t>
      </w:r>
      <w:r>
        <w:t>구조</w:t>
      </w:r>
      <w:r>
        <w:t>)</w:t>
      </w:r>
    </w:p>
    <w:p w14:paraId="7450A291" w14:textId="77777777" w:rsidR="001B4A06" w:rsidRDefault="00000000">
      <w:pPr>
        <w:pStyle w:val="a0"/>
      </w:pPr>
      <w:r>
        <w:t>학생회: 학내 규정 명분으로 삭제/잠금/경고(공식성 때문에 더 느려 더 화난다).</w:t>
      </w:r>
    </w:p>
    <w:p w14:paraId="54799879" w14:textId="77777777" w:rsidR="001B4A06" w:rsidRDefault="00000000">
      <w:pPr>
        <w:pStyle w:val="a0"/>
      </w:pPr>
      <w:r>
        <w:t>각인성: 정본·보수·위조 사건을 명분으로 압수/실명제/열람권 계급화를 시도.</w:t>
      </w:r>
    </w:p>
    <w:p w14:paraId="57DB4747" w14:textId="77777777" w:rsidR="001B4A06" w:rsidRDefault="00000000">
      <w:pPr>
        <w:pStyle w:val="a0"/>
      </w:pPr>
      <w:r>
        <w:t>백서회: 정본 시장 명분으로 ‘정본 아닌 글의 효력 부정’ 프레임을 건다.</w:t>
      </w:r>
    </w:p>
    <w:p w14:paraId="124A4929" w14:textId="77777777" w:rsidR="001B4A06" w:rsidRDefault="00000000">
      <w:pPr>
        <w:pStyle w:val="a0"/>
      </w:pPr>
      <w:r>
        <w:t>교단: 금기/심연 키워드에 즉각 반응(정화 명분).</w:t>
      </w:r>
    </w:p>
    <w:p w14:paraId="46E55F9E" w14:textId="77777777" w:rsidR="001B4A06" w:rsidRDefault="00000000">
      <w:pPr>
        <w:pStyle w:val="a0"/>
      </w:pPr>
      <w:r>
        <w:t>통신조합: 회선/중계석 제공자. 기술·요금·접속권으로 목을 잡는다.</w:t>
      </w:r>
    </w:p>
    <w:p w14:paraId="6892134D" w14:textId="77777777" w:rsidR="001B4A06" w:rsidRDefault="00000000">
      <w:pPr>
        <w:pStyle w:val="21"/>
      </w:pPr>
      <w:r>
        <w:t xml:space="preserve">8.4 </w:t>
      </w:r>
      <w:r>
        <w:t>커뮤니티</w:t>
      </w:r>
      <w:r>
        <w:t xml:space="preserve"> 4</w:t>
      </w:r>
      <w:r>
        <w:t>종</w:t>
      </w:r>
      <w:r>
        <w:t>(</w:t>
      </w:r>
      <w:r>
        <w:t>각인광장</w:t>
      </w:r>
      <w:r>
        <w:t xml:space="preserve"> </w:t>
      </w:r>
      <w:r>
        <w:t>내</w:t>
      </w:r>
      <w:r>
        <w:t xml:space="preserve"> 4</w:t>
      </w:r>
      <w:r>
        <w:t>대</w:t>
      </w:r>
      <w:r>
        <w:t xml:space="preserve"> </w:t>
      </w:r>
      <w:r>
        <w:t>구역</w:t>
      </w:r>
      <w:r>
        <w:t>)</w:t>
      </w:r>
    </w:p>
    <w:p w14:paraId="46FB682F" w14:textId="77777777" w:rsidR="001B4A06" w:rsidRDefault="00000000">
      <w:pPr>
        <w:pStyle w:val="a0"/>
      </w:pPr>
      <w:r>
        <w:t>A. 익명 밈/조롱형 — 흑파도: 그림자 채널 기반 / 빠르고 잔인 / 박제·조롱·밈 생산.</w:t>
      </w:r>
    </w:p>
    <w:p w14:paraId="35D8AC8A" w14:textId="77777777" w:rsidR="001B4A06" w:rsidRDefault="00000000">
      <w:pPr>
        <w:pStyle w:val="a0"/>
      </w:pPr>
      <w:r>
        <w:t>B. 지식/논증형 — 열람 포럼: 준공식(정본/규정 인용 요구) / 장문 정리글 / 팩트체크 경쟁.</w:t>
      </w:r>
    </w:p>
    <w:p w14:paraId="545FFF53" w14:textId="77777777" w:rsidR="001B4A06" w:rsidRDefault="00000000">
      <w:pPr>
        <w:pStyle w:val="a0"/>
      </w:pPr>
      <w:r>
        <w:t>C. 관계/공감형 — 기숙사 라운지: 썰·연애·편가르기 / 감정 동원 / 집단 행동 촉발.</w:t>
      </w:r>
    </w:p>
    <w:p w14:paraId="01D30127" w14:textId="77777777" w:rsidR="001B4A06" w:rsidRDefault="00000000">
      <w:pPr>
        <w:pStyle w:val="a0"/>
      </w:pPr>
      <w:r>
        <w:t>D. 실리/거래/권력형 — 서명 살롱: 초대/인증제(가문·상단·길드 라인) / 은폐·회유·거래.</w:t>
      </w:r>
    </w:p>
    <w:p w14:paraId="16DFDB29" w14:textId="77777777" w:rsidR="001B4A06" w:rsidRDefault="00000000">
      <w:pPr>
        <w:pStyle w:val="21"/>
      </w:pPr>
      <w:r>
        <w:t xml:space="preserve">8.5 </w:t>
      </w:r>
      <w:r>
        <w:t>운영</w:t>
      </w:r>
      <w:r>
        <w:t>/</w:t>
      </w:r>
      <w:r>
        <w:t>완장</w:t>
      </w:r>
      <w:r>
        <w:t xml:space="preserve"> </w:t>
      </w:r>
      <w:r>
        <w:t>액션</w:t>
      </w:r>
      <w:r>
        <w:t>(</w:t>
      </w:r>
      <w:r>
        <w:t>시뮬레이션에</w:t>
      </w:r>
      <w:r>
        <w:t xml:space="preserve"> </w:t>
      </w:r>
      <w:r>
        <w:t>바로</w:t>
      </w:r>
      <w:r>
        <w:t xml:space="preserve"> </w:t>
      </w:r>
      <w:r>
        <w:t>쓰는</w:t>
      </w:r>
      <w:r>
        <w:t xml:space="preserve"> </w:t>
      </w:r>
      <w:r>
        <w:t>목록</w:t>
      </w:r>
      <w:r>
        <w:t>)</w:t>
      </w:r>
    </w:p>
    <w:p w14:paraId="24E76AE5" w14:textId="77777777" w:rsidR="001B4A06" w:rsidRDefault="00000000">
      <w:pPr>
        <w:pStyle w:val="a0"/>
      </w:pPr>
      <w:r>
        <w:t>삭제(삭문), 잠금(봉문), 경고(적서), 차단(추방), 그림자 숨김(유령처리)</w:t>
      </w:r>
    </w:p>
    <w:p w14:paraId="5CFCAA1B" w14:textId="77777777" w:rsidR="001B4A06" w:rsidRDefault="00000000">
      <w:pPr>
        <w:pStyle w:val="a0"/>
      </w:pPr>
      <w:r>
        <w:lastRenderedPageBreak/>
        <w:t>인증 요구(개인서명/정본 제출), 정본 신청(승격 요청), 보수권 모금(후원)</w:t>
      </w:r>
    </w:p>
    <w:p w14:paraId="6416C29F" w14:textId="77777777" w:rsidR="001B4A06" w:rsidRDefault="00000000">
      <w:pPr>
        <w:pStyle w:val="a0"/>
      </w:pPr>
      <w:r>
        <w:t>운영 개입은 종결이 아니라 새 떡밥: ‘왜 저 글만 지움?’ ‘운영자 라인 탔다’ ‘교단이 덮었다’ ‘각인성이 쳤다’</w:t>
      </w:r>
    </w:p>
    <w:p w14:paraId="58352E6B" w14:textId="77777777" w:rsidR="001B4A06" w:rsidRDefault="001B4A06"/>
    <w:p w14:paraId="0B42A4DA" w14:textId="77777777" w:rsidR="001B4A06" w:rsidRDefault="00000000">
      <w:pPr>
        <w:pStyle w:val="1"/>
      </w:pPr>
      <w:r>
        <w:t xml:space="preserve">9. </w:t>
      </w:r>
      <w:r>
        <w:t>지역</w:t>
      </w:r>
      <w:r>
        <w:t>/</w:t>
      </w:r>
      <w:r>
        <w:t>지리</w:t>
      </w:r>
      <w:r>
        <w:t>(</w:t>
      </w:r>
      <w:r>
        <w:t>장면</w:t>
      </w:r>
      <w:r>
        <w:t xml:space="preserve"> </w:t>
      </w:r>
      <w:r>
        <w:t>생산</w:t>
      </w:r>
      <w:r>
        <w:t xml:space="preserve"> </w:t>
      </w:r>
      <w:r>
        <w:t>최소</w:t>
      </w:r>
      <w:r>
        <w:t xml:space="preserve"> </w:t>
      </w:r>
      <w:r>
        <w:t>세트</w:t>
      </w:r>
      <w:r>
        <w:t>)</w:t>
      </w:r>
    </w:p>
    <w:p w14:paraId="16BAFAD7" w14:textId="77777777" w:rsidR="001B4A06" w:rsidRDefault="00000000">
      <w:pPr>
        <w:pStyle w:val="a0"/>
      </w:pPr>
      <w:r>
        <w:t>황도 아카이리움: 황실·등록국·아카데미·각인성 본부(정치의 심장).</w:t>
      </w:r>
    </w:p>
    <w:p w14:paraId="1E35D410" w14:textId="77777777" w:rsidR="001B4A06" w:rsidRDefault="00000000">
      <w:pPr>
        <w:pStyle w:val="a0"/>
      </w:pPr>
      <w:r>
        <w:t>벨라포트 항구도시: 상단연합·경매장·통신조합 거점(통신권/보수권 거래).</w:t>
      </w:r>
    </w:p>
    <w:p w14:paraId="12152802" w14:textId="77777777" w:rsidR="001B4A06" w:rsidRDefault="00000000">
      <w:pPr>
        <w:pStyle w:val="a0"/>
      </w:pPr>
      <w:r>
        <w:t>그레이하임 요새도시: 변방 방어선·전장 통신의 핵심. 통신술의 위상이 가장 높다.</w:t>
      </w:r>
    </w:p>
    <w:p w14:paraId="50AC7F0F" w14:textId="77777777" w:rsidR="001B4A06" w:rsidRDefault="00000000">
      <w:pPr>
        <w:pStyle w:val="a0"/>
      </w:pPr>
      <w:r>
        <w:t>서부 황무지권: 흑문 영향권, 기록·각인이 흔들리는 오염 지대.</w:t>
      </w:r>
    </w:p>
    <w:p w14:paraId="04935458" w14:textId="77777777" w:rsidR="001B4A06" w:rsidRDefault="00000000">
      <w:pPr>
        <w:pStyle w:val="a0"/>
      </w:pPr>
      <w:r>
        <w:t>금지구역 — 흑문(Black Gate): 세계율이 약해진 틈. 근처에서 마법이 흔들리고, 정본이 쉽게 훼손된다.</w:t>
      </w:r>
    </w:p>
    <w:p w14:paraId="23176B0B" w14:textId="77777777" w:rsidR="001B4A06" w:rsidRDefault="001B4A06"/>
    <w:p w14:paraId="54724BE1" w14:textId="77777777" w:rsidR="001B4A06" w:rsidRDefault="00000000">
      <w:pPr>
        <w:pStyle w:val="1"/>
      </w:pPr>
      <w:r>
        <w:t xml:space="preserve">10. </w:t>
      </w:r>
      <w:r>
        <w:t>최근</w:t>
      </w:r>
      <w:r>
        <w:t xml:space="preserve"> 10</w:t>
      </w:r>
      <w:r>
        <w:t>년</w:t>
      </w:r>
      <w:r>
        <w:t xml:space="preserve"> </w:t>
      </w:r>
      <w:r>
        <w:t>연표</w:t>
      </w:r>
      <w:r>
        <w:t>(</w:t>
      </w:r>
      <w:r>
        <w:t>정석</w:t>
      </w:r>
      <w:r>
        <w:t xml:space="preserve"> </w:t>
      </w:r>
      <w:r>
        <w:t>사건</w:t>
      </w:r>
      <w:r>
        <w:t xml:space="preserve"> 5</w:t>
      </w:r>
      <w:r>
        <w:t>개</w:t>
      </w:r>
      <w:r>
        <w:t>)</w:t>
      </w:r>
    </w:p>
    <w:p w14:paraId="3FD5CA22" w14:textId="77777777" w:rsidR="001B4A06" w:rsidRDefault="00000000">
      <w:pPr>
        <w:pStyle w:val="a0"/>
      </w:pPr>
      <w:r>
        <w:t>10년 전: 흑문 재앙 — 정본 파손·서명 오염 사태. 제국은 등록과 정본 제도를 강화하고, 각인성을 확대한다.</w:t>
      </w:r>
    </w:p>
    <w:p w14:paraId="07B85A90" w14:textId="77777777" w:rsidR="001B4A06" w:rsidRDefault="00000000">
      <w:pPr>
        <w:pStyle w:val="a0"/>
      </w:pPr>
      <w:r>
        <w:t>7년 전: 정본관리령 — 공적 행정·계약·징계는 ‘정본 각인록’이 없으면 무효. 백서회가 정본 보수 시장을 장악한다.</w:t>
      </w:r>
    </w:p>
    <w:p w14:paraId="4677027B" w14:textId="77777777" w:rsidR="001B4A06" w:rsidRDefault="00000000">
      <w:pPr>
        <w:pStyle w:val="a0"/>
      </w:pPr>
      <w:r>
        <w:t>4년 전: 전령면허법 — 통신술을 국가 허가제로 묶고, 통신조합이 사실상 운영을 위탁받는다(독점의 씨앗).</w:t>
      </w:r>
    </w:p>
    <w:p w14:paraId="5EA6FD0D" w14:textId="77777777" w:rsidR="001B4A06" w:rsidRDefault="00000000">
      <w:pPr>
        <w:pStyle w:val="a0"/>
      </w:pPr>
      <w:r>
        <w:t>2년 전: 교류전 참사 — 통신탑 먹통 + 기록 공백으로 대규모 피해. 각인성·교단·통신조합·가문이 서로를 의심하며 학내 정치가 과열된다.</w:t>
      </w:r>
    </w:p>
    <w:p w14:paraId="4746C9CB" w14:textId="77777777" w:rsidR="001B4A06" w:rsidRDefault="00000000">
      <w:pPr>
        <w:pStyle w:val="a0"/>
      </w:pPr>
      <w:r>
        <w:t>현재: 흑문 주변 이상 증가 + 각인광장(주인공의 게시판) 등장 — 텔레파시 시대에 ‘텍스트 공론장’이 출현하며, 여론전이 대중화된다.</w:t>
      </w:r>
    </w:p>
    <w:p w14:paraId="01B84412" w14:textId="77777777" w:rsidR="001B4A06" w:rsidRDefault="001B4A06"/>
    <w:p w14:paraId="1518196B" w14:textId="77777777" w:rsidR="001B4A06" w:rsidRDefault="00000000">
      <w:pPr>
        <w:pStyle w:val="1"/>
      </w:pPr>
      <w:r>
        <w:lastRenderedPageBreak/>
        <w:t xml:space="preserve">11. </w:t>
      </w:r>
      <w:r>
        <w:t>주요</w:t>
      </w:r>
      <w:r>
        <w:t xml:space="preserve"> </w:t>
      </w:r>
      <w:r>
        <w:t>조직</w:t>
      </w:r>
      <w:r>
        <w:t>/</w:t>
      </w:r>
      <w:r>
        <w:t>가문</w:t>
      </w:r>
      <w:r>
        <w:t>/</w:t>
      </w:r>
      <w:r>
        <w:t>인물</w:t>
      </w:r>
      <w:r>
        <w:t>(</w:t>
      </w:r>
      <w:r>
        <w:t>아키타입만</w:t>
      </w:r>
      <w:r>
        <w:t xml:space="preserve"> </w:t>
      </w:r>
      <w:r>
        <w:t>고정</w:t>
      </w:r>
      <w:r>
        <w:t>)</w:t>
      </w:r>
    </w:p>
    <w:p w14:paraId="5893DE29" w14:textId="77777777" w:rsidR="001B4A06" w:rsidRDefault="00000000">
      <w:pPr>
        <w:pStyle w:val="21"/>
      </w:pPr>
      <w:r>
        <w:t xml:space="preserve">11.1 </w:t>
      </w:r>
      <w:r>
        <w:t>필수</w:t>
      </w:r>
      <w:r>
        <w:t xml:space="preserve"> </w:t>
      </w:r>
      <w:r>
        <w:t>조직</w:t>
      </w:r>
      <w:r>
        <w:t>(7)</w:t>
      </w:r>
    </w:p>
    <w:p w14:paraId="3BBEB5E5" w14:textId="77777777" w:rsidR="001B4A06" w:rsidRDefault="00000000">
      <w:pPr>
        <w:pStyle w:val="a0"/>
      </w:pPr>
      <w:r>
        <w:t>황실/등록국</w:t>
      </w:r>
    </w:p>
    <w:p w14:paraId="1E54D45B" w14:textId="77777777" w:rsidR="001B4A06" w:rsidRDefault="00000000">
      <w:pPr>
        <w:pStyle w:val="a0"/>
      </w:pPr>
      <w:r>
        <w:t>각인성(각인감찰국)</w:t>
      </w:r>
    </w:p>
    <w:p w14:paraId="37636972" w14:textId="77777777" w:rsidR="001B4A06" w:rsidRDefault="00000000">
      <w:pPr>
        <w:pStyle w:val="a0"/>
      </w:pPr>
      <w:r>
        <w:t>백서회(정본 길드)</w:t>
      </w:r>
    </w:p>
    <w:p w14:paraId="7BD111B4" w14:textId="77777777" w:rsidR="001B4A06" w:rsidRDefault="00000000">
      <w:pPr>
        <w:pStyle w:val="a0"/>
      </w:pPr>
      <w:r>
        <w:t>통신조합(전령 길드)</w:t>
      </w:r>
    </w:p>
    <w:p w14:paraId="1EA117AF" w14:textId="77777777" w:rsidR="001B4A06" w:rsidRDefault="00000000">
      <w:pPr>
        <w:pStyle w:val="a0"/>
      </w:pPr>
      <w:r>
        <w:t>칠탑회의(마탑 연합)</w:t>
      </w:r>
    </w:p>
    <w:p w14:paraId="251660A1" w14:textId="77777777" w:rsidR="001B4A06" w:rsidRDefault="00000000">
      <w:pPr>
        <w:pStyle w:val="a0"/>
      </w:pPr>
      <w:r>
        <w:t>정화성무원(교단)</w:t>
      </w:r>
    </w:p>
    <w:p w14:paraId="6685C1F9" w14:textId="77777777" w:rsidR="001B4A06" w:rsidRDefault="00000000">
      <w:pPr>
        <w:pStyle w:val="a0"/>
      </w:pPr>
      <w:r>
        <w:t>상단연합</w:t>
      </w:r>
    </w:p>
    <w:p w14:paraId="346F6438" w14:textId="77777777" w:rsidR="001B4A06" w:rsidRDefault="00000000">
      <w:pPr>
        <w:pStyle w:val="21"/>
      </w:pPr>
      <w:r>
        <w:t xml:space="preserve">11.2 </w:t>
      </w:r>
      <w:r>
        <w:t>가문</w:t>
      </w:r>
      <w:r>
        <w:t>(4</w:t>
      </w:r>
      <w:r>
        <w:t>가문</w:t>
      </w:r>
      <w:r>
        <w:t xml:space="preserve"> </w:t>
      </w:r>
      <w:r>
        <w:t>구조</w:t>
      </w:r>
      <w:r>
        <w:t xml:space="preserve"> </w:t>
      </w:r>
      <w:r>
        <w:t>예시</w:t>
      </w:r>
      <w:r>
        <w:t>)</w:t>
      </w:r>
    </w:p>
    <w:p w14:paraId="30648E5D" w14:textId="77777777" w:rsidR="001B4A06" w:rsidRDefault="00000000">
      <w:pPr>
        <w:pStyle w:val="a0"/>
      </w:pPr>
      <w:r>
        <w:t>엘타르 공작가: 학생회/권력 장악(‘황금 서명’ 상징).</w:t>
      </w:r>
    </w:p>
    <w:p w14:paraId="1CB64D58" w14:textId="77777777" w:rsidR="001B4A06" w:rsidRDefault="00000000">
      <w:pPr>
        <w:pStyle w:val="a0"/>
      </w:pPr>
      <w:r>
        <w:t>바렌 후작가: 상단 결탁(보수권/통신권 거래).</w:t>
      </w:r>
    </w:p>
    <w:p w14:paraId="18C1EE5B" w14:textId="77777777" w:rsidR="001B4A06" w:rsidRDefault="00000000">
      <w:pPr>
        <w:pStyle w:val="a0"/>
      </w:pPr>
      <w:r>
        <w:t>세라프 백작가: 교단 혼인 동맹(정화 권위).</w:t>
      </w:r>
    </w:p>
    <w:p w14:paraId="62E1D42D" w14:textId="77777777" w:rsidR="001B4A06" w:rsidRDefault="00000000">
      <w:pPr>
        <w:pStyle w:val="a0"/>
      </w:pPr>
      <w:r>
        <w:t>카인 남작가(몰락): 서명 약화/오염 스캔들(주인공 충돌 축).</w:t>
      </w:r>
    </w:p>
    <w:p w14:paraId="0C95A841" w14:textId="77777777" w:rsidR="001B4A06" w:rsidRDefault="00000000">
      <w:pPr>
        <w:pStyle w:val="21"/>
      </w:pPr>
      <w:r>
        <w:t xml:space="preserve">11.3 </w:t>
      </w:r>
      <w:r>
        <w:t>인물</w:t>
      </w:r>
      <w:r>
        <w:t xml:space="preserve"> </w:t>
      </w:r>
      <w:r>
        <w:t>아키타입</w:t>
      </w:r>
      <w:r>
        <w:t>(</w:t>
      </w:r>
      <w:r>
        <w:t>사건</w:t>
      </w:r>
      <w:r>
        <w:t xml:space="preserve"> </w:t>
      </w:r>
      <w:r>
        <w:t>투입용</w:t>
      </w:r>
      <w:r>
        <w:t>)</w:t>
      </w:r>
    </w:p>
    <w:p w14:paraId="64647A49" w14:textId="77777777" w:rsidR="001B4A06" w:rsidRDefault="00000000">
      <w:pPr>
        <w:pStyle w:val="a0"/>
      </w:pPr>
      <w:r>
        <w:t>학장: 중립인 척하지만 흑문·교류전 참사와 연결.</w:t>
      </w:r>
    </w:p>
    <w:p w14:paraId="7DB436F4" w14:textId="77777777" w:rsidR="001B4A06" w:rsidRDefault="00000000">
      <w:pPr>
        <w:pStyle w:val="a0"/>
      </w:pPr>
      <w:r>
        <w:t>학생회장: ‘질서/명분’으로 광장 검열을 정당화.</w:t>
      </w:r>
    </w:p>
    <w:p w14:paraId="05AD3930" w14:textId="77777777" w:rsidR="001B4A06" w:rsidRDefault="00000000">
      <w:pPr>
        <w:pStyle w:val="a0"/>
      </w:pPr>
      <w:r>
        <w:t>흑배지 감찰관(각인성): 정본을 명분으로 학내를 뒤집는 공포의 존재.</w:t>
      </w:r>
    </w:p>
    <w:p w14:paraId="6177945E" w14:textId="77777777" w:rsidR="001B4A06" w:rsidRDefault="00000000">
      <w:pPr>
        <w:pStyle w:val="a0"/>
      </w:pPr>
      <w:r>
        <w:t>백서회 수석 필사관: ‘정본’ 권위를 앞세워 플랫폼을 무력화하려는 실무 권력자.</w:t>
      </w:r>
    </w:p>
    <w:p w14:paraId="4383C140" w14:textId="77777777" w:rsidR="001B4A06" w:rsidRDefault="00000000">
      <w:pPr>
        <w:pStyle w:val="a0"/>
      </w:pPr>
      <w:r>
        <w:t>통신조합 전령장: 회선·중계석을 쥐고 플랫폼 확장을 좌우.</w:t>
      </w:r>
    </w:p>
    <w:p w14:paraId="30998BB1" w14:textId="77777777" w:rsidR="001B4A06" w:rsidRDefault="00000000">
      <w:pPr>
        <w:pStyle w:val="a0"/>
      </w:pPr>
      <w:r>
        <w:t>칠탑회의 스카우터: 광장식/LMM을 연구 자산으로 보고 회유·압박.</w:t>
      </w:r>
    </w:p>
    <w:p w14:paraId="0D90DE2B" w14:textId="77777777" w:rsidR="001B4A06" w:rsidRDefault="00000000">
      <w:pPr>
        <w:pStyle w:val="a0"/>
      </w:pPr>
      <w:r>
        <w:t>정화 심문관: 금기 사건이 터질 때마다 ‘정화’ 명분으로 개입.</w:t>
      </w:r>
    </w:p>
    <w:p w14:paraId="09A7DB6F" w14:textId="77777777" w:rsidR="001B4A06" w:rsidRDefault="00000000">
      <w:pPr>
        <w:pStyle w:val="a0"/>
      </w:pPr>
      <w:r>
        <w:t>암시장 브로커: 그림자 채널/도핑/보수권 위조 유통(학내 침투).</w:t>
      </w:r>
    </w:p>
    <w:p w14:paraId="0799F391" w14:textId="77777777" w:rsidR="001B4A06" w:rsidRDefault="00000000">
      <w:pPr>
        <w:pStyle w:val="a0"/>
      </w:pPr>
      <w:r>
        <w:t>심연 항해회 학생: 금서와 의식을 몸으로 들고 다니는 시한폭탄.</w:t>
      </w:r>
    </w:p>
    <w:p w14:paraId="3821A4AB" w14:textId="77777777" w:rsidR="001B4A06" w:rsidRDefault="001B4A06"/>
    <w:p w14:paraId="7DB7074A" w14:textId="77777777" w:rsidR="001B4A06" w:rsidRDefault="00000000">
      <w:pPr>
        <w:pStyle w:val="1"/>
      </w:pPr>
      <w:r>
        <w:lastRenderedPageBreak/>
        <w:t xml:space="preserve">12. </w:t>
      </w:r>
      <w:r>
        <w:t>현재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갈등</w:t>
      </w:r>
      <w:r>
        <w:t>(</w:t>
      </w:r>
      <w:r>
        <w:t>메인</w:t>
      </w:r>
      <w:r>
        <w:t xml:space="preserve"> </w:t>
      </w:r>
      <w:r>
        <w:t>플롯</w:t>
      </w:r>
      <w:r>
        <w:t xml:space="preserve"> </w:t>
      </w:r>
      <w:r>
        <w:t>연료</w:t>
      </w:r>
      <w:r>
        <w:t>)</w:t>
      </w:r>
    </w:p>
    <w:p w14:paraId="719F938C" w14:textId="77777777" w:rsidR="001B4A06" w:rsidRDefault="00000000">
      <w:pPr>
        <w:pStyle w:val="a0"/>
      </w:pPr>
      <w:r>
        <w:t>플랫폼 전쟁(각인광장): 실명제/열람권/접속권/정본 승격 권한을 둘러싼 쟁탈전.</w:t>
      </w:r>
    </w:p>
    <w:p w14:paraId="11EC50D5" w14:textId="77777777" w:rsidR="001B4A06" w:rsidRDefault="00000000">
      <w:pPr>
        <w:pStyle w:val="a0"/>
      </w:pPr>
      <w:r>
        <w:t>각인성 vs 백서회: ‘정본 시장’과 ‘기록 질서’를 두고 벌이는 명분+이권 전쟁.</w:t>
      </w:r>
    </w:p>
    <w:p w14:paraId="31E5AF4E" w14:textId="77777777" w:rsidR="001B4A06" w:rsidRDefault="00000000">
      <w:pPr>
        <w:pStyle w:val="a0"/>
      </w:pPr>
      <w:r>
        <w:t>칠탑회의의 개입: 광장식과 LMM을 비기 자동화로 흡수하려는 연구 권력.</w:t>
      </w:r>
    </w:p>
    <w:p w14:paraId="53831874" w14:textId="77777777" w:rsidR="001B4A06" w:rsidRDefault="00000000">
      <w:pPr>
        <w:pStyle w:val="a0"/>
      </w:pPr>
      <w:r>
        <w:t>통신조합의 목줄: 통신료/중계석 접근권으로 플랫폼 확장을 좌우(협박/거래/배신).</w:t>
      </w:r>
    </w:p>
    <w:p w14:paraId="674E012A" w14:textId="77777777" w:rsidR="001B4A06" w:rsidRDefault="00000000">
      <w:pPr>
        <w:pStyle w:val="a0"/>
      </w:pPr>
      <w:r>
        <w:t>학생회 권력전: 징계/결투/규정 해석을 광장 여론으로 정당화하거나 역으로 탄핵당한다.</w:t>
      </w:r>
    </w:p>
    <w:p w14:paraId="368F9F18" w14:textId="77777777" w:rsidR="001B4A06" w:rsidRDefault="00000000">
      <w:pPr>
        <w:pStyle w:val="a0"/>
      </w:pPr>
      <w:r>
        <w:t>장학생 vs 귀족: 서열이 흔들릴 때마다 ‘도핑/위조’ 루머가 폭발(광장이 증폭).</w:t>
      </w:r>
    </w:p>
    <w:p w14:paraId="3ED738B5" w14:textId="77777777" w:rsidR="001B4A06" w:rsidRDefault="00000000">
      <w:pPr>
        <w:pStyle w:val="a0"/>
      </w:pPr>
      <w:r>
        <w:t>흑문 이상징후: 공포 선동/희생양/음모론의 연료. 특히 ‘정본 파손’과 ‘기록 잡음’이 밈이 된다.</w:t>
      </w:r>
    </w:p>
    <w:p w14:paraId="61A73B30" w14:textId="77777777" w:rsidR="001B4A06" w:rsidRDefault="00000000">
      <w:pPr>
        <w:pStyle w:val="a0"/>
      </w:pPr>
      <w:r>
        <w:t>불법 루트: 그림자 채널/보수권 위조/해적 면허가 학내로 침투(데이터 독/조작의 실무자).</w:t>
      </w:r>
    </w:p>
    <w:p w14:paraId="67968C8F" w14:textId="77777777" w:rsidR="001B4A06" w:rsidRDefault="001B4A06"/>
    <w:p w14:paraId="159B27EA" w14:textId="77777777" w:rsidR="001B4A06" w:rsidRDefault="00000000">
      <w:pPr>
        <w:pStyle w:val="1"/>
      </w:pPr>
      <w:r>
        <w:t xml:space="preserve">13. </w:t>
      </w:r>
      <w:r>
        <w:t>떡밥</w:t>
      </w:r>
      <w:r>
        <w:t>/</w:t>
      </w:r>
      <w:r>
        <w:t>미스터리</w:t>
      </w:r>
      <w:r>
        <w:t>(</w:t>
      </w:r>
      <w:r>
        <w:t>회수</w:t>
      </w:r>
      <w:r>
        <w:t xml:space="preserve"> </w:t>
      </w:r>
      <w:r>
        <w:t>규칙</w:t>
      </w:r>
      <w:r>
        <w:t xml:space="preserve"> </w:t>
      </w:r>
      <w:r>
        <w:t>포함</w:t>
      </w:r>
      <w:r>
        <w:t>)</w:t>
      </w:r>
    </w:p>
    <w:p w14:paraId="7C56E6F0" w14:textId="77777777" w:rsidR="001B4A06" w:rsidRDefault="00000000">
      <w:pPr>
        <w:pStyle w:val="21"/>
      </w:pPr>
      <w:r>
        <w:t xml:space="preserve">13.1 </w:t>
      </w:r>
      <w:r>
        <w:t>핵심</w:t>
      </w:r>
      <w:r>
        <w:t xml:space="preserve"> </w:t>
      </w:r>
      <w:r>
        <w:t>미스터리</w:t>
      </w:r>
      <w:r>
        <w:t>(5)</w:t>
      </w:r>
    </w:p>
    <w:p w14:paraId="2CE68877" w14:textId="77777777" w:rsidR="001B4A06" w:rsidRDefault="00000000">
      <w:pPr>
        <w:pStyle w:val="a0"/>
      </w:pPr>
      <w:r>
        <w:t>흑문 재앙의 ‘첫 폭주식’은 누구의 등록식이었나(황실? 교단? 칠탑? 각인성 내부?)</w:t>
      </w:r>
    </w:p>
    <w:p w14:paraId="230DF9B3" w14:textId="77777777" w:rsidR="001B4A06" w:rsidRDefault="00000000">
      <w:pPr>
        <w:pStyle w:val="a0"/>
      </w:pPr>
      <w:r>
        <w:t>교류전 참사의 통신탑 먹통과 정본 공백은 누가 만들었나(통신조합? 백서회? 학생회?)</w:t>
      </w:r>
    </w:p>
    <w:p w14:paraId="6A3111E8" w14:textId="77777777" w:rsidR="001B4A06" w:rsidRDefault="00000000">
      <w:pPr>
        <w:pStyle w:val="a0"/>
      </w:pPr>
      <w:r>
        <w:t>주인공/수석 장학생의 ‘무색/공백’은 왜 발생하나(서명 문제? 누가 손댔나?)</w:t>
      </w:r>
    </w:p>
    <w:p w14:paraId="7788CEDD" w14:textId="77777777" w:rsidR="001B4A06" w:rsidRDefault="00000000">
      <w:pPr>
        <w:pStyle w:val="a0"/>
      </w:pPr>
      <w:r>
        <w:t>광장식이 만들어내는 샘플이 ‘정화’ 기준에서 무엇을 오염시키는가(교단의 진짜 공포).</w:t>
      </w:r>
    </w:p>
    <w:p w14:paraId="5674EF77" w14:textId="77777777" w:rsidR="001B4A06" w:rsidRDefault="00000000">
      <w:pPr>
        <w:pStyle w:val="a0"/>
      </w:pPr>
      <w:r>
        <w:t>LMM이 특정 사건에서 유난히 정확/부정확한 이유(데이터 독? 심연 개입? 누군가의 설계?)</w:t>
      </w:r>
    </w:p>
    <w:p w14:paraId="5F1399BF" w14:textId="77777777" w:rsidR="001B4A06" w:rsidRDefault="00000000">
      <w:pPr>
        <w:pStyle w:val="21"/>
      </w:pPr>
      <w:r>
        <w:t xml:space="preserve">13.2 </w:t>
      </w:r>
      <w:r>
        <w:t>회수</w:t>
      </w:r>
      <w:r>
        <w:t xml:space="preserve"> </w:t>
      </w:r>
      <w:r>
        <w:t>규칙</w:t>
      </w:r>
      <w:r>
        <w:t>(</w:t>
      </w:r>
      <w:r>
        <w:t>정합성</w:t>
      </w:r>
      <w:r>
        <w:t xml:space="preserve"> </w:t>
      </w:r>
      <w:r>
        <w:t>유지</w:t>
      </w:r>
      <w:r>
        <w:t>)</w:t>
      </w:r>
    </w:p>
    <w:p w14:paraId="0DFE1559" w14:textId="77777777" w:rsidR="001B4A06" w:rsidRDefault="00000000">
      <w:pPr>
        <w:pStyle w:val="a0"/>
      </w:pPr>
      <w:r>
        <w:t>떡밥은 커뮤니티에서 먼저 떠돈다 → 본편에서 ‘정본/증거’로 회수(소문 → 사실화).</w:t>
      </w:r>
    </w:p>
    <w:p w14:paraId="6785AC74" w14:textId="77777777" w:rsidR="001B4A06" w:rsidRDefault="00000000">
      <w:pPr>
        <w:pStyle w:val="a0"/>
      </w:pPr>
      <w:r>
        <w:t>해결은 반드시 (증거) + (대가) + (정치적 후폭풍) 3세트로 마감한다.</w:t>
      </w:r>
    </w:p>
    <w:p w14:paraId="0E35D607" w14:textId="77777777" w:rsidR="001B4A06" w:rsidRDefault="00000000">
      <w:pPr>
        <w:pStyle w:val="a0"/>
      </w:pPr>
      <w:r>
        <w:t>완전한 선/악 금지: 항상 ‘이권’이 남아 다음 시즌으로 이어진다.</w:t>
      </w:r>
    </w:p>
    <w:p w14:paraId="426095FF" w14:textId="77777777" w:rsidR="001B4A06" w:rsidRDefault="001B4A06"/>
    <w:p w14:paraId="0E672E1B" w14:textId="77777777" w:rsidR="001B4A06" w:rsidRDefault="00000000">
      <w:pPr>
        <w:pStyle w:val="1"/>
      </w:pPr>
      <w:r>
        <w:lastRenderedPageBreak/>
        <w:t xml:space="preserve">14. </w:t>
      </w:r>
      <w:r>
        <w:t>작가용</w:t>
      </w:r>
      <w:r>
        <w:t xml:space="preserve"> Lore Check </w:t>
      </w:r>
      <w:r>
        <w:t>체크리스트</w:t>
      </w:r>
      <w:r>
        <w:t>(</w:t>
      </w:r>
      <w:r>
        <w:t>시뮬레이션</w:t>
      </w:r>
      <w:r>
        <w:t xml:space="preserve"> </w:t>
      </w:r>
      <w:r>
        <w:t>검수용</w:t>
      </w:r>
      <w:r>
        <w:t>)</w:t>
      </w:r>
    </w:p>
    <w:p w14:paraId="27608CD0" w14:textId="77777777" w:rsidR="001B4A06" w:rsidRDefault="00000000">
      <w:pPr>
        <w:pStyle w:val="21"/>
      </w:pPr>
      <w:r>
        <w:t xml:space="preserve">14.1 </w:t>
      </w:r>
      <w:r>
        <w:t>사건</w:t>
      </w:r>
      <w:r>
        <w:t>/</w:t>
      </w:r>
      <w:r>
        <w:t>증거</w:t>
      </w:r>
      <w:r>
        <w:t xml:space="preserve"> </w:t>
      </w:r>
      <w:r>
        <w:t>검수</w:t>
      </w:r>
    </w:p>
    <w:p w14:paraId="3E06DA95" w14:textId="77777777" w:rsidR="001B4A06" w:rsidRDefault="00000000">
      <w:pPr>
        <w:pStyle w:val="a0"/>
      </w:pPr>
      <w:r>
        <w:t>이 사건의 핵심 증거는 무엇인가? (정본 각인록 / 임시각인 글 / 필사문서 / 시전 흔적)</w:t>
      </w:r>
    </w:p>
    <w:p w14:paraId="27FC69DC" w14:textId="77777777" w:rsidR="001B4A06" w:rsidRDefault="00000000">
      <w:pPr>
        <w:pStyle w:val="a0"/>
      </w:pPr>
      <w:r>
        <w:t>누가 그 기록을 만들 수 있나? (각인성/백서회/주인공/통신조합/학생회)</w:t>
      </w:r>
    </w:p>
    <w:p w14:paraId="1975EDB2" w14:textId="77777777" w:rsidR="001B4A06" w:rsidRDefault="00000000">
      <w:pPr>
        <w:pStyle w:val="a0"/>
      </w:pPr>
      <w:r>
        <w:t>누가 그 기록을 볼 수 있나? (열람권·접속권)</w:t>
      </w:r>
    </w:p>
    <w:p w14:paraId="5C2C9829" w14:textId="77777777" w:rsidR="001B4A06" w:rsidRDefault="00000000">
      <w:pPr>
        <w:pStyle w:val="a0"/>
      </w:pPr>
      <w:r>
        <w:t>‘공백’이 생기면 누가 자동 개입하나? (각인감찰국/교단/학생회/가문/길드)</w:t>
      </w:r>
    </w:p>
    <w:p w14:paraId="35D63636" w14:textId="77777777" w:rsidR="001B4A06" w:rsidRDefault="00000000">
      <w:pPr>
        <w:pStyle w:val="21"/>
      </w:pPr>
      <w:r>
        <w:t xml:space="preserve">14.2 </w:t>
      </w:r>
      <w:r>
        <w:t>마법</w:t>
      </w:r>
      <w:r>
        <w:t xml:space="preserve"> </w:t>
      </w:r>
      <w:r>
        <w:t>검수</w:t>
      </w:r>
    </w:p>
    <w:p w14:paraId="75EA7CDF" w14:textId="77777777" w:rsidR="001B4A06" w:rsidRDefault="00000000">
      <w:pPr>
        <w:pStyle w:val="a0"/>
      </w:pPr>
      <w:r>
        <w:t>이 마법은 표준식인가, 등록식인가?</w:t>
      </w:r>
    </w:p>
    <w:p w14:paraId="3FC56D40" w14:textId="77777777" w:rsidR="001B4A06" w:rsidRDefault="00000000">
      <w:pPr>
        <w:pStyle w:val="a0"/>
      </w:pPr>
      <w:r>
        <w:t>등록식이면 라이선스/서명 정합도가 맞나?</w:t>
      </w:r>
    </w:p>
    <w:p w14:paraId="13FCFC01" w14:textId="77777777" w:rsidR="001B4A06" w:rsidRDefault="00000000">
      <w:pPr>
        <w:pStyle w:val="a0"/>
      </w:pPr>
      <w:r>
        <w:t>실패/과사용의 흔적(정신 부하/서명 역류/정본 파손)을 장면으로 남겼나?</w:t>
      </w:r>
    </w:p>
    <w:p w14:paraId="6B5C7E57" w14:textId="77777777" w:rsidR="001B4A06" w:rsidRDefault="00000000">
      <w:pPr>
        <w:pStyle w:val="21"/>
      </w:pPr>
      <w:r>
        <w:t xml:space="preserve">14.3 </w:t>
      </w:r>
      <w:r>
        <w:t>커뮤니티</w:t>
      </w:r>
      <w:r>
        <w:t xml:space="preserve"> </w:t>
      </w:r>
      <w:r>
        <w:t>검수</w:t>
      </w:r>
    </w:p>
    <w:p w14:paraId="5667B07D" w14:textId="77777777" w:rsidR="001B4A06" w:rsidRDefault="00000000">
      <w:pPr>
        <w:pStyle w:val="a0"/>
      </w:pPr>
      <w:r>
        <w:t>4커뮤니티(A/B/C/D)가 같은 사건을 서로 다른 프레임으로 해석했나?</w:t>
      </w:r>
    </w:p>
    <w:p w14:paraId="62EA8001" w14:textId="77777777" w:rsidR="001B4A06" w:rsidRDefault="00000000">
      <w:pPr>
        <w:pStyle w:val="a0"/>
      </w:pPr>
      <w:r>
        <w:t>운영 개입(삭제/잠금/유령처리/인증요구)이 ‘종결’이 아니라 ‘새 떡밥’이 되었나?</w:t>
      </w:r>
    </w:p>
    <w:p w14:paraId="593D82F9" w14:textId="77777777" w:rsidR="001B4A06" w:rsidRDefault="00000000">
      <w:pPr>
        <w:pStyle w:val="a0"/>
      </w:pPr>
      <w:r>
        <w:t>정본 승격/보수권/접속권이 갈등의 돈줄로 작동했나?</w:t>
      </w:r>
    </w:p>
    <w:p w14:paraId="27D677C7" w14:textId="77777777" w:rsidR="001B4A06" w:rsidRDefault="00000000">
      <w:pPr>
        <w:pStyle w:val="21"/>
      </w:pPr>
      <w:r>
        <w:t xml:space="preserve">14.4 </w:t>
      </w:r>
      <w:r>
        <w:t>플랫폼</w:t>
      </w:r>
      <w:r>
        <w:t xml:space="preserve">/LMM </w:t>
      </w:r>
      <w:r>
        <w:t>검수</w:t>
      </w:r>
    </w:p>
    <w:p w14:paraId="69BDE7A7" w14:textId="77777777" w:rsidR="001B4A06" w:rsidRDefault="00000000">
      <w:pPr>
        <w:pStyle w:val="a0"/>
      </w:pPr>
      <w:r>
        <w:t>이 사건이 광장에 올라올 때 정서/의도 태그는 무엇인가(라벨이 곧 불씨)?</w:t>
      </w:r>
    </w:p>
    <w:p w14:paraId="356CF41E" w14:textId="77777777" w:rsidR="001B4A06" w:rsidRDefault="00000000">
      <w:pPr>
        <w:pStyle w:val="a0"/>
      </w:pPr>
      <w:r>
        <w:t>누가 추천/신고/후원(메타데이터)을 조작할 수 있나(흔적이 남는가)?</w:t>
      </w:r>
    </w:p>
    <w:p w14:paraId="2FDE05CE" w14:textId="77777777" w:rsidR="001B4A06" w:rsidRDefault="00000000">
      <w:pPr>
        <w:pStyle w:val="a0"/>
      </w:pPr>
      <w:r>
        <w:t>LMM의 요약/예측/자동댓글이 갈등을 어떻게 증폭/완화하나(오판 가능성 포함)?</w:t>
      </w:r>
    </w:p>
    <w:p w14:paraId="739180AE" w14:textId="77777777" w:rsidR="001B4A06" w:rsidRDefault="00000000">
      <w:pPr>
        <w:pStyle w:val="a0"/>
      </w:pPr>
      <w:r>
        <w:t>데이터 독(학습 오염) 시도는 어떤 규칙/정화 장치로 드러나는가?</w:t>
      </w:r>
    </w:p>
    <w:sectPr w:rsidR="001B4A0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821624">
    <w:abstractNumId w:val="8"/>
  </w:num>
  <w:num w:numId="2" w16cid:durableId="1613970800">
    <w:abstractNumId w:val="6"/>
  </w:num>
  <w:num w:numId="3" w16cid:durableId="2060744500">
    <w:abstractNumId w:val="5"/>
  </w:num>
  <w:num w:numId="4" w16cid:durableId="317006110">
    <w:abstractNumId w:val="4"/>
  </w:num>
  <w:num w:numId="5" w16cid:durableId="45111504">
    <w:abstractNumId w:val="7"/>
  </w:num>
  <w:num w:numId="6" w16cid:durableId="202013360">
    <w:abstractNumId w:val="3"/>
  </w:num>
  <w:num w:numId="7" w16cid:durableId="156465089">
    <w:abstractNumId w:val="2"/>
  </w:num>
  <w:num w:numId="8" w16cid:durableId="964237565">
    <w:abstractNumId w:val="1"/>
  </w:num>
  <w:num w:numId="9" w16cid:durableId="130176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A06"/>
    <w:rsid w:val="0029639D"/>
    <w:rsid w:val="00326F90"/>
    <w:rsid w:val="00AA1D8D"/>
    <w:rsid w:val="00B220DB"/>
    <w:rsid w:val="00B47730"/>
    <w:rsid w:val="00CB0664"/>
    <w:rsid w:val="00FC693F"/>
    <w:rsid w:val="00FE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22F97"/>
  <w14:defaultImageDpi w14:val="300"/>
  <w15:docId w15:val="{EE8567A9-39CA-4623-A002-540BE1DB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7020</Words>
  <Characters>7443</Characters>
  <Application>Microsoft Office Word</Application>
  <DocSecurity>0</DocSecurity>
  <Lines>310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3</cp:revision>
  <dcterms:created xsi:type="dcterms:W3CDTF">2013-12-23T23:15:00Z</dcterms:created>
  <dcterms:modified xsi:type="dcterms:W3CDTF">2026-02-19T08:44:00Z</dcterms:modified>
  <cp:category/>
</cp:coreProperties>
</file>